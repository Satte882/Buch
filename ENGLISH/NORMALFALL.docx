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spacing w:before="0" w:after="560"/>
        <w:rPr/>
      </w:pPr>
      <w:r>
        <w:rPr>
          <w:rFonts w:eastAsia="Times New Roman" w:cs="Times New Roman"/>
          <w:b/>
          <w:sz w:val="48"/>
          <w:lang w:val="en-US" w:eastAsia="en-US" w:bidi="en-US"/>
        </w:rPr>
        <w:t>NORMALFALL</w:t>
      </w:r>
    </w:p>
    <w:p>
      <w:pPr>
        <w:pStyle w:val="Normal"/>
        <w:spacing w:before="0" w:after="0"/>
        <w:ind w:hanging="0"/>
        <w:jc w:val="center"/>
        <w:rPr/>
      </w:pPr>
      <w:r>
        <w:rPr>
          <w:rFonts w:eastAsia="Times New Roman" w:cs="Times New Roman" w:ascii="Times New Roman" w:hAnsi="Times New Roman"/>
          <w:i/>
          <w:sz w:val="24"/>
          <w:lang w:val="en-US" w:eastAsia="en-US" w:bidi="en-US"/>
        </w:rPr>
        <w:t>A rule withstands</w:t>
      </w:r>
    </w:p>
    <w:p>
      <w:pPr>
        <w:pStyle w:val="Normal"/>
        <w:spacing w:before="0" w:after="0"/>
        <w:ind w:hanging="0"/>
        <w:jc w:val="center"/>
        <w:rPr/>
      </w:pPr>
      <w:r>
        <w:rPr>
          <w:rFonts w:eastAsia="Times New Roman" w:cs="Times New Roman" w:ascii="Times New Roman" w:hAnsi="Times New Roman"/>
          <w:i/>
          <w:sz w:val="24"/>
          <w:lang w:val="en-US" w:eastAsia="en-US" w:bidi="en-US"/>
        </w:rPr>
        <w:t>everything,</w:t>
      </w:r>
    </w:p>
    <w:p>
      <w:pPr>
        <w:pStyle w:val="FrontMatter"/>
        <w:spacing w:before="0" w:after="80"/>
        <w:rPr/>
      </w:pPr>
      <w:r>
        <w:rPr/>
      </w:r>
    </w:p>
    <w:p>
      <w:pPr>
        <w:pStyle w:val="Normal"/>
        <w:spacing w:before="0" w:after="0"/>
        <w:ind w:hanging="0"/>
        <w:jc w:val="center"/>
        <w:rPr/>
      </w:pPr>
      <w:r>
        <w:rPr>
          <w:rFonts w:eastAsia="Times New Roman" w:cs="Times New Roman" w:ascii="Times New Roman" w:hAnsi="Times New Roman"/>
          <w:i/>
          <w:sz w:val="24"/>
          <w:lang w:val="en-US" w:eastAsia="en-US" w:bidi="en-US"/>
        </w:rPr>
        <w:t>except proof</w:t>
      </w:r>
    </w:p>
    <w:p>
      <w:pPr>
        <w:pStyle w:val="FrontMatter"/>
        <w:spacing w:before="0" w:after="80"/>
        <w:rPr/>
      </w:pPr>
      <w:r>
        <w:rPr/>
      </w:r>
    </w:p>
    <w:p>
      <w:pPr>
        <w:pStyle w:val="Normal"/>
        <w:spacing w:before="0" w:after="0"/>
        <w:ind w:hanging="0"/>
        <w:jc w:val="center"/>
        <w:rPr/>
      </w:pPr>
      <w:r>
        <w:rPr>
          <w:rFonts w:eastAsia="Times New Roman" w:cs="Times New Roman" w:ascii="Times New Roman" w:hAnsi="Times New Roman"/>
          <w:i/>
          <w:sz w:val="24"/>
          <w:lang w:val="en-US" w:eastAsia="en-US" w:bidi="en-US"/>
        </w:rPr>
        <w:t>that things work</w:t>
      </w:r>
    </w:p>
    <w:p>
      <w:pPr>
        <w:pStyle w:val="Normal"/>
        <w:spacing w:before="0" w:after="0"/>
        <w:ind w:hanging="0"/>
        <w:jc w:val="center"/>
        <w:rPr/>
      </w:pPr>
      <w:r>
        <w:rPr>
          <w:rFonts w:eastAsia="Times New Roman" w:cs="Times New Roman" w:ascii="Times New Roman" w:hAnsi="Times New Roman"/>
          <w:i/>
          <w:sz w:val="24"/>
          <w:lang w:val="en-US" w:eastAsia="en-US" w:bidi="en-US"/>
        </w:rPr>
        <w:t>better without it.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FrontMatter"/>
        <w:spacing w:before="0" w:after="200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rPr/>
      </w:pPr>
      <w:r>
        <w:rPr/>
      </w:r>
    </w:p>
    <w:p>
      <w:pPr>
        <w:pStyle w:val="FrontMatter"/>
        <w:spacing w:before="0" w:after="280"/>
        <w:rPr/>
      </w:pPr>
      <w:r>
        <w:rPr>
          <w:rFonts w:eastAsia="Times New Roman" w:cs="Times New Roman"/>
          <w:sz w:val="24"/>
          <w:lang w:val="en-US" w:eastAsia="en-US" w:bidi="en-US"/>
        </w:rPr>
        <w:t>Normalfall (German noun):</w:t>
      </w:r>
    </w:p>
    <w:p>
      <w:pPr>
        <w:pStyle w:val="Normal"/>
        <w:spacing w:before="0" w:after="0"/>
        <w:ind w:hanging="0"/>
        <w:jc w:val="center"/>
        <w:rPr/>
      </w:pPr>
      <w:r>
        <w:rPr>
          <w:rFonts w:eastAsia="Times New Roman" w:cs="Times New Roman" w:ascii="Times New Roman" w:hAnsi="Times New Roman"/>
          <w:i w:val="false"/>
          <w:sz w:val="24"/>
          <w:lang w:val="en-US" w:eastAsia="en-US" w:bidi="en-US"/>
        </w:rPr>
        <w:t>A case handled according to the usual rules.</w:t>
      </w:r>
    </w:p>
    <w:p>
      <w:pPr>
        <w:pStyle w:val="FrontMatter"/>
        <w:spacing w:before="0" w:after="400"/>
        <w:rPr/>
      </w:pPr>
      <w:r>
        <w:rPr/>
      </w:r>
    </w:p>
    <w:p>
      <w:pPr>
        <w:pStyle w:val="Normal"/>
        <w:spacing w:before="0" w:after="0"/>
        <w:ind w:hanging="0"/>
        <w:jc w:val="center"/>
        <w:rPr/>
      </w:pPr>
      <w:r>
        <w:rPr>
          <w:rFonts w:eastAsia="Times New Roman" w:cs="Times New Roman" w:ascii="Times New Roman" w:hAnsi="Times New Roman"/>
          <w:i/>
          <w:sz w:val="24"/>
          <w:lang w:val="en-US" w:eastAsia="en-US" w:bidi="en-US"/>
        </w:rPr>
        <w:t>A rule withstands everything,</w:t>
      </w:r>
    </w:p>
    <w:p>
      <w:pPr>
        <w:pStyle w:val="FrontMatter"/>
        <w:spacing w:before="0" w:after="80"/>
        <w:rPr/>
      </w:pPr>
      <w:r>
        <w:rPr/>
      </w:r>
    </w:p>
    <w:p>
      <w:pPr>
        <w:pStyle w:val="Normal"/>
        <w:spacing w:before="0" w:after="0"/>
        <w:ind w:hanging="0"/>
        <w:jc w:val="center"/>
        <w:rPr/>
      </w:pPr>
      <w:r>
        <w:rPr>
          <w:rFonts w:eastAsia="Times New Roman" w:cs="Times New Roman" w:ascii="Times New Roman" w:hAnsi="Times New Roman"/>
          <w:i/>
          <w:sz w:val="24"/>
          <w:lang w:val="en-US" w:eastAsia="en-US" w:bidi="en-US"/>
        </w:rPr>
        <w:t>except proof</w:t>
      </w:r>
    </w:p>
    <w:p>
      <w:pPr>
        <w:pStyle w:val="FrontMatter"/>
        <w:spacing w:before="0" w:after="80"/>
        <w:rPr/>
      </w:pPr>
      <w:r>
        <w:rPr/>
      </w:r>
    </w:p>
    <w:p>
      <w:pPr>
        <w:pStyle w:val="Normal"/>
        <w:spacing w:before="0" w:after="0"/>
        <w:ind w:hanging="0"/>
        <w:jc w:val="center"/>
        <w:rPr/>
      </w:pPr>
      <w:r>
        <w:rPr>
          <w:rFonts w:eastAsia="Times New Roman" w:cs="Times New Roman" w:ascii="Times New Roman" w:hAnsi="Times New Roman"/>
          <w:i/>
          <w:sz w:val="24"/>
          <w:lang w:val="en-US" w:eastAsia="en-US" w:bidi="en-US"/>
        </w:rPr>
        <w:t>that things work better without it.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FrontMatter"/>
        <w:spacing w:before="0" w:after="480"/>
        <w:rPr/>
      </w:pPr>
      <w:r>
        <w:rPr>
          <w:rFonts w:eastAsia="Times New Roman" w:cs="Times New Roman"/>
          <w:b/>
          <w:sz w:val="36"/>
          <w:lang w:val="en-US" w:eastAsia="en-US" w:bidi="en-US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"1-1"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7451_1535208839">
            <w:r>
              <w:rPr>
                <w:webHidden/>
                <w:rStyle w:val="IndexLink"/>
              </w:rPr>
              <w:t>Prologue</w:t>
              <w:tab/>
              <w:t>1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53_1535208839">
            <w:r>
              <w:rPr>
                <w:webHidden/>
                <w:rStyle w:val="IndexLink"/>
              </w:rPr>
              <w:t>Chapter 1 – Strange Isn't Enough</w:t>
              <w:tab/>
              <w:t>4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55_1535208839">
            <w:r>
              <w:rPr>
                <w:webHidden/>
                <w:rStyle w:val="IndexLink"/>
              </w:rPr>
              <w:t>Chapter 2 – The Innocent Explanation</w:t>
              <w:tab/>
              <w:t>15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57_1535208839">
            <w:r>
              <w:rPr>
                <w:webHidden/>
                <w:rStyle w:val="IndexLink"/>
              </w:rPr>
              <w:t>Chapter 3 – Three Doors</w:t>
              <w:tab/>
              <w:t>24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59_1535208839">
            <w:r>
              <w:rPr>
                <w:webHidden/>
                <w:rStyle w:val="IndexLink"/>
              </w:rPr>
              <w:t>Chapter 4 – One Millimeter</w:t>
              <w:tab/>
              <w:t>33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61_1535208839">
            <w:r>
              <w:rPr>
                <w:webHidden/>
                <w:rStyle w:val="IndexLink"/>
              </w:rPr>
              <w:t>Chapter 5 – Warehouse C</w:t>
              <w:tab/>
              <w:t>47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63_1535208839">
            <w:r>
              <w:rPr>
                <w:webHidden/>
                <w:rStyle w:val="IndexLink"/>
              </w:rPr>
              <w:t>Chapter 6 – Hamburg</w:t>
              <w:tab/>
              <w:t>50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65_1535208839">
            <w:r>
              <w:rPr>
                <w:webHidden/>
                <w:rStyle w:val="IndexLink"/>
              </w:rPr>
              <w:t>Chapter 7 – The Yellow Strip</w:t>
              <w:tab/>
              <w:t>62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67_1535208839">
            <w:r>
              <w:rPr>
                <w:webHidden/>
                <w:rStyle w:val="IndexLink"/>
              </w:rPr>
              <w:t>Chapter 8 – Private</w:t>
              <w:tab/>
              <w:t>73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69_1535208839">
            <w:r>
              <w:rPr>
                <w:webHidden/>
                <w:rStyle w:val="IndexLink"/>
              </w:rPr>
              <w:t>Chapter 9 – Only Truth</w:t>
              <w:tab/>
              <w:t>85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71_1535208839">
            <w:r>
              <w:rPr>
                <w:webHidden/>
                <w:rStyle w:val="IndexLink"/>
              </w:rPr>
              <w:t>Chapter 10 – Two Risks</w:t>
              <w:tab/>
              <w:t>96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73_1535208839">
            <w:r>
              <w:rPr>
                <w:webHidden/>
                <w:rStyle w:val="IndexLink"/>
              </w:rPr>
              <w:t>Chapter 11 – Right Enough</w:t>
              <w:tab/>
              <w:t>110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75_1535208839">
            <w:r>
              <w:rPr>
                <w:webHidden/>
                <w:rStyle w:val="IndexLink"/>
              </w:rPr>
              <w:t>Chapter 12 – The Clock</w:t>
              <w:tab/>
              <w:t>123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77_1535208839">
            <w:r>
              <w:rPr>
                <w:webHidden/>
                <w:rStyle w:val="IndexLink"/>
              </w:rPr>
              <w:t>Chapter 13 – Parking Level 3</w:t>
              <w:tab/>
              <w:t>134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79_1535208839">
            <w:r>
              <w:rPr>
                <w:webHidden/>
                <w:rStyle w:val="IndexLink"/>
              </w:rPr>
              <w:t>Chapter 14 – Not Yet</w:t>
              <w:tab/>
              <w:t>146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81_1535208839">
            <w:r>
              <w:rPr>
                <w:webHidden/>
                <w:rStyle w:val="IndexLink"/>
              </w:rPr>
              <w:t>Chapter 15 – Independent</w:t>
              <w:tab/>
              <w:t>158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83_1535208839">
            <w:r>
              <w:rPr>
                <w:webHidden/>
                <w:rStyle w:val="IndexLink"/>
              </w:rPr>
              <w:t>Chapter 16 – The Operation</w:t>
              <w:tab/>
              <w:t>171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85_1535208839">
            <w:r>
              <w:rPr>
                <w:webHidden/>
                <w:rStyle w:val="IndexLink"/>
              </w:rPr>
              <w:t>Chapter 17 – Before the Search</w:t>
              <w:tab/>
              <w:t>185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87_1535208839">
            <w:r>
              <w:rPr>
                <w:webHidden/>
                <w:rStyle w:val="IndexLink"/>
              </w:rPr>
              <w:t>Chapter 18 – What the Source Wants</w:t>
              <w:tab/>
              <w:t>200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89_1535208839">
            <w:r>
              <w:rPr>
                <w:webHidden/>
                <w:rStyle w:val="IndexLink"/>
              </w:rPr>
              <w:t>Chapter 19 – Not Bigger</w:t>
              <w:tab/>
              <w:t>214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91_1535208839">
            <w:r>
              <w:rPr>
                <w:webHidden/>
                <w:rStyle w:val="IndexLink"/>
              </w:rPr>
              <w:t>Chapter 20 – Three Hits</w:t>
              <w:tab/>
              <w:t>227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93_1535208839">
            <w:r>
              <w:rPr>
                <w:webHidden/>
                <w:rStyle w:val="IndexLink"/>
              </w:rPr>
              <w:t>Chapter 21 – The Special Route</w:t>
              <w:tab/>
              <w:t>238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95_1535208839">
            <w:r>
              <w:rPr>
                <w:webHidden/>
                <w:rStyle w:val="IndexLink"/>
              </w:rPr>
              <w:t>Chapter 22 – Tuesday</w:t>
              <w:tab/>
              <w:t>249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97_1535208839">
            <w:r>
              <w:rPr>
                <w:webHidden/>
                <w:rStyle w:val="IndexLink"/>
              </w:rPr>
              <w:t>Chapter 23 – Too Often</w:t>
              <w:tab/>
              <w:t>260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499_1535208839">
            <w:r>
              <w:rPr>
                <w:webHidden/>
                <w:rStyle w:val="IndexLink"/>
              </w:rPr>
              <w:t>Chapter 24 – The Better Question</w:t>
              <w:tab/>
              <w:t>271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01_1535208839">
            <w:r>
              <w:rPr>
                <w:webHidden/>
                <w:rStyle w:val="IndexLink"/>
              </w:rPr>
              <w:t>Chapter 25 – Before the Case</w:t>
              <w:tab/>
              <w:t>283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03_1535208839">
            <w:r>
              <w:rPr>
                <w:webHidden/>
                <w:rStyle w:val="IndexLink"/>
              </w:rPr>
              <w:t>Chapter 26 – Holding Back</w:t>
              <w:tab/>
              <w:t>292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05_1535208839">
            <w:r>
              <w:rPr>
                <w:webHidden/>
                <w:rStyle w:val="IndexLink"/>
              </w:rPr>
              <w:t>Chapter 27 – Outside the Case</w:t>
              <w:tab/>
              <w:t>302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07_1535208839">
            <w:r>
              <w:rPr>
                <w:webHidden/>
                <w:rStyle w:val="IndexLink"/>
              </w:rPr>
              <w:t>Chapter 28 – Own Decision</w:t>
              <w:tab/>
              <w:t>315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09_1535208839">
            <w:r>
              <w:rPr>
                <w:webHidden/>
                <w:rStyle w:val="IndexLink"/>
              </w:rPr>
              <w:t>Chapter 29 – The Rule Remains</w:t>
              <w:tab/>
              <w:t>327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11_1535208839">
            <w:r>
              <w:rPr>
                <w:webHidden/>
                <w:rStyle w:val="IndexLink"/>
              </w:rPr>
              <w:t>Chapter 30 – Dangerously Reasonable</w:t>
              <w:tab/>
              <w:t>342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13_1535208839">
            <w:r>
              <w:rPr>
                <w:webHidden/>
                <w:rStyle w:val="IndexLink"/>
              </w:rPr>
              <w:t>Chapter 31 – Idle Time</w:t>
              <w:tab/>
              <w:t>355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15_1535208839">
            <w:r>
              <w:rPr>
                <w:webHidden/>
                <w:rStyle w:val="IndexLink"/>
              </w:rPr>
              <w:t>Chapter 32 – The Old Version</w:t>
              <w:tab/>
              <w:t>369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17_1535208839">
            <w:r>
              <w:rPr>
                <w:webHidden/>
                <w:rStyle w:val="IndexLink"/>
              </w:rPr>
              <w:t>Chapter 33 – The Old Boundary</w:t>
              <w:tab/>
              <w:t>382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19_1535208839">
            <w:r>
              <w:rPr>
                <w:webHidden/>
                <w:rStyle w:val="IndexLink"/>
              </w:rPr>
              <w:t>Chapter 34 – Without Heller</w:t>
              <w:tab/>
              <w:t>397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21_1535208839">
            <w:r>
              <w:rPr>
                <w:webHidden/>
                <w:rStyle w:val="IndexLink"/>
              </w:rPr>
              <w:t>Chapter 35 – The Blue Van</w:t>
              <w:tab/>
              <w:t>408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23_1535208839">
            <w:r>
              <w:rPr>
                <w:webHidden/>
                <w:rStyle w:val="IndexLink"/>
              </w:rPr>
              <w:t>Chapter 36 – The Simple Story</w:t>
              <w:tab/>
              <w:t>422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25_1535208839">
            <w:r>
              <w:rPr>
                <w:webHidden/>
                <w:rStyle w:val="IndexLink"/>
              </w:rPr>
              <w:t>Chapter 37 – The Clock Is Running</w:t>
              <w:tab/>
              <w:t>437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27_1535208839">
            <w:r>
              <w:rPr>
                <w:webHidden/>
                <w:rStyle w:val="IndexLink"/>
              </w:rPr>
              <w:t>Chapter 38 – Three Anchors</w:t>
              <w:tab/>
              <w:t>448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29_1535208839">
            <w:r>
              <w:rPr>
                <w:webHidden/>
                <w:rStyle w:val="IndexLink"/>
              </w:rPr>
              <w:t>Chapter 39 – Discarded Names</w:t>
              <w:tab/>
              <w:t>463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31_1535208839">
            <w:r>
              <w:rPr>
                <w:webHidden/>
                <w:rStyle w:val="IndexLink"/>
              </w:rPr>
              <w:t>Chapter 40 – The Shot</w:t>
              <w:tab/>
              <w:t>478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33_1535208839">
            <w:r>
              <w:rPr>
                <w:webHidden/>
                <w:rStyle w:val="IndexLink"/>
              </w:rPr>
              <w:t>Chapter 41 – What Do We Have Ourselves?</w:t>
              <w:tab/>
              <w:t>492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35_1535208839">
            <w:r>
              <w:rPr>
                <w:webHidden/>
                <w:rStyle w:val="IndexLink"/>
              </w:rPr>
              <w:t>Chapter 42 – Not Because He Said It</w:t>
              <w:tab/>
              <w:t>506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37_1535208839">
            <w:r>
              <w:rPr>
                <w:webHidden/>
                <w:rStyle w:val="IndexLink"/>
              </w:rPr>
              <w:t>Chapter 43 – 5:18 A.M.</w:t>
              <w:tab/>
              <w:t>518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39_1535208839">
            <w:r>
              <w:rPr>
                <w:webHidden/>
                <w:rStyle w:val="IndexLink"/>
              </w:rPr>
              <w:t>Chapter 44 – Integrated Review</w:t>
              <w:tab/>
              <w:t>532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41_1535208839">
            <w:r>
              <w:rPr>
                <w:webHidden/>
                <w:rStyle w:val="IndexLink"/>
              </w:rPr>
              <w:t>Chapter 45 – That's How It Is Now</w:t>
              <w:tab/>
              <w:t>541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43_1535208839">
            <w:r>
              <w:rPr>
                <w:webHidden/>
                <w:rStyle w:val="IndexLink"/>
              </w:rPr>
              <w:t>Chapter 46 – Bad Gut Feeling</w:t>
              <w:tab/>
              <w:t>549</w:t>
            </w:r>
          </w:hyperlink>
        </w:p>
        <w:p>
          <w:pPr>
            <w:pStyle w:val="TOC1"/>
            <w:tabs>
              <w:tab w:val="clear" w:pos="5385"/>
              <w:tab w:val="right" w:pos="5384" w:leader="dot"/>
            </w:tabs>
            <w:rPr/>
          </w:pPr>
          <w:hyperlink w:anchor="__RefHeading___Toc87545_1535208839">
            <w:r>
              <w:rPr>
                <w:webHidden/>
                <w:rStyle w:val="IndexLink"/>
              </w:rPr>
              <w:t>Chapter 47 – The Counterhypothesis</w:t>
              <w:tab/>
              <w:t>556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headerReference w:type="even" r:id="rId2"/>
              <w:headerReference w:type="default" r:id="rId3"/>
              <w:headerReference w:type="first" r:id="rId4"/>
              <w:footerReference w:type="even" r:id="rId5"/>
              <w:footerReference w:type="default" r:id="rId6"/>
              <w:footerReference w:type="first" r:id="rId7"/>
              <w:type w:val="nextPage"/>
              <w:pgSz w:w="7285" w:h="11248"/>
              <w:pgMar w:left="1106" w:right="794" w:gutter="0" w:header="425" w:top="692" w:footer="425" w:bottom="692"/>
              <w:pgNumType w:fmt="decimal"/>
              <w:formProt w:val="false"/>
              <w:titlePg/>
              <w:textDirection w:val="lrTb"/>
              <w:docGrid w:type="default" w:linePitch="360" w:charSpace="0"/>
            </w:sectPr>
          </w:pPr>
          <w:r>
            <w:br w:type="page"/>
          </w:r>
        </w:p>
      </w:sdtContent>
    </w:sdt>
    <w:p>
      <w:pPr>
        <w:pStyle w:val="Heading1"/>
        <w:pageBreakBefore/>
        <w:spacing w:before="0" w:after="280"/>
        <w:jc w:val="center"/>
        <w:rPr/>
      </w:pPr>
      <w:bookmarkStart w:id="0" w:name="__RefHeading___Toc87451_1535208839"/>
      <w:bookmarkEnd w:id="0"/>
      <w:r>
        <w:rPr>
          <w:rFonts w:eastAsia="Garamond" w:cs="Garamond" w:ascii="Garamond" w:hAnsi="Garamond"/>
          <w:b/>
          <w:sz w:val="29"/>
          <w:lang w:val="en-US" w:eastAsia="en-US" w:bidi="en-US"/>
        </w:rPr>
        <w:t>Prologue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rain ran over the slide of the pistol and pooled at the front sight.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hand held the weapon steady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few meters away, a man stood in the rain. Dark </w:t>
        <w:t>clothes</w:t>
        <w:t xml:space="preserve">, </w:t>
        <w:t>shoul</w:t>
        <w:softHyphen/>
        <w:t>ders</w:t>
        <w:t xml:space="preserve"> </w:t>
        <w:t>slight</w:t>
        <w:softHyphen/>
        <w:t>ly</w:t>
        <w:t xml:space="preserve"> </w:t>
        <w:t>hunched</w:t>
        <w:t xml:space="preserve"> </w:t>
        <w:t>for</w:t>
        <w:softHyphen/>
        <w:t>ward</w:t>
        <w:t xml:space="preserve">. Behind him, a pale strip of glass and </w:t>
        <w:t>con</w:t>
        <w:softHyphen/>
        <w:t>crete</w:t>
        <w:t xml:space="preserve"> </w:t>
        <w:t>blurred</w:t>
        <w:t xml:space="preserve"> </w:t>
        <w:t>through</w:t>
        <w:t xml:space="preserve"> the water </w:t>
        <w:t>stream</w:t>
        <w:softHyphen/>
        <w:t>ing</w:t>
        <w:t xml:space="preserve"> down the panes.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Under the canopy it was barely any drier. The wind drove the rain all the way to the wall. Water ran across the ground, past the </w:t>
        <w:t>shoot</w:t>
        <w:softHyphen/>
        <w:t>er</w:t>
        <w:t xml:space="preserve">'s shoes, and </w:t>
        <w:t>dis</w:t>
        <w:softHyphen/>
        <w:t>ap</w:t>
        <w:softHyphen/>
        <w:t>peared</w:t>
        <w:t xml:space="preserve"> into the dark.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man stood beyond the narrow strip of cover. His jacket was dark with rain. One hand hung at his side. The other couldn't be seen.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moved only a little, and the pistol </w:t>
        <w:t>tracked</w:t>
        <w:t xml:space="preserve"> him just enough to keep the muzzle </w:t>
        <w:t>cen</w:t>
        <w:softHyphen/>
        <w:t>tered</w:t>
        <w:t xml:space="preserve"> on his chest.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went still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where</w:t>
        <w:t xml:space="preserve"> behind the glass front, a light came on and went out again. From </w:t>
        <w:t>some</w:t>
        <w:softHyphen/>
        <w:t>where</w:t>
        <w:t xml:space="preserve"> on the </w:t>
        <w:t>grounds</w:t>
        <w:t xml:space="preserve"> came a dull clang, metal on metal, </w:t>
        <w:t>di</w:t>
        <w:softHyphen/>
        <w:t>rec</w:t>
        <w:softHyphen/>
        <w:t>tion</w:t>
        <w:softHyphen/>
        <w:t>less</w:t>
        <w:t xml:space="preserve"> in the rain.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 raised his right hand. </w:t>
        <w:t>Whether</w:t>
        <w:t xml:space="preserve"> he said </w:t>
        <w:t>any</w:t>
        <w:softHyphen/>
        <w:t>thing</w:t>
        <w:t xml:space="preserve"> was lost in the rain.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hand was empty.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fin</w:t>
        <w:softHyphen/>
        <w:t>gers</w:t>
        <w:t xml:space="preserve"> were spread, not high enough for a clear </w:t>
        <w:t>ges</w:t>
        <w:softHyphen/>
        <w:t>ture</w:t>
        <w:t xml:space="preserve"> and not low enough to mean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shoot</w:t>
        <w:softHyphen/>
        <w:t>er</w:t>
        <w:t xml:space="preserve"> did not move. Water ran over his </w:t>
        <w:t>knuck</w:t>
        <w:softHyphen/>
        <w:t>les</w:t>
        <w:t xml:space="preserve"> and </w:t>
        <w:t>dripped</w:t>
        <w:t xml:space="preserve"> from the base of the </w:t>
        <w:t>mag</w:t>
        <w:softHyphen/>
        <w:t>a</w:t>
        <w:softHyphen/>
        <w:t>zine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man's head was turned </w:t>
        <w:t>slight</w:t>
        <w:softHyphen/>
        <w:t>ly</w:t>
        <w:t xml:space="preserve"> to one side. Then he looked </w:t>
        <w:t>for</w:t>
        <w:softHyphen/>
        <w:t>ward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dis</w:t>
        <w:softHyphen/>
        <w:t>tance</w:t>
        <w:t xml:space="preserve"> stayed the same.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Three meters. Maybe four.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Close enough to run. Far enough that the first step would not have been the last.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some</w:t>
        <w:softHyphen/>
        <w:t>thing</w:t>
        <w:t xml:space="preserve"> </w:t>
        <w:t>changed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man's right arm </w:t>
        <w:t>dropped</w:t>
        <w:t xml:space="preserve"> </w:t>
        <w:t>slight</w:t>
        <w:softHyphen/>
        <w:t>ly</w:t>
        <w:t xml:space="preserve">. His weight </w:t>
        <w:t>shift</w:t>
        <w:softHyphen/>
        <w:t>ed</w:t>
        <w:t xml:space="preserve"> </w:t>
        <w:t>side</w:t>
        <w:softHyphen/>
        <w:t>ways</w:t>
        <w:t xml:space="preserve">. Not a step toward the </w:t>
        <w:t>shoot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pistol didn't have to follow the </w:t>
        <w:t>move</w:t>
        <w:softHyphen/>
        <w:t>ment</w:t>
        <w:t xml:space="preserve">. It was </w:t>
        <w:t>al</w:t>
        <w:softHyphen/>
        <w:t>ready</w:t>
        <w:t xml:space="preserve">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finger on the </w:t>
        <w:t>trig</w:t>
        <w:softHyphen/>
        <w:t>ger</w:t>
        <w:t xml:space="preserve"> </w:t>
        <w:t>tight</w:t>
        <w:softHyphen/>
        <w:t>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 did not attack the </w:t>
        <w:t>shoot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shot </w:t>
        <w:t>cracked</w:t>
        <w:t xml:space="preserve"> once, short and hard.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slide </w:t>
        <w:t>snapped</w:t>
        <w:t xml:space="preserve"> back. Water </w:t>
        <w:t>sprayed</w:t>
        <w:t xml:space="preserve"> from the metal, and the empty casing </w:t>
        <w:t>van</w:t>
        <w:softHyphen/>
        <w:t>ished</w:t>
        <w:t xml:space="preserve"> into the dark.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a moment, the rain was the </w:t>
        <w:t>loud</w:t>
        <w:softHyphen/>
        <w:t>est</w:t>
        <w:t xml:space="preserve"> thing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 jerked and </w:t>
        <w:t>stepped</w:t>
        <w:t xml:space="preserve"> </w:t>
        <w:t>back</w:t>
        <w:softHyphen/>
        <w:t>ward</w:t>
        <w:t xml:space="preserve"> as if </w:t>
        <w:t>some</w:t>
        <w:softHyphen/>
        <w:t>one</w:t>
        <w:t xml:space="preserve"> had yanked him by the jacket. Then he fell. One knee struck the </w:t>
        <w:t>con</w:t>
        <w:softHyphen/>
        <w:t>crete</w:t>
        <w:t xml:space="preserve"> first, then his </w:t>
        <w:t>shoul</w:t>
        <w:softHyphen/>
        <w:t>der</w:t>
        <w:t xml:space="preserve">. His body turned </w:t>
        <w:t>half</w:t>
        <w:softHyphen/>
        <w:t>way</w:t>
        <w:t xml:space="preserve"> onto its side and stayed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gun stayed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shoot</w:t>
        <w:softHyphen/>
        <w:t>er</w:t>
        <w:t xml:space="preserve"> took one breath </w:t>
        <w:t>through</w:t>
        <w:t xml:space="preserve"> his mouth.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ground, the man barely lifted his head. One hand lay open on the </w:t>
        <w:t>con</w:t>
        <w:softHyphen/>
        <w:t>crete</w:t>
        <w:t xml:space="preserve">. The other had </w:t>
        <w:t>dis</w:t>
        <w:softHyphen/>
        <w:t>ap</w:t>
        <w:softHyphen/>
        <w:t>peared</w:t>
        <w:t xml:space="preserve"> </w:t>
        <w:t>be</w:t>
        <w:softHyphen/>
        <w:t>neath</w:t>
        <w:t xml:space="preserve"> his body.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shoot</w:t>
        <w:softHyphen/>
        <w:t>er</w:t>
        <w:t xml:space="preserve"> moved his right foot half a step </w:t>
        <w:t>for</w:t>
        <w:softHyphen/>
        <w:t>ward</w:t>
        <w:t xml:space="preserve"> and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was no second shot.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then did he step out of the shadow </w:t>
        <w:t>be</w:t>
        <w:softHyphen/>
        <w:t>neath</w:t>
        <w:t xml:space="preserve"> the canopy.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Reuter looked down at the man on the ground. Water ran over his </w:t>
        <w:t>fore</w:t>
        <w:softHyphen/>
        <w:t>head</w:t>
        <w:t xml:space="preserve"> and into his collar.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lower the pistol.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" w:name="__RefHeading___Toc87453_1535208839"/>
      <w:bookmarkEnd w:id="1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 – Strange Isn't Enough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we're wrong, he'll never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Keller said it as if that were the best part of his </w:t>
        <w:t>pro</w:t>
        <w:softHyphen/>
        <w:t>pos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kept </w:t>
        <w:t>look</w:t>
        <w:softHyphen/>
        <w:t>ing</w:t>
        <w:t xml:space="preserve">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narrow-faced man. Thirty-three years old. Event </w:t>
        <w:t>tech</w:t>
        <w:softHyphen/>
        <w:t>ni</w:t>
        <w:softHyphen/>
        <w:t>cian</w:t>
        <w:t xml:space="preserve">. Seven years with the same </w:t>
        <w:t>com</w:t>
        <w:softHyphen/>
        <w:t>pa</w:t>
        <w:softHyphen/>
        <w:t>ny</w:t>
        <w:t xml:space="preserve">. No </w:t>
        <w:t>crim</w:t>
        <w:softHyphen/>
        <w:t>i</w:t>
        <w:softHyphen/>
        <w:t>nal</w:t>
        <w:t xml:space="preserve"> record. No </w:t>
        <w:t>cur</w:t>
        <w:softHyphen/>
        <w:t>rent</w:t>
        <w:t xml:space="preserve"> </w:t>
        <w:t>pro</w:t>
        <w:softHyphen/>
        <w:t>ceed</w:t>
        <w:softHyphen/>
        <w:t>ings</w:t>
        <w:t>. In the second photo he wore a black work jacket and held a cell phone up in front of a roll-up gate.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image had been </w:t>
        <w:t>cropped</w:t>
        <w:t xml:space="preserve"> from a </w:t>
        <w:t>sur</w:t>
        <w:softHyphen/>
        <w:t>veil</w:t>
        <w:softHyphen/>
        <w:t>lance</w:t>
        <w:t xml:space="preserve"> camera. Bad angle, too much </w:t>
        <w:t>con</w:t>
        <w:softHyphen/>
        <w:t>trast</w:t>
        <w:t xml:space="preserve">. </w:t>
        <w:t>En</w:t>
        <w:softHyphen/>
        <w:t>larged</w:t>
        <w:t>, Ahrens's face looked harder than it did in the ID photo beside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turned</w:t>
        <w:t xml:space="preserve"> the image to normal size.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don't know that,"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wouldn't arrest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we would."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pulled his chair closer to the table. He had been on the team for eight months and still hadn't broken the habit of </w:t>
        <w:t>lean</w:t>
        <w:softHyphen/>
        <w:t>ing</w:t>
        <w:t xml:space="preserve"> </w:t>
        <w:t>for</w:t>
        <w:softHyphen/>
        <w:t>ward</w:t>
        <w:t xml:space="preserve"> </w:t>
        <w:t>when</w:t>
        <w:softHyphen/>
        <w:t>ev</w:t>
        <w:softHyphen/>
        <w:t>er</w:t>
        <w:t xml:space="preserve"> he </w:t>
        <w:t>thought</w:t>
        <w:t xml:space="preserve"> </w:t>
        <w:t>some</w:t>
        <w:softHyphen/>
        <w:t>thing</w:t>
        <w:t xml:space="preserve"> was </w:t>
        <w:t>fi</w:t>
        <w:softHyphen/>
        <w:t>nal</w:t>
        <w:softHyphen/>
        <w:t>ly</w:t>
        <w:t xml:space="preserve"> </w:t>
        <w:t>be</w:t>
        <w:softHyphen/>
        <w:t>com</w:t>
        <w:softHyphen/>
        <w:t>ing</w:t>
        <w:t xml:space="preserve"> </w:t>
        <w:t>con</w:t>
        <w:softHyphen/>
        <w:t>crete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a patrol </w:t>
        <w:t>hap</w:t>
        <w:softHyphen/>
        <w:t>pens</w:t>
        <w:t xml:space="preserve"> to see him anyway, it's a </w:t>
        <w:t>rou</w:t>
        <w:softHyphen/>
        <w:t>tine</w:t>
        <w:t xml:space="preserve"> stop."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a patrol </w:t>
        <w:t>hap</w:t>
        <w:softHyphen/>
        <w:t>pens</w:t>
        <w:t xml:space="preserve"> to see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"Or we flag the van for a check."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it isn't </w:t>
        <w:t>rou</w:t>
        <w:softHyphen/>
        <w:t>tine</w:t>
        <w:t xml:space="preserve"> </w:t>
        <w:t>any</w:t>
        <w:softHyphen/>
        <w:t>more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edged the chair closer again. "For Ahrens it makes no </w:t>
        <w:t>dif</w:t>
        <w:softHyphen/>
        <w:t>fer</w:t>
        <w:softHyphen/>
        <w:t>ence</w:t>
        <w:t xml:space="preserve"> if there's </w:t>
        <w:t>noth</w:t>
        <w:softHyphen/>
        <w:t>ing</w:t>
        <w:t xml:space="preserve">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im</w:t>
        <w:softHyphen/>
        <w:t>me</w:t>
        <w:softHyphen/>
        <w:t>di</w:t>
        <w:softHyphen/>
        <w:t>ate</w:t>
        <w:softHyphen/>
        <w:t>ly</w:t>
        <w:t xml:space="preserve"> raised one hand. "Okay. For us it does."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Four points were listed on the large </w:t>
        <w:t>mon</w:t>
        <w:softHyphen/>
        <w:t>i</w:t>
        <w:softHyphen/>
        <w:t>tor</w:t>
        <w:t xml:space="preserve"> on the wall.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Tobias Ahrens had </w:t>
        <w:t>pho</w:t>
        <w:softHyphen/>
        <w:t>tographed</w:t>
        <w:t xml:space="preserve"> the </w:t>
        <w:t>de</w:t>
        <w:softHyphen/>
        <w:t>liv</w:t>
        <w:softHyphen/>
        <w:t>ery</w:t>
        <w:t xml:space="preserve"> area of a </w:t>
        <w:t>fed</w:t>
        <w:softHyphen/>
        <w:t>er</w:t>
        <w:softHyphen/>
        <w:t>al</w:t>
        <w:t xml:space="preserve"> </w:t>
        <w:t>gov</w:t>
        <w:softHyphen/>
        <w:t>ern</w:t>
        <w:softHyphen/>
        <w:t>ment</w:t>
        <w:t xml:space="preserve"> </w:t>
        <w:t>build</w:t>
        <w:softHyphen/>
        <w:t>ing</w:t>
        <w:t xml:space="preserve"> on two </w:t>
        <w:t>sep</w:t>
        <w:softHyphen/>
        <w:t>a</w:t>
        <w:softHyphen/>
        <w:t>rate</w:t>
        <w:t xml:space="preserve">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 asked about access times.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se</w:t>
        <w:softHyphen/>
        <w:t>cu</w:t>
        <w:softHyphen/>
        <w:t>ri</w:t>
        <w:softHyphen/>
        <w:t>ty</w:t>
        <w:t xml:space="preserve"> guard </w:t>
        <w:t>re</w:t>
        <w:softHyphen/>
        <w:t>mem</w:t>
        <w:softHyphen/>
        <w:t>bered</w:t>
        <w:t xml:space="preserve"> Ahrens asking </w:t>
        <w:t>whether</w:t>
        <w:t xml:space="preserve"> </w:t>
        <w:t>ve</w:t>
        <w:softHyphen/>
        <w:t>hi</w:t>
        <w:softHyphen/>
        <w:t>cles</w:t>
        <w:t xml:space="preserve"> were in the </w:t>
        <w:t>court</w:t>
        <w:softHyphen/>
        <w:t>yard</w:t>
        <w:t xml:space="preserve"> at night.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that </w:t>
        <w:t>morn</w:t>
        <w:softHyphen/>
        <w:t>ing</w:t>
        <w:t xml:space="preserve"> a tip had come in that his van had been seen near the </w:t>
        <w:t>build</w:t>
        <w:softHyphen/>
        <w:t>ing</w:t>
        <w:t xml:space="preserve"> again later the same </w:t>
        <w:t>evening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Four points. No proof.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enough that Jonas wasn't the only one who wanted </w:t>
        <w:t>cer</w:t>
        <w:softHyphen/>
        <w:t>tain</w:t>
        <w:softHyphen/>
        <w:t>ty</w:t>
        <w:t xml:space="preserve">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moved the first report onto the second screen. The tip was brief. No name for the person who had made it, only an </w:t>
        <w:t>in</w:t>
        <w:softHyphen/>
        <w:t>ter</w:t>
        <w:softHyphen/>
        <w:t>nal</w:t>
        <w:t xml:space="preserve"> </w:t>
        <w:t>for</w:t>
        <w:softHyphen/>
        <w:t>ward</w:t>
        <w:softHyphen/>
        <w:t>ing</w:t>
        <w:t xml:space="preserve"> note. The word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pho</w:t>
        <w:softHyphen/>
        <w:t>tographed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ap</w:t>
        <w:softHyphen/>
        <w:t>peared</w:t>
        <w:t xml:space="preserve"> three times.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 was he there the first 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checked</w:t>
        <w:t xml:space="preserve"> his notes. "</w:t>
        <w:t>Tues</w:t>
        <w:softHyphen/>
        <w:t>day</w:t>
        <w:t>. Just after eleven."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second?"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Thurs</w:t>
        <w:softHyphen/>
        <w:t>day</w:t>
        <w:t xml:space="preserve">, three-thirty. We don't know how long he was there either time. There's video only from </w:t>
        <w:t>Thurs</w:t>
        <w:softHyphen/>
        <w:t>day</w:t>
        <w:t>—</w:t>
        <w:t>en</w:t>
        <w:softHyphen/>
        <w:t>trance</w:t>
        <w:t xml:space="preserve"> camera, four </w:t>
        <w:t>min</w:t>
        <w:softHyphen/>
        <w:t>utes</w:t>
        <w:t xml:space="preserve"> in frame."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se</w:t>
        <w:softHyphen/>
        <w:t>quence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Ahrens </w:t>
        <w:t>en</w:t>
        <w:softHyphen/>
        <w:t>tered</w:t>
        <w:t xml:space="preserve"> from the left. Work jacket. Phone in hand. He </w:t>
        <w:t>stopped</w:t>
        <w:t xml:space="preserve"> by the roll-up gate, raised the phone, moved two steps to the side, took </w:t>
        <w:t>an</w:t>
        <w:softHyphen/>
        <w:t>oth</w:t>
        <w:softHyphen/>
        <w:t>er</w:t>
        <w:t xml:space="preserve"> photo. Then he </w:t>
        <w:t>dis</w:t>
        <w:softHyphen/>
        <w:t>ap</w:t>
        <w:softHyphen/>
        <w:t>peared</w:t>
        <w:t xml:space="preserve"> from 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"Looks like he's casing the place,"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"Also looks like </w:t>
        <w:t>some</w:t>
        <w:softHyphen/>
        <w:t>one</w:t>
        <w:t xml:space="preserve"> taking </w:t>
        <w:t>pic</w:t>
        <w:softHyphen/>
        <w:t>tures</w:t>
        <w:t xml:space="preserve"> of a roll-up gate."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Tech</w:t>
        <w:softHyphen/>
        <w:t>ni</w:t>
        <w:softHyphen/>
        <w:t>cal</w:t>
        <w:softHyphen/>
        <w:t>ly</w:t>
        <w:t>, that's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the video at the moment Ahrens </w:t>
        <w:t>low</w:t>
        <w:softHyphen/>
        <w:t>ered</w:t>
        <w:t xml:space="preserve"> the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com</w:t>
        <w:softHyphen/>
        <w:t>pa</w:t>
        <w:softHyphen/>
        <w:t>ny</w:t>
        <w:t xml:space="preserve"> logo was </w:t>
        <w:t>vis</w:t>
        <w:softHyphen/>
        <w:t>i</w:t>
        <w:softHyphen/>
        <w:t>ble</w:t>
        <w:t xml:space="preserve"> on the back of his jacket. </w:t>
        <w:t>Blurred</w:t>
        <w:t>, but large.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you're </w:t>
        <w:t>se</w:t>
        <w:softHyphen/>
        <w:t>cret</w:t>
        <w:softHyphen/>
        <w:t>ly</w:t>
        <w:t xml:space="preserve"> casing a </w:t>
        <w:t>fed</w:t>
        <w:softHyphen/>
        <w:t>er</w:t>
        <w:softHyphen/>
        <w:t>al</w:t>
        <w:t xml:space="preserve"> </w:t>
        <w:t>gov</w:t>
        <w:softHyphen/>
        <w:t>ern</w:t>
        <w:softHyphen/>
        <w:t>ment</w:t>
        <w:t xml:space="preserve"> </w:t>
        <w:t>build</w:t>
        <w:softHyphen/>
        <w:t>ing</w:t>
        <w:t xml:space="preserve">, do you wear your </w:t>
        <w:t>em</w:t>
        <w:softHyphen/>
        <w:t>ploy</w:t>
        <w:softHyphen/>
        <w:t>er</w:t>
        <w:t>'s jacket?"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shrugged</w:t>
        <w:t>. "Maybe he's bad at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he knows that's </w:t>
        <w:t>ex</w:t>
        <w:softHyphen/>
        <w:t>act</w:t>
        <w:softHyphen/>
        <w:t>ly</w:t>
        <w:t xml:space="preserve"> what makes him look </w:t>
        <w:t>harm</w:t>
        <w:softHyphen/>
        <w:t>less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let the video </w:t>
        <w:t>con</w:t>
        <w:softHyphen/>
        <w:t>tin</w:t>
        <w:softHyphen/>
        <w:t>ue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"Also 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waited for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gave him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"Patrol could pull him over on his way home," Jonas said. "</w:t>
        <w:t>Traf</w:t>
        <w:softHyphen/>
        <w:t>fic</w:t>
        <w:t xml:space="preserve"> stop. If </w:t>
        <w:t>some</w:t>
        <w:softHyphen/>
        <w:t>thing</w:t>
        <w:t xml:space="preserve"> gives them </w:t>
        <w:t>grounds</w:t>
        <w:t>, they look in the van. If not, he drives 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the mouse and </w:t>
        <w:t>re</w:t>
        <w:softHyphen/>
        <w:t>opened</w:t>
        <w:t xml:space="preserve"> the </w:t>
        <w:t>se</w:t>
        <w:softHyphen/>
        <w:t>cu</w:t>
        <w:softHyphen/>
        <w:t>ri</w:t>
        <w:softHyphen/>
        <w:t>ty</w:t>
        <w:t xml:space="preserve">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ex</w:t>
        <w:softHyphen/>
        <w:t>act</w:t>
        <w:softHyphen/>
        <w:t>ly</w:t>
        <w:t xml:space="preserve"> did he </w:t>
        <w:t>pho</w:t>
        <w:softHyphen/>
        <w:t>to</w:t>
        <w:softHyphen/>
        <w:t>graph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gate. The </w:t>
        <w:t>bol</w:t>
        <w:softHyphen/>
        <w:t>lard</w:t>
        <w:t>. The access road."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what the tip says."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was quiet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don't have the </w:t>
        <w:t>pic</w:t>
        <w:softHyphen/>
        <w:t>tures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scrolled</w:t>
        <w:t xml:space="preserve"> </w:t>
        <w:t>far</w:t>
        <w:softHyphen/>
        <w:t>ther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</w:t>
        <w:softHyphen/>
        <w:t>cu</w:t>
        <w:softHyphen/>
        <w:t>ri</w:t>
        <w:softHyphen/>
        <w:t>ty</w:t>
        <w:t xml:space="preserve"> guard had </w:t>
        <w:t>doc</w:t>
        <w:softHyphen/>
        <w:t>u</w:t>
        <w:softHyphen/>
        <w:t>ment</w:t>
        <w:softHyphen/>
        <w:t>ed</w:t>
        <w:t xml:space="preserve"> what he'd seen the next </w:t>
        <w:t>morn</w:t>
        <w:softHyphen/>
        <w:t>ing</w:t>
        <w:t xml:space="preserve">. Not </w:t>
        <w:t>im</w:t>
        <w:softHyphen/>
        <w:t>me</w:t>
        <w:softHyphen/>
        <w:t>di</w:t>
        <w:softHyphen/>
        <w:t>ate</w:t>
        <w:softHyphen/>
        <w:t>ly</w:t>
        <w:t xml:space="preserve">. Daniel </w:t>
        <w:t>clicked</w:t>
        <w:t xml:space="preserve"> the </w:t>
        <w:t>time</w:t>
        <w:softHyphen/>
        <w:t>stamp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not until the next day?"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"Shift change. He spoke to a </w:t>
        <w:t>col</w:t>
        <w:softHyphen/>
        <w:t>league</w:t>
        <w:t xml:space="preserve"> who said they should report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went </w:t>
        <w:t>through</w:t>
        <w:t xml:space="preserve"> the next points </w:t>
        <w:t>him</w:t>
        <w:softHyphen/>
        <w:t>self</w:t>
        <w:t xml:space="preserve">. Ahrens had </w:t>
        <w:t>nei</w:t>
        <w:softHyphen/>
        <w:t>ther</w:t>
        <w:t xml:space="preserve"> tried to get inside nor tried to </w:t>
        <w:t>ob</w:t>
        <w:softHyphen/>
        <w:t>scure</w:t>
        <w:t xml:space="preserve"> the </w:t>
        <w:t>sur</w:t>
        <w:softHyphen/>
        <w:t>veil</w:t>
        <w:softHyphen/>
        <w:t>lance</w:t>
        <w:t xml:space="preserve"> camera. The report also </w:t>
        <w:t>con</w:t>
        <w:softHyphen/>
        <w:t>tained</w:t>
        <w:t xml:space="preserve"> no </w:t>
        <w:t>ques</w:t>
        <w:softHyphen/>
        <w:t>tion</w:t>
        <w:t xml:space="preserve"> about </w:t>
        <w:t>se</w:t>
        <w:softHyphen/>
        <w:t>cu</w:t>
        <w:softHyphen/>
        <w:t>ri</w:t>
        <w:softHyphen/>
        <w:t>ty</w:t>
        <w:t xml:space="preserve"> </w:t>
        <w:t>mea</w:t>
        <w:softHyphen/>
        <w:t>sures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said he asked about </w:t>
        <w:t>night</w:t>
        <w:softHyphen/>
        <w:t>time</w:t>
        <w:t xml:space="preserve"> </w:t>
        <w:t>op</w:t>
        <w:softHyphen/>
        <w:t>er</w:t>
        <w:softHyphen/>
        <w:t>a</w:t>
        <w:softHyphen/>
        <w:t>tions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guard."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"Exact </w:t>
        <w:t>word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flipped</w:t>
        <w:t xml:space="preserve"> </w:t>
        <w:t>through</w:t>
        <w:t xml:space="preserve"> his notes. "</w:t>
        <w:t>Whether</w:t>
        <w:t xml:space="preserve"> </w:t>
        <w:t>de</w:t>
        <w:softHyphen/>
        <w:t>liv</w:t>
        <w:softHyphen/>
        <w:t>er</w:t>
        <w:softHyphen/>
        <w:t>ies</w:t>
        <w:t xml:space="preserve"> still take place after eight p.m."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dif</w:t>
        <w:softHyphen/>
        <w:t>fer</w:t>
        <w:softHyphen/>
        <w:t>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by much."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ex</w:t>
        <w:softHyphen/>
        <w:t>haled</w:t>
        <w:t xml:space="preserve"> </w:t>
        <w:t>through</w:t>
        <w:t xml:space="preserve"> his nose. Not </w:t>
        <w:t>an</w:t>
        <w:softHyphen/>
        <w:t>noyed</w:t>
        <w:t>. Not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tip about the van. A white panel van with </w:t>
        <w:t>com</w:t>
        <w:softHyphen/>
        <w:t>pa</w:t>
        <w:softHyphen/>
        <w:t>ny</w:t>
        <w:t xml:space="preserve"> </w:t>
        <w:t>let</w:t>
        <w:softHyphen/>
        <w:t>ter</w:t>
        <w:softHyphen/>
        <w:t>ing</w:t>
        <w:t xml:space="preserve"> had been seen two </w:t>
        <w:t>streets</w:t>
        <w:t xml:space="preserve"> away on </w:t>
        <w:t>Thurs</w:t>
        <w:softHyphen/>
        <w:t>day</w:t>
        <w:t xml:space="preserve"> </w:t>
        <w:t>evening</w:t>
        <w:t xml:space="preserve">. Time: 7:12 p.m. No photo. The person </w:t>
        <w:t>re</w:t>
        <w:softHyphen/>
        <w:t>port</w:t>
        <w:softHyphen/>
        <w:t>ing</w:t>
        <w:t xml:space="preserve"> it had not </w:t>
        <w:t>writ</w:t>
        <w:softHyphen/>
        <w:t>ten</w:t>
        <w:t xml:space="preserve"> down the full </w:t>
        <w:t>li</w:t>
        <w:softHyphen/>
        <w:t>cense</w:t>
        <w:t xml:space="preserve">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"Are we sure it was his van?"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Com</w:t>
        <w:softHyphen/>
        <w:t>pa</w:t>
        <w:softHyphen/>
        <w:t>ny</w:t>
        <w:t xml:space="preserve"> name </w:t>
        <w:t>match</w:t>
        <w:softHyphen/>
        <w:t>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many vans does the </w:t>
        <w:t>com</w:t>
        <w:softHyphen/>
        <w:t>pa</w:t>
        <w:softHyphen/>
        <w:t>ny</w:t>
        <w:t xml:space="preserve"> have?"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typed. "Still </w:t>
        <w:t>check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com</w:t>
        <w:softHyphen/>
        <w:t>pa</w:t>
        <w:softHyphen/>
        <w:t>ny</w:t>
        <w:t xml:space="preserve"> name </w:t>
        <w:t>match</w:t>
        <w:softHyphen/>
        <w:t>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"Daniel, we're not </w:t>
        <w:t>talk</w:t>
        <w:softHyphen/>
        <w:t>ing</w:t>
        <w:t xml:space="preserve"> about some van </w:t>
        <w:t>out</w:t>
        <w:softHyphen/>
        <w:t>side</w:t>
        <w:t xml:space="preserve"> some </w:t>
        <w:t>build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</w:t>
        <w:t>in</w:t>
        <w:softHyphen/>
        <w:t>no</w:t>
        <w:softHyphen/>
        <w:t>cent</w:t>
        <w:t xml:space="preserve"> </w:t>
        <w:t>ex</w:t>
        <w:softHyphen/>
        <w:t>pla</w:t>
        <w:softHyphen/>
        <w:t>na</w:t>
        <w:softHyphen/>
        <w:t>tion</w:t>
        <w:t xml:space="preserve"> doesn't hold, we've got </w:t>
        <w:t>some</w:t>
        <w:softHyphen/>
        <w:t>one</w:t>
        <w:t xml:space="preserve"> who </w:t>
        <w:t>pho</w:t>
        <w:softHyphen/>
        <w:t>tographed</w:t>
        <w:t xml:space="preserve"> the access twice, asked about </w:t>
        <w:t>evening</w:t>
        <w:t xml:space="preserve"> </w:t>
        <w:t>op</w:t>
        <w:softHyphen/>
        <w:t>er</w:t>
        <w:softHyphen/>
        <w:t>a</w:t>
        <w:softHyphen/>
        <w:t>tions</w:t>
        <w:t>, then showed up in the area again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agree</w:t>
        <w:softHyphen/>
        <w:t>ment</w:t>
        <w:t xml:space="preserve"> </w:t>
        <w:t>knocked</w:t>
        <w:t xml:space="preserve"> Jonas off rhythm for a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that's not enough for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"Enough to check. Not enough to stop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tapped one finger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don't want to make him a </w:t>
        <w:t>sus</w:t>
        <w:softHyphen/>
        <w:t>pect</w:t>
        <w:t xml:space="preserve">. I want to keep us from </w:t>
        <w:t>re</w:t>
        <w:softHyphen/>
        <w:t>al</w:t>
        <w:softHyphen/>
        <w:t>iz</w:t>
        <w:softHyphen/>
        <w:t>ing</w:t>
        <w:t xml:space="preserve"> at five o'clock that we've been </w:t>
        <w:t>look</w:t>
        <w:softHyphen/>
        <w:t>ing</w:t>
        <w:t xml:space="preserve"> for the same white van since this </w:t>
        <w:t>morn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</w:t>
        <w:t>stronger</w:t>
        <w:t xml:space="preserve"> </w:t>
        <w:t>ar</w:t>
        <w:softHyphen/>
        <w:t>gu</w:t>
        <w:softHyphen/>
        <w:t>ment</w:t>
        <w:t xml:space="preserve">. Not </w:t>
        <w:t>cu</w:t>
        <w:softHyphen/>
        <w:t>rios</w:t>
        <w:softHyphen/>
        <w:t>i</w:t>
        <w:softHyphen/>
        <w:t>ty</w:t>
        <w:t>.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you're right,"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you're wrong, you still caused the stop."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he drives 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"Maybe </w:t>
        <w:t>some</w:t>
        <w:softHyphen/>
        <w:t>one</w:t>
        <w:t xml:space="preserve"> asks why. Maybe one stop </w:t>
        <w:t>be</w:t>
        <w:softHyphen/>
        <w:t>comes</w:t>
        <w:t xml:space="preserve"> a second </w:t>
        <w:t>be</w:t>
        <w:softHyphen/>
        <w:t>cause</w:t>
        <w:t xml:space="preserve"> an </w:t>
        <w:t>of</w:t>
        <w:softHyphen/>
        <w:t>fi</w:t>
        <w:softHyphen/>
        <w:t>cer</w:t>
        <w:t xml:space="preserve"> sees the note. Or maybe </w:t>
        <w:t>noth</w:t>
        <w:softHyphen/>
        <w:t>ing</w:t>
        <w:t xml:space="preserve"> </w:t>
        <w:t>hap</w:t>
        <w:softHyphen/>
        <w:t>pens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I'm right?"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 don't want us </w:t>
        <w:t>wast</w:t>
        <w:softHyphen/>
        <w:t>ing</w:t>
        <w:t xml:space="preserve"> two hours."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we check faster now. Not </w:t>
        <w:t>broad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</w:t>
        <w:t>noth</w:t>
        <w:softHyphen/>
        <w:t>ing</w:t>
        <w:t xml:space="preserve"> to say to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pulled a blank sheet of paper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would we expect to find if Ahrens is </w:t>
        <w:t>com</w:t>
        <w:softHyphen/>
        <w:t>plete</w:t>
        <w:softHyphen/>
        <w:t>ly</w:t>
        <w:t xml:space="preserve"> </w:t>
        <w:t>in</w:t>
        <w:softHyphen/>
        <w:t>no</w:t>
        <w:softHyphen/>
        <w:t>cent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reason for the photos."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"More </w:t>
        <w:t>spe</w:t>
        <w:softHyphen/>
        <w:t>cif</w:t>
        <w:softHyphen/>
        <w:t>ic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work order. A </w:t>
        <w:t>con</w:t>
        <w:softHyphen/>
        <w:t>tact</w:t>
        <w:t xml:space="preserve"> at the </w:t>
        <w:t>build</w:t>
        <w:softHyphen/>
        <w:t>ing</w:t>
        <w:t xml:space="preserve">. </w:t>
        <w:t>Some</w:t>
        <w:softHyphen/>
        <w:t>thing</w:t>
        <w:t xml:space="preserve"> that </w:t>
        <w:t>ex</w:t>
        <w:softHyphen/>
        <w:t>plains</w:t>
        <w:t xml:space="preserve"> the </w:t>
        <w:t>ques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JOB / </w:t>
        <w:t>CONTACT</w:t>
        <w:t xml:space="preserve"> / ACCESS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van?"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thought</w:t>
        <w:t>. "A job in the area."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VEHICLE</w:t>
        <w:t xml:space="preserve"> </w:t>
        <w:t>ASSIGNMENT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un</w:t>
        <w:softHyphen/>
        <w:t>der</w:t>
        <w:softHyphen/>
        <w:t>neath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else?"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 it wasn't his van."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added that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doesn't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make him </w:t>
        <w:t>in</w:t>
        <w:softHyphen/>
        <w:t>no</w:t>
        <w:softHyphen/>
        <w:t>cent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isn't </w:t>
        <w:t>sup</w:t>
        <w:softHyphen/>
        <w:t>posed</w:t>
        <w:t xml:space="preserve">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sheet. "And if we don't find any of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in</w:t>
        <w:softHyphen/>
        <w:t>no</w:t>
        <w:softHyphen/>
        <w:t>cent</w:t>
        <w:t xml:space="preserve"> </w:t>
        <w:t>ex</w:t>
        <w:softHyphen/>
        <w:t>pla</w:t>
        <w:softHyphen/>
        <w:t>na</w:t>
        <w:softHyphen/>
        <w:t>tion</w:t>
        <w:t xml:space="preserve"> gets weaker."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"While he keeps </w:t>
        <w:t>driv</w:t>
        <w:softHyphen/>
        <w:t>ing</w:t>
        <w:t xml:space="preserve"> around."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pushed the paper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check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twist</w:t>
        <w:softHyphen/>
        <w:t>ed</w:t>
        <w:t xml:space="preserve"> his mouth. "That takes time. How long?"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com</w:t>
        <w:softHyphen/>
        <w:t>pa</w:t>
        <w:softHyphen/>
        <w:t>ny</w:t>
        <w:t xml:space="preserve"> is open. </w:t>
        <w:t>Se</w:t>
        <w:softHyphen/>
        <w:t>cu</w:t>
        <w:softHyphen/>
        <w:t>ri</w:t>
        <w:softHyphen/>
        <w:t>ty</w:t>
        <w:t xml:space="preserve"> is </w:t>
        <w:t>staffed</w:t>
        <w:t xml:space="preserve">. </w:t>
        <w:t>Ve</w:t>
        <w:softHyphen/>
        <w:t>hi</w:t>
        <w:softHyphen/>
        <w:t>cle</w:t>
        <w:t xml:space="preserve"> </w:t>
        <w:t>dis</w:t>
        <w:softHyphen/>
        <w:t>patch</w:t>
        <w:t xml:space="preserve"> </w:t>
        <w:t>shouldn</w:t>
        <w:t>'t be a state secret."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at the clock. "An hour if </w:t>
        <w:t>ev</w:t>
        <w:softHyphen/>
        <w:t>ery</w:t>
        <w:softHyphen/>
        <w:t>one</w:t>
        <w:t xml:space="preserve"> </w:t>
        <w:t>an</w:t>
        <w:softHyphen/>
        <w:t>swers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start."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it isn't an </w:t>
        <w:t>in</w:t>
        <w:softHyphen/>
        <w:t>no</w:t>
        <w:softHyphen/>
        <w:t>cent</w:t>
        <w:t xml:space="preserve"> job?"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 to face him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held his gaze. Daniel liked that about him. He didn't </w:t>
        <w:t>with</w:t>
        <w:softHyphen/>
        <w:t>draw</w:t>
        <w:t xml:space="preserve"> an </w:t>
        <w:t>ob</w:t>
        <w:softHyphen/>
        <w:t>jec</w:t>
        <w:softHyphen/>
        <w:t>tion</w:t>
        <w:t xml:space="preserve"> just </w:t>
        <w:t>be</w:t>
        <w:softHyphen/>
        <w:t>cause</w:t>
        <w:t xml:space="preserve"> </w:t>
        <w:t>some</w:t>
        <w:softHyphen/>
        <w:t>one</w:t>
        <w:t xml:space="preserve"> older in the room had made a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in two hours we'll know more than we do now,"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"Or we'll have two hours less."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let the </w:t>
        <w:t>sen</w:t>
        <w:softHyphen/>
        <w:t>tence</w:t>
        <w:t xml:space="preserve"> stand.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passed in the </w:t>
        <w:t>hall</w:t>
        <w:softHyphen/>
        <w:t>way</w:t>
        <w:t xml:space="preserve"> and </w:t>
        <w:t>laughed</w:t>
        <w:t xml:space="preserve"> too loudly. A door </w:t>
        <w:t>slammed</w:t>
        <w:t xml:space="preserve"> shut. The work phone on Daniel's desk </w:t>
        <w:t>vi</w:t>
        <w:softHyphen/>
        <w:t>brat</w:t>
        <w:softHyphen/>
        <w:t>ed</w:t>
        <w:t xml:space="preserve">, </w:t>
        <w:t>noth</w:t>
        <w:softHyphen/>
        <w:t>ing</w:t>
        <w:t xml:space="preserve"> but a </w:t>
        <w:t>cal</w:t>
        <w:softHyphen/>
        <w:t>en</w:t>
        <w:softHyphen/>
        <w:t>dar</w:t>
        <w:t xml:space="preserve"> </w:t>
        <w:t>re</w:t>
        <w:softHyphen/>
        <w:t>minder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se</w:t>
        <w:softHyphen/>
        <w:t>lect</w:t>
        <w:softHyphen/>
        <w:t>ed</w:t>
        <w:t xml:space="preserve"> the </w:t>
        <w:t>stan</w:t>
        <w:softHyphen/>
        <w:t>dard</w:t>
        <w:t xml:space="preserve"> </w:t>
        <w:t>in</w:t>
        <w:softHyphen/>
        <w:t>quiry</w:t>
        <w:t xml:space="preserve"> option and gave Jonas two checks to run. The client behind the work order. The van's </w:t>
        <w:t>as</w:t>
        <w:softHyphen/>
        <w:t>sign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added a third.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"Call </w:t>
        <w:t>se</w:t>
        <w:softHyphen/>
        <w:t>cu</w:t>
        <w:softHyphen/>
        <w:t>ri</w:t>
        <w:softHyphen/>
        <w:t>ty</w:t>
        <w:t xml:space="preserve">. Not the guard. The shift </w:t>
        <w:t>su</w:t>
        <w:softHyphen/>
        <w:t>per</w:t>
        <w:softHyphen/>
        <w:t>vi</w:t>
        <w:softHyphen/>
        <w:t>sor</w:t>
        <w:t xml:space="preserve">. I want to know </w:t>
        <w:t>whether</w:t>
        <w:t xml:space="preserve"> Ahrens was </w:t>
        <w:t>reg</w:t>
        <w:softHyphen/>
        <w:t>is</w:t>
        <w:softHyphen/>
        <w:t>tered</w:t>
        <w:t xml:space="preserve"> or </w:t>
        <w:t>whether</w:t>
        <w:t xml:space="preserve"> his </w:t>
        <w:t>com</w:t>
        <w:softHyphen/>
        <w:t>pa</w:t>
        <w:softHyphen/>
        <w:t>ny</w:t>
        <w:t xml:space="preserve"> has any kind of job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got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guard should have known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think he didn't check."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don't think </w:t>
        <w:t>any</w:t>
        <w:softHyphen/>
        <w:t>thing</w:t>
        <w:t>. 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took the paper.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traf</w:t>
        <w:softHyphen/>
        <w:t>fic</w:t>
        <w:t xml:space="preserve"> stop,"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on his feet but stayed beside the table for </w:t>
        <w:t>an</w:t>
        <w:softHyphen/>
        <w:t>oth</w:t>
        <w:softHyphen/>
        <w:t>er</w:t>
        <w:t xml:space="preserve">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don't think it's at least a little </w:t>
        <w:t>strange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photo of the roll-up gate.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Strange</w:t>
        <w:t xml:space="preserve"> isn't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stopped</w:t>
        <w:t xml:space="preserve"> at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would be enough for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from the </w:t>
        <w:t>pho</w:t>
        <w:softHyphen/>
        <w:t>to</w:t>
        <w:softHyphen/>
        <w:t>graph</w:t>
        <w:t xml:space="preserve">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the stop?"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"One fact that </w:t>
        <w:t>ac</w:t>
        <w:softHyphen/>
        <w:t>tu</w:t>
        <w:softHyphen/>
        <w:t>al</w:t>
        <w:softHyphen/>
        <w:t>ly</w:t>
        <w:t xml:space="preserve"> </w:t>
        <w:t>weak</w:t>
        <w:softHyphen/>
        <w:t>ens</w:t>
        <w:t xml:space="preserve"> the </w:t>
        <w:t>in</w:t>
        <w:softHyphen/>
        <w:t>no</w:t>
        <w:softHyphen/>
        <w:t>cent</w:t>
        <w:t xml:space="preserve"> work </w:t>
        <w:t>ex</w:t>
        <w:softHyphen/>
        <w:t>pla</w:t>
        <w:softHyphen/>
        <w:t>na</w:t>
        <w:softHyphen/>
        <w:t>tion</w:t>
        <w:t xml:space="preserve">. Not </w:t>
        <w:t>an</w:t>
        <w:softHyphen/>
        <w:t>oth</w:t>
        <w:softHyphen/>
        <w:t>er</w:t>
        <w:t xml:space="preserve"> detail that only looks like the first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</w:t>
        <w:t>ex</w:t>
        <w:softHyphen/>
        <w:t>am</w:t>
        <w:softHyphen/>
        <w:t>ple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work order. Wrong </w:t>
        <w:t>con</w:t>
        <w:softHyphen/>
        <w:t>tact</w:t>
        <w:t xml:space="preserve">. Van not </w:t>
        <w:t>as</w:t>
        <w:softHyphen/>
        <w:t>signed</w:t>
        <w:t xml:space="preserve"> where the </w:t>
        <w:t>com</w:t>
        <w:softHyphen/>
        <w:t>pa</w:t>
        <w:softHyphen/>
        <w:t>ny</w:t>
        <w:t xml:space="preserve"> says it was. </w:t>
        <w:t>Some</w:t>
        <w:softHyphen/>
        <w:t>thing</w:t>
        <w:t xml:space="preserve"> </w:t>
        <w:t>in</w:t>
        <w:softHyphen/>
        <w:t>de</w:t>
        <w:softHyphen/>
        <w:t>pen</w:t>
        <w:softHyphen/>
        <w:t>dent</w:t>
        <w:t xml:space="preserve"> that doesn't fit."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we find </w:t>
        <w:t>ex</w:t>
        <w:softHyphen/>
        <w:t>act</w:t>
        <w:softHyphen/>
        <w:t>ly</w:t>
        <w:t xml:space="preserve"> that in an hour?"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talk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this isn't a 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a no to what we have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held the sheet a little </w:t>
        <w:t>tighter</w:t>
        <w:t xml:space="preserve"> </w:t>
        <w:t>be</w:t>
        <w:softHyphen/>
        <w:t>tween</w:t>
        <w:t xml:space="preserve"> two </w:t>
        <w:t>fin</w:t>
        <w:softHyphen/>
        <w:t>gers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a </w:t>
        <w:t>dis</w:t>
        <w:softHyphen/>
        <w:t>tinc</w:t>
        <w:softHyphen/>
        <w:t>tion</w:t>
        <w:t xml:space="preserve"> no one </w:t>
        <w:t>out</w:t>
        <w:softHyphen/>
        <w:t>side</w:t>
        <w:t xml:space="preserve"> this room will ever see."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back at Ahrens.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why we have to make it in 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Jonas's mouth </w:t>
        <w:t>shift</w:t>
        <w:softHyphen/>
        <w:t>ed</w:t>
        <w:t xml:space="preserve"> </w:t>
        <w:t>briefly</w:t>
        <w:t>. Almost a smile, almost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mained</w:t>
        <w:t xml:space="preserve"> alone with the </w:t>
        <w:t>pho</w:t>
        <w:softHyphen/>
        <w:t>to</w:t>
        <w:softHyphen/>
        <w:t>graph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stills again. In none of them was Ahrens </w:t>
        <w:t>look</w:t>
        <w:softHyphen/>
        <w:t>ing</w:t>
        <w:t xml:space="preserve"> toward the camera. He really was </w:t>
        <w:t>pho</w:t>
        <w:softHyphen/>
        <w:t>tograph</w:t>
        <w:softHyphen/>
        <w:t>ing</w:t>
        <w:t xml:space="preserve"> the lower part of the access area, not the </w:t>
        <w:t>win</w:t>
        <w:softHyphen/>
        <w:t>dows</w:t>
        <w:t xml:space="preserve"> above it. In one image he had even </w:t>
        <w:t>crouched</w:t>
        <w:t xml:space="preserve"> beside the </w:t>
        <w:t>bol</w:t>
        <w:softHyphen/>
        <w:t>lard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didn't zoom in any </w:t>
        <w:t>far</w:t>
        <w:softHyphen/>
        <w:t>ther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temp</w:t>
        <w:softHyphen/>
        <w:t>ta</w:t>
        <w:softHyphen/>
        <w:t>tion</w:t>
        <w:t xml:space="preserve"> was there to read intent into every </w:t>
        <w:t>move</w:t>
        <w:softHyphen/>
        <w:t>ment</w:t>
        <w:t xml:space="preserve"> once you knew what you were </w:t>
        <w:t>look</w:t>
        <w:softHyphen/>
        <w:t>ing</w:t>
        <w:t xml:space="preserve"> for.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Ahrens had taken the </w:t>
        <w:t>pic</w:t>
        <w:softHyphen/>
        <w:t>ture</w:t>
        <w:t xml:space="preserve"> from an angle that really did show the access route, not the </w:t>
        <w:t>build</w:t>
        <w:softHyphen/>
        <w:t>ing</w:t>
        <w:t xml:space="preserve"> itself.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seen worse </w:t>
        <w:t>rea</w:t>
        <w:softHyphen/>
        <w:t>sons</w:t>
        <w:t xml:space="preserve"> to get </w:t>
        <w:t>ner</w:t>
        <w:softHyphen/>
        <w:t>vous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still wasn't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didn't close the file. He only moved it out of the center of the screen.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" w:name="__RefHeading___Toc87455_1535208839"/>
      <w:bookmarkEnd w:id="2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 – The Innocent Explanation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thing in Ahrens's favor came at 2:37 p.m. By then, two calls back to </w:t>
        <w:t>se</w:t>
        <w:softHyphen/>
        <w:t>cu</w:t>
        <w:softHyphen/>
        <w:t>ri</w:t>
        <w:softHyphen/>
        <w:t>ty</w:t>
        <w:t xml:space="preserve"> had gone </w:t>
        <w:t>unan</w:t>
        <w:softHyphen/>
        <w:t>swered</w:t>
        <w:t xml:space="preserve">; the </w:t>
        <w:t>ve</w:t>
        <w:softHyphen/>
        <w:t>hi</w:t>
        <w:softHyphen/>
        <w:t>cle</w:t>
        <w:t xml:space="preserve"> </w:t>
        <w:t>as</w:t>
        <w:softHyphen/>
        <w:t>sign</w:t>
        <w:softHyphen/>
        <w:t>ment</w:t>
        <w:t xml:space="preserve"> was still </w:t>
        <w:t>pend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on his way to </w:t>
        <w:t>an</w:t>
        <w:softHyphen/>
        <w:t>oth</w:t>
        <w:softHyphen/>
        <w:t>er</w:t>
        <w:t xml:space="preserve"> </w:t>
        <w:t>meet</w:t>
        <w:softHyphen/>
        <w:t>ing</w:t>
        <w:t xml:space="preserve"> when Jonas </w:t>
        <w:t>in</w:t>
        <w:softHyphen/>
        <w:t>ter</w:t>
        <w:softHyphen/>
        <w:t>cept</w:t>
        <w:softHyphen/>
        <w:t>ed</w:t>
        <w:t xml:space="preserve"> him in the hall.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"Ahrens had a job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held up a tablet. "His </w:t>
        <w:t>com</w:t>
        <w:softHyphen/>
        <w:t>pa</w:t>
        <w:softHyphen/>
        <w:t>ny</w:t>
        <w:t xml:space="preserve"> is </w:t>
        <w:t>han</w:t>
        <w:softHyphen/>
        <w:t>dling</w:t>
        <w:t xml:space="preserve"> </w:t>
        <w:t>de</w:t>
        <w:softHyphen/>
        <w:t>liv</w:t>
        <w:softHyphen/>
        <w:t>er</w:t>
        <w:softHyphen/>
        <w:t>ies</w:t>
        <w:t xml:space="preserve"> for an event next week. He was on-site to </w:t>
        <w:t>doc</w:t>
        <w:softHyphen/>
        <w:t>u</w:t>
        <w:softHyphen/>
        <w:t>ment</w:t>
        <w:t xml:space="preserve"> </w:t>
        <w:t>mea</w:t>
        <w:softHyphen/>
        <w:t>sure</w:t>
        <w:softHyphen/>
        <w:t>ments</w:t>
        <w:t xml:space="preserve"> and access routes."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firmed</w:t>
        <w:t xml:space="preserve"> by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com</w:t>
        <w:softHyphen/>
        <w:t>pa</w:t>
        <w:softHyphen/>
        <w:t>ny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start</w:t>
        <w:softHyphen/>
        <w:t>ed</w:t>
        <w:t xml:space="preserve"> </w:t>
        <w:t>walk</w:t>
        <w:softHyphen/>
        <w:t>ing</w:t>
        <w:t xml:space="preserve"> again. Jonas went with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one 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knew you'd say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spare me the </w:t>
        <w:t>vic</w:t>
        <w:softHyphen/>
        <w:t>to</w:t>
        <w:softHyphen/>
        <w:t>ry</w:t>
        <w:t xml:space="preserve"> lap."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vic</w:t>
        <w:softHyphen/>
        <w:t>to</w:t>
        <w:softHyphen/>
        <w:t>ry</w:t>
        <w:t xml:space="preserve"> lap?"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was openly </w:t>
        <w:t>grin</w:t>
        <w:softHyphen/>
        <w:t>ning</w:t>
        <w:t xml:space="preserve">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turned into a small </w:t>
        <w:t>con</w:t>
        <w:softHyphen/>
        <w:t>fer</w:t>
        <w:softHyphen/>
        <w:t>ence</w:t>
        <w:t xml:space="preserve"> room. Daniel took the tablet from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Work order. Date. </w:t>
        <w:t>Con</w:t>
        <w:softHyphen/>
        <w:t>tact</w:t>
        <w:t xml:space="preserve">. Scope of work. </w:t>
        <w:t>Noth</w:t>
        <w:softHyphen/>
        <w:t>ing</w:t>
        <w:t xml:space="preserve"> </w:t>
        <w:t>sug</w:t>
        <w:softHyphen/>
        <w:t>gest</w:t>
        <w:softHyphen/>
        <w:t>ed</w:t>
        <w:t xml:space="preserve"> it had been </w:t>
        <w:t>fab</w:t>
        <w:softHyphen/>
        <w:t>ri</w:t>
        <w:softHyphen/>
        <w:t>cat</w:t>
        <w:softHyphen/>
        <w:t>ed</w:t>
        <w:t xml:space="preserve"> after the fact. Daniel read the page twice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order was twelve days old. Not from today. The </w:t>
        <w:t>in</w:t>
        <w:softHyphen/>
        <w:t>ter</w:t>
        <w:softHyphen/>
        <w:t>nal</w:t>
        <w:t xml:space="preserve"> </w:t>
        <w:t>project</w:t>
        <w:t xml:space="preserve"> number </w:t>
        <w:t>ap</w:t>
        <w:softHyphen/>
        <w:t>peared</w:t>
        <w:t xml:space="preserve"> in two older </w:t>
        <w:t>com</w:t>
        <w:softHyphen/>
        <w:t>pa</w:t>
        <w:softHyphen/>
        <w:t>ny</w:t>
        <w:t xml:space="preserve"> emails Jonas had also </w:t>
        <w:t>ob</w:t>
        <w:softHyphen/>
        <w:t>tained</w:t>
        <w:t xml:space="preserve">. Ahrens was named in both as the </w:t>
        <w:t>tech</w:t>
        <w:softHyphen/>
        <w:t>ni</w:t>
        <w:softHyphen/>
        <w:t>cal</w:t>
        <w:t xml:space="preserve">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tapped the </w:t>
        <w:t>mes</w:t>
        <w:softHyphen/>
        <w:t>sages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com</w:t>
        <w:softHyphen/>
        <w:t>pa</w:t>
        <w:softHyphen/>
        <w:t>ny</w:t>
        <w:t xml:space="preserve"> sent you these?"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</w:t>
        <w:t>For</w:t>
        <w:softHyphen/>
        <w:t>ward</w:t>
        <w:softHyphen/>
        <w:t>ed</w:t>
        <w:t xml:space="preserve"> from their system. Full </w:t>
        <w:t>head</w:t>
        <w:softHyphen/>
        <w:t>ers</w:t>
        <w:t xml:space="preserve">, </w:t>
        <w:t>orig</w:t>
        <w:softHyphen/>
        <w:t>i</w:t>
        <w:softHyphen/>
        <w:t>nal</w:t>
        <w:t xml:space="preserve"> </w:t>
        <w:t>time</w:t>
        <w:softHyphen/>
        <w:t>stamps</w:t>
        <w:t xml:space="preserve"> </w:t>
        <w:t>vis</w:t>
        <w:softHyphen/>
        <w:t>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sat on the edge of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can just say it looks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looks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"Thank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just not </w:t>
        <w:t>fin</w:t>
        <w:softHyphen/>
        <w:t>ished</w:t>
        <w:t xml:space="preserve">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rolled his eyes.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</w:t>
        <w:softHyphen/>
        <w:t>cu</w:t>
        <w:softHyphen/>
        <w:t>ri</w:t>
        <w:softHyphen/>
        <w:t>ty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"They found the </w:t>
        <w:t>ap</w:t>
        <w:softHyphen/>
        <w:t>point</w:t>
        <w:softHyphen/>
        <w:t>ment</w:t>
        <w:t xml:space="preserve"> too. Ahrens was </w:t>
        <w:t>reg</w:t>
        <w:softHyphen/>
        <w:t>is</w:t>
        <w:softHyphen/>
        <w:t>tered</w:t>
        <w:t>. Just not with the guard who wrote the report."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set the tablet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had the </w:t>
        <w:t>reg</w:t>
        <w:softHyphen/>
        <w:t>is</w:t>
        <w:softHyphen/>
        <w:t>tra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"Event </w:t>
        <w:t>co</w:t>
        <w:softHyphen/>
        <w:t>or</w:t>
        <w:softHyphen/>
        <w:t>di</w:t>
        <w:softHyphen/>
        <w:t>na</w:t>
        <w:softHyphen/>
        <w:t>tion</w:t>
        <w:t xml:space="preserve">. Next week's list hadn't been rolled into the </w:t>
        <w:t>reg</w:t>
        <w:softHyphen/>
        <w:t>u</w:t>
        <w:softHyphen/>
        <w:t>lar</w:t>
        <w:t xml:space="preserve"> daily roster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 The guard could have missed it—or might not have been able to see it at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out his phone and called the number listed for event </w:t>
        <w:t>co</w:t>
        <w:softHyphen/>
        <w:t>or</w:t>
        <w:softHyphen/>
        <w:t>di</w:t>
        <w:softHyphen/>
        <w:t>na</w:t>
        <w:softHyphen/>
        <w:t>tion</w:t>
        <w:t xml:space="preserve">. A woman </w:t>
        <w:t>an</w:t>
        <w:softHyphen/>
        <w:t>swered</w:t>
        <w:t xml:space="preserve">, asked first for the </w:t>
        <w:t>project</w:t>
        <w:t xml:space="preserve"> number and then for Ahrens's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"Mr. Ahrens was here on </w:t>
        <w:t>Thurs</w:t>
        <w:softHyphen/>
        <w:t>day</w:t>
        <w:t>," she said. "</w:t>
        <w:t>Mea</w:t>
        <w:softHyphen/>
        <w:t>sur</w:t>
        <w:softHyphen/>
        <w:t>ing</w:t>
        <w:t xml:space="preserve"> the access route, </w:t>
        <w:t>turn</w:t>
        <w:softHyphen/>
        <w:t>ing</w:t>
        <w:t xml:space="preserve"> radius, gate height, </w:t>
        <w:t>bol</w:t>
        <w:softHyphen/>
        <w:t>lard</w:t>
        <w:t xml:space="preserve"> </w:t>
        <w:t>spac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Tues</w:t>
        <w:softHyphen/>
        <w:t>day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 the first site walk with the </w:t>
        <w:t>con</w:t>
        <w:softHyphen/>
        <w:t>struc</w:t>
        <w:softHyphen/>
        <w:t>tion</w:t>
        <w:t xml:space="preserve"> </w:t>
        <w:t>man</w:t>
        <w:softHyphen/>
        <w:t>ag</w:t>
        <w:softHyphen/>
        <w:t>er</w:t>
        <w:t>. 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 he take </w:t>
        <w:t>pic</w:t>
        <w:softHyphen/>
        <w:t>tures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sure he did. That's what he was there for."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"Of the </w:t>
        <w:t>bol</w:t>
        <w:softHyphen/>
        <w:t>lard</w:t>
        <w:t xml:space="preserve"> too?"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short pause.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he's doing his job, I hope so."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thanked</w:t>
        <w:t xml:space="preserve"> her and hung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wasn't </w:t>
        <w:t>smil</w:t>
        <w:softHyphen/>
        <w:t>ing</w:t>
        <w:t xml:space="preserve"> </w:t>
        <w:t>any</w:t>
        <w:softHyphen/>
        <w:t>more</w:t>
        <w:t xml:space="preserve">. He looked at Ahrens's </w:t>
        <w:t>pho</w:t>
        <w:softHyphen/>
        <w:t>to</w:t>
        <w:softHyphen/>
        <w:t>graph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ques</w:t>
        <w:softHyphen/>
        <w:t>tion</w:t>
        <w:t xml:space="preserve"> about after eight?"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liv</w:t>
        <w:softHyphen/>
        <w:t>ery</w:t>
        <w:t xml:space="preserve"> window. His crew sets up the night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con</w:t>
        <w:softHyphen/>
        <w:t>firms</w:t>
        <w:t xml:space="preserve">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the </w:t>
        <w:t>sched</w:t>
        <w:softHyphen/>
        <w:t>ule</w:t>
        <w:t>. "</w:t>
        <w:t>Or</w:t>
        <w:softHyphen/>
        <w:t>ga</w:t>
        <w:softHyphen/>
        <w:t>niz</w:t>
        <w:softHyphen/>
        <w:t>er</w:t>
        <w:t xml:space="preserve">. Setup runs until eleven p.m. The large truck is </w:t>
        <w:t>sup</w:t>
        <w:softHyphen/>
        <w:t>posed</w:t>
        <w:t xml:space="preserve"> to come after eight </w:t>
        <w:t>be</w:t>
        <w:softHyphen/>
        <w:t>cause</w:t>
        <w:t xml:space="preserve"> the yard is full before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van?"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tapped a second file.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com</w:t>
        <w:softHyphen/>
        <w:t>pa</w:t>
        <w:softHyphen/>
        <w:t>ny</w:t>
        <w:t xml:space="preserve">'s </w:t>
        <w:t>ve</w:t>
        <w:softHyphen/>
        <w:t>hi</w:t>
        <w:softHyphen/>
        <w:t>cle</w:t>
        <w:t xml:space="preserve"> </w:t>
        <w:t>as</w:t>
        <w:softHyphen/>
        <w:t>sign</w:t>
        <w:softHyphen/>
        <w:t>ment</w:t>
        <w:t xml:space="preserve"> </w:t>
        <w:t>records</w:t>
        <w:t xml:space="preserve"> placed Ahrens at </w:t>
        <w:t>an</w:t>
        <w:softHyphen/>
        <w:t>oth</w:t>
        <w:softHyphen/>
        <w:t>er</w:t>
        <w:t xml:space="preserve"> setup that </w:t>
        <w:t>evening</w:t>
        <w:t xml:space="preserve">, less than two </w:t>
        <w:t>streets</w:t>
        <w:t xml:space="preserve"> away. </w:t>
        <w:t>Driv</w:t>
        <w:softHyphen/>
        <w:t>ing</w:t>
        <w:t xml:space="preserve"> time </w:t>
        <w:t>be</w:t>
        <w:softHyphen/>
        <w:t>tween</w:t>
        <w:t xml:space="preserve"> the </w:t>
        <w:t>lo</w:t>
        <w:softHyphen/>
        <w:t>ca</w:t>
        <w:softHyphen/>
        <w:t>tions</w:t>
        <w:t xml:space="preserve">: four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li</w:t>
        <w:softHyphen/>
        <w:t>cense</w:t>
        <w:t xml:space="preserve">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"Was it his van?"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"One of nine </w:t>
        <w:t>iden</w:t>
        <w:softHyphen/>
        <w:t>ti</w:t>
        <w:softHyphen/>
        <w:t>cal</w:t>
        <w:t xml:space="preserve"> </w:t>
        <w:t>com</w:t>
        <w:softHyphen/>
        <w:t>pa</w:t>
        <w:softHyphen/>
        <w:t>ny</w:t>
        <w:t xml:space="preserve"> vans. The one two </w:t>
        <w:t>streets</w:t>
        <w:t xml:space="preserve"> away was his."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"Proven?"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slid the </w:t>
        <w:t>dig</w:t>
        <w:softHyphen/>
        <w:t>i</w:t>
        <w:softHyphen/>
        <w:t>tal</w:t>
        <w:t xml:space="preserve"> trip log across. Key </w:t>
        <w:t>check</w:t>
        <w:softHyphen/>
        <w:t>out</w:t>
        <w:t xml:space="preserve">, return, </w:t>
        <w:t>project</w:t>
        <w:t xml:space="preserve"> </w:t>
        <w:t>ad</w:t>
        <w:softHyphen/>
        <w:t>dress</w:t>
        <w:t xml:space="preserve">. Plus a gas </w:t>
        <w:t>re</w:t>
        <w:softHyphen/>
        <w:t>ceipt</w:t>
        <w:t xml:space="preserve"> from the same area at 7:26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laid the tablet flat on the table. With every </w:t>
        <w:t>doc</w:t>
        <w:softHyphen/>
        <w:t>u</w:t>
        <w:softHyphen/>
        <w:t>ment</w:t>
        <w:t xml:space="preserve">, the case got more boring, and Daniel liked boring </w:t>
        <w:t>ex</w:t>
        <w:softHyphen/>
        <w:t>pla</w:t>
        <w:softHyphen/>
        <w:t>na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close it,"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raised both hands. "Of course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called the </w:t>
        <w:t>build</w:t>
        <w:softHyphen/>
        <w:t>ing</w:t>
        <w:t xml:space="preserve"> </w:t>
        <w:t>con</w:t>
        <w:softHyphen/>
        <w:t>tact</w:t>
        <w:t xml:space="preserve"> </w:t>
        <w:t>him</w:t>
        <w:softHyphen/>
        <w:t>self</w:t>
        <w:t xml:space="preserve">. No answer the first time. Ten </w:t>
        <w:t>min</w:t>
        <w:softHyphen/>
        <w:t>utes</w:t>
        <w:t xml:space="preserve"> later, the man called back. Ahrens was due the </w:t>
        <w:t>fol</w:t>
        <w:softHyphen/>
        <w:t>low</w:t>
        <w:softHyphen/>
        <w:t>ing</w:t>
        <w:t xml:space="preserve"> Monday to test the access route with a larger </w:t>
        <w:t>ve</w:t>
        <w:softHyphen/>
        <w:t>hi</w:t>
        <w:softHyphen/>
        <w:t>cle</w:t>
        <w:t xml:space="preserve">. The </w:t>
        <w:t>pho</w:t>
        <w:softHyphen/>
        <w:t>to</w:t>
        <w:softHyphen/>
        <w:t>graphs</w:t>
        <w:t xml:space="preserve"> were part of his </w:t>
        <w:t>prepa</w:t>
        <w:softHyphen/>
        <w:t>ra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con</w:t>
        <w:softHyphen/>
        <w:t>tact</w:t>
        <w:t xml:space="preserve"> even </w:t>
        <w:t>re</w:t>
        <w:softHyphen/>
        <w:t>mem</w:t>
        <w:softHyphen/>
        <w:t>bered</w:t>
        <w:t xml:space="preserve"> Ahrens </w:t>
        <w:t>com</w:t>
        <w:softHyphen/>
        <w:t>plain</w:t>
        <w:softHyphen/>
        <w:t>ing</w:t>
        <w:t xml:space="preserve"> about the </w:t>
        <w:t>re</w:t>
        <w:softHyphen/>
        <w:t>tractable</w:t>
        <w:t xml:space="preserve"> </w:t>
        <w:t>bol</w:t>
        <w:softHyphen/>
        <w:t>lard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 said if we don't lower it in time, his truck stays </w:t>
        <w:t>out</w:t>
        <w:softHyphen/>
        <w:t>side</w:t>
        <w:t xml:space="preserve">," the man said. "That's why he took the </w:t>
        <w:t>pic</w:t>
        <w:softHyphen/>
        <w:t>tures</w:t>
        <w:t>. He wanted to show his driver."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also asked about the </w:t>
        <w:t>evening</w:t>
        <w:t xml:space="preserve"> setup.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checked</w:t>
        <w:t xml:space="preserve"> out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ended the call.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 it's closed."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leaned </w:t>
        <w:t>against</w:t>
        <w:t xml:space="preserve"> the table. "If we'd pulled him over </w:t>
        <w:t>yes</w:t>
        <w:softHyphen/>
        <w:t>ter</w:t>
        <w:softHyphen/>
        <w:t>day</w:t>
        <w:t xml:space="preserve">, </w:t>
        <w:t>prob</w:t>
        <w:softHyphen/>
        <w:t>a</w:t>
        <w:softHyphen/>
        <w:t>bly</w:t>
        <w:t xml:space="preserve"> </w:t>
        <w:t>noth</w:t>
        <w:softHyphen/>
        <w:t>ing</w:t>
        <w:t xml:space="preserve"> would've </w:t>
        <w:t>hap</w:t>
        <w:softHyphen/>
        <w:t>pened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just mean—"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 what you mean."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rubbed his thumb along the edge of his ID card.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"Patrol asks him why he's there. He shows the work order. End of story."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think they'd have made more of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think we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opened</w:t>
        <w:t xml:space="preserve"> the case and reset its status. No </w:t>
        <w:t>fur</w:t>
        <w:softHyphen/>
        <w:t>ther</w:t>
        <w:t xml:space="preserve"> action. No </w:t>
        <w:t>ex</w:t>
        <w:softHyphen/>
        <w:t>ten</w:t>
        <w:softHyphen/>
        <w:t>sion</w:t>
        <w:t xml:space="preserve"> of the review. No </w:t>
        <w:t>sen</w:t>
        <w:softHyphen/>
        <w:t>tence</w:t>
        <w:t xml:space="preserve"> like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keep under </w:t>
        <w:t>ob</w:t>
        <w:softHyphen/>
        <w:t>ser</w:t>
        <w:softHyphen/>
        <w:t>va</w:t>
        <w:softHyphen/>
        <w:t>tion</w:t>
        <w:t xml:space="preserve"> as a </w:t>
        <w:t>pre</w:t>
        <w:softHyphen/>
        <w:t>cau</w:t>
        <w:softHyphen/>
        <w:t>tion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Things like that had a way of </w:t>
        <w:t>stick</w:t>
        <w:softHyphen/>
        <w:t>ing</w:t>
        <w:t xml:space="preserve"> around. </w:t>
        <w:t>Resid</w:t>
        <w:softHyphen/>
        <w:t>u</w:t>
        <w:softHyphen/>
        <w:t>al</w:t>
        <w:t xml:space="preserve"> </w:t>
        <w:t>sus</w:t>
        <w:softHyphen/>
        <w:t>pi</w:t>
        <w:softHyphen/>
        <w:t>cion</w:t>
        <w:t xml:space="preserve"> </w:t>
        <w:t>with</w:t>
        <w:softHyphen/>
        <w:t>out</w:t>
        <w:t xml:space="preserve"> a reason, </w:t>
        <w:t>be</w:t>
        <w:softHyphen/>
        <w:t>cause</w:t>
        <w:t xml:space="preserve"> no one wanted to be the person who closed </w:t>
        <w:t>some</w:t>
        <w:softHyphen/>
        <w:t>thing</w:t>
        <w:t xml:space="preserve"> for good.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form </w:t>
        <w:t>of</w:t>
        <w:softHyphen/>
        <w:t>fered</w:t>
        <w:t xml:space="preserve"> him a follow-up flag. Four weeks. No new </w:t>
        <w:t>in</w:t>
        <w:softHyphen/>
        <w:t>ter</w:t>
        <w:softHyphen/>
        <w:t>ven</w:t>
        <w:softHyphen/>
        <w:t>tion</w:t>
        <w:t xml:space="preserve">, just </w:t>
        <w:t>an</w:t>
        <w:softHyphen/>
        <w:t>oth</w:t>
        <w:softHyphen/>
        <w:t>er</w:t>
        <w:t xml:space="preserve"> look if more </w:t>
        <w:t>in</w:t>
        <w:softHyphen/>
        <w:t>for</w:t>
        <w:softHyphen/>
        <w:t>ma</w:t>
        <w:softHyphen/>
        <w:t>tion</w:t>
        <w:t xml:space="preserve"> came in by then.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left the box </w:t>
        <w:t>unchecked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no</w:t>
        <w:softHyphen/>
        <w:t>ticed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not at least set a follow-up?"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"In case </w:t>
        <w:t>some</w:t>
        <w:softHyphen/>
        <w:t>thing</w:t>
        <w:t xml:space="preserve"> else comes 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some</w:t>
        <w:softHyphen/>
        <w:t>thing</w:t>
        <w:t xml:space="preserve"> else comes in, </w:t>
        <w:t>some</w:t>
        <w:softHyphen/>
        <w:t>thing</w:t>
        <w:t xml:space="preserve"> else comes 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it doesn't?"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 have the same closed case back on my desk in four weeks."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empty box.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</w:t>
        <w:t>harm</w:t>
        <w:softHyphen/>
        <w:t>less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 him. He never knows."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made a face. "Yeah. All 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That's </w:t>
        <w:t>ex</w:t>
        <w:softHyphen/>
        <w:t>act</w:t>
        <w:softHyphen/>
        <w:t>ly</w:t>
        <w:t xml:space="preserve"> where it starts. If we have </w:t>
        <w:t>noth</w:t>
        <w:softHyphen/>
        <w:t>ing</w:t>
        <w:t xml:space="preserve"> left, we don't need an </w:t>
        <w:t>ad</w:t>
        <w:softHyphen/>
        <w:t>min</w:t>
        <w:softHyphen/>
        <w:t>is</w:t>
        <w:softHyphen/>
        <w:t>tra</w:t>
        <w:softHyphen/>
        <w:t>tive</w:t>
        <w:t xml:space="preserve"> tail just to make </w:t>
        <w:t>clos</w:t>
        <w:softHyphen/>
        <w:t>ing</w:t>
        <w:t xml:space="preserve"> it feel less final."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clicked</w:t>
        <w:t xml:space="preserve">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field for the </w:t>
        <w:t>clos</w:t>
        <w:softHyphen/>
        <w:t>ing</w:t>
        <w:t xml:space="preserve"> </w:t>
        <w:t>ra</w:t>
        <w:softHyphen/>
        <w:t>tio</w:t>
        <w:softHyphen/>
        <w:t>nale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stan</w:t>
        <w:softHyphen/>
        <w:t>dard</w:t>
        <w:t xml:space="preserve"> form </w:t>
        <w:t>of</w:t>
        <w:softHyphen/>
        <w:t>fered</w:t>
        <w:t xml:space="preserve"> </w:t>
        <w:t>sev</w:t>
        <w:softHyphen/>
        <w:t>er</w:t>
        <w:softHyphen/>
        <w:t>al</w:t>
        <w:t xml:space="preserve"> </w:t>
        <w:t>neu</w:t>
        <w:softHyphen/>
        <w:t>tral</w:t>
        <w:t xml:space="preserve"> </w:t>
        <w:t>phras</w:t>
        <w:softHyphen/>
        <w:t>es</w:t>
        <w:t xml:space="preserve">.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Tip not </w:t>
        <w:t>sub</w:t>
        <w:softHyphen/>
        <w:t>stan</w:t>
        <w:softHyphen/>
        <w:t>ti</w:t>
        <w:softHyphen/>
        <w:t>at</w:t>
        <w:softHyphen/>
        <w:t>ed</w:t>
        <w:t xml:space="preserve">. No </w:t>
        <w:t>fur</w:t>
        <w:softHyphen/>
        <w:t>ther</w:t>
        <w:t xml:space="preserve"> review </w:t>
        <w:t>war</w:t>
        <w:softHyphen/>
        <w:t>rant</w:t>
        <w:softHyphen/>
        <w:t>ed</w:t>
        <w:t xml:space="preserve"> at this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changed</w:t>
        <w:t xml:space="preserve"> the second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The </w:t>
        <w:t>orig</w:t>
        <w:softHyphen/>
        <w:t>i</w:t>
        <w:softHyphen/>
        <w:t>nal</w:t>
        <w:t xml:space="preserve"> </w:t>
        <w:t>grounds</w:t>
        <w:t xml:space="preserve"> for </w:t>
        <w:t>sus</w:t>
        <w:softHyphen/>
        <w:t>pi</w:t>
        <w:softHyphen/>
        <w:t>cion</w:t>
        <w:t xml:space="preserve"> are </w:t>
        <w:t>ac</w:t>
        <w:softHyphen/>
        <w:t>count</w:t>
        <w:softHyphen/>
        <w:t>ed</w:t>
        <w:t xml:space="preserve"> for by the </w:t>
        <w:t>con</w:t>
        <w:softHyphen/>
        <w:t>firmed</w:t>
        <w:t xml:space="preserve"> work order, event-</w:t>
        <w:t>re</w:t>
        <w:softHyphen/>
        <w:t>lat</w:t>
        <w:softHyphen/>
        <w:t>ed</w:t>
        <w:t xml:space="preserve"> </w:t>
        <w:t>pur</w:t>
        <w:softHyphen/>
        <w:t>pose</w:t>
        <w:t xml:space="preserve">, and </w:t>
        <w:t>ve</w:t>
        <w:softHyphen/>
        <w:t>hi</w:t>
        <w:softHyphen/>
        <w:t>cle</w:t>
        <w:t xml:space="preserve"> </w:t>
        <w:t>as</w:t>
        <w:softHyphen/>
        <w:t>sign</w:t>
        <w:softHyphen/>
        <w:t>ment</w:t>
        <w:t xml:space="preserve">. No </w:t>
        <w:t>fur</w:t>
        <w:softHyphen/>
        <w:t>ther</w:t>
        <w:t xml:space="preserve"> case-</w:t>
        <w:t>spe</w:t>
        <w:softHyphen/>
        <w:t>cif</w:t>
        <w:softHyphen/>
        <w:t>ic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read over his </w:t>
        <w:t>shoul</w:t>
        <w:softHyphen/>
        <w:t>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"More </w:t>
        <w:t>ex</w:t>
        <w:softHyphen/>
        <w:t>plic</w:t>
        <w:softHyphen/>
        <w:t>it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</w:t>
        <w:t>sup</w:t>
        <w:softHyphen/>
        <w:t>posed</w:t>
        <w:t xml:space="preserve"> to 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some</w:t>
        <w:softHyphen/>
        <w:t>body</w:t>
        <w:t xml:space="preserve"> sends in the same tip again </w:t>
        <w:t>to</w:t>
        <w:softHyphen/>
        <w:t>mor</w:t>
        <w:softHyphen/>
        <w:t>row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"They'll see what we </w:t>
        <w:t>al</w:t>
        <w:softHyphen/>
        <w:t>ready</w:t>
        <w:t xml:space="preserve">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</w:t>
        <w:t>some</w:t>
        <w:softHyphen/>
        <w:t>thing</w:t>
        <w:t xml:space="preserve"> new comes in </w:t>
        <w:t>to</w:t>
        <w:softHyphen/>
        <w:t>mor</w:t>
        <w:softHyphen/>
        <w:t>row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it's new."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wasn't </w:t>
        <w:t>eras</w:t>
        <w:softHyphen/>
        <w:t>ing</w:t>
        <w:t xml:space="preserve"> Ahrens from the world. He was only taking him out of this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opened</w:t>
        <w:t xml:space="preserve"> his own first note from the day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Pho</w:t>
        <w:softHyphen/>
        <w:t>to</w:t>
        <w:softHyphen/>
        <w:t>graphs</w:t>
        <w:t xml:space="preserve">. </w:t>
        <w:t>Ques</w:t>
        <w:softHyphen/>
        <w:t>tion</w:t>
        <w:t xml:space="preserve"> about </w:t>
        <w:t>evening</w:t>
        <w:t xml:space="preserve"> </w:t>
        <w:t>op</w:t>
        <w:softHyphen/>
        <w:t>er</w:t>
        <w:softHyphen/>
        <w:t>a</w:t>
        <w:softHyphen/>
        <w:t>tions</w:t>
        <w:t xml:space="preserve">. </w:t>
        <w:t>Ve</w:t>
        <w:softHyphen/>
        <w:t>hi</w:t>
        <w:softHyphen/>
        <w:t>cle</w:t>
        <w:t xml:space="preserve"> seen in the area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lines that still looked </w:t>
        <w:t>un</w:t>
        <w:softHyphen/>
        <w:t>set</w:t>
        <w:softHyphen/>
        <w:t>tling</w:t>
        <w:t xml:space="preserve"> </w:t>
        <w:t>to</w:t>
        <w:softHyphen/>
        <w:t>geth</w:t>
        <w:softHyphen/>
        <w:t>er</w:t>
        <w:t xml:space="preserve"> if you didn't know the </w:t>
        <w:t>ex</w:t>
        <w:softHyphen/>
        <w:t>pla</w:t>
        <w:softHyphen/>
        <w:t>na</w:t>
        <w:softHyphen/>
        <w:t>tions</w:t>
        <w:t xml:space="preserve"> beside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didn't add a fourth. Under each one he </w:t>
        <w:t>en</w:t>
        <w:softHyphen/>
        <w:t>tered</w:t>
        <w:t xml:space="preserve"> the </w:t>
        <w:t>con</w:t>
        <w:softHyphen/>
        <w:t>firmed</w:t>
        <w:t xml:space="preserve"> </w:t>
        <w:t>ex</w:t>
        <w:softHyphen/>
        <w:t>pla</w:t>
        <w:softHyphen/>
        <w:t>na</w:t>
        <w:softHyphen/>
        <w:t>tion</w:t>
        <w:t xml:space="preserve">: work order, </w:t>
        <w:t>de</w:t>
        <w:softHyphen/>
        <w:t>liv</w:t>
        <w:softHyphen/>
        <w:t>ery</w:t>
        <w:t xml:space="preserve"> window, </w:t>
        <w:t>an</w:t>
        <w:softHyphen/>
        <w:t>oth</w:t>
        <w:softHyphen/>
        <w:t>er</w:t>
        <w:t xml:space="preserve"> setup in the same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watched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could just delete the old note."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 first </w:t>
        <w:t>as</w:t>
        <w:softHyphen/>
        <w:t>sess</w:t>
        <w:softHyphen/>
        <w:t>ment</w:t>
        <w:t xml:space="preserve"> </w:t>
        <w:t>ex</w:t>
        <w:softHyphen/>
        <w:t>ist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saved both </w:t>
        <w:t>ver</w:t>
        <w:softHyphen/>
        <w:t>sions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we keep only the clean </w:t>
        <w:t>con</w:t>
        <w:softHyphen/>
        <w:t>clu</w:t>
        <w:softHyphen/>
        <w:t>sion</w:t>
        <w:t xml:space="preserve">, later it looks like this was </w:t>
        <w:t>ob</w:t>
        <w:softHyphen/>
        <w:t>vi</w:t>
        <w:softHyphen/>
        <w:t>ous</w:t>
        <w:t xml:space="preserve"> from the </w:t>
        <w:t>be</w:t>
        <w:softHyphen/>
        <w:t>gin</w:t>
        <w:softHyphen/>
        <w:t>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mis</w:t>
        <w:softHyphen/>
        <w:t>take</w:t>
        <w:t xml:space="preserve"> wasn't in </w:t>
        <w:t>check</w:t>
        <w:softHyphen/>
        <w:t>ing</w:t>
        <w:t xml:space="preserve"> Ahrens.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would have been in </w:t>
        <w:t>turn</w:t>
        <w:softHyphen/>
        <w:t>ing</w:t>
        <w:t xml:space="preserve"> the fact that they'd </w:t>
        <w:t>checked</w:t>
        <w:t xml:space="preserve"> him into a reason to keep hold of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guy might have been pulled over today,"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didn't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Of</w:t>
        <w:softHyphen/>
        <w:t>fi</w:t>
        <w:softHyphen/>
        <w:t>cers</w:t>
        <w:t xml:space="preserve"> asking why he's taking </w:t>
        <w:t>pic</w:t>
        <w:softHyphen/>
        <w:t>tures</w:t>
        <w:t xml:space="preserve"> </w:t>
        <w:t>out</w:t>
        <w:softHyphen/>
        <w:t>side</w:t>
        <w:t xml:space="preserve"> a </w:t>
        <w:t>fed</w:t>
        <w:softHyphen/>
        <w:t>er</w:t>
        <w:softHyphen/>
        <w:t>al</w:t>
        <w:t xml:space="preserve"> </w:t>
        <w:t>gov</w:t>
        <w:softHyphen/>
        <w:t>ern</w:t>
        <w:softHyphen/>
        <w:t>ment</w:t>
        <w:t xml:space="preserve"> </w:t>
        <w:t>build</w:t>
        <w:softHyphen/>
        <w:t>ing</w:t>
        <w:t xml:space="preserve">. Maybe </w:t>
        <w:t>search</w:t>
        <w:softHyphen/>
        <w:t>ing</w:t>
        <w:t xml:space="preserve"> the van if </w:t>
        <w:t>some</w:t>
        <w:softHyphen/>
        <w:t>thing</w:t>
        <w:t xml:space="preserve"> doesn't fit. His </w:t>
        <w:t>com</w:t>
        <w:softHyphen/>
        <w:t>pa</w:t>
        <w:softHyphen/>
        <w:t>ny</w:t>
        <w:t xml:space="preserve"> hears about it. </w:t>
        <w:t>Se</w:t>
        <w:softHyphen/>
        <w:t>cu</w:t>
        <w:softHyphen/>
        <w:t>ri</w:t>
        <w:softHyphen/>
        <w:t>ty</w:t>
        <w:t xml:space="preserve">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"All </w:t>
        <w:t>be</w:t>
        <w:softHyphen/>
        <w:t>cause</w:t>
        <w:t xml:space="preserve"> a guard </w:t>
        <w:t>un</w:t>
        <w:softHyphen/>
        <w:t>der</w:t>
        <w:softHyphen/>
        <w:t>stood</w:t>
        <w:t xml:space="preserve"> his </w:t>
        <w:t>ques</w:t>
        <w:softHyphen/>
        <w:t>tion</w:t>
        <w:t xml:space="preserve"> </w:t>
        <w:t>dif</w:t>
        <w:softHyphen/>
        <w:t>fer</w:t>
        <w:softHyphen/>
        <w:t>ent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pushed the tablet back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be</w:t>
        <w:softHyphen/>
        <w:t>cause</w:t>
        <w:t xml:space="preserve"> of the guard."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of us, if we'd made more of it than we had."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looked at Ahrens's </w:t>
        <w:t>pho</w:t>
        <w:softHyphen/>
        <w:t>to</w:t>
        <w:softHyphen/>
        <w:t>graph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 knows </w:t>
        <w:t>noth</w:t>
        <w:softHyphen/>
        <w:t>ing</w:t>
        <w:t xml:space="preserve"> about any of this."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ev</w:t>
        <w:softHyphen/>
        <w:t>ery</w:t>
        <w:softHyphen/>
        <w:t>thing</w:t>
        <w:t xml:space="preserve"> went right, 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Strange</w:t>
        <w:t xml:space="preserve"> </w:t>
        <w:t>feel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"We're </w:t>
        <w:t>sit</w:t>
        <w:softHyphen/>
        <w:t>ting</w:t>
        <w:t xml:space="preserve"> here for an hour </w:t>
        <w:t>de</w:t>
        <w:softHyphen/>
        <w:t>cid</w:t>
        <w:softHyphen/>
        <w:t>ing</w:t>
        <w:t xml:space="preserve"> </w:t>
        <w:t>whether</w:t>
        <w:t xml:space="preserve"> to make his life more </w:t>
        <w:t>com</w:t>
        <w:softHyphen/>
        <w:t>pli</w:t>
        <w:softHyphen/>
        <w:t>cat</w:t>
        <w:softHyphen/>
        <w:t>ed</w:t>
        <w:t xml:space="preserve">, and he's </w:t>
        <w:t>prob</w:t>
        <w:softHyphen/>
        <w:t>a</w:t>
        <w:softHyphen/>
        <w:t>bly</w:t>
        <w:t xml:space="preserve"> </w:t>
        <w:t>some</w:t>
        <w:softHyphen/>
        <w:t>where</w:t>
        <w:t xml:space="preserve"> </w:t>
        <w:t>un</w:t>
        <w:softHyphen/>
        <w:t>load</w:t>
        <w:softHyphen/>
        <w:t>ing</w:t>
        <w:t xml:space="preserve"> cables."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picked up the papers for his next </w:t>
        <w:t>meet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not a bad </w:t>
        <w:t>feel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at him, </w:t>
        <w:t>ques</w:t>
        <w:softHyphen/>
        <w:t>tion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"Just one you </w:t>
        <w:t>shouldn</w:t>
        <w:t>'t get too used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all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went to his next </w:t>
        <w:t>meet</w:t>
        <w:softHyphen/>
        <w:t>ing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" w:name="__RefHeading___Toc87457_1535208839"/>
      <w:bookmarkEnd w:id="3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 – Three Doors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turned three doors into a group."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Vogt set her coffee on the table </w:t>
        <w:t>with</w:t>
        <w:softHyphen/>
        <w:t>out</w:t>
        <w:t xml:space="preserve"> </w:t>
        <w:t>look</w:t>
        <w:softHyphen/>
        <w:t>ing</w:t>
        <w:t xml:space="preserve">. A drop ran down the side of the cup and landed on the </w:t>
        <w:t>print</w:t>
        <w:softHyphen/>
        <w:t>out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pulled the page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"Thanks."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wel</w:t>
        <w:softHyphen/>
        <w:t>come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sat across from them, </w:t>
        <w:t>fail</w:t>
        <w:softHyphen/>
        <w:t>ing</w:t>
        <w:t xml:space="preserve"> to hide a grin.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access points to an </w:t>
        <w:t>ad</w:t>
        <w:softHyphen/>
        <w:t>min</w:t>
        <w:softHyphen/>
        <w:t>is</w:t>
        <w:softHyphen/>
        <w:t>tra</w:t>
        <w:softHyphen/>
        <w:t>tive</w:t>
        <w:t xml:space="preserve"> </w:t>
        <w:t>build</w:t>
        <w:softHyphen/>
        <w:t>ing</w:t>
        <w:t xml:space="preserve"> were marked on the </w:t>
        <w:t>mon</w:t>
        <w:softHyphen/>
        <w:t>i</w:t>
        <w:softHyphen/>
        <w:t>tor</w:t>
        <w:t xml:space="preserve">. Two side doors, one </w:t>
        <w:t>de</w:t>
        <w:softHyphen/>
        <w:t>liv</w:t>
        <w:softHyphen/>
        <w:t>ery</w:t>
        <w:t xml:space="preserve"> </w:t>
        <w:t>en</w:t>
        <w:softHyphen/>
        <w:t>trance</w:t>
        <w:t xml:space="preserve">. The night before, the access system had logged three </w:t>
        <w:t>dif</w:t>
        <w:softHyphen/>
        <w:t>fer</w:t>
        <w:softHyphen/>
        <w:t>ent</w:t>
        <w:t xml:space="preserve"> </w:t>
        <w:t>con</w:t>
        <w:softHyphen/>
        <w:t>trac</w:t>
        <w:softHyphen/>
        <w:t>tor</w:t>
        <w:t xml:space="preserve"> badges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Within eleven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All three </w:t>
        <w:t>com</w:t>
        <w:softHyphen/>
        <w:t>pa</w:t>
        <w:softHyphen/>
        <w:t>nies</w:t>
        <w:t xml:space="preserve"> worked in the </w:t>
        <w:t>build</w:t>
        <w:softHyphen/>
        <w:t>ing</w:t>
        <w:t xml:space="preserve"> </w:t>
        <w:t>reg</w:t>
        <w:softHyphen/>
        <w:t>u</w:t>
        <w:softHyphen/>
        <w:t>lar</w:t>
        <w:softHyphen/>
        <w:t>ly</w:t>
        <w:t xml:space="preserve">. None had been </w:t>
        <w:t>sched</w:t>
        <w:softHyphen/>
        <w:t>uled</w:t>
        <w:t xml:space="preserve"> for that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placed the three </w:t>
        <w:t>en</w:t>
        <w:softHyphen/>
        <w:t>tries</w:t>
        <w:t xml:space="preserve"> side by side </w:t>
        <w:t>be</w:t>
        <w:softHyphen/>
        <w:t>cause</w:t>
        <w:t xml:space="preserve"> each looked </w:t>
        <w:t>or</w:t>
        <w:softHyphen/>
        <w:t>di</w:t>
        <w:softHyphen/>
        <w:t>nary</w:t>
        <w:t xml:space="preserve"> on its own. </w:t>
        <w:t>To</w:t>
        <w:softHyphen/>
        <w:t>geth</w:t>
        <w:softHyphen/>
        <w:t>er</w:t>
        <w:t xml:space="preserve"> they looked more </w:t>
        <w:t>con</w:t>
        <w:softHyphen/>
        <w:t>spic</w:t>
        <w:softHyphen/>
        <w:t>u</w:t>
        <w:softHyphen/>
        <w:t>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Com</w:t>
        <w:softHyphen/>
        <w:t>pa</w:t>
        <w:softHyphen/>
        <w:t>ny</w:t>
        <w:t xml:space="preserve"> one in </w:t>
        <w:t>through</w:t>
        <w:t xml:space="preserve"> the west side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Four </w:t>
        <w:t>min</w:t>
        <w:softHyphen/>
        <w:t>utes</w:t>
        <w:t xml:space="preserve"> later, </w:t>
        <w:t>com</w:t>
        <w:softHyphen/>
        <w:t>pa</w:t>
        <w:softHyphen/>
        <w:t>ny</w:t>
        <w:t xml:space="preserve"> two at the </w:t>
        <w:t>de</w:t>
        <w:softHyphen/>
        <w:t>liv</w:t>
        <w:softHyphen/>
        <w:t>ery</w:t>
        <w:t xml:space="preserve"> </w:t>
        <w:t>en</w:t>
        <w:softHyphen/>
        <w:t>trance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Seven </w:t>
        <w:t>min</w:t>
        <w:softHyphen/>
        <w:t>utes</w:t>
        <w:t xml:space="preserve"> after that, </w:t>
        <w:t>com</w:t>
        <w:softHyphen/>
        <w:t>pa</w:t>
        <w:softHyphen/>
        <w:t>ny</w:t>
        <w:t xml:space="preserve"> three at the east side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first asked </w:t>
        <w:t>whether</w:t>
        <w:t xml:space="preserve"> the </w:t>
        <w:t>com</w:t>
        <w:softHyphen/>
        <w:t>pa</w:t>
        <w:softHyphen/>
        <w:t>nies</w:t>
        <w:t xml:space="preserve"> shared the same client. They didn't.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</w:t>
        <w:t>al</w:t>
        <w:softHyphen/>
        <w:t>ready</w:t>
        <w:t xml:space="preserve"> </w:t>
        <w:t>draft</w:t>
        <w:softHyphen/>
        <w:t>ed</w:t>
        <w:t xml:space="preserve"> a short note. Not sent yet.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Pos</w:t>
        <w:softHyphen/>
        <w:t>si</w:t>
        <w:softHyphen/>
        <w:t>ble</w:t>
        <w:t xml:space="preserve"> </w:t>
        <w:t>co</w:t>
        <w:softHyphen/>
        <w:t>or</w:t>
        <w:softHyphen/>
        <w:t>di</w:t>
        <w:softHyphen/>
        <w:t>nat</w:t>
        <w:softHyphen/>
        <w:t>ed</w:t>
        <w:t xml:space="preserve"> use of </w:t>
        <w:t>mul</w:t>
        <w:softHyphen/>
        <w:t>ti</w:t>
        <w:softHyphen/>
        <w:t>ple</w:t>
        <w:t xml:space="preserve"> </w:t>
        <w:t>ex</w:t>
        <w:softHyphen/>
        <w:t>ter</w:t>
        <w:softHyphen/>
        <w:t>nal</w:t>
        <w:t xml:space="preserve"> access points </w:t>
        <w:t>out</w:t>
        <w:softHyphen/>
        <w:t>side</w:t>
        <w:t xml:space="preserve"> normal </w:t>
        <w:t>op</w:t>
        <w:softHyphen/>
        <w:t>er</w:t>
        <w:softHyphen/>
        <w:t>at</w:t>
        <w:softHyphen/>
        <w:t>ing</w:t>
        <w:t xml:space="preserve"> hours.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sat in the draft </w:t>
        <w:t>look</w:t>
        <w:softHyphen/>
        <w:t>ing</w:t>
        <w:t xml:space="preserve"> more </w:t>
        <w:t>ob</w:t>
        <w:softHyphen/>
        <w:t>jec</w:t>
        <w:softHyphen/>
        <w:t>tive</w:t>
        <w:t xml:space="preserve"> than the </w:t>
        <w:t>ev</w:t>
        <w:softHyphen/>
        <w:t>i</w:t>
        <w:softHyphen/>
        <w:t>dence</w:t>
        <w:t xml:space="preserve"> behind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"Three badges," Daniel said. "Not three doors."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worse."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pulled over a chair.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your </w:t>
        <w:t>work</w:t>
        <w:softHyphen/>
        <w:t>ing</w:t>
        <w:t xml:space="preserve"> </w:t>
        <w:t>hy</w:t>
        <w:softHyphen/>
        <w:t>poth</w:t>
        <w:softHyphen/>
        <w:t>e</w:t>
        <w:softHyphen/>
        <w:t>sis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was a lawyer, but in </w:t>
        <w:t>meet</w:t>
        <w:softHyphen/>
        <w:t>ings</w:t>
        <w:t xml:space="preserve"> like this she never acted as if her job began after the </w:t>
        <w:t>op</w:t>
        <w:softHyphen/>
        <w:t>er</w:t>
        <w:softHyphen/>
        <w:t>a</w:t>
        <w:softHyphen/>
        <w:t>tional</w:t>
        <w:t xml:space="preserve"> </w:t>
        <w:t>de</w:t>
        <w:softHyphen/>
        <w:t>ci</w:t>
        <w:softHyphen/>
        <w:t>sion</w:t>
        <w:t xml:space="preserve"> had been made. She </w:t>
        <w:t>pre</w:t>
        <w:softHyphen/>
        <w:t>ferred</w:t>
        <w:t xml:space="preserve"> asking the </w:t>
        <w:t>un</w:t>
        <w:softHyphen/>
        <w:t>com</w:t>
        <w:softHyphen/>
        <w:t>fort</w:t>
        <w:softHyphen/>
        <w:t>able</w:t>
        <w:t xml:space="preserve"> </w:t>
        <w:t>ques</w:t>
        <w:softHyphen/>
        <w:t>tions</w:t>
        <w:t xml:space="preserve"> early, before </w:t>
        <w:t>ev</w:t>
        <w:softHyphen/>
        <w:t>ery</w:t>
        <w:softHyphen/>
        <w:t>one</w:t>
        <w:t xml:space="preserve"> had </w:t>
        <w:t>set</w:t>
        <w:softHyphen/>
        <w:t>tled</w:t>
        <w:t xml:space="preserve"> on a </w:t>
        <w:t>di</w:t>
        <w:softHyphen/>
        <w:t>rec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times.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Some</w:t>
        <w:softHyphen/>
        <w:t>one</w:t>
        <w:t xml:space="preserve"> is </w:t>
        <w:t>test</w:t>
        <w:softHyphen/>
        <w:t>ing</w:t>
        <w:t xml:space="preserve"> access points. Or </w:t>
        <w:t>co</w:t>
        <w:softHyphen/>
        <w:t>or</w:t>
        <w:softHyphen/>
        <w:t>di</w:t>
        <w:softHyphen/>
        <w:t>nat</w:t>
        <w:softHyphen/>
        <w:t>ing</w:t>
        <w:t xml:space="preserve"> people who want to know which doors will open at night."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"Three </w:t>
        <w:t>com</w:t>
        <w:softHyphen/>
        <w:t>pa</w:t>
        <w:softHyphen/>
        <w:t>nies</w:t>
        <w:t xml:space="preserve">. Same time window. </w:t>
        <w:t>Dif</w:t>
        <w:softHyphen/>
        <w:t>fer</w:t>
        <w:softHyphen/>
        <w:t>ent</w:t>
        <w:t xml:space="preserve"> sides of the </w:t>
        <w:t>build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the </w:t>
        <w:t>ra</w:t>
        <w:softHyphen/>
        <w:t>tio</w:t>
        <w:softHyphen/>
        <w:t>nale</w:t>
        <w:t>. Not the why."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that's what it looks like."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 Lena picked up her coffee. "It does."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from one to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pulled the </w:t>
        <w:t>print</w:t>
        <w:softHyphen/>
        <w:t>out</w:t>
        <w:t xml:space="preserve"> closer.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else would have to be true for your story to hold?"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</w:t>
        <w:t>com</w:t>
        <w:softHyphen/>
        <w:t>pa</w:t>
        <w:softHyphen/>
        <w:t>nies</w:t>
        <w:t>. "That the people weren't there for a normal reason."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would help."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that the times are 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that it really was three </w:t>
        <w:t>dif</w:t>
        <w:softHyphen/>
        <w:t>fer</w:t>
        <w:softHyphen/>
        <w:t>ent</w:t>
        <w:t xml:space="preserve">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said, "The badges are </w:t>
        <w:t>as</w:t>
        <w:softHyphen/>
        <w:t>signed</w:t>
        <w:t xml:space="preserve"> to three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him. "That wasn't the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twist</w:t>
        <w:softHyphen/>
        <w:t>ed</w:t>
        <w:t xml:space="preserve"> his mouth. "I'm </w:t>
        <w:t>start</w:t>
        <w:softHyphen/>
        <w:t>ing</w:t>
        <w:t xml:space="preserve"> to </w:t>
        <w:t>un</w:t>
        <w:softHyphen/>
        <w:t>der</w:t>
        <w:softHyphen/>
        <w:t>stand</w:t>
        <w:t xml:space="preserve"> why you two like each other."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we?"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didn't react.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</w:t>
        <w:t>de</w:t>
        <w:softHyphen/>
        <w:t>tailed</w:t>
        <w:t xml:space="preserve"> access view. The three </w:t>
        <w:t>records</w:t>
        <w:t xml:space="preserve"> looked </w:t>
        <w:t>iden</w:t>
        <w:softHyphen/>
        <w:t>ti</w:t>
        <w:softHyphen/>
        <w:t>cal</w:t>
        <w:t xml:space="preserve">. Reader ID, badge number, time, result: access </w:t>
        <w:t>grant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Rows that looked alike had a habit of making </w:t>
        <w:t>dif</w:t>
        <w:softHyphen/>
        <w:t>fer</w:t>
        <w:softHyphen/>
        <w:t>ent</w:t>
        <w:t xml:space="preserve"> things look more alike than they were.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single </w:t>
        <w:t>find</w:t>
        <w:softHyphen/>
        <w:t>ing</w:t>
        <w:t xml:space="preserve"> would hurt your </w:t>
        <w:t>ver</w:t>
        <w:softHyphen/>
        <w:t>sion</w:t>
        <w:t xml:space="preserve"> most?" she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back at the </w:t>
        <w:t>time</w:t>
        <w:softHyphen/>
        <w:t>line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time</w:t>
        <w:softHyphen/>
        <w:t>stamps</w:t>
        <w:t xml:space="preserve">. Eleven </w:t>
        <w:t>min</w:t>
        <w:softHyphen/>
        <w:t>utes</w:t>
        <w:t>. Three doors.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the people hadn't </w:t>
        <w:t>ac</w:t>
        <w:softHyphen/>
        <w:t>tu</w:t>
        <w:softHyphen/>
        <w:t>al</w:t>
        <w:softHyphen/>
        <w:t>ly</w:t>
        <w:t xml:space="preserve"> been there at the same time, almost </w:t>
        <w:t>noth</w:t>
        <w:softHyphen/>
        <w:t>ing</w:t>
        <w:t xml:space="preserve"> would remain of his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stopped</w:t>
        <w:t xml:space="preserve"> at the </w:t>
        <w:t>time</w:t>
        <w:softHyphen/>
        <w:t>stamps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these aren't the actual door-open times."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leaned </w:t>
        <w:t>for</w:t>
        <w:softHyphen/>
        <w:t>ward</w:t>
        <w:t>. "They come from the access-</w:t>
        <w:t>con</w:t>
        <w:softHyphen/>
        <w:t>trol</w:t>
        <w:t xml:space="preserve"> system."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three </w:t>
        <w:t>read</w:t>
        <w:softHyphen/>
        <w:t>ers</w:t>
        <w:t xml:space="preserve">," Daniel said. "Are they </w:t>
        <w:t>syn</w:t>
        <w:softHyphen/>
        <w:t>chro</w:t>
        <w:softHyphen/>
        <w:t>nized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the </w:t>
        <w:t>tech</w:t>
        <w:softHyphen/>
        <w:t>ni</w:t>
        <w:softHyphen/>
        <w:t>cal</w:t>
        <w:t xml:space="preserve"> status. "They should 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"I'll call."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While Jonas looked for the </w:t>
        <w:t>tech</w:t>
        <w:softHyphen/>
        <w:t>ni</w:t>
        <w:softHyphen/>
        <w:t>cal</w:t>
        <w:t xml:space="preserve"> on-call </w:t>
        <w:t>con</w:t>
        <w:softHyphen/>
        <w:t>tact</w:t>
        <w:t xml:space="preserve">, Daniel went </w:t>
        <w:t>through</w:t>
        <w:t xml:space="preserve"> the rest of the </w:t>
        <w:t>meta</w:t>
        <w:softHyphen/>
        <w:t>da</w:t>
        <w:softHyphen/>
        <w:t>ta</w:t>
        <w:t xml:space="preserve">. Two </w:t>
        <w:t>read</w:t>
        <w:softHyphen/>
        <w:t>ers</w:t>
        <w:t xml:space="preserve"> had </w:t>
        <w:t>main</w:t>
        <w:softHyphen/>
        <w:t>te</w:t>
        <w:softHyphen/>
        <w:t>nance</w:t>
        <w:t xml:space="preserve"> flags in the system </w:t>
        <w:t>his</w:t>
        <w:softHyphen/>
        <w:t>to</w:t>
        <w:softHyphen/>
        <w:t>ry</w:t>
        <w:t xml:space="preserve"> from the </w:t>
        <w:t>evening</w:t>
        <w:t xml:space="preserve"> before. Not a fault. </w:t>
        <w:t>Main</w:t>
        <w:softHyphen/>
        <w:t>te</w:t>
        <w:softHyphen/>
        <w:t>nance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showed Lena the </w:t>
        <w:t>en</w:t>
        <w:softHyphen/>
        <w:t>tries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mean </w:t>
        <w:t>any</w:t>
        <w:softHyphen/>
        <w:t>thing</w:t>
        <w:t>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sound </w:t>
        <w:t>dis</w:t>
        <w:softHyphen/>
        <w:t>ap</w:t>
        <w:softHyphen/>
        <w:t>point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opened</w:t>
        <w:t xml:space="preserve"> his draft.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Pos</w:t>
        <w:softHyphen/>
        <w:t>si</w:t>
        <w:softHyphen/>
        <w:t>ble</w:t>
        <w:t xml:space="preserve"> </w:t>
        <w:t>co</w:t>
        <w:softHyphen/>
        <w:t>or</w:t>
        <w:softHyphen/>
        <w:t>di</w:t>
        <w:softHyphen/>
        <w:t>nat</w:t>
        <w:softHyphen/>
        <w:t>ed</w:t>
        <w:t xml:space="preserve"> 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high</w:t>
        <w:softHyphen/>
        <w:t>light</w:t>
        <w:softHyphen/>
        <w:t>ed</w:t>
        <w:t xml:space="preserve"> the word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co</w:t>
        <w:softHyphen/>
        <w:t>or</w:t>
        <w:softHyphen/>
        <w:t>di</w:t>
        <w:softHyphen/>
        <w:t>nat</w:t>
        <w:softHyphen/>
        <w:t>ed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"Too early?" Jonas asked, still on hold.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didn't delete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still a </w:t>
        <w:t>hy</w:t>
        <w:softHyphen/>
        <w:t>poth</w:t>
        <w:softHyphen/>
        <w:t>e</w:t>
        <w:softHyphen/>
        <w:t>sis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the screen. "Then make sure it stays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Ten </w:t>
        <w:t>min</w:t>
        <w:softHyphen/>
        <w:t>utes</w:t>
        <w:t xml:space="preserve"> later, a </w:t>
        <w:t>tech</w:t>
        <w:softHyphen/>
        <w:t>ni</w:t>
        <w:softHyphen/>
        <w:t>cian</w:t>
        <w:t xml:space="preserve"> joined them by video and </w:t>
        <w:t>ex</w:t>
        <w:softHyphen/>
        <w:t>plained</w:t>
        <w:t xml:space="preserve"> that two of the three </w:t>
        <w:t>read</w:t>
        <w:softHyphen/>
        <w:t>ers</w:t>
        <w:t xml:space="preserve"> had </w:t>
        <w:t>tem</w:t>
        <w:softHyphen/>
        <w:t>po</w:t>
        <w:softHyphen/>
        <w:t>rar</w:t>
        <w:softHyphen/>
        <w:t>ily</w:t>
        <w:t xml:space="preserve"> been </w:t>
        <w:t>off</w:t>
        <w:softHyphen/>
        <w:t>line</w:t>
        <w:t xml:space="preserve"> after </w:t>
        <w:t>main</w:t>
        <w:softHyphen/>
        <w:t>te</w:t>
        <w:softHyphen/>
        <w:t>nance</w:t>
        <w:t xml:space="preserve"> the </w:t>
        <w:t>pre</w:t>
        <w:softHyphen/>
        <w:t>vi</w:t>
        <w:softHyphen/>
        <w:t>ous</w:t>
        <w:t xml:space="preserve"> </w:t>
        <w:t>evening</w:t>
        <w:t xml:space="preserve">. The events had been stored </w:t>
        <w:t>lo</w:t>
        <w:softHyphen/>
        <w:t>cal</w:t>
        <w:softHyphen/>
        <w:t>ly</w:t>
        <w:t xml:space="preserve"> and </w:t>
        <w:t>trans</w:t>
        <w:softHyphen/>
        <w:t>mit</w:t>
        <w:softHyphen/>
        <w:t>ted</w:t>
        <w:t xml:space="preserve"> when the </w:t>
        <w:t>read</w:t>
        <w:softHyphen/>
        <w:t>ers</w:t>
        <w:t xml:space="preserve"> </w:t>
        <w:t>re</w:t>
        <w:softHyphen/>
        <w:t>con</w:t>
        <w:softHyphen/>
        <w:t>nect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</w:t>
        <w:t>time</w:t>
        <w:softHyphen/>
        <w:t>stamp</w:t>
        <w:t xml:space="preserve"> does our </w:t>
        <w:t>de</w:t>
        <w:softHyphen/>
        <w:t>fault</w:t>
        <w:t xml:space="preserve"> view show?"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tech</w:t>
        <w:softHyphen/>
        <w:t>ni</w:t>
        <w:softHyphen/>
        <w:t>cian</w:t>
        <w:t xml:space="preserve"> shared his screen. "Up here is server </w:t>
        <w:t>re</w:t>
        <w:softHyphen/>
        <w:t>ceipt</w:t>
        <w:t>. Down here is the local event."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local </w:t>
        <w:t>time</w:t>
        <w:softHyphen/>
        <w:t>stamp</w:t>
        <w:t xml:space="preserve"> was </w:t>
        <w:t>small</w:t>
        <w:softHyphen/>
        <w:t>er</w:t>
        <w:t xml:space="preserve"> and gray.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stared at it. "Why is the less </w:t>
        <w:t>im</w:t>
        <w:softHyphen/>
        <w:t>por</w:t>
        <w:softHyphen/>
        <w:t>tant</w:t>
        <w:t xml:space="preserve"> time bigger?"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 </w:t>
        <w:t>in</w:t>
        <w:softHyphen/>
        <w:t>ter</w:t>
        <w:softHyphen/>
        <w:t>face</w:t>
        <w:t xml:space="preserve"> was </w:t>
        <w:t>orig</w:t>
        <w:softHyphen/>
        <w:t>i</w:t>
        <w:softHyphen/>
        <w:t>nal</w:t>
        <w:softHyphen/>
        <w:t>ly</w:t>
        <w:t xml:space="preserve"> built for fault </w:t>
        <w:t>anal</w:t>
        <w:softHyphen/>
        <w:t>y</w:t>
        <w:softHyphen/>
        <w:t>sis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you, the local event </w:t>
        <w:t>mat</w:t>
        <w:softHyphen/>
        <w:t>ters</w:t>
        <w:t xml:space="preserve">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just </w:t>
        <w:t>fig</w:t>
        <w:softHyphen/>
        <w:t>ured</w:t>
        <w:t xml:space="preserve"> that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dis</w:t>
        <w:softHyphen/>
        <w:t>play</w:t>
        <w:t xml:space="preserve"> in front of Jonas </w:t>
        <w:t>em</w:t>
        <w:softHyphen/>
        <w:t>pha</w:t>
        <w:softHyphen/>
        <w:t>sized</w:t>
        <w:t xml:space="preserve"> the time the event </w:t>
        <w:t>reached</w:t>
        <w:t xml:space="preserve"> the server more </w:t>
        <w:t>strong</w:t>
        <w:softHyphen/>
        <w:t>ly</w:t>
        <w:t xml:space="preserve"> than the </w:t>
        <w:t>orig</w:t>
        <w:softHyphen/>
        <w:t>i</w:t>
        <w:softHyphen/>
        <w:t>nal</w:t>
        <w:t xml:space="preserve"> local </w:t>
        <w:t>time</w:t>
        <w:softHyphen/>
        <w:t>stamp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of the three </w:t>
        <w:t>sup</w:t>
        <w:softHyphen/>
        <w:t>posed</w:t>
        <w:t xml:space="preserve"> </w:t>
        <w:t>night</w:t>
        <w:softHyphen/>
        <w:t>time</w:t>
        <w:t xml:space="preserve"> </w:t>
        <w:t>en</w:t>
        <w:softHyphen/>
        <w:t>tries</w:t>
        <w:t xml:space="preserve"> had </w:t>
        <w:t>hap</w:t>
        <w:softHyphen/>
        <w:t>pened</w:t>
        <w:t xml:space="preserve"> that </w:t>
        <w:t>af</w:t>
        <w:softHyphen/>
        <w:t>ter</w:t>
        <w:softHyphen/>
        <w:t>noon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the two </w:t>
        <w:t>orig</w:t>
        <w:softHyphen/>
        <w:t>i</w:t>
        <w:softHyphen/>
        <w:t>nal</w:t>
        <w:t xml:space="preserve"> events </w:t>
        <w:t>ex</w:t>
        <w:softHyphen/>
        <w:t>port</w:t>
        <w:softHyphen/>
        <w:t>ed</w:t>
        <w:t xml:space="preserve"> and </w:t>
        <w:t>com</w:t>
        <w:softHyphen/>
        <w:t>pared</w:t>
        <w:t xml:space="preserve"> the badge </w:t>
        <w:t>num</w:t>
        <w:softHyphen/>
        <w:t>bers</w:t>
        <w:t xml:space="preserve">. </w:t>
        <w:t>Dif</w:t>
        <w:softHyphen/>
        <w:t>fer</w:t>
        <w:softHyphen/>
        <w:t>ent</w:t>
        <w:t xml:space="preserve"> people. But hours apart.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group was gone.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looked at the unsent draft.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sen</w:t>
        <w:softHyphen/>
        <w:t>tence</w:t>
        <w:t xml:space="preserve">. Three </w:t>
        <w:t>ap</w:t>
        <w:softHyphen/>
        <w:t>par</w:t>
        <w:softHyphen/>
        <w:t>ent</w:t>
        <w:softHyphen/>
        <w:t>ly</w:t>
        <w:t xml:space="preserve"> clean data points. And now the </w:t>
        <w:t>cen</w:t>
        <w:softHyphen/>
        <w:t>tral</w:t>
        <w:t xml:space="preserve"> verb was </w:t>
        <w:t>al</w:t>
        <w:softHyphen/>
        <w:t>ready</w:t>
        <w:t xml:space="preserve">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placed the cursor after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Pos</w:t>
        <w:softHyphen/>
        <w:t>si</w:t>
        <w:softHyphen/>
        <w:t>ble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delet</w:t>
        <w:softHyphen/>
        <w:t>ed</w:t>
        <w:t xml:space="preserve"> the entire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going to </w:t>
        <w:t>sal</w:t>
        <w:softHyphen/>
        <w:t>vage</w:t>
        <w:t xml:space="preserve"> it?"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am I </w:t>
        <w:t>sup</w:t>
        <w:softHyphen/>
        <w:t>posed</w:t>
        <w:t xml:space="preserve"> to </w:t>
        <w:t>sal</w:t>
        <w:softHyphen/>
        <w:t>vage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could write: </w:t>
        <w:t>mul</w:t>
        <w:softHyphen/>
        <w:t>ti</w:t>
        <w:softHyphen/>
        <w:t>ple</w:t>
        <w:t xml:space="preserve"> </w:t>
        <w:t>con</w:t>
        <w:softHyphen/>
        <w:t>trac</w:t>
        <w:softHyphen/>
        <w:t>tor</w:t>
        <w:t xml:space="preserve"> </w:t>
        <w:t>en</w:t>
        <w:softHyphen/>
        <w:t>tries</w:t>
        <w:t xml:space="preserve"> with one </w:t>
        <w:t>un</w:t>
        <w:softHyphen/>
        <w:t>ex</w:t>
        <w:softHyphen/>
        <w:t>plained</w:t>
        <w:t xml:space="preserve"> </w:t>
        <w:t>night</w:t>
        <w:softHyphen/>
        <w:t>time</w:t>
        <w:t xml:space="preserve">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"Could."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would even be true."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it would sound as if the other two were still </w:t>
        <w:t>rel</w:t>
        <w:softHyphen/>
        <w:t>e</w:t>
        <w:softHyphen/>
        <w:t>vant</w:t>
        <w:t xml:space="preserve"> to the </w:t>
        <w:t>night</w:t>
        <w:softHyphen/>
        <w:t>time</w:t>
        <w:t xml:space="preserve">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a new note and </w:t>
        <w:t>en</w:t>
        <w:softHyphen/>
        <w:t>tered</w:t>
        <w:t xml:space="preserve"> only the one record that </w:t>
        <w:t>re</w:t>
        <w:softHyphen/>
        <w:t>mained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11:18 p.m. </w:t>
        <w:t>De</w:t>
        <w:softHyphen/>
        <w:t>liv</w:t>
        <w:softHyphen/>
        <w:t>ery</w:t>
        <w:t xml:space="preserve"> </w:t>
        <w:t>en</w:t>
        <w:softHyphen/>
        <w:t>trance</w:t>
        <w:t xml:space="preserve">. </w:t>
        <w:t>Con</w:t>
        <w:softHyphen/>
        <w:t>trac</w:t>
        <w:softHyphen/>
        <w:t>tor</w:t>
        <w:t xml:space="preserve"> badge. </w:t>
        <w:t>As</w:t>
        <w:softHyphen/>
        <w:t>sign</w:t>
        <w:softHyphen/>
        <w:t>ment</w:t>
        <w:t xml:space="preserve"> </w:t>
        <w:t>com</w:t>
        <w:softHyphen/>
        <w:t>plet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stared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ugly."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soft</w:t>
        <w:softHyphen/>
        <w:t>ware</w:t>
        <w:t>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only half </w:t>
        <w:t>lis</w:t>
        <w:softHyphen/>
        <w:t>ten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entry </w:t>
        <w:t>re</w:t>
        <w:softHyphen/>
        <w:t>mained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11:18 p.m. </w:t>
        <w:t>De</w:t>
        <w:softHyphen/>
        <w:t>liv</w:t>
        <w:softHyphen/>
        <w:t>ery</w:t>
        <w:t xml:space="preserve"> </w:t>
        <w:t>en</w:t>
        <w:softHyphen/>
        <w:t>trance</w:t>
        <w:t xml:space="preserve">. Badge from a </w:t>
        <w:t>main</w:t>
        <w:softHyphen/>
        <w:t>te</w:t>
        <w:softHyphen/>
        <w:t>nance</w:t>
        <w:t xml:space="preserve"> </w:t>
        <w:t>com</w:t>
        <w:softHyphen/>
        <w:t>pa</w:t>
        <w:softHyphen/>
        <w:t>ny</w:t>
        <w:t xml:space="preserve"> whose work had ended at five.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single entry almost looked more </w:t>
        <w:t>sus</w:t>
        <w:softHyphen/>
        <w:t>pi</w:t>
        <w:softHyphen/>
        <w:t>cious</w:t>
        <w:t xml:space="preserve"> now </w:t>
        <w:t>be</w:t>
        <w:softHyphen/>
        <w:t>cause</w:t>
        <w:t xml:space="preserve"> the other two no longer built a story around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 xml:space="preserve"> the </w:t>
        <w:t>thought</w:t>
        <w:t xml:space="preserve"> and pushed it aside.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keep that one,"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 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it stands alone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doesn't make it more </w:t>
        <w:t>sus</w:t>
        <w:softHyphen/>
        <w:t>pi</w:t>
        <w:softHyphen/>
        <w:t>cious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Just </w:t>
        <w:t>testable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called the </w:t>
        <w:t>main</w:t>
        <w:softHyphen/>
        <w:t>te</w:t>
        <w:softHyphen/>
        <w:t>nance</w:t>
        <w:t xml:space="preserve"> </w:t>
        <w:t>com</w:t>
        <w:softHyphen/>
        <w:t>pa</w:t>
        <w:softHyphen/>
        <w:t>ny</w:t>
        <w:t xml:space="preserve">. The first </w:t>
        <w:t>con</w:t>
        <w:softHyphen/>
        <w:t>tact</w:t>
        <w:t xml:space="preserve"> knew </w:t>
        <w:t>noth</w:t>
        <w:softHyphen/>
        <w:t>ing</w:t>
        <w:t xml:space="preserve">. The second </w:t>
        <w:t>re</w:t>
        <w:softHyphen/>
        <w:t>mem</w:t>
        <w:softHyphen/>
        <w:t>bered</w:t>
        <w:t xml:space="preserve"> that a shift </w:t>
        <w:t>su</w:t>
        <w:softHyphen/>
        <w:t>per</w:t>
        <w:softHyphen/>
        <w:t>vi</w:t>
        <w:softHyphen/>
        <w:t>sor</w:t>
        <w:t xml:space="preserve"> had driven back to the </w:t>
        <w:t>build</w:t>
        <w:softHyphen/>
        <w:t>ing</w:t>
        <w:t xml:space="preserve"> that </w:t>
        <w:t>evening</w:t>
        <w:t xml:space="preserve">. He'd </w:t>
        <w:t>for</w:t>
        <w:softHyphen/>
        <w:t>got</w:t>
        <w:softHyphen/>
        <w:t>ten</w:t>
        <w:t xml:space="preserve"> some tools.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shift </w:t>
        <w:t>su</w:t>
        <w:softHyphen/>
        <w:t>per</w:t>
        <w:softHyphen/>
        <w:t>vi</w:t>
        <w:softHyphen/>
        <w:t>sor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name didn't match the badge.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"There's your loose end."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wrote down both names.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my next </w:t>
        <w:t>mis</w:t>
        <w:softHyphen/>
        <w:t>take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pulled the video from the </w:t>
        <w:t>de</w:t>
        <w:softHyphen/>
        <w:t>liv</w:t>
        <w:softHyphen/>
        <w:t>ery</w:t>
        <w:t xml:space="preserve"> </w:t>
        <w:t>en</w:t>
        <w:softHyphen/>
        <w:t>trance</w:t>
        <w:t xml:space="preserve">. The man in the </w:t>
        <w:t>footage</w:t>
        <w:t xml:space="preserve"> was the shift </w:t>
        <w:t>su</w:t>
        <w:softHyphen/>
        <w:t>per</w:t>
        <w:softHyphen/>
        <w:t>vi</w:t>
        <w:softHyphen/>
        <w:t>sor</w:t>
        <w:t xml:space="preserve"> the </w:t>
        <w:t>com</w:t>
        <w:softHyphen/>
        <w:t>pa</w:t>
        <w:softHyphen/>
        <w:t>ny</w:t>
        <w:t xml:space="preserve"> had named. He </w:t>
        <w:t>car</w:t>
        <w:softHyphen/>
        <w:t>ried</w:t>
        <w:t xml:space="preserve"> a tool bag inside and </w:t>
        <w:t>brought</w:t>
        <w:t xml:space="preserve"> it back out twelve </w:t>
        <w:t>min</w:t>
        <w:softHyphen/>
        <w:t>utes</w:t>
        <w:t xml:space="preserve">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the wrong badge?"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</w:t>
        <w:softHyphen/>
        <w:t>cu</w:t>
        <w:softHyphen/>
        <w:t>ri</w:t>
        <w:softHyphen/>
        <w:t>ty</w:t>
        <w:t xml:space="preserve"> had the answer. A shared tray held </w:t>
        <w:t>sev</w:t>
        <w:softHyphen/>
        <w:t>er</w:t>
        <w:softHyphen/>
        <w:t>al</w:t>
        <w:t xml:space="preserve"> access cards for </w:t>
        <w:t>out</w:t>
        <w:softHyphen/>
        <w:t>side</w:t>
        <w:t xml:space="preserve"> </w:t>
        <w:t>con</w:t>
        <w:softHyphen/>
        <w:t>trac</w:t>
        <w:softHyphen/>
        <w:t>tors</w:t>
        <w:t xml:space="preserve">. The shift </w:t>
        <w:t>su</w:t>
        <w:softHyphen/>
        <w:t>per</w:t>
        <w:softHyphen/>
        <w:t>vi</w:t>
        <w:softHyphen/>
        <w:t>sor</w:t>
        <w:t xml:space="preserve"> had taken the wrong one. Not </w:t>
        <w:t>al</w:t>
        <w:softHyphen/>
        <w:t>lowed</w:t>
        <w:t xml:space="preserve">. Not </w:t>
        <w:t>un</w:t>
        <w:softHyphen/>
        <w:t>usu</w:t>
        <w:softHyphen/>
        <w:t>al</w:t>
        <w:t xml:space="preserve"> enough to turn into </w:t>
        <w:t>co</w:t>
        <w:softHyphen/>
        <w:t>or</w:t>
        <w:softHyphen/>
        <w:t>di</w:t>
        <w:softHyphen/>
        <w:t>nat</w:t>
        <w:softHyphen/>
        <w:t>ed</w:t>
        <w:t xml:space="preserve"> </w:t>
        <w:t>re</w:t>
        <w:softHyphen/>
        <w:t>con</w:t>
        <w:softHyphen/>
        <w:t>nais</w:t>
        <w:softHyphen/>
        <w:t>sance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re</w:t>
        <w:softHyphen/>
        <w:t>con</w:t>
        <w:softHyphen/>
        <w:t>nais</w:t>
        <w:softHyphen/>
        <w:t>sance</w:t>
        <w:t xml:space="preserve">. No group. No </w:t>
        <w:t>co</w:t>
        <w:softHyphen/>
        <w:t>or</w:t>
        <w:softHyphen/>
        <w:t>di</w:t>
        <w:softHyphen/>
        <w:t>nat</w:t>
        <w:softHyphen/>
        <w:t>ed</w:t>
        <w:t xml:space="preserve"> </w:t>
        <w:t>op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a real </w:t>
        <w:t>vi</w:t>
        <w:softHyphen/>
        <w:t>o</w:t>
        <w:softHyphen/>
        <w:t>la</w:t>
        <w:softHyphen/>
        <w:t>tion</w:t>
        <w:t xml:space="preserve"> of the access rules.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up</w:t>
        <w:softHyphen/>
        <w:t>dat</w:t>
        <w:softHyphen/>
        <w:t>ed</w:t>
        <w:t xml:space="preserve">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didn't delete his first </w:t>
        <w:t>hy</w:t>
        <w:softHyphen/>
        <w:t>poth</w:t>
        <w:softHyphen/>
        <w:t>e</w:t>
        <w:softHyphen/>
        <w:t>sis</w:t>
        <w:t xml:space="preserve"> from the notes. </w:t>
        <w:t>Un</w:t>
        <w:softHyphen/>
        <w:t>der</w:t>
        <w:softHyphen/>
        <w:t>neath</w:t>
        <w:t xml:space="preserve"> it he added the </w:t>
        <w:t>cor</w:t>
        <w:softHyphen/>
        <w:t>rect</w:t>
        <w:softHyphen/>
        <w:t>ed</w:t>
        <w:t xml:space="preserve"> </w:t>
        <w:t>ver</w:t>
        <w:softHyphen/>
        <w:t>sion</w:t>
        <w:t xml:space="preserve">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Two </w:t>
        <w:t>time</w:t>
        <w:softHyphen/>
        <w:t>stamps</w:t>
        <w:t xml:space="preserve"> </w:t>
        <w:t>mis</w:t>
        <w:softHyphen/>
        <w:t>in</w:t>
        <w:softHyphen/>
        <w:t>ter</w:t>
        <w:softHyphen/>
        <w:t>pret</w:t>
        <w:softHyphen/>
        <w:t>ed</w:t>
        <w:t xml:space="preserve">. One </w:t>
        <w:t>gen</w:t>
        <w:softHyphen/>
        <w:t>uine</w:t>
        <w:t xml:space="preserve"> </w:t>
        <w:t>unau</w:t>
        <w:softHyphen/>
        <w:t>tho</w:t>
        <w:softHyphen/>
        <w:t>rized</w:t>
        <w:t xml:space="preserve"> badge use with no link to a </w:t>
        <w:t>se</w:t>
        <w:softHyphen/>
        <w:t>cu</w:t>
        <w:softHyphen/>
        <w:t>ri</w:t>
        <w:softHyphen/>
        <w:t>ty</w:t>
        <w:t xml:space="preserve"> threat.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read over his </w:t>
        <w:t>shoul</w:t>
        <w:softHyphen/>
        <w:t>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"Three people turned into one guy who can't read his badge."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 had the wrong badge."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what I said."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we report the shared badge tray to </w:t>
        <w:t>build</w:t>
        <w:softHyphen/>
        <w:t>ing</w:t>
        <w:t xml:space="preserve"> </w:t>
        <w:t>se</w:t>
        <w:softHyphen/>
        <w:t>cu</w:t>
        <w:softHyphen/>
        <w:t>ri</w:t>
        <w:softHyphen/>
        <w:t>ty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there was </w:t>
        <w:t>some</w:t>
        <w:softHyphen/>
        <w:t>thing</w:t>
        <w:t xml:space="preserve"> after all."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grinned</w:t>
        <w:t xml:space="preserve">. "I'm </w:t>
        <w:t>learn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was </w:t>
        <w:t>al</w:t>
        <w:softHyphen/>
        <w:t>ready</w:t>
        <w:t xml:space="preserve"> at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were right about the access,"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wrong about the rest."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"Doesn't that bother you?"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three </w:t>
        <w:t>orig</w:t>
        <w:softHyphen/>
        <w:t>i</w:t>
        <w:softHyphen/>
        <w:t>nal</w:t>
        <w:t xml:space="preserve"> lines. Eleven </w:t>
        <w:t>min</w:t>
        <w:softHyphen/>
        <w:t>utes</w:t>
        <w:t xml:space="preserve">. Three doors. A group that had never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would be worse if it didn't."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stayed at the door for </w:t>
        <w:t>an</w:t>
        <w:softHyphen/>
        <w:t>oth</w:t>
        <w:softHyphen/>
        <w:t>er</w:t>
        <w:t xml:space="preserve">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the job,"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 work with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left.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4" w:name="__RefHeading___Toc87459_1535208839"/>
      <w:bookmarkEnd w:id="4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4 – One Millimeter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clear </w:t>
        <w:t>plas</w:t>
        <w:softHyphen/>
        <w:t>tic</w:t>
        <w:t xml:space="preserve"> strip on his mother's </w:t>
        <w:t>mail</w:t>
        <w:softHyphen/>
        <w:t>box</w:t>
        <w:t xml:space="preserve"> was </w:t>
        <w:t>stick</w:t>
        <w:softHyphen/>
        <w:t>ing</w:t>
        <w:t xml:space="preserve"> out by a </w:t>
        <w:t>mil</w:t>
        <w:softHyphen/>
        <w:t>lime</w:t>
        <w:softHyphen/>
        <w:t>ter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Maybe two.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in the </w:t>
        <w:t>hall</w:t>
        <w:softHyphen/>
        <w:t>way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was </w:t>
        <w:t>al</w:t>
        <w:softHyphen/>
        <w:t>ready</w:t>
        <w:t xml:space="preserve"> half a flight of stairs ahead.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answer right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mail</w:t>
        <w:softHyphen/>
        <w:t>box</w:t>
        <w:softHyphen/>
        <w:t>es</w:t>
        <w:t xml:space="preserve"> were old, </w:t>
        <w:t>paint</w:t>
        <w:softHyphen/>
        <w:t>ed</w:t>
        <w:t xml:space="preserve"> beige, their edges </w:t>
        <w:t>dark</w:t>
        <w:softHyphen/>
        <w:t>ened</w:t>
        <w:t xml:space="preserve"> by years of use. The label still read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REUTER</w:t>
      </w:r>
      <w:r>
        <w:rPr>
          <w:rFonts w:eastAsia="Garamond" w:cs="Garamond" w:ascii="Garamond" w:hAnsi="Garamond"/>
          <w:sz w:val="25"/>
          <w:lang w:val="en-US" w:eastAsia="en-US" w:bidi="en-US"/>
        </w:rPr>
        <w:t>, even though their mother had been dead for almost nine months.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had </w:t>
        <w:t>re</w:t>
        <w:softHyphen/>
        <w:t>placed</w:t>
        <w:t xml:space="preserve"> the paper strip two weeks </w:t>
        <w:t>ear</w:t>
        <w:softHyphen/>
        <w:t>li</w:t>
        <w:softHyphen/>
        <w:t>er</w:t>
        <w:t xml:space="preserve"> after the old one </w:t>
        <w:t>slipped</w:t>
        <w:t xml:space="preserve"> behind the </w:t>
        <w:t>plas</w:t>
        <w:softHyphen/>
        <w:t>tic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the right corner no longer sat flush.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ran a </w:t>
        <w:t>fin</w:t>
        <w:softHyphen/>
        <w:t>ger</w:t>
        <w:softHyphen/>
        <w:t>nail</w:t>
        <w:t xml:space="preserve"> </w:t>
        <w:t>un</w:t>
        <w:softHyphen/>
        <w:t>der</w:t>
        <w:softHyphen/>
        <w:t>neath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"Did you open this?"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came back down two steps. 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label."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looked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just asking."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never just ask."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went </w:t>
        <w:t>up</w:t>
        <w:softHyphen/>
        <w:t>stairs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pull the </w:t>
        <w:t>plas</w:t>
        <w:softHyphen/>
        <w:t>tic</w:t>
        <w:t xml:space="preserve"> out. He only </w:t>
        <w:t>checked</w:t>
        <w:t xml:space="preserve"> the edge. No fresh damage. No </w:t>
        <w:t>scratch</w:t>
        <w:t xml:space="preserve">. </w:t>
        <w:t>Noth</w:t>
        <w:softHyphen/>
        <w:t>ing</w:t>
        <w:t xml:space="preserve"> that meant more than a badly seated piece of </w:t>
        <w:t>plas</w:t>
        <w:softHyphen/>
        <w:t>tic</w:t>
        <w:t xml:space="preserve"> in a forty-year-old </w:t>
        <w:t>mail</w:t>
        <w:softHyphen/>
        <w:t>box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the </w:t>
        <w:t>mail</w:t>
        <w:softHyphen/>
        <w:t>box</w:t>
        <w:softHyphen/>
        <w:t>es</w:t>
        <w:t xml:space="preserve"> was the </w:t>
        <w:t>build</w:t>
        <w:softHyphen/>
        <w:t>ing</w:t>
        <w:t xml:space="preserve">'s </w:t>
        <w:t>in</w:t>
        <w:softHyphen/>
        <w:t>ter</w:t>
        <w:softHyphen/>
        <w:t>com</w:t>
        <w:t xml:space="preserve">. Also old. Three </w:t>
        <w:t>but</w:t>
        <w:softHyphen/>
        <w:t>tons</w:t>
        <w:t xml:space="preserve"> had newer name labels stuck over them; one was </w:t>
        <w:t>miss</w:t>
        <w:softHyphen/>
        <w:t>ing</w:t>
        <w:t xml:space="preserve"> its cover </w:t>
        <w:t>en</w:t>
        <w:softHyphen/>
        <w:t>tire</w:t>
        <w:softHyphen/>
        <w:t>ly</w:t>
        <w:t xml:space="preserve">. Daniel did not start </w:t>
        <w:t>press</w:t>
        <w:softHyphen/>
        <w:t>ing</w:t>
        <w:t xml:space="preserve"> </w:t>
        <w:t>any</w:t>
        <w:softHyphen/>
        <w:t>thing</w:t>
        <w:t>. He only looked.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front door closed behind him. Not quite. The closer held it open for a moment, then pulled it shut.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man from the ground floor came down the stairs, nodded to Daniel, and went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Evening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Evening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 did not look at the </w:t>
        <w:t>mail</w:t>
        <w:softHyphen/>
        <w:t>box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 until the door had closed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went </w:t>
        <w:t>up</w:t>
        <w:softHyphen/>
        <w:t>stairs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second floor, Jana was </w:t>
        <w:t>wait</w:t>
        <w:softHyphen/>
        <w:t>ing</w:t>
        <w:t xml:space="preserve"> with the key in her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coming?"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To Daniel, the </w:t>
        <w:t>apart</w:t>
        <w:softHyphen/>
        <w:t>ment</w:t>
        <w:t xml:space="preserve"> still </w:t>
        <w:t>smelled</w:t>
        <w:t xml:space="preserve"> like his mother, even though almost </w:t>
        <w:t>ev</w:t>
        <w:softHyphen/>
        <w:t>ery</w:t>
        <w:softHyphen/>
        <w:t>thing</w:t>
        <w:t xml:space="preserve"> that could have </w:t>
        <w:t>ex</w:t>
        <w:softHyphen/>
        <w:t>plained</w:t>
        <w:t xml:space="preserve"> the smell had long since been packed into boxes. Jana </w:t>
        <w:t>in</w:t>
        <w:softHyphen/>
        <w:t>sist</w:t>
        <w:softHyphen/>
        <w:t>ed</w:t>
        <w:t xml:space="preserve"> it was the wood in the old </w:t>
        <w:t>cab</w:t>
        <w:softHyphen/>
        <w:t>i</w:t>
        <w:softHyphen/>
        <w:t>nets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small shelf where the mail used to sit was gone from the </w:t>
        <w:t>hall</w:t>
        <w:softHyphen/>
        <w:t>way</w:t>
        <w:t xml:space="preserve">. Its </w:t>
        <w:t>out</w:t>
        <w:softHyphen/>
        <w:t>line</w:t>
        <w:t xml:space="preserve"> was still </w:t>
        <w:t>vis</w:t>
        <w:softHyphen/>
        <w:t>i</w:t>
        <w:softHyphen/>
        <w:t>ble</w:t>
        <w:t xml:space="preserve"> on the </w:t>
        <w:t>lighter</w:t>
        <w:t xml:space="preserve"> patch of </w:t>
        <w:t>wall</w:t>
        <w:softHyphen/>
        <w:t>pa</w:t>
        <w:softHyphen/>
        <w:t>per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"Where's the shelf?"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closed the door behind them. "</w:t>
        <w:t>Char</w:t>
        <w:softHyphen/>
        <w:t>i</w:t>
        <w:softHyphen/>
        <w:t>ty</w:t>
        <w:t xml:space="preserve"> store."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Sat</w:t>
        <w:softHyphen/>
        <w:t>ur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"By </w:t>
        <w:t>your</w:t>
        <w:softHyphen/>
        <w:t>self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"With four armed men."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"Jana."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"With the driver from the </w:t>
        <w:t>char</w:t>
        <w:softHyphen/>
        <w:t>i</w:t>
        <w:softHyphen/>
        <w:t>ty</w:t>
        <w:t xml:space="preserve"> store. Is that enough?"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off his jacket.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binder lay on the dining table beside two </w:t>
        <w:t>print</w:t>
        <w:softHyphen/>
        <w:t>outs</w:t>
        <w:t xml:space="preserve"> and a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small </w:t>
        <w:t>ce</w:t>
        <w:softHyphen/>
        <w:t>ram</w:t>
        <w:softHyphen/>
        <w:t>ic</w:t>
        <w:t xml:space="preserve"> bowl their mother used to keep keys in was still on the </w:t>
        <w:t>win</w:t>
        <w:softHyphen/>
        <w:t>dowsill</w:t>
        <w:t>. Jana picked it up, held it for a moment, then put it into an open box on the floor.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watched</w:t>
        <w:t xml:space="preserve">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too?"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liked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why get rid of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looked into the box. "</w:t>
        <w:t>Be</w:t>
        <w:softHyphen/>
        <w:t>cause</w:t>
        <w:t xml:space="preserve"> I don't have to keep </w:t>
        <w:t>ev</w:t>
        <w:softHyphen/>
        <w:t>ery</w:t>
        <w:softHyphen/>
        <w:t>thing</w:t>
        <w:t xml:space="preserve"> I like."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closed the box as if that </w:t>
        <w:t>set</w:t>
        <w:softHyphen/>
        <w:t>tled</w:t>
        <w:t xml:space="preserve"> the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did not sit down right away. She went to the window, raised the half-closed blind, and put two </w:t>
        <w:t>glass</w:t>
        <w:softHyphen/>
        <w:t>es</w:t>
        <w:t xml:space="preserve"> of water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re</w:t>
        <w:softHyphen/>
        <w:t>al</w:t>
        <w:softHyphen/>
        <w:t>tor</w:t>
        <w:t xml:space="preserve"> wants to know by Friday </w:t>
        <w:t>whether</w:t>
        <w:t xml:space="preserve"> we'll lower the price," Jana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"By how much?"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"Twenty </w:t>
        <w:t>thou</w:t>
        <w:softHyphen/>
        <w:t>sand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we've been trying to sell for four months, and </w:t>
        <w:t>be</w:t>
        <w:softHyphen/>
        <w:t>cause</w:t>
        <w:t xml:space="preserve"> the </w:t>
        <w:t>kitchen</w:t>
        <w:t xml:space="preserve"> looks like </w:t>
        <w:t>some</w:t>
        <w:softHyphen/>
        <w:t>body</w:t>
        <w:t xml:space="preserve"> </w:t>
        <w:t>stopped</w:t>
        <w:t xml:space="preserve"> making </w:t>
        <w:t>de</w:t>
        <w:softHyphen/>
        <w:t>ci</w:t>
        <w:softHyphen/>
        <w:t>sions</w:t>
        <w:t xml:space="preserve"> in 1997."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toward the </w:t>
        <w:t>kitchen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"Mom liked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"Mom didn't have to sell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mained</w:t>
        <w:t xml:space="preserve"> </w:t>
        <w:t>stand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"Was anyone here today?"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put down the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of the </w:t>
        <w:t>mail</w:t>
        <w:softHyphen/>
        <w:t>box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super. The </w:t>
        <w:t>clean</w:t>
        <w:softHyphen/>
        <w:t>ers</w:t>
        <w:t xml:space="preserve">. A </w:t>
        <w:t>neigh</w:t>
        <w:softHyphen/>
        <w:t>bor</w:t>
        <w:t xml:space="preserve">. </w:t>
        <w:t>Some</w:t>
        <w:softHyphen/>
        <w:t>one</w:t>
        <w:t xml:space="preserve"> who put a letter in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don't have to open the label to put a letter 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 nobody opened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was flush."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looked at him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 know that </w:t>
        <w:t>be</w:t>
        <w:softHyphen/>
        <w:t>cause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know. The last time they had been there, he had </w:t>
        <w:t>pressed</w:t>
        <w:t xml:space="preserve"> the strip back into place </w:t>
        <w:t>him</w:t>
        <w:softHyphen/>
        <w:t>self</w:t>
        <w:t xml:space="preserve"> while Jana was on the phone with the </w:t>
        <w:t>re</w:t>
        <w:softHyphen/>
        <w:t>al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say so.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notice things."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picked up the pen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"Price. Yes or no?"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fi</w:t>
        <w:softHyphen/>
        <w:t>nal</w:t>
        <w:softHyphen/>
        <w:t>ly</w:t>
        <w:t xml:space="preserve">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read the </w:t>
        <w:t>num</w:t>
        <w:softHyphen/>
        <w:t>bers</w:t>
        <w:t xml:space="preserve">. </w:t>
        <w:t>Com</w:t>
        <w:softHyphen/>
        <w:t>pa</w:t>
        <w:softHyphen/>
        <w:t>ra</w:t>
        <w:softHyphen/>
        <w:t>ble</w:t>
        <w:t xml:space="preserve"> sales, offer, fees. The buyers wanted to get to the notary </w:t>
        <w:t>quick</w:t>
        <w:softHyphen/>
        <w:t>ly</w:t>
        <w:t xml:space="preserve">. Jana wanted it </w:t>
        <w:t>fin</w:t>
        <w:softHyphen/>
        <w:t>ished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re</w:t>
        <w:softHyphen/>
        <w:t>al</w:t>
        <w:softHyphen/>
        <w:t>tor</w:t>
        <w:t xml:space="preserve"> had </w:t>
        <w:t>at</w:t>
        <w:softHyphen/>
        <w:t>tached</w:t>
        <w:t xml:space="preserve"> three </w:t>
        <w:t>com</w:t>
        <w:softHyphen/>
        <w:t>pa</w:t>
        <w:softHyphen/>
        <w:t>ra</w:t>
        <w:softHyphen/>
        <w:t>ble</w:t>
        <w:t xml:space="preserve"> sales. Two were below their </w:t>
        <w:t>cur</w:t>
        <w:softHyphen/>
        <w:t>rent</w:t>
        <w:t xml:space="preserve"> asking price, one was higher. Daniel opened the </w:t>
        <w:t>de</w:t>
        <w:softHyphen/>
        <w:t>tails</w:t>
        <w:t xml:space="preserve"> on his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"This one has eight square meters less."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a </w:t>
        <w:t>bal</w:t>
        <w:softHyphen/>
        <w:t>cony</w:t>
        <w:t xml:space="preserve"> that doesn't face the trash cans."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"Ground floor, though."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look</w:t>
        <w:softHyphen/>
        <w:t>ing</w:t>
        <w:t xml:space="preserve"> at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"You've been </w:t>
        <w:t>look</w:t>
        <w:softHyphen/>
        <w:t>ing</w:t>
        <w:t xml:space="preserve"> at it for four months."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set the phone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"I'd wait </w:t>
        <w:t>an</w:t>
        <w:softHyphen/>
        <w:t>oth</w:t>
        <w:softHyphen/>
        <w:t>er</w:t>
        <w:t xml:space="preserve"> week."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that </w:t>
        <w:t>sup</w:t>
        <w:softHyphen/>
        <w:t>posed</w:t>
        <w:t xml:space="preserve"> to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you'd still wait </w:t>
        <w:t>an</w:t>
        <w:softHyphen/>
        <w:t>oth</w:t>
        <w:softHyphen/>
        <w:t>er</w:t>
        <w:t xml:space="preserve"> week."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"Seven days isn't a </w:t>
        <w:t>catas</w:t>
        <w:softHyphen/>
        <w:t>tro</w:t>
        <w:softHyphen/>
        <w:t>phe</w:t>
        <w:t xml:space="preserve"> for an </w:t>
        <w:t>apart</w:t>
        <w:softHyphen/>
        <w:t>ment</w:t>
        <w:t xml:space="preserve"> at this price."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not about seven days."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back at the papers.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</w:t>
        <w:t>brushed</w:t>
        <w:t xml:space="preserve"> a strand of hair from her face. She looked tired. Not angry. That was worse.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"Since </w:t>
        <w:t>Jan</w:t>
        <w:softHyphen/>
        <w:t>u</w:t>
        <w:softHyphen/>
        <w:t>ary</w:t>
        <w:t>," she said. "</w:t>
        <w:t>Clear</w:t>
        <w:softHyphen/>
        <w:t>ing</w:t>
        <w:t xml:space="preserve"> the place out, </w:t>
        <w:t>re</w:t>
        <w:softHyphen/>
        <w:t>al</w:t>
        <w:softHyphen/>
        <w:t>tor</w:t>
        <w:t xml:space="preserve">, estate </w:t>
        <w:t>pa</w:t>
        <w:softHyphen/>
        <w:t>per</w:t>
        <w:softHyphen/>
        <w:t>work</w:t>
        <w:t xml:space="preserve">, </w:t>
        <w:t>in</w:t>
        <w:softHyphen/>
        <w:t>sur</w:t>
        <w:softHyphen/>
        <w:t>ance</w:t>
        <w:t xml:space="preserve">. Every time you say you want to make a clean </w:t>
        <w:t>de</w:t>
        <w:softHyphen/>
        <w:t>ci</w:t>
        <w:softHyphen/>
        <w:t>sion</w:t>
        <w:t xml:space="preserve">. Then I have three </w:t>
        <w:t>ap</w:t>
        <w:softHyphen/>
        <w:t>point</w:t>
        <w:softHyphen/>
        <w:t>ments</w:t>
        <w:t xml:space="preserve"> and you have one new reason why we </w:t>
        <w:t>shouldn</w:t>
        <w:t>'t decide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here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And you're </w:t>
        <w:t>check</w:t>
        <w:softHyphen/>
        <w:t>ing</w:t>
        <w:t xml:space="preserve"> the </w:t>
        <w:t>mail</w:t>
        <w:softHyphen/>
        <w:t>box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down the papers.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Some</w:t>
        <w:softHyphen/>
        <w:t>thing</w:t>
        <w:t xml:space="preserve"> was </w:t>
        <w:t>dif</w:t>
        <w:softHyphen/>
        <w:t>fer</w:t>
        <w:softHyphen/>
        <w:t>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"Could 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didn't see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"No." Jana </w:t>
        <w:t>shrugged</w:t>
        <w:t xml:space="preserve">. "And if </w:t>
        <w:t>some</w:t>
        <w:softHyphen/>
        <w:t>body</w:t>
        <w:t xml:space="preserve"> </w:t>
        <w:t>touched</w:t>
        <w:t xml:space="preserve"> the name label, I still want to sell the </w:t>
        <w:t>apart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toward the </w:t>
        <w:t>apart</w:t>
        <w:softHyphen/>
        <w:t>ment</w:t>
        <w:t xml:space="preserve">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has a key?"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closed her eyes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"Me. You. The </w:t>
        <w:t>re</w:t>
        <w:softHyphen/>
        <w:t>al</w:t>
        <w:softHyphen/>
        <w:t>tor</w:t>
        <w:t xml:space="preserve"> for </w:t>
        <w:t>sched</w:t>
        <w:softHyphen/>
        <w:t>uled</w:t>
        <w:t xml:space="preserve"> </w:t>
        <w:t>ap</w:t>
        <w:softHyphen/>
        <w:t>point</w:t>
        <w:softHyphen/>
        <w:t>ments</w:t>
        <w:t>. Nobody else."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super?"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Clean</w:t>
        <w:softHyphen/>
        <w:t>ers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if </w:t>
        <w:t>some</w:t>
        <w:softHyphen/>
        <w:t>body</w:t>
        <w:t xml:space="preserve"> lets them 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"When was the </w:t>
        <w:t>re</w:t>
        <w:softHyphen/>
        <w:t>al</w:t>
        <w:softHyphen/>
        <w:t>tor</w:t>
        <w:t xml:space="preserve"> here last?"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"Day before </w:t>
        <w:t>yes</w:t>
        <w:softHyphen/>
        <w:t>ter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"With who?"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Prospec</w:t>
        <w:softHyphen/>
        <w:t>tive</w:t>
        <w:t xml:space="preserve"> buyers."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many?"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put down the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 you want his </w:t>
        <w:t>vis</w:t>
        <w:softHyphen/>
        <w:t>i</w:t>
        <w:softHyphen/>
        <w:t>tor</w:t>
        <w:t xml:space="preserve"> list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answer right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"You've got </w:t>
        <w:t>noth</w:t>
        <w:softHyphen/>
        <w:t>ing</w:t>
        <w:t>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"You've spent three </w:t>
        <w:t>min</w:t>
        <w:softHyphen/>
        <w:t>utes</w:t>
        <w:t xml:space="preserve"> </w:t>
        <w:t>turn</w:t>
        <w:softHyphen/>
        <w:t>ing</w:t>
        <w:t xml:space="preserve"> a </w:t>
        <w:t>crooked</w:t>
        <w:t xml:space="preserve"> piece of paper into access routes."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check</w:t>
        <w:softHyphen/>
        <w:t>ing</w:t>
        <w:t xml:space="preserve"> </w:t>
        <w:t>whether</w:t>
        <w:t xml:space="preserve"> there's a simple </w:t>
        <w:t>ex</w:t>
        <w:softHyphen/>
        <w:t>pla</w:t>
        <w:softHyphen/>
        <w:t>na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simple </w:t>
        <w:t>ex</w:t>
        <w:softHyphen/>
        <w:t>pla</w:t>
        <w:softHyphen/>
        <w:t>na</w:t>
        <w:softHyphen/>
        <w:t>tion</w:t>
        <w:t xml:space="preserve"> is old </w:t>
        <w:t>plas</w:t>
        <w:softHyphen/>
        <w:t>tic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that's </w:t>
        <w:t>ex</w:t>
        <w:softHyphen/>
        <w:t>act</w:t>
        <w:softHyphen/>
        <w:t>ly</w:t>
        <w:t xml:space="preserve"> why we're not going </w:t>
        <w:t>through</w:t>
        <w:t xml:space="preserve"> </w:t>
        <w:t>ev</w:t>
        <w:softHyphen/>
        <w:t>ery</w:t>
        <w:softHyphen/>
        <w:t>one</w:t>
        <w:t xml:space="preserve"> who's been in this </w:t>
        <w:t>build</w:t>
        <w:softHyphen/>
        <w:t>ing</w:t>
        <w:t xml:space="preserve"> since </w:t>
        <w:t>Jan</w:t>
        <w:softHyphen/>
        <w:t>u</w:t>
        <w:softHyphen/>
        <w:t>ary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 xml:space="preserve"> how much the word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maybe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both</w:t>
        <w:softHyphen/>
        <w:t>ered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be</w:t>
        <w:softHyphen/>
        <w:t>cause</w:t>
        <w:t xml:space="preserve"> Jana was wrong. </w:t>
        <w:t>Be</w:t>
        <w:softHyphen/>
        <w:t>cause</w:t>
        <w:t xml:space="preserve"> the </w:t>
        <w:t>ex</w:t>
        <w:softHyphen/>
        <w:t>pla</w:t>
        <w:softHyphen/>
        <w:t>na</w:t>
        <w:softHyphen/>
        <w:t>tion</w:t>
        <w:t xml:space="preserve"> could not be </w:t>
        <w:t>ver</w:t>
        <w:softHyphen/>
        <w:t>i</w:t>
        <w:softHyphen/>
        <w:t>fied</w:t>
        <w:t xml:space="preserve"> </w:t>
        <w:t>with</w:t>
        <w:softHyphen/>
        <w:t>out</w:t>
        <w:t xml:space="preserve"> </w:t>
        <w:t>cre</w:t>
        <w:softHyphen/>
        <w:t>at</w:t>
        <w:softHyphen/>
        <w:t>ing</w:t>
        <w:t xml:space="preserve"> more work than the thing </w:t>
        <w:t>jus</w:t>
        <w:softHyphen/>
        <w:t>ti</w:t>
        <w:softHyphen/>
        <w:t>fied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went to the door, opened it again, and looked into the hall.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Empty.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Down</w:t>
        <w:softHyphen/>
        <w:t>stairs</w:t>
        <w:t xml:space="preserve">, the front door buzzed. </w:t>
        <w:t>Some</w:t>
        <w:softHyphen/>
        <w:t>one</w:t>
        <w:t xml:space="preserve"> came in. </w:t>
        <w:t>Gro</w:t>
        <w:softHyphen/>
        <w:t>cery</w:t>
        <w:t xml:space="preserve"> bags </w:t>
        <w:t>rus</w:t>
        <w:softHyphen/>
        <w:t>tled</w:t>
        <w:t xml:space="preserve">. Then </w:t>
        <w:t>foot</w:t>
        <w:softHyphen/>
        <w:t>steps</w:t>
        <w:t xml:space="preserve"> on the stairs.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From two floors up, Daniel could barely see the </w:t>
        <w:t>mail</w:t>
        <w:softHyphen/>
        <w:t>box</w:t>
        <w:t xml:space="preserve"> </w:t>
        <w:t>any</w:t>
        <w:softHyphen/>
        <w:t>more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closed the </w:t>
        <w:t>apart</w:t>
        <w:softHyphen/>
        <w:t>ment</w:t>
        <w:t xml:space="preserve">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"What's okay?"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Mail</w:t>
        <w:softHyphen/>
        <w:t>box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let</w:t>
        <w:softHyphen/>
        <w:t>ting</w:t>
        <w:t xml:space="preserve"> it live?"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"Brave."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almost smiled.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pulled a second sheet from the binder.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"One more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list of things from the </w:t>
        <w:t>apart</w:t>
        <w:softHyphen/>
        <w:t>ment</w:t>
        <w:t xml:space="preserve">. Keep, sell, donate, throw away. </w:t>
        <w:t>Sev</w:t>
        <w:softHyphen/>
        <w:t>er</w:t>
        <w:softHyphen/>
        <w:t>al</w:t>
        <w:t xml:space="preserve"> items </w:t>
        <w:t>al</w:t>
        <w:softHyphen/>
        <w:t>ready</w:t>
        <w:t xml:space="preserve"> had check marks beside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"You've </w:t>
        <w:t>al</w:t>
        <w:softHyphen/>
        <w:t>ready</w:t>
        <w:t xml:space="preserve"> </w:t>
        <w:t>de</w:t>
        <w:softHyphen/>
        <w:t>cid</w:t>
        <w:softHyphen/>
        <w:t>ed</w:t>
        <w:t xml:space="preserve"> this?"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"Some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radio?"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"Donate."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still works."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why donate."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ran a finger down the list. The old </w:t>
        <w:t>kitchen</w:t>
        <w:t xml:space="preserve"> table. Two lamps. The </w:t>
        <w:t>arm</w:t>
        <w:softHyphen/>
        <w:t>chair</w:t>
        <w:t xml:space="preserve"> in the </w:t>
        <w:t>bed</w:t>
        <w:softHyphen/>
        <w:t>room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still wanted to look at the chair."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"Since </w:t>
        <w:t>Feb</w:t>
        <w:softHyphen/>
        <w:t>ru</w:t>
        <w:softHyphen/>
        <w:t>ary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"Maybe </w:t>
        <w:t>some</w:t>
        <w:softHyphen/>
        <w:t>body</w:t>
        <w:t xml:space="preserve"> in the family wants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took the sheet back from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"See?"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don't want to keep </w:t>
        <w:t>ev</w:t>
        <w:softHyphen/>
        <w:t>ery</w:t>
        <w:softHyphen/>
        <w:t>thing</w:t>
        <w:t xml:space="preserve">. You just don't want to give </w:t>
        <w:t>any</w:t>
        <w:softHyphen/>
        <w:t>thing</w:t>
        <w:t xml:space="preserve"> away for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"Now you're </w:t>
        <w:t>an</w:t>
        <w:softHyphen/>
        <w:t>a</w:t>
        <w:softHyphen/>
        <w:t>lyz</w:t>
        <w:softHyphen/>
        <w:t>ing</w:t>
        <w:t xml:space="preserve">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I'm </w:t>
        <w:t>ar</w:t>
        <w:softHyphen/>
        <w:t>rang</w:t>
        <w:softHyphen/>
        <w:t>ing</w:t>
        <w:t xml:space="preserve"> bulk trash pickup for </w:t>
        <w:t>Sat</w:t>
        <w:softHyphen/>
        <w:t>ur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pushed the binder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telling</w:t>
        <w:t xml:space="preserve"> the </w:t>
        <w:t>re</w:t>
        <w:softHyphen/>
        <w:t>al</w:t>
        <w:softHyphen/>
        <w:t>tor</w:t>
        <w:t xml:space="preserve"> </w:t>
        <w:t>to</w:t>
        <w:softHyphen/>
        <w:t>mor</w:t>
        <w:softHyphen/>
        <w:t>row</w:t>
        <w:t xml:space="preserve"> that I'll set the new price with him on Friday. If you want to be there, I'll send you the time. If not, I'll do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need my </w:t>
        <w:t>ap</w:t>
        <w:softHyphen/>
        <w:t>proval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can give it </w:t>
        <w:t>dig</w:t>
        <w:softHyphen/>
        <w:t>i</w:t>
        <w:softHyphen/>
        <w:t>tal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"Jana."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don't want you </w:t>
        <w:t>de</w:t>
        <w:softHyphen/>
        <w:t>cid</w:t>
        <w:softHyphen/>
        <w:t>ing</w:t>
        <w:t xml:space="preserve"> this alone."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decide with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sit</w:t>
        <w:softHyphen/>
        <w:t>ting</w:t>
        <w:t xml:space="preserve"> right 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You're </w:t>
        <w:t>sit</w:t>
        <w:softHyphen/>
        <w:t>ting</w:t>
        <w:t xml:space="preserve"> next to the </w:t>
        <w:t>de</w:t>
        <w:softHyphen/>
        <w:t>ci</w:t>
        <w:softHyphen/>
        <w:t>sion</w:t>
        <w:t xml:space="preserve"> asking for </w:t>
        <w:t>an</w:t>
        <w:softHyphen/>
        <w:t>oth</w:t>
        <w:softHyphen/>
        <w:t>er</w:t>
        <w:t xml:space="preserve"> week."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picked up the </w:t>
        <w:t>com</w:t>
        <w:softHyphen/>
        <w:t>par</w:t>
        <w:softHyphen/>
        <w:t>i</w:t>
        <w:softHyphen/>
        <w:t>son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"Twenty </w:t>
        <w:t>thou</w:t>
        <w:softHyphen/>
        <w:t>sand</w:t>
        <w:t xml:space="preserve"> isn't 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a better offer comes in next week?"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I'll be glad we haven't been to the notary yet. If it doesn't, we'll be one week </w:t>
        <w:t>fur</w:t>
        <w:softHyphen/>
        <w:t>ther</w:t>
        <w:t xml:space="preserve"> along having the same </w:t>
        <w:t>con</w:t>
        <w:softHyphen/>
        <w:t>ver</w:t>
        <w:softHyphen/>
        <w:t>sa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don't know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"All I know is that for nine months I keep coming back here. At some point I don't want to know which </w:t>
        <w:t>scratch</w:t>
        <w:t xml:space="preserve"> in Mom's </w:t>
        <w:t>hall</w:t>
        <w:softHyphen/>
        <w:t>way</w:t>
        <w:t xml:space="preserve"> is new."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lighter</w:t>
        <w:t xml:space="preserve"> patch where the shelf had been.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the first </w:t>
        <w:t>sen</w:t>
        <w:softHyphen/>
        <w:t>tence</w:t>
        <w:t xml:space="preserve"> that </w:t>
        <w:t>evening</w:t>
        <w:t xml:space="preserve"> he had no way to check.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 no good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took the binder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"Send me the papers Friday before you decide,"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nodded. "I will."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 can't </w:t>
        <w:t>re</w:t>
        <w:softHyphen/>
        <w:t>spond</w:t>
        <w:t>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 decide."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wanted to object.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took the list again before Jana slid it back into the binder.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point</w:t>
        <w:softHyphen/>
        <w:t>ed</w:t>
        <w:t xml:space="preserve"> to the </w:t>
        <w:t>ce</w:t>
        <w:softHyphen/>
        <w:t>ram</w:t>
        <w:softHyphen/>
        <w:t>ic</w:t>
        <w:t xml:space="preserve"> bowl from the </w:t>
        <w:t>hall</w:t>
        <w:softHyphen/>
        <w:t>way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"I'd keep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looked toward the box.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take it with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 else?"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stood, opened the box, and took the bowl back out. It was </w:t>
        <w:t>lighter</w:t>
        <w:t xml:space="preserve"> than he </w:t>
        <w:t>re</w:t>
        <w:softHyphen/>
        <w:t>mem</w:t>
        <w:softHyphen/>
        <w:t>bered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chair?" Jana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"Get rid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heard her tone and had to smile.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put a check mark beside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a big </w:t>
        <w:t>de</w:t>
        <w:softHyphen/>
        <w:t>ci</w:t>
        <w:softHyphen/>
        <w:t>sion</w:t>
        <w:t xml:space="preserve">. That was </w:t>
        <w:t>ex</w:t>
        <w:softHyphen/>
        <w:t>act</w:t>
        <w:softHyphen/>
        <w:t>ly</w:t>
        <w:t xml:space="preserve"> why Daniel </w:t>
        <w:t>no</w:t>
        <w:softHyphen/>
        <w:t>ticed</w:t>
        <w:t xml:space="preserve"> how </w:t>
        <w:t>strange</w:t>
        <w:softHyphen/>
        <w:t>ly</w:t>
        <w:t xml:space="preserve"> final the sound of pen on paper felt.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tucked the bowl under his 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left the chair on the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had not asked him to grieve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not to make his pace hers by </w:t>
        <w:t>de</w:t>
        <w:softHyphen/>
        <w:t>fault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did not close the binder right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"Friday I'll send you the </w:t>
        <w:t>com</w:t>
        <w:softHyphen/>
        <w:t>par</w:t>
        <w:softHyphen/>
        <w:t>i</w:t>
        <w:softHyphen/>
        <w:t>son</w:t>
        <w:t xml:space="preserve"> and the </w:t>
        <w:t>re</w:t>
        <w:softHyphen/>
        <w:t>al</w:t>
        <w:softHyphen/>
        <w:t>tor</w:t>
        <w:t xml:space="preserve">'s </w:t>
        <w:t>pro</w:t>
        <w:softHyphen/>
        <w:t>pos</w:t>
        <w:softHyphen/>
        <w:t>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you haven't said </w:t>
        <w:t>any</w:t>
        <w:softHyphen/>
        <w:t>thing</w:t>
        <w:t xml:space="preserve"> by the agreed time, I decide."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</w:t>
        <w:t>al</w:t>
        <w:softHyphen/>
        <w:t>ready</w:t>
        <w:t xml:space="preserve"> </w:t>
        <w:t>start</w:t>
        <w:softHyphen/>
        <w:t>ing</w:t>
        <w:t xml:space="preserve"> to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raised a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be</w:t>
        <w:softHyphen/>
        <w:t>cause</w:t>
        <w:t xml:space="preserve"> I don't care what you think. </w:t>
        <w:t>Be</w:t>
        <w:softHyphen/>
        <w:t>cause</w:t>
        <w:t xml:space="preserve"> the </w:t>
        <w:t>apart</w:t>
        <w:softHyphen/>
        <w:t>ment</w:t>
        <w:t xml:space="preserve"> can't wait </w:t>
        <w:t>an</w:t>
        <w:softHyphen/>
        <w:t>oth</w:t>
        <w:softHyphen/>
        <w:t>er</w:t>
        <w:t xml:space="preserve"> month for a </w:t>
        <w:t>de</w:t>
        <w:softHyphen/>
        <w:t>ci</w:t>
        <w:softHyphen/>
        <w:t>sion</w:t>
        <w:t xml:space="preserve"> from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ce</w:t>
        <w:softHyphen/>
        <w:t>ram</w:t>
        <w:softHyphen/>
        <w:t>ic</w:t>
        <w:t xml:space="preserve"> bowl under his 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un</w:t>
        <w:softHyphen/>
        <w:t>der</w:t>
        <w:softHyphen/>
        <w:t>stand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say you </w:t>
        <w:t>un</w:t>
        <w:softHyphen/>
        <w:t>der</w:t>
        <w:softHyphen/>
        <w:t>stand</w:t>
        <w:t xml:space="preserve"> if what you really mean is: we'll talk about it again Friday."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to smile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"More </w:t>
        <w:t>pre</w:t>
        <w:softHyphen/>
        <w:t>cise</w:t>
        <w:softHyphen/>
        <w:t>ly</w:t>
        <w:t xml:space="preserve">, then: if I don't </w:t>
        <w:t>re</w:t>
        <w:softHyphen/>
        <w:t>spond</w:t>
        <w:t>, you don't wait."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 do </w:t>
        <w:t>re</w:t>
        <w:softHyphen/>
        <w:t>spond</w:t>
        <w:t>, we argue about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"Very likely."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closed the binder.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about the </w:t>
        <w:t>mail</w:t>
        <w:softHyphen/>
        <w:t>box</w:t>
        <w:t xml:space="preserve"> </w:t>
        <w:t>down</w:t>
        <w:softHyphen/>
        <w:t>stairs</w:t>
        <w:t xml:space="preserve"> again. He could have kept asking </w:t>
        <w:t>whether</w:t>
        <w:t xml:space="preserve"> the </w:t>
        <w:t>re</w:t>
        <w:softHyphen/>
        <w:t>al</w:t>
        <w:softHyphen/>
        <w:t>tor</w:t>
        <w:t xml:space="preserve"> might have </w:t>
        <w:t>touched</w:t>
        <w:t xml:space="preserve"> the label. </w:t>
        <w:t>Whether</w:t>
        <w:t xml:space="preserve"> the super had access to the </w:t>
        <w:t>mail</w:t>
        <w:softHyphen/>
        <w:t>box</w:t>
        <w:softHyphen/>
        <w:t>es</w:t>
        <w:t xml:space="preserve">. </w:t>
        <w:t>Whether</w:t>
        <w:t xml:space="preserve"> anyone had spent longer than usual in the </w:t>
        <w:t>hall</w:t>
        <w:softHyphen/>
        <w:t>way</w:t>
        <w:t xml:space="preserve"> over the past few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those </w:t>
        <w:t>ques</w:t>
        <w:softHyphen/>
        <w:t>tions</w:t>
        <w:t xml:space="preserve"> was </w:t>
        <w:t>com</w:t>
        <w:softHyphen/>
        <w:t>plete</w:t>
        <w:softHyphen/>
        <w:t>ly</w:t>
        <w:t xml:space="preserve"> absurd.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was strong enough, right now, to make the </w:t>
        <w:t>crooked</w:t>
        <w:t xml:space="preserve"> </w:t>
        <w:t>plas</w:t>
        <w:softHyphen/>
        <w:t>tic</w:t>
        <w:t xml:space="preserve"> into </w:t>
        <w:t>any</w:t>
        <w:softHyphen/>
        <w:t>thing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like the </w:t>
        <w:t>com</w:t>
        <w:softHyphen/>
        <w:t>par</w:t>
        <w:softHyphen/>
        <w:t>i</w:t>
        <w:softHyphen/>
        <w:t>son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So he kept it to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Later, when they left the </w:t>
        <w:t>apart</w:t>
        <w:softHyphen/>
        <w:t>ment</w:t>
        <w:t xml:space="preserve">, Daniel </w:t>
        <w:t>stopped</w:t>
        <w:t xml:space="preserve"> at the </w:t>
        <w:t>mail</w:t>
        <w:softHyphen/>
        <w:t>box</w:t>
        <w:t xml:space="preserve"> once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plas</w:t>
        <w:softHyphen/>
        <w:t>tic</w:t>
        <w:t xml:space="preserve"> strip was still </w:t>
        <w:t>crooked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check the </w:t>
        <w:t>in</w:t>
        <w:softHyphen/>
        <w:t>ter</w:t>
        <w:softHyphen/>
        <w:t>com</w:t>
        <w:t xml:space="preserve"> again. He did not look for </w:t>
        <w:t>scratch</w:t>
        <w:softHyphen/>
        <w:t>es</w:t>
        <w:t xml:space="preserve"> around the lock. He did not pull out the name label to see </w:t>
        <w:t>whether</w:t>
        <w:t xml:space="preserve"> anyone had </w:t>
        <w:t>changed</w:t>
        <w:t xml:space="preserve"> </w:t>
        <w:t>some</w:t>
        <w:softHyphen/>
        <w:t>thing</w:t>
        <w:t xml:space="preserve"> </w:t>
        <w:t>un</w:t>
        <w:softHyphen/>
        <w:t>der</w:t>
        <w:softHyphen/>
        <w:t>neath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was no reason to.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could press it back into place with his thumb.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plas</w:t>
        <w:softHyphen/>
        <w:t>tic</w:t>
        <w:t xml:space="preserve"> </w:t>
        <w:t>clicked</w:t>
        <w:t xml:space="preserve"> softly.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was </w:t>
        <w:t>al</w:t>
        <w:softHyphen/>
        <w:t>ready</w:t>
        <w:t xml:space="preserve"> at the front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fol</w:t>
        <w:softHyphen/>
        <w:t>lowed</w:t>
        <w:t xml:space="preserve"> Jana out onto the street.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Out</w:t>
        <w:softHyphen/>
        <w:t>side</w:t>
        <w:t>, Jana's phone buzzed.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looked at the screen. "The </w:t>
        <w:t>re</w:t>
        <w:softHyphen/>
        <w:t>al</w:t>
        <w:softHyphen/>
        <w:t>tor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"At this hour?"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Ap</w:t>
        <w:softHyphen/>
        <w:t>par</w:t>
        <w:softHyphen/>
        <w:t>ent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an</w:t>
        <w:softHyphen/>
        <w:t>swered</w:t>
        <w:t xml:space="preserve"> and </w:t>
        <w:t>start</w:t>
        <w:softHyphen/>
        <w:t>ed</w:t>
        <w:t xml:space="preserve"> toward the car.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 at the curb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look back at the </w:t>
        <w:t>build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walked to the subway.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5" w:name="__RefHeading___Toc87461_1535208839"/>
      <w:bookmarkEnd w:id="5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5 – Warehouse C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Twelve </w:t>
        <w:t>bat</w:t>
        <w:softHyphen/>
        <w:t>tery</w:t>
        <w:t xml:space="preserve"> packs for </w:t>
        <w:t>com</w:t>
        <w:softHyphen/>
        <w:t>mer</w:t>
        <w:softHyphen/>
        <w:t>cial</w:t>
        <w:t xml:space="preserve"> radios were </w:t>
        <w:t>sit</w:t>
        <w:softHyphen/>
        <w:t>ting</w:t>
        <w:t xml:space="preserve"> on Daniel's list of open items.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</w:t>
        <w:softHyphen/>
        <w:t>liv</w:t>
        <w:softHyphen/>
        <w:t>ery</w:t>
        <w:t xml:space="preserve"> </w:t>
        <w:t>ad</w:t>
        <w:softHyphen/>
        <w:t>dress</w:t>
        <w:t xml:space="preserve">: a </w:t>
        <w:t>trad</w:t>
        <w:softHyphen/>
        <w:t>ing</w:t>
        <w:t xml:space="preserve"> </w:t>
        <w:t>com</w:t>
        <w:softHyphen/>
        <w:t>pa</w:t>
        <w:softHyphen/>
        <w:t>ny</w:t>
        <w:t xml:space="preserve"> in </w:t>
        <w:t>Ware</w:t>
        <w:softHyphen/>
        <w:t>house</w:t>
        <w:t xml:space="preserve"> C, Unit 17.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item. "Twelve?"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"Pack of twelve."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"Price?"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"Four </w:t>
        <w:t>hun</w:t>
        <w:softHyphen/>
        <w:t>dred</w:t>
        <w:t xml:space="preserve"> eighty before tax."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dis</w:t>
        <w:softHyphen/>
        <w:t>ap</w:t>
        <w:softHyphen/>
        <w:t>point</w:t>
        <w:softHyphen/>
        <w:t>ing</w:t>
        <w:softHyphen/>
        <w:t>ly</w:t>
        <w:t xml:space="preserve"> normal."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com</w:t>
        <w:softHyphen/>
        <w:t>mer</w:t>
        <w:softHyphen/>
        <w:t>cial</w:t>
        <w:t xml:space="preserve"> </w:t>
        <w:t>reg</w:t>
        <w:softHyphen/>
        <w:t>is</w:t>
        <w:softHyphen/>
        <w:t>ter</w:t>
        <w:t xml:space="preserve">. </w:t>
        <w:t>Tech</w:t>
        <w:softHyphen/>
        <w:t>ni</w:t>
        <w:softHyphen/>
        <w:t>cal</w:t>
        <w:t xml:space="preserve"> </w:t>
        <w:t>whole</w:t>
        <w:softHyphen/>
        <w:t>sale</w:t>
        <w:t xml:space="preserve"> and retail, event and </w:t>
        <w:t>com</w:t>
        <w:softHyphen/>
        <w:t>mu</w:t>
        <w:softHyphen/>
        <w:t>ni</w:t>
        <w:softHyphen/>
        <w:t>ca</w:t>
        <w:softHyphen/>
        <w:t>tions</w:t>
        <w:t xml:space="preserve"> </w:t>
        <w:t>equip</w:t>
        <w:softHyphen/>
        <w:t>ment</w:t>
        <w:t xml:space="preserve">. Same </w:t>
        <w:t>man</w:t>
        <w:softHyphen/>
        <w:t>ag</w:t>
        <w:softHyphen/>
        <w:t>ing</w:t>
        <w:t xml:space="preserve"> </w:t>
        <w:t>di</w:t>
        <w:softHyphen/>
        <w:t>rec</w:t>
        <w:softHyphen/>
        <w:t>tor</w:t>
        <w:t xml:space="preserve"> since the </w:t>
        <w:t>com</w:t>
        <w:softHyphen/>
        <w:t>pa</w:t>
        <w:softHyphen/>
        <w:t>ny</w:t>
        <w:t xml:space="preserve"> was </w:t>
        <w:t>found</w:t>
        <w:softHyphen/>
        <w:t>ed</w:t>
        <w:t xml:space="preserve">. Two </w:t>
        <w:t>pub</w:t>
        <w:softHyphen/>
        <w:t>lished</w:t>
        <w:t xml:space="preserve"> annual </w:t>
        <w:t>ac</w:t>
        <w:softHyphen/>
        <w:t>counts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about it was </w:t>
        <w:t>in</w:t>
        <w:softHyphen/>
        <w:t>ter</w:t>
        <w:softHyphen/>
        <w:t>est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Daniel looked at the </w:t>
        <w:t>ad</w:t>
        <w:softHyphen/>
        <w:t>dress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eyes </w:t>
        <w:t>stopped</w:t>
        <w:t xml:space="preserve"> on the </w:t>
        <w:t>ad</w:t>
        <w:softHyphen/>
        <w:t>dress</w:t>
        <w:t>, not the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"We've seen this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stepped</w:t>
        <w:t xml:space="preserve"> closer.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found the old case within </w:t>
        <w:t>sec</w:t>
        <w:softHyphen/>
        <w:t>onds</w:t>
        <w:t xml:space="preserve">: the same </w:t>
        <w:t>ware</w:t>
        <w:softHyphen/>
        <w:t>house</w:t>
        <w:t xml:space="preserve"> </w:t>
        <w:t>com</w:t>
        <w:softHyphen/>
        <w:t>plex</w:t>
        <w:t xml:space="preserve">, seven months </w:t>
        <w:t>ear</w:t>
        <w:softHyphen/>
        <w:t>li</w:t>
        <w:softHyphen/>
        <w:t>er</w:t>
        <w:t xml:space="preserve">. A small van with forged </w:t>
        <w:t>reg</w:t>
        <w:softHyphen/>
        <w:t>is</w:t>
        <w:softHyphen/>
        <w:t>tra</w:t>
        <w:softHyphen/>
        <w:t>tion</w:t>
        <w:t xml:space="preserve"> papers had been parked there for two nights. The case had been closed as fraud. No </w:t>
        <w:t>ter</w:t>
        <w:softHyphen/>
        <w:t>ror</w:t>
        <w:softHyphen/>
        <w:t>ism</w:t>
        <w:t xml:space="preserve"> link.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opened the site plan.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 was the van?"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Build</w:t>
        <w:softHyphen/>
        <w:t>ing</w:t>
        <w:t xml:space="preserve"> A,"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</w:t>
        <w:t>cur</w:t>
        <w:softHyphen/>
        <w:t>rent</w:t>
        <w:t xml:space="preserve"> </w:t>
        <w:t>de</w:t>
        <w:softHyphen/>
        <w:t>liv</w:t>
        <w:softHyphen/>
        <w:t>ery</w:t>
        <w:t xml:space="preserve"> </w:t>
        <w:t>ad</w:t>
        <w:softHyphen/>
        <w:t>dress</w:t>
        <w:t>. "And this is C."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build</w:t>
        <w:softHyphen/>
        <w:t>ings</w:t>
        <w:t xml:space="preserve">. Twenty-three units. Not even the same </w:t>
        <w:t>en</w:t>
        <w:softHyphen/>
        <w:t>trance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about as much the same </w:t>
        <w:t>ad</w:t>
        <w:softHyphen/>
        <w:t>dress</w:t>
        <w:t xml:space="preserve"> as a </w:t>
        <w:t>park</w:t>
        <w:softHyphen/>
        <w:t>ing</w:t>
        <w:t xml:space="preserve"> garage,"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"About."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the </w:t>
        <w:t>com</w:t>
        <w:softHyphen/>
        <w:t>pa</w:t>
        <w:softHyphen/>
        <w:t>ny</w:t>
        <w:t xml:space="preserve"> </w:t>
        <w:t>checked</w:t>
        <w:t xml:space="preserve"> </w:t>
        <w:t>through</w:t>
        <w:t xml:space="preserve"> open </w:t>
        <w:t>sources</w:t>
        <w:t xml:space="preserve">. </w:t>
        <w:t>Web</w:t>
        <w:softHyphen/>
        <w:t>site</w:t>
        <w:t xml:space="preserve">, phone number, </w:t>
        <w:t>busi</w:t>
        <w:softHyphen/>
        <w:t>ness</w:t>
        <w:t xml:space="preserve"> </w:t>
        <w:t>pur</w:t>
        <w:softHyphen/>
        <w:t>pose</w:t>
        <w:t xml:space="preserve">, </w:t>
        <w:t>de</w:t>
        <w:softHyphen/>
        <w:t>liv</w:t>
        <w:softHyphen/>
        <w:t>ery</w:t>
        <w:t xml:space="preserve"> </w:t>
        <w:t>ad</w:t>
        <w:softHyphen/>
        <w:t>dress</w:t>
        <w:t xml:space="preserve">. No </w:t>
        <w:t>spe</w:t>
        <w:softHyphen/>
        <w:t>cial</w:t>
        <w:t xml:space="preserve"> </w:t>
        <w:t>data</w:t>
        <w:softHyphen/>
        <w:t>base</w:t>
        <w:t xml:space="preserve"> query, no formal </w:t>
        <w:t>re</w:t>
        <w:softHyphen/>
        <w:t>quest</w:t>
        <w:t xml:space="preserve">, no </w:t>
        <w:t>sur</w:t>
        <w:softHyphen/>
        <w:t>veil</w:t>
        <w:softHyphen/>
        <w:t>lance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Forty </w:t>
        <w:t>min</w:t>
        <w:softHyphen/>
        <w:t>utes</w:t>
        <w:t xml:space="preserve"> later, Jonas came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for</w:t>
        <w:softHyphen/>
        <w:t>tu</w:t>
        <w:softHyphen/>
        <w:t>nate</w:t>
        <w:softHyphen/>
        <w:t>ly</w:t>
        <w:t>, still boring."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web</w:t>
        <w:softHyphen/>
        <w:t>site</w:t>
        <w:t xml:space="preserve"> had been around for years. Phone number and legal notice </w:t>
        <w:t>matched</w:t>
        <w:t xml:space="preserve"> the </w:t>
        <w:t>reg</w:t>
        <w:softHyphen/>
        <w:t>is</w:t>
        <w:softHyphen/>
        <w:t>ter</w:t>
        <w:t xml:space="preserve">. The </w:t>
        <w:t>land</w:t>
        <w:softHyphen/>
        <w:t>lord</w:t>
        <w:t xml:space="preserve"> </w:t>
        <w:t>con</w:t>
        <w:softHyphen/>
        <w:t>firmed</w:t>
        <w:t xml:space="preserve"> that the </w:t>
        <w:t>com</w:t>
        <w:softHyphen/>
        <w:t>pa</w:t>
        <w:softHyphen/>
        <w:t>ny</w:t>
        <w:t xml:space="preserve"> had used Unit 17 for more than two years and </w:t>
        <w:t>reg</w:t>
        <w:softHyphen/>
        <w:t>u</w:t>
        <w:softHyphen/>
        <w:t>lar</w:t>
        <w:softHyphen/>
        <w:t>ly</w:t>
        <w:t xml:space="preserve"> </w:t>
        <w:t>re</w:t>
        <w:softHyphen/>
        <w:t>ceived</w:t>
        <w:t xml:space="preserve"> goods there. The </w:t>
        <w:t>sup</w:t>
        <w:softHyphen/>
        <w:t>pli</w:t>
        <w:softHyphen/>
        <w:t>er</w:t>
        <w:t xml:space="preserve"> listed the </w:t>
        <w:t>bat</w:t>
        <w:softHyphen/>
        <w:t>ter</w:t>
        <w:softHyphen/>
        <w:t>ies</w:t>
        <w:t xml:space="preserve"> as a </w:t>
        <w:t>stan</w:t>
        <w:softHyphen/>
        <w:t>dard</w:t>
        <w:t xml:space="preserve"> </w:t>
        <w:t>ship</w:t>
        <w:softHyphen/>
        <w:t>ment</w:t>
        <w:t xml:space="preserve">. No cash </w:t>
        <w:t>pay</w:t>
        <w:softHyphen/>
        <w:t>ment</w:t>
        <w:t xml:space="preserve">. No </w:t>
        <w:t>spe</w:t>
        <w:softHyphen/>
        <w:t>cial</w:t>
        <w:t xml:space="preserve"> </w:t>
        <w:t>re</w:t>
        <w:softHyphen/>
        <w:t>quest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old </w:t>
        <w:t>ve</w:t>
        <w:softHyphen/>
        <w:t>hi</w:t>
        <w:softHyphen/>
        <w:t>cle</w:t>
        <w:t xml:space="preserve"> case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Dif</w:t>
        <w:softHyphen/>
        <w:t>fer</w:t>
        <w:softHyphen/>
        <w:t>ent</w:t>
        <w:t xml:space="preserve"> </w:t>
        <w:t>com</w:t>
        <w:softHyphen/>
        <w:t>pa</w:t>
        <w:softHyphen/>
        <w:t>ny</w:t>
        <w:t>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Dif</w:t>
        <w:softHyphen/>
        <w:t>fer</w:t>
        <w:softHyphen/>
        <w:t>ent</w:t>
        <w:t xml:space="preserve"> </w:t>
        <w:t>build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Dif</w:t>
        <w:softHyphen/>
        <w:t>fer</w:t>
        <w:softHyphen/>
        <w:t>ent</w:t>
        <w:t xml:space="preserve"> matter."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close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the </w:t>
        <w:t>com</w:t>
        <w:softHyphen/>
        <w:t>pa</w:t>
        <w:softHyphen/>
        <w:t>ny</w:t>
        <w:t xml:space="preserve"> name and the order. He left a free-text note on the </w:t>
        <w:t>ad</w:t>
        <w:softHyphen/>
        <w:t>dress</w:t>
        <w:t xml:space="preserve">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Ware</w:t>
        <w:softHyphen/>
        <w:t>house</w:t>
        <w:t xml:space="preserve"> </w:t>
        <w:t>com</w:t>
        <w:softHyphen/>
        <w:t>plex</w:t>
        <w:t xml:space="preserve"> </w:t>
        <w:t>ap</w:t>
        <w:softHyphen/>
        <w:t>peared</w:t>
        <w:t xml:space="preserve"> in a </w:t>
        <w:t>sep</w:t>
        <w:softHyphen/>
        <w:t>a</w:t>
        <w:softHyphen/>
        <w:t>rate</w:t>
        <w:t xml:space="preserve">, closed matter; </w:t>
        <w:t>dif</w:t>
        <w:softHyphen/>
        <w:t>fer</w:t>
        <w:softHyphen/>
        <w:t>ent</w:t>
        <w:t xml:space="preserve"> </w:t>
        <w:t>sec</w:t>
        <w:softHyphen/>
        <w:t>tion</w:t>
        <w:t xml:space="preserve"> of the site, no shared threat </w:t>
        <w:t>con</w:t>
        <w:softHyphen/>
        <w:t>nec</w:t>
        <w:softHyphen/>
        <w:t>tion</w:t>
        <w:t xml:space="preserve">. If new </w:t>
        <w:t>in</w:t>
        <w:softHyphen/>
        <w:t>for</w:t>
        <w:softHyphen/>
        <w:t>ma</w:t>
        <w:softHyphen/>
        <w:t>tion</w:t>
        <w:t xml:space="preserve"> </w:t>
        <w:t>emerges</w:t>
        <w:t xml:space="preserve">, </w:t>
        <w:t>in</w:t>
        <w:softHyphen/>
        <w:t>clude</w:t>
        <w:t xml:space="preserve"> the </w:t>
        <w:t>ad</w:t>
        <w:softHyphen/>
        <w:t>dress</w:t>
        <w:t xml:space="preserve"> </w:t>
        <w:t>con</w:t>
        <w:softHyphen/>
        <w:t>nec</w:t>
        <w:softHyphen/>
        <w:t>tion</w:t>
        <w:t xml:space="preserve"> in the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system </w:t>
        <w:t>of</w:t>
        <w:softHyphen/>
        <w:t>fered</w:t>
        <w:t xml:space="preserve"> more. </w:t>
        <w:t>Ob</w:t>
        <w:softHyphen/>
        <w:t>ser</w:t>
        <w:softHyphen/>
        <w:t>va</w:t>
        <w:softHyphen/>
        <w:t>tion</w:t>
        <w:t xml:space="preserve"> flag. </w:t>
        <w:t>Sched</w:t>
        <w:softHyphen/>
        <w:t>uled</w:t>
        <w:t xml:space="preserve"> review. </w:t>
        <w:t>Rel</w:t>
        <w:softHyphen/>
        <w:t>e</w:t>
        <w:softHyphen/>
        <w:t>vant</w:t>
        <w:t xml:space="preserve"> for </w:t>
        <w:t>link</w:t>
        <w:softHyphen/>
        <w:t>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se</w:t>
        <w:softHyphen/>
        <w:t>lect</w:t>
        <w:softHyphen/>
        <w:t>ed</w:t>
        <w:t xml:space="preserve"> none of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read the note. "What if </w:t>
        <w:t>noth</w:t>
        <w:softHyphen/>
        <w:t>ing</w:t>
        <w:t xml:space="preserve"> new ever comes 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it stays a </w:t>
        <w:t>sen</w:t>
        <w:softHyphen/>
        <w:t>tence</w:t>
        <w:t xml:space="preserve"> nobody needs."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closed the screen and pulled the next item into the center.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Ten </w:t>
        <w:t>min</w:t>
        <w:softHyphen/>
        <w:t>utes</w:t>
        <w:t xml:space="preserve"> later, he had almost </w:t>
        <w:t>for</w:t>
        <w:softHyphen/>
        <w:t>got</w:t>
        <w:softHyphen/>
        <w:t>ten</w:t>
        <w:t xml:space="preserve"> the </w:t>
        <w:t>ware</w:t>
        <w:softHyphen/>
        <w:t>house</w:t>
        <w:t xml:space="preserve">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marker </w:t>
        <w:t>re</w:t>
        <w:softHyphen/>
        <w:t>mained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Ware</w:t>
        <w:softHyphen/>
        <w:t>house</w:t>
        <w:t xml:space="preserve"> C, Unit 17.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6" w:name="__RefHeading___Toc87463_1535208839"/>
      <w:bookmarkEnd w:id="6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6 – Hamburg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said it before dinner was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got an offer from </w:t>
        <w:t>Ham</w:t>
        <w:softHyphen/>
        <w:t>burg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with the pan in his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 offer?"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job."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job?"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one I told you about in June."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the pan back on the stove.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lead</w:t>
        <w:softHyphen/>
        <w:t>er</w:t>
        <w:softHyphen/>
        <w:t>ship</w:t>
        <w:t xml:space="preserve"> role?"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thought</w:t>
        <w:t xml:space="preserve"> the </w:t>
        <w:t>in</w:t>
        <w:softHyphen/>
        <w:t>ter</w:t>
        <w:softHyphen/>
        <w:t>view</w:t>
        <w:t xml:space="preserve"> was just </w:t>
        <w:t>ex</w:t>
        <w:softHyphen/>
        <w:t>plorato</w:t>
        <w:softHyphen/>
        <w:t>ry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"At first 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took two plates from the </w:t>
        <w:t>cup</w:t>
        <w:softHyphen/>
        <w:t>board</w:t>
        <w:t xml:space="preserve">. She did not look like </w:t>
        <w:t>some</w:t>
        <w:softHyphen/>
        <w:t>one</w:t>
        <w:t xml:space="preserve"> </w:t>
        <w:t>wait</w:t>
        <w:softHyphen/>
        <w:t>ing</w:t>
        <w:t xml:space="preserve"> for a </w:t>
        <w:t>par</w:t>
        <w:softHyphen/>
        <w:t>tic</w:t>
        <w:softHyphen/>
        <w:t>u</w:t>
        <w:softHyphen/>
        <w:t>lar</w:t>
        <w:t xml:space="preserve"> </w:t>
        <w:t>re</w:t>
        <w:softHyphen/>
        <w:t>ac</w:t>
        <w:softHyphen/>
        <w:t>tion</w:t>
        <w:t xml:space="preserve">. More like </w:t>
        <w:t>some</w:t>
        <w:softHyphen/>
        <w:t>one</w:t>
        <w:t xml:space="preserve"> who had </w:t>
        <w:t>al</w:t>
        <w:softHyphen/>
        <w:t>ready</w:t>
        <w:t xml:space="preserve"> said the </w:t>
        <w:t>sen</w:t>
        <w:softHyphen/>
        <w:t>tence</w:t>
        <w:t xml:space="preserve"> to </w:t>
        <w:t>her</w:t>
        <w:softHyphen/>
        <w:t>self</w:t>
        <w:t xml:space="preserve"> a few times.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set the plates on the table, picked them up again, and </w:t>
        <w:t>switched</w:t>
        <w:t xml:space="preserve"> places </w:t>
        <w:t>be</w:t>
        <w:softHyphen/>
        <w:t>cause</w:t>
        <w:t xml:space="preserve"> Daniel still had papers lying on her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"Can this go?"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folder. 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long has it been there?"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idea."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"Since Monday."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picked it up and put it on a chair.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they want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she smiled.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 did he.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"Really good, </w:t>
        <w:t>ac</w:t>
        <w:softHyphen/>
        <w:t>tu</w:t>
        <w:softHyphen/>
        <w:t>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nodded. This time the </w:t>
        <w:t>plea</w:t>
        <w:softHyphen/>
        <w:t>sure</w:t>
        <w:t xml:space="preserve"> showed more </w:t>
        <w:t>clear</w:t>
        <w:softHyphen/>
        <w:t>ly</w:t>
        <w:t>. "It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picked up the pan again and served the food.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are they </w:t>
        <w:t>of</w:t>
        <w:softHyphen/>
        <w:t>fer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"I'd build the team myself. Eight people, my own </w:t>
        <w:t>clients</w:t>
        <w:t xml:space="preserve">. Not coming into </w:t>
        <w:t>projects</w:t>
        <w:t xml:space="preserve"> only after they're </w:t>
        <w:t>al</w:t>
        <w:softHyphen/>
        <w:t>ready</w:t>
        <w:t xml:space="preserve"> half stuck."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asked about </w:t>
        <w:t>re</w:t>
        <w:softHyphen/>
        <w:t>port</w:t>
        <w:softHyphen/>
        <w:t>ing</w:t>
        <w:t xml:space="preserve"> line, budget, and hiring. Mara </w:t>
        <w:t>an</w:t>
        <w:softHyphen/>
        <w:t>swered</w:t>
        <w:t xml:space="preserve"> </w:t>
        <w:t>with</w:t>
        <w:softHyphen/>
        <w:t>out</w:t>
        <w:t xml:space="preserve"> </w:t>
        <w:t>hes</w:t>
        <w:softHyphen/>
        <w:t>i</w:t>
        <w:softHyphen/>
        <w:t>ta</w:t>
        <w:softHyphen/>
        <w:t>tion</w:t>
        <w:t xml:space="preserve">: </w:t>
        <w:t>di</w:t>
        <w:softHyphen/>
        <w:t>rect</w:t>
        <w:softHyphen/>
        <w:t>ly</w:t>
        <w:t xml:space="preserve"> to the </w:t>
        <w:t>di</w:t>
        <w:softHyphen/>
        <w:t>vi</w:t>
        <w:softHyphen/>
        <w:t>sion</w:t>
        <w:t xml:space="preserve"> head, </w:t>
        <w:t>par</w:t>
        <w:softHyphen/>
        <w:t>tial</w:t>
        <w:t xml:space="preserve"> budget </w:t>
        <w:t>re</w:t>
        <w:softHyphen/>
        <w:t>spon</w:t>
        <w:softHyphen/>
        <w:t>si</w:t>
        <w:softHyphen/>
        <w:t>bil</w:t>
        <w:softHyphen/>
        <w:t>i</w:t>
        <w:softHyphen/>
        <w:t>ty</w:t>
        <w:t xml:space="preserve">, hiring with HR—the </w:t>
        <w:t>pro</w:t>
        <w:softHyphen/>
        <w:t>fes</w:t>
        <w:softHyphen/>
        <w:t>sion</w:t>
        <w:softHyphen/>
        <w:t>al</w:t>
        <w:t xml:space="preserve"> </w:t>
        <w:t>de</w:t>
        <w:softHyphen/>
        <w:t>ci</w:t>
        <w:softHyphen/>
        <w:t>sion</w:t>
        <w:t xml:space="preserve"> would be hers.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 "You want this."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just </w:t>
        <w:t>be</w:t>
        <w:softHyphen/>
        <w:t>cause</w:t>
        <w:t xml:space="preserve"> of the title."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took a bite. "That was almost a normal </w:t>
        <w:t>re</w:t>
        <w:softHyphen/>
        <w:t>ac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</w:t>
        <w:t>miss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sounds </w:t>
        <w:t>sus</w:t>
        <w:softHyphen/>
        <w:t>pi</w:t>
        <w:softHyphen/>
        <w:t>cious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ate for a moment. Daniel asked about the team that did not exist yet. Mara told him about two people she would like to bring in from </w:t>
        <w:t>ear</w:t>
        <w:softHyphen/>
        <w:t>li</w:t>
        <w:softHyphen/>
        <w:t>er</w:t>
        <w:t xml:space="preserve"> </w:t>
        <w:t>projects</w:t>
        <w:t xml:space="preserve"> and a client who had </w:t>
        <w:t>ex</w:t>
        <w:softHyphen/>
        <w:t>plic</w:t>
        <w:softHyphen/>
        <w:t>it</w:t>
        <w:softHyphen/>
        <w:t>ly</w:t>
        <w:t xml:space="preserve"> said the new unit should not once again be </w:t>
        <w:t>lim</w:t>
        <w:softHyphen/>
        <w:t>it</w:t>
        <w:softHyphen/>
        <w:t>ed</w:t>
        <w:t xml:space="preserve"> to fixing </w:t>
        <w:t>projects</w:t>
        <w:t xml:space="preserve"> that were </w:t>
        <w:t>al</w:t>
        <w:softHyphen/>
        <w:t>ready</w:t>
        <w:t xml:space="preserve"> going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spoke faster than usual when she talked about work.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"You've </w:t>
        <w:t>thought</w:t>
        <w:t xml:space="preserve"> this </w:t>
        <w:t>through</w:t>
        <w:t xml:space="preserve"> pretty far </w:t>
        <w:t>al</w:t>
        <w:softHyphen/>
        <w:t>ready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"Since when has it been this </w:t>
        <w:t>con</w:t>
        <w:softHyphen/>
        <w:t>crete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"Since the second </w:t>
        <w:t>in</w:t>
        <w:softHyphen/>
        <w:t>ter</w:t>
        <w:softHyphen/>
        <w:t>view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 was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put down her fork for a moment. "Ten days ago."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told you it went well."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were on duty that night."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 </w:t>
        <w:t>men</w:t>
        <w:softHyphen/>
        <w:t>tioned</w:t>
        <w:t xml:space="preserve"> it again the next 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mem</w:t>
        <w:softHyphen/>
        <w:t>bered</w:t>
        <w:t xml:space="preserve"> a </w:t>
        <w:t>con</w:t>
        <w:softHyphen/>
        <w:t>ver</w:t>
        <w:softHyphen/>
        <w:t>sa</w:t>
        <w:softHyphen/>
        <w:t>tion</w:t>
        <w:t xml:space="preserve"> in the car. Or </w:t>
        <w:t>thought</w:t>
        <w:t xml:space="preserve"> he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wasn't an </w:t>
        <w:t>ac</w:t>
        <w:softHyphen/>
        <w:t>cu</w:t>
        <w:softHyphen/>
        <w:t>sa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Sound</w:t>
        <w:softHyphen/>
        <w:t>ed</w:t>
        <w:t xml:space="preserve"> a little like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take ten </w:t>
        <w:t>per</w:t>
        <w:softHyphen/>
        <w:t>cent</w:t>
        <w:t xml:space="preserve"> </w:t>
        <w:t>ac</w:t>
        <w:softHyphen/>
        <w:t>cu</w:t>
        <w:softHyphen/>
        <w:t>sa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smiled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terms?"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 you want the terms."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"What's wrong with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said it too </w:t>
        <w:t>quick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sat down across from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had worked for years at a larger </w:t>
        <w:t>plan</w:t>
        <w:softHyphen/>
        <w:t>ning</w:t>
        <w:t xml:space="preserve"> firm. </w:t>
        <w:t>Projects</w:t>
        <w:t xml:space="preserve">, teams, </w:t>
        <w:t>clients</w:t>
        <w:t xml:space="preserve">, too many </w:t>
        <w:t>meet</w:t>
        <w:softHyphen/>
        <w:t>ings</w:t>
        <w:t xml:space="preserve">. She rarely </w:t>
        <w:t>com</w:t>
        <w:softHyphen/>
        <w:t>plained</w:t>
        <w:t xml:space="preserve"> about it. When she wanted to change </w:t>
        <w:t>some</w:t>
        <w:softHyphen/>
        <w:t>thing</w:t>
        <w:t xml:space="preserve">, she </w:t>
        <w:t>usu</w:t>
        <w:softHyphen/>
        <w:t>al</w:t>
        <w:softHyphen/>
        <w:t>ly</w:t>
        <w:t xml:space="preserve"> </w:t>
        <w:t>changed</w:t>
        <w:t xml:space="preserve"> it before other people had even </w:t>
        <w:t>re</w:t>
        <w:softHyphen/>
        <w:t>al</w:t>
        <w:softHyphen/>
        <w:t>ized</w:t>
        <w:t xml:space="preserve"> she was </w:t>
        <w:t>dis</w:t>
        <w:softHyphen/>
        <w:t>sat</w:t>
        <w:softHyphen/>
        <w:t>is</w:t>
        <w:softHyphen/>
        <w:t>fied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"Salary?"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gave him a number.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raised his </w:t>
        <w:t>eye</w:t>
        <w:softHyphen/>
        <w:t>brows</w:t>
        <w:t>. "Not bad."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"Work from home?"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"Two days. Maybe three, but not at the </w:t>
        <w:t>be</w:t>
        <w:softHyphen/>
        <w:t>gin</w:t>
        <w:softHyphen/>
        <w:t>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"Start date?"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</w:t>
        <w:softHyphen/>
        <w:t>vem</w:t>
        <w:softHyphen/>
        <w:t>ber</w:t>
        <w:t xml:space="preserve">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cal</w:t>
        <w:softHyphen/>
        <w:t>cu</w:t>
        <w:softHyphen/>
        <w:t>lat</w:t>
        <w:softHyphen/>
        <w:t>ed</w:t>
        <w:t xml:space="preserve">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. </w:t>
        <w:t>Apart</w:t>
        <w:softHyphen/>
        <w:t>ment</w:t>
        <w:t xml:space="preserve">. Train </w:t>
        <w:t>con</w:t>
        <w:softHyphen/>
        <w:t>nec</w:t>
        <w:softHyphen/>
        <w:t>tion</w:t>
        <w:t xml:space="preserve">. </w:t>
        <w:t>Pro</w:t>
        <w:softHyphen/>
        <w:t>ba</w:t>
        <w:softHyphen/>
        <w:t>tion</w:t>
        <w:softHyphen/>
        <w:t>ary</w:t>
        <w:t xml:space="preserve"> period. Her </w:t>
        <w:t>cur</w:t>
        <w:softHyphen/>
        <w:t>rent</w:t>
        <w:t xml:space="preserve"> notice period.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"Berlin to </w:t>
        <w:t>Ham</w:t>
        <w:softHyphen/>
        <w:t>burg</w:t>
        <w:t xml:space="preserve"> is </w:t>
        <w:t>man</w:t>
        <w:softHyphen/>
        <w:t>age</w:t>
        <w:softHyphen/>
        <w:t>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put down her fork.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just told you I might be moving to </w:t>
        <w:t>Ham</w:t>
        <w:softHyphen/>
        <w:t>burg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you're </w:t>
        <w:t>turn</w:t>
        <w:softHyphen/>
        <w:t>ing</w:t>
        <w:t xml:space="preserve"> it into a train </w:t>
        <w:t>con</w:t>
        <w:softHyphen/>
        <w:t>nec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you want me to do? Panic?"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picked up her fork again but did not 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have to give them an answer by the </w:t>
        <w:t>eigh</w:t>
        <w:softHyphen/>
        <w:t>teenth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toward the </w:t>
        <w:t>cal</w:t>
        <w:softHyphen/>
        <w:t>en</w:t>
        <w:softHyphen/>
        <w:t>dar</w:t>
        <w:t xml:space="preserve"> on the wall even though it held only a </w:t>
        <w:t>pic</w:t>
        <w:softHyphen/>
        <w:t>ture</w:t>
        <w:t xml:space="preserve"> of the sea, no </w:t>
        <w:t>ap</w:t>
        <w:softHyphen/>
        <w:t>point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three weeks."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"Barely."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a </w:t>
        <w:t>de</w:t>
        <w:softHyphen/>
        <w:t>ci</w:t>
        <w:softHyphen/>
        <w:t>sion</w:t>
        <w:t xml:space="preserve"> like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didn't set the </w:t>
        <w:t>dead</w:t>
        <w:softHyphen/>
        <w:t>line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don't have to say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heard his own </w:t>
        <w:t>sen</w:t>
        <w:softHyphen/>
        <w:t>tence</w:t>
        <w:t xml:space="preserve"> again, this time with Mara's ears.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what I meant."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 did you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they really want you, the </w:t>
        <w:t>dead</w:t>
        <w:softHyphen/>
        <w:t>line</w:t>
        <w:t xml:space="preserve"> can be </w:t>
        <w:t>ne</w:t>
        <w:softHyphen/>
        <w:t>go</w:t>
        <w:softHyphen/>
        <w:t>ti</w:t>
        <w:softHyphen/>
        <w:t>at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did. Two more days."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down his fork.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"You've </w:t>
        <w:t>al</w:t>
        <w:softHyphen/>
        <w:t>ready</w:t>
        <w:t xml:space="preserve"> </w:t>
        <w:t>ne</w:t>
        <w:softHyphen/>
        <w:t>go</w:t>
        <w:softHyphen/>
        <w:t>ti</w:t>
        <w:softHyphen/>
        <w:t>at</w:t>
        <w:softHyphen/>
        <w:t>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that's as far as they'll go?"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"They want to plan the build-out. The </w:t>
        <w:t>po</w:t>
        <w:softHyphen/>
        <w:t>si</w:t>
        <w:softHyphen/>
        <w:t>tion</w:t>
        <w:t>'s been open for months. I'm not the only person in the world who can do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they've sent you an offer, they've made their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 And now I have to make mine."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need to see how this would work for 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smiled </w:t>
        <w:t>briefly</w:t>
        <w:t xml:space="preserve">, </w:t>
        <w:t>with</w:t>
        <w:softHyphen/>
        <w:t>out</w:t>
        <w:t xml:space="preserve"> </w:t>
        <w:t>plea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"Long </w:t>
        <w:t>dis</w:t>
        <w:softHyphen/>
        <w:t>tance</w:t>
        <w:t xml:space="preserve"> would be </w:t>
        <w:t>pos</w:t>
        <w:softHyphen/>
        <w:t>si</w:t>
        <w:softHyphen/>
        <w:t>ble</w:t>
        <w:t xml:space="preserve"> at first. I'm away often enough anyway. You'd be here two days, I could—"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"Stop."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fell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be</w:t>
        <w:softHyphen/>
        <w:t>cause</w:t>
        <w:t xml:space="preserve"> any of that is wrong," she said. "I just don't want to build a weekly </w:t>
        <w:t>sched</w:t>
        <w:softHyphen/>
        <w:t>ule</w:t>
        <w:t xml:space="preserve"> in five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saying you have to decide in three weeks."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have to decide about my job. And I need to know </w:t>
        <w:t>whether</w:t>
        <w:t xml:space="preserve"> the two of us have any idea what comes after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"Nobody can give you a </w:t>
        <w:t>se</w:t>
        <w:softHyphen/>
        <w:t>ri</w:t>
        <w:softHyphen/>
        <w:t>ous</w:t>
        <w:t xml:space="preserve"> answer to that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 asking for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pushed her plate a little </w:t>
        <w:t>far</w:t>
        <w:softHyphen/>
        <w:t>ther</w:t>
        <w:t xml:space="preserve">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asking </w:t>
        <w:t>whether</w:t>
        <w:t xml:space="preserve"> you're going to follow me to </w:t>
        <w:t>Ham</w:t>
        <w:softHyphen/>
        <w:t>burg</w:t>
        <w:t xml:space="preserve"> with a moving truck on </w:t>
        <w:t>No</w:t>
        <w:softHyphen/>
        <w:t>vem</w:t>
        <w:softHyphen/>
        <w:t>ber</w:t>
        <w:t xml:space="preserve">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 asking you to quit your job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was a joke."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"Make better ones."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no</w:t>
        <w:softHyphen/>
        <w:t>ticed</w:t>
        <w:t xml:space="preserve"> it. 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"At some point I need an answer to </w:t>
        <w:t>whether</w:t>
        <w:t xml:space="preserve"> we're </w:t>
        <w:t>treat</w:t>
        <w:softHyphen/>
        <w:t>ing</w:t>
        <w:t xml:space="preserve"> this as a change in our life </w:t>
        <w:t>to</w:t>
        <w:softHyphen/>
        <w:t>geth</w:t>
        <w:softHyphen/>
        <w:t>er</w:t>
        <w:t xml:space="preserve">, or as your normal life plus my new </w:t>
        <w:t>ad</w:t>
        <w:softHyphen/>
        <w:t>dress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his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con</w:t>
        <w:softHyphen/>
        <w:t>crete</w:t>
        <w:t xml:space="preserve"> </w:t>
        <w:t>dif</w:t>
        <w:softHyphen/>
        <w:t>fer</w:t>
        <w:softHyphen/>
        <w:t>ence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</w:t>
        <w:t>ex</w:t>
        <w:softHyphen/>
        <w:t>am</w:t>
        <w:softHyphen/>
        <w:t>ple</w:t>
        <w:t xml:space="preserve">, </w:t>
        <w:t>whether</w:t>
        <w:t xml:space="preserve"> we're </w:t>
        <w:t>talk</w:t>
        <w:softHyphen/>
        <w:t>ing</w:t>
        <w:t xml:space="preserve"> about one year of long </w:t>
        <w:t>dis</w:t>
        <w:softHyphen/>
        <w:t>tance</w:t>
        <w:t xml:space="preserve"> or three. </w:t>
        <w:t>Whether</w:t>
        <w:t xml:space="preserve"> either of us would </w:t>
        <w:t>fun</w:t>
        <w:softHyphen/>
        <w:t>da</w:t>
        <w:softHyphen/>
        <w:t>men</w:t>
        <w:softHyphen/>
        <w:t>tal</w:t>
        <w:softHyphen/>
        <w:t>ly</w:t>
        <w:t xml:space="preserve"> be </w:t>
        <w:t>will</w:t>
        <w:softHyphen/>
        <w:t>ing</w:t>
        <w:t xml:space="preserve"> to </w:t>
        <w:t>re</w:t>
        <w:softHyphen/>
        <w:t>lo</w:t>
        <w:softHyphen/>
        <w:t>cate</w:t>
        <w:t xml:space="preserve"> later. </w:t>
        <w:t>Whether</w:t>
        <w:t xml:space="preserve"> we even have the same plan."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can't tell you today </w:t>
        <w:t>whether</w:t>
        <w:t xml:space="preserve"> I can move to </w:t>
        <w:t>Ham</w:t>
        <w:softHyphen/>
        <w:t>burg</w:t>
        <w:t xml:space="preserve"> in a year."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Nei</w:t>
        <w:softHyphen/>
        <w:t>ther</w:t>
        <w:t xml:space="preserve"> can I."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we're at the same point."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did not say it </w:t>
        <w:t>sharply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still have to decide </w:t>
        <w:t>whether</w:t>
        <w:t xml:space="preserve"> to take the job."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take it if you want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looked at him long enough for him to hear the </w:t>
        <w:t>sen</w:t>
        <w:softHyphen/>
        <w:t>tence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"Your </w:t>
        <w:t>per</w:t>
        <w:softHyphen/>
        <w:t>mis</w:t>
        <w:softHyphen/>
        <w:t>sion</w:t>
        <w:t xml:space="preserve"> isn't what I'm </w:t>
        <w:t>miss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wasn't meant as </w:t>
        <w:t>per</w:t>
        <w:softHyphen/>
        <w:t>mis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picked up her glass and drank.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asking for a </w:t>
        <w:t>guar</w:t>
        <w:softHyphen/>
        <w:t>an</w:t>
        <w:softHyphen/>
        <w:t>tee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start</w:t>
        <w:softHyphen/>
        <w:t>ed</w:t>
        <w:t xml:space="preserve"> to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shook his head. "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set the glass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can't tell them I'll get back to them when your </w:t>
        <w:t>cal</w:t>
        <w:softHyphen/>
        <w:t>en</w:t>
        <w:softHyphen/>
        <w:t>dar</w:t>
        <w:t xml:space="preserve"> </w:t>
        <w:t>even</w:t>
        <w:softHyphen/>
        <w:t>tu</w:t>
        <w:softHyphen/>
        <w:t>al</w:t>
        <w:softHyphen/>
        <w:t>ly</w:t>
        <w:t xml:space="preserve"> </w:t>
        <w:t>be</w:t>
        <w:softHyphen/>
        <w:t>comes</w:t>
        <w:t xml:space="preserve"> more </w:t>
        <w:t>con</w:t>
        <w:softHyphen/>
        <w:t>ve</w:t>
        <w:softHyphen/>
        <w:t>nient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 asking you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You </w:t>
        <w:t>usu</w:t>
        <w:softHyphen/>
        <w:t>al</w:t>
        <w:softHyphen/>
        <w:t>ly</w:t>
        <w:t xml:space="preserve"> don't ask for </w:t>
        <w:t>any</w:t>
        <w:softHyphen/>
        <w:t>thing</w:t>
        <w:t xml:space="preserve">. You leave things open until they sort </w:t>
        <w:t>them</w:t>
        <w:softHyphen/>
        <w:t>selves</w:t>
        <w:t xml:space="preserve">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true."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always."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now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down his fork.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"We'll talk about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let out a quiet breath </w:t>
        <w:t>through</w:t>
        <w:t xml:space="preserve"> her nose.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some</w:t>
        <w:softHyphen/>
        <w:t>time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didn't say </w:t>
        <w:t>some</w:t>
        <w:softHyphen/>
        <w:t>time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</w:t>
        <w:t>usu</w:t>
        <w:softHyphen/>
        <w:t>al</w:t>
        <w:softHyphen/>
        <w:t>ly</w:t>
        <w:t xml:space="preserve"> say it </w:t>
        <w:t>with</w:t>
        <w:softHyphen/>
        <w:t>out</w:t>
        <w:t xml:space="preserve"> the word."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held his gaze.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mind was </w:t>
        <w:t>al</w:t>
        <w:softHyphen/>
        <w:t>ready</w:t>
        <w:t xml:space="preserve"> </w:t>
        <w:t>run</w:t>
        <w:softHyphen/>
        <w:t>ning</w:t>
        <w:t xml:space="preserve"> </w:t>
        <w:t>through</w:t>
        <w:t xml:space="preserve"> the next week: two </w:t>
        <w:t>ap</w:t>
        <w:softHyphen/>
        <w:t>point</w:t>
        <w:softHyphen/>
        <w:t>ments</w:t>
        <w:t xml:space="preserve"> </w:t>
        <w:t>Sat</w:t>
        <w:softHyphen/>
        <w:t>ur</w:t>
        <w:softHyphen/>
        <w:t>day</w:t>
        <w:t xml:space="preserve">, Sunday </w:t>
        <w:t>morn</w:t>
        <w:softHyphen/>
        <w:t>ing</w:t>
        <w:t xml:space="preserve"> free, Monday full again. When he </w:t>
        <w:t>reached</w:t>
        <w:t xml:space="preserve"> Monday, he </w:t>
        <w:t>stopped</w:t>
        <w:t xml:space="preserve"> the </w:t>
        <w:t>cal</w:t>
        <w:softHyphen/>
        <w:t>cu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"Sunday,"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"This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he had to smile.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se</w:t>
        <w:softHyphen/>
        <w:t>ri</w:t>
        <w:softHyphen/>
        <w:t>ous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"Very."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took out his phone and opened the </w:t>
        <w:t>cal</w:t>
        <w:softHyphen/>
        <w:t>en</w:t>
        <w:softHyphen/>
        <w:t>dar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"Six p.m."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eight after some </w:t>
        <w:t>ap</w:t>
        <w:softHyphen/>
        <w:t>point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"Six p.m."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we're not just </w:t>
        <w:t>talk</w:t>
        <w:softHyphen/>
        <w:t>ing</w:t>
        <w:t xml:space="preserve"> about how often the ICE runs."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runs pretty often."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"All 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put the phone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"We'll talk about </w:t>
        <w:t>Ham</w:t>
        <w:softHyphen/>
        <w:t>burg</w:t>
        <w:t xml:space="preserve">. Berlin. One year, three years, </w:t>
        <w:t>what</w:t>
        <w:softHyphen/>
        <w:t>ev</w:t>
        <w:softHyphen/>
        <w:t>er</w:t>
        <w:t xml:space="preserve"> lies in </w:t>
        <w:t>be</w:t>
        <w:softHyphen/>
        <w:t>tween</w:t>
        <w:t xml:space="preserve">. </w:t>
        <w:t>With</w:t>
        <w:softHyphen/>
        <w:t>out</w:t>
        <w:t xml:space="preserve"> either of us having to sign a </w:t>
        <w:t>guar</w:t>
        <w:softHyphen/>
        <w:t>an</w:t>
        <w:softHyphen/>
        <w:t>tee</w:t>
        <w:t xml:space="preserve">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 live with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all I wanted."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ac</w:t>
        <w:softHyphen/>
        <w:t>tu</w:t>
        <w:softHyphen/>
        <w:t>al</w:t>
        <w:softHyphen/>
        <w:t>ly</w:t>
        <w:t xml:space="preserve"> </w:t>
        <w:t>be</w:t>
        <w:softHyphen/>
        <w:t>lieve</w:t>
        <w:t xml:space="preserve">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picked up her phone again, then paused.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"One more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if </w:t>
        <w:t>some</w:t>
        <w:softHyphen/>
        <w:t>thing</w:t>
        <w:t xml:space="preserve"> comes in Sunday?"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would come 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"Work."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work comes 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wasn't an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down his phone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some</w:t>
        <w:softHyphen/>
        <w:t>thing</w:t>
        <w:t xml:space="preserve"> </w:t>
        <w:t>gen</w:t>
        <w:softHyphen/>
        <w:t>uine</w:t>
        <w:softHyphen/>
        <w:t>ly</w:t>
        <w:t xml:space="preserve"> urgent </w:t>
        <w:t>hap</w:t>
        <w:softHyphen/>
        <w:t>pens</w:t>
        <w:t xml:space="preserve">, I can't </w:t>
        <w:t>prom</w:t>
        <w:softHyphen/>
        <w:t>ise</w:t>
        <w:t xml:space="preserve"> you today that I'll stay </w:t>
        <w:t>sit</w:t>
        <w:softHyphen/>
        <w:t>ting</w:t>
        <w:t xml:space="preserve"> 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nodded </w:t>
        <w:t>im</w:t>
        <w:softHyphen/>
        <w:t>me</w:t>
        <w:softHyphen/>
        <w:t>di</w:t>
        <w:softHyphen/>
        <w:t>ate</w:t>
        <w:softHyphen/>
        <w:t>ly</w:t>
        <w:t>. "I'm not asking you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it isn't urgent, the </w:t>
        <w:t>ap</w:t>
        <w:softHyphen/>
        <w:t>point</w:t>
        <w:softHyphen/>
        <w:t>ment</w:t>
        <w:t xml:space="preserve"> stays."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if Berg </w:t>
        <w:t>mes</w:t>
        <w:softHyphen/>
        <w:t>sages</w:t>
        <w:t xml:space="preserve">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if you think you could solve it faster than </w:t>
        <w:t>some</w:t>
        <w:softHyphen/>
        <w:t>one</w:t>
        <w:t xml:space="preserve"> else?"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had to think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no</w:t>
        <w:softHyphen/>
        <w:t>ticed</w:t>
        <w:t>, of course.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ex</w:t>
        <w:softHyphen/>
        <w:t>act</w:t>
        <w:softHyphen/>
        <w:t>ly</w:t>
        <w:t xml:space="preserve"> the </w:t>
        <w:t>ques</w:t>
        <w:softHyphen/>
        <w:t>tion</w:t>
        <w:t>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still-empty </w:t>
        <w:t>cal</w:t>
        <w:softHyphen/>
        <w:t>en</w:t>
        <w:softHyphen/>
        <w:t>dar</w:t>
        <w:t xml:space="preserve"> entry.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"Sunday, six p.m. If </w:t>
        <w:t>noth</w:t>
        <w:softHyphen/>
        <w:t>ing</w:t>
        <w:t xml:space="preserve"> urgent </w:t>
        <w:t>hap</w:t>
        <w:softHyphen/>
        <w:t>pens</w:t>
        <w:t>, I don't move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picked up her glass.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"Sunday is enough for me, as long as you sit down with me before my </w:t>
        <w:t>dead</w:t>
        <w:softHyphen/>
        <w:t>line</w:t>
        <w:t xml:space="preserve"> makes the </w:t>
        <w:t>de</w:t>
        <w:softHyphen/>
        <w:t>ci</w:t>
        <w:softHyphen/>
        <w:t>sion</w:t>
        <w:t xml:space="preserve"> for 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liked that </w:t>
        <w:t>sen</w:t>
        <w:softHyphen/>
        <w:t>tence</w:t>
        <w:t xml:space="preserve"> less than he should have. Not </w:t>
        <w:t>be</w:t>
        <w:softHyphen/>
        <w:t>cause</w:t>
        <w:t xml:space="preserve"> he wanted Mara to turn the offer down. </w:t>
        <w:t>Be</w:t>
        <w:softHyphen/>
        <w:t>cause</w:t>
        <w:t xml:space="preserve"> he </w:t>
        <w:t>un</w:t>
        <w:softHyphen/>
        <w:t>der</w:t>
        <w:softHyphen/>
        <w:t>stood</w:t>
        <w:t xml:space="preserve"> the </w:t>
        <w:t>ap</w:t>
        <w:softHyphen/>
        <w:t>point</w:t>
        <w:softHyphen/>
        <w:t>ment</w:t>
        <w:t xml:space="preserve"> was not there to give him more time to decide.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con</w:t>
        <w:softHyphen/>
        <w:t>flict</w:t>
        <w:t xml:space="preserve"> was not gone. But that did not mean the </w:t>
        <w:t>evening</w:t>
        <w:t xml:space="preserve"> had to end.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Af</w:t>
        <w:softHyphen/>
        <w:t>ter</w:t>
        <w:softHyphen/>
        <w:t>ward</w:t>
        <w:t xml:space="preserve"> they talked about a </w:t>
        <w:t>col</w:t>
        <w:softHyphen/>
        <w:t>league</w:t>
        <w:t xml:space="preserve"> from Mara's office who had </w:t>
        <w:t>ad</w:t>
        <w:softHyphen/>
        <w:t>vised</w:t>
        <w:t xml:space="preserve"> her to buy an </w:t>
        <w:t>apart</w:t>
        <w:softHyphen/>
        <w:t>ment</w:t>
        <w:t xml:space="preserve"> in </w:t>
        <w:t>Ham</w:t>
        <w:softHyphen/>
        <w:t>burg</w:t>
        <w:t xml:space="preserve"> </w:t>
        <w:t>im</w:t>
        <w:softHyphen/>
        <w:t>me</w:t>
        <w:softHyphen/>
        <w:t>di</w:t>
        <w:softHyphen/>
        <w:t>ate</w:t>
        <w:softHyphen/>
        <w:t>ly</w:t>
        <w:t xml:space="preserve"> even though she had not even </w:t>
        <w:t>ac</w:t>
        <w:softHyphen/>
        <w:t>cept</w:t>
        <w:softHyphen/>
        <w:t>ed</w:t>
        <w:t xml:space="preserve"> the offer yet. Daniel </w:t>
        <w:t>thought</w:t>
        <w:t xml:space="preserve"> that was absurd. Mara did too. Later they </w:t>
        <w:t>cleaned</w:t>
        <w:t xml:space="preserve"> up the </w:t>
        <w:t>kitchen</w:t>
        <w:t xml:space="preserve"> </w:t>
        <w:t>to</w:t>
        <w:softHyphen/>
        <w:t>geth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When Daniel took out the trash, his phone stayed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did not look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he came back, the slot in his </w:t>
        <w:t>cal</w:t>
        <w:softHyphen/>
        <w:t>en</w:t>
        <w:softHyphen/>
        <w:t>dar</w:t>
        <w:t xml:space="preserve"> was still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picked up her own phone. A moment later, the </w:t>
        <w:t>ap</w:t>
        <w:softHyphen/>
        <w:t>point</w:t>
        <w:softHyphen/>
        <w:t>ment</w:t>
        <w:t xml:space="preserve"> </w:t>
        <w:t>ap</w:t>
        <w:softHyphen/>
        <w:t>peared</w:t>
        <w:t xml:space="preserve"> on his.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Ham</w:t>
        <w:softHyphen/>
        <w:t>burg</w:t>
        <w:t xml:space="preserve">. Not </w:t>
        <w:t>some</w:t>
        <w:softHyphen/>
        <w:t>time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words on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title is </w:t>
        <w:t>ag</w:t>
        <w:softHyphen/>
        <w:t>gres</w:t>
        <w:softHyphen/>
        <w:t>sive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lib</w:t>
        <w:softHyphen/>
        <w:t>er</w:t>
        <w:softHyphen/>
        <w:t>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This time she really smiled.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7" w:name="__RefHeading___Toc87465_1535208839"/>
      <w:bookmarkEnd w:id="7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7 – The Yellow Strip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yellow </w:t>
        <w:t>plas</w:t>
        <w:softHyphen/>
        <w:t>tic</w:t>
        <w:t xml:space="preserve"> strip was wedged so deep into the latch that Daniel did not see it until the door failed to close for the third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pushed it open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heavy metal door swung back, slowed, and </w:t>
        <w:t>stopped</w:t>
        <w:t xml:space="preserve"> with a narrow gap still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"Is it </w:t>
        <w:t>sup</w:t>
        <w:softHyphen/>
        <w:t>posed</w:t>
        <w:t xml:space="preserve"> to do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crouched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were at the rear of </w:t>
        <w:t>Ware</w:t>
        <w:softHyphen/>
        <w:t>house</w:t>
        <w:t xml:space="preserve"> C. </w:t>
        <w:t>Con</w:t>
        <w:softHyphen/>
        <w:t>crete</w:t>
        <w:t xml:space="preserve">, gray </w:t>
        <w:t>load</w:t>
        <w:softHyphen/>
        <w:t>ing</w:t>
        <w:t xml:space="preserve"> doors, two </w:t>
        <w:t>dump</w:t>
        <w:softHyphen/>
        <w:t>sters</w:t>
        <w:t xml:space="preserve">, then a fence and a strip of wet grass beyond. From the road, the door was barely </w:t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prop</w:t>
        <w:softHyphen/>
        <w:t>er</w:t>
        <w:softHyphen/>
        <w:t>ty</w:t>
        <w:t xml:space="preserve"> </w:t>
        <w:t>man</w:t>
        <w:softHyphen/>
        <w:t>ag</w:t>
        <w:softHyphen/>
        <w:t>er</w:t>
        <w:t xml:space="preserve"> who had led them across the site looked down at his keys.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</w:t>
        <w:t>nor</w:t>
        <w:softHyphen/>
        <w:t>mal</w:t>
        <w:softHyphen/>
        <w:t>ly</w:t>
        <w:t xml:space="preserve"> closes."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Nor</w:t>
        <w:softHyphen/>
        <w:t>mal</w:t>
        <w:softHyphen/>
        <w:t>ly</w:t>
        <w:t xml:space="preserve"> is a </w:t>
        <w:t>dif</w:t>
        <w:softHyphen/>
        <w:t>fi</w:t>
        <w:softHyphen/>
        <w:t>cult</w:t>
        <w:t xml:space="preserve"> word,"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a pen from his jacket pocket and pushed the </w:t>
        <w:t>plas</w:t>
        <w:softHyphen/>
        <w:t>tic</w:t>
        <w:t xml:space="preserve"> strip out of the latch. It was maybe two inches long, folded </w:t>
        <w:t>sev</w:t>
        <w:softHyphen/>
        <w:t>er</w:t>
        <w:softHyphen/>
        <w:t>al</w:t>
        <w:t xml:space="preserve"> times, frayed along one edge.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door swung shut.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it </w:t>
        <w:t>latched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pulled the handle.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Closed.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pressed</w:t>
        <w:t xml:space="preserve"> the lever, let the door fall shut again, and looked at the latch. No </w:t>
        <w:t>vis</w:t>
        <w:softHyphen/>
        <w:t>i</w:t>
        <w:softHyphen/>
        <w:t>ble</w:t>
        <w:t xml:space="preserve"> damage. No bent metal. The strip had simply kept it from </w:t>
        <w:t>en</w:t>
        <w:softHyphen/>
        <w:t>gag</w:t>
        <w:softHyphen/>
        <w:t>ing</w:t>
        <w:t xml:space="preserve"> fully.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let the door close twice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time, the closer pulled it </w:t>
        <w:t>clean</w:t>
        <w:softHyphen/>
        <w:t>ly</w:t>
        <w:t xml:space="preserve"> into the latch. The second, he held it open a crack with two </w:t>
        <w:t>fin</w:t>
        <w:softHyphen/>
        <w:t>gers</w:t>
        <w:t xml:space="preserve"> and let go only when the closer had almost no force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latched</w:t>
        <w:t xml:space="preserve"> then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no defect,"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"At least none we can </w:t>
        <w:t>re</w:t>
        <w:softHyphen/>
        <w:t>pro</w:t>
        <w:softHyphen/>
        <w:t>duce</w:t>
        <w:t xml:space="preserve">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prop</w:t>
        <w:softHyphen/>
        <w:t>er</w:t>
        <w:softHyphen/>
        <w:t>ty</w:t>
        <w:t xml:space="preserve"> </w:t>
        <w:t>man</w:t>
        <w:softHyphen/>
        <w:t>ag</w:t>
        <w:softHyphen/>
        <w:t>er</w:t>
        <w:t xml:space="preserve"> was </w:t>
        <w:t>stand</w:t>
        <w:softHyphen/>
        <w:t>ing</w:t>
        <w:t xml:space="preserve"> beside them now, </w:t>
        <w:t>look</w:t>
        <w:softHyphen/>
        <w:t>ing</w:t>
        <w:t xml:space="preserve"> at the lock as if it had </w:t>
        <w:t>per</w:t>
        <w:softHyphen/>
        <w:t>son</w:t>
        <w:softHyphen/>
        <w:t>al</w:t>
        <w:softHyphen/>
        <w:t>ly</w:t>
        <w:t xml:space="preserve"> </w:t>
        <w:t>dis</w:t>
        <w:softHyphen/>
        <w:t>ap</w:t>
        <w:softHyphen/>
        <w:t>point</w:t>
        <w:softHyphen/>
        <w:t>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Far</w:t>
        <w:softHyphen/>
        <w:t>ther</w:t>
        <w:t xml:space="preserve"> down the row, a </w:t>
        <w:t>re</w:t>
        <w:softHyphen/>
        <w:t>vers</w:t>
        <w:softHyphen/>
        <w:t>ing</w:t>
        <w:t xml:space="preserve"> pallet truck beeped from one of the units. A radio was </w:t>
        <w:t>play</w:t>
        <w:softHyphen/>
        <w:t>ing</w:t>
        <w:t xml:space="preserve"> </w:t>
        <w:t>some</w:t>
        <w:softHyphen/>
        <w:t>where</w:t>
        <w:t>. A man in a high-</w:t>
        <w:t>vis</w:t>
        <w:softHyphen/>
        <w:t>i</w:t>
        <w:softHyphen/>
        <w:t>bil</w:t>
        <w:softHyphen/>
        <w:t>i</w:t>
        <w:softHyphen/>
        <w:t>ty</w:t>
        <w:t xml:space="preserve"> vest pushed a cart of empty boxes across the yard and barely </w:t>
        <w:t>glanced</w:t>
        <w:t xml:space="preserve"> at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dis</w:t>
        <w:softHyphen/>
        <w:t>liked</w:t>
        <w:t xml:space="preserve"> the place </w:t>
        <w:t>pre</w:t>
        <w:softHyphen/>
        <w:t>cise</w:t>
        <w:softHyphen/>
        <w:t>ly</w:t>
        <w:t xml:space="preserve"> </w:t>
        <w:t>be</w:t>
        <w:softHyphen/>
        <w:t>cause</w:t>
        <w:t xml:space="preserve"> it was so easy to turn it into the </w:t>
        <w:t>set</w:t>
        <w:softHyphen/>
        <w:t>ting</w:t>
        <w:t xml:space="preserve"> for a </w:t>
        <w:t>fin</w:t>
        <w:softHyphen/>
        <w:t>ished</w:t>
        <w:t xml:space="preserve"> story. </w:t>
        <w:t>Pack</w:t>
        <w:softHyphen/>
        <w:t>ing</w:t>
        <w:t xml:space="preserve"> </w:t>
        <w:t>ma</w:t>
        <w:softHyphen/>
        <w:t>te</w:t>
        <w:softHyphen/>
        <w:t>ri</w:t>
        <w:softHyphen/>
        <w:t>al</w:t>
        <w:t xml:space="preserve"> on the ground. Doors left open during </w:t>
        <w:t>load</w:t>
        <w:softHyphen/>
        <w:t>ing</w:t>
        <w:t xml:space="preserve">. People using </w:t>
        <w:t>short</w:t>
        <w:softHyphen/>
        <w:t>cuts</w:t>
        <w:t xml:space="preserve"> that </w:t>
        <w:t>ap</w:t>
        <w:softHyphen/>
        <w:t>peared</w:t>
        <w:t xml:space="preserve"> on no plan.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I go out for a smoke and leave my access fob </w:t>
        <w:t>up</w:t>
        <w:softHyphen/>
        <w:t>stairs</w:t>
        <w:t xml:space="preserve">," Jonas said, "maybe I jam </w:t>
        <w:t>some</w:t>
        <w:softHyphen/>
        <w:t>thing</w:t>
        <w:t xml:space="preserve"> like this in the door."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I want </w:t>
        <w:t>some</w:t>
        <w:softHyphen/>
        <w:t>body</w:t>
        <w:t xml:space="preserve"> else to get in later </w:t>
        <w:t>with</w:t>
        <w:softHyphen/>
        <w:t>out</w:t>
        <w:t xml:space="preserve"> being seen,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Help</w:t>
        <w:softHyphen/>
        <w:t>ful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why for now we secure only what we </w:t>
        <w:t>ac</w:t>
        <w:softHyphen/>
        <w:t>tu</w:t>
        <w:softHyphen/>
        <w:t>al</w:t>
        <w:softHyphen/>
        <w:t>ly</w:t>
        <w:t xml:space="preserve"> have."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long could that strip have been in there?"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man</w:t>
        <w:softHyphen/>
        <w:t>ag</w:t>
        <w:softHyphen/>
        <w:t>er</w:t>
        <w:t xml:space="preserve"> </w:t>
        <w:t>shrugged</w:t>
        <w:t>. "An hour. A day. No idea."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 were you last back 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</w:t>
        <w:t>morn</w:t>
        <w:softHyphen/>
        <w:t>ing</w:t>
        <w:t xml:space="preserve">. But I don't </w:t>
        <w:t>in</w:t>
        <w:softHyphen/>
        <w:t>spect</w:t>
        <w:t xml:space="preserve"> every door one by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narrow gap </w:t>
        <w:t>be</w:t>
        <w:softHyphen/>
        <w:t>tween</w:t>
        <w:t xml:space="preserve"> the door and frame. From </w:t>
        <w:t>out</w:t>
        <w:softHyphen/>
        <w:t>side</w:t>
        <w:t xml:space="preserve">, the </w:t>
        <w:t>plas</w:t>
        <w:softHyphen/>
        <w:t>tic</w:t>
        <w:t xml:space="preserve"> would be hard to see while the door was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uses this door?"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"Anyone who needs to go out back. Trash, </w:t>
        <w:t>de</w:t>
        <w:softHyphen/>
        <w:t>liv</w:t>
        <w:softHyphen/>
        <w:t>er</w:t>
        <w:softHyphen/>
        <w:t>ies</w:t>
        <w:t xml:space="preserve">, </w:t>
        <w:t>smok</w:t>
        <w:softHyphen/>
        <w:t>ers</w:t>
        <w:t>. We call it the north door."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"Access?"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"Fob from </w:t>
        <w:t>out</w:t>
        <w:softHyphen/>
        <w:t>side</w:t>
        <w:t xml:space="preserve">. From inside you just leave </w:t>
        <w:t>nor</w:t>
        <w:softHyphen/>
        <w:t>mal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when it's </w:t>
        <w:t>blocked</w:t>
        <w:t xml:space="preserve"> like this?"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anyone who pulls can get 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sen</w:t>
        <w:softHyphen/>
        <w:t>tence</w:t>
        <w:t xml:space="preserve"> </w:t>
        <w:t>im</w:t>
        <w:softHyphen/>
        <w:t>me</w:t>
        <w:softHyphen/>
        <w:t>di</w:t>
        <w:softHyphen/>
        <w:t>ate</w:t>
        <w:softHyphen/>
        <w:t>ly</w:t>
        <w:t xml:space="preserve"> </w:t>
        <w:t>sound</w:t>
        <w:softHyphen/>
        <w:t>ed</w:t>
        <w:t xml:space="preserve"> bigger than the yellow strip itself.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stayed by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 anyone report an </w:t>
        <w:t>un</w:t>
        <w:softHyphen/>
        <w:t>se</w:t>
        <w:softHyphen/>
        <w:t>cured</w:t>
        <w:t xml:space="preserve"> access point today or </w:t>
        <w:t>yes</w:t>
        <w:softHyphen/>
        <w:t>ter</w:t>
        <w:softHyphen/>
        <w:t>day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No lock fault either, as far as 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man</w:t>
        <w:softHyphen/>
        <w:t>ag</w:t>
        <w:softHyphen/>
        <w:t>er</w:t>
        <w:t xml:space="preserve"> looked less bored now. Not </w:t>
        <w:t>alarmed</w:t>
        <w:t xml:space="preserve"> yet. More as if the door had begun to make him </w:t>
        <w:t>per</w:t>
        <w:softHyphen/>
        <w:t>son</w:t>
        <w:softHyphen/>
        <w:t>al</w:t>
        <w:softHyphen/>
        <w:t>ly</w:t>
        <w:t xml:space="preserve"> </w:t>
        <w:t>un</w:t>
        <w:softHyphen/>
        <w:t>com</w:t>
        <w:softHyphen/>
        <w:t>fort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point</w:t>
        <w:softHyphen/>
        <w:t>ed</w:t>
        <w:t xml:space="preserve"> at the </w:t>
        <w:t>plas</w:t>
        <w:softHyphen/>
        <w:t>tic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"Is this from the site?"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man</w:t>
        <w:softHyphen/>
        <w:t>ag</w:t>
        <w:softHyphen/>
        <w:t>er</w:t>
        <w:t xml:space="preserve"> bent down. "Could be </w:t>
        <w:t>strap</w:t>
        <w:softHyphen/>
        <w:t>ping</w:t>
        <w:t xml:space="preserve">. There's stuff like that around the </w:t>
        <w:t>pal</w:t>
        <w:softHyphen/>
        <w:t>lets</w:t>
        <w:t xml:space="preserve"> all the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toward the </w:t>
        <w:t>dump</w:t>
        <w:softHyphen/>
        <w:t>sters</w:t>
        <w:t xml:space="preserve">. Two </w:t>
        <w:t>crushed</w:t>
        <w:t xml:space="preserve"> boxes lay beside them, along with a piece of yellow </w:t>
        <w:t>band</w:t>
        <w:softHyphen/>
        <w:t>ing</w:t>
        <w:t xml:space="preserve"> wider than the strip in his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there's an </w:t>
        <w:t>or</w:t>
        <w:softHyphen/>
        <w:t>di</w:t>
        <w:softHyphen/>
        <w:t>nary</w:t>
        <w:t xml:space="preserve"> </w:t>
        <w:t>ex</w:t>
        <w:softHyphen/>
        <w:t>pla</w:t>
        <w:softHyphen/>
        <w:t>na</w:t>
        <w:softHyphen/>
        <w:t>tion</w:t>
        <w:t xml:space="preserve"> right here on site,"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more than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"At the moment."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pho</w:t>
        <w:softHyphen/>
        <w:t>tographed</w:t>
        <w:t xml:space="preserve"> the strip on the ground, then the latch.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mun</w:t>
        <w:softHyphen/>
        <w:t>dane</w:t>
        <w:t xml:space="preserve"> </w:t>
        <w:t>vi</w:t>
        <w:softHyphen/>
        <w:t>o</w:t>
        <w:softHyphen/>
        <w:t>la</w:t>
        <w:softHyphen/>
        <w:t>tion</w:t>
        <w:t xml:space="preserve"> was still a </w:t>
        <w:t>vi</w:t>
        <w:softHyphen/>
        <w:t>o</w:t>
        <w:softHyphen/>
        <w:t>la</w:t>
        <w:softHyphen/>
        <w:t>tion</w:t>
        <w:t xml:space="preserve">. That did not make it </w:t>
        <w:t>any</w:t>
        <w:softHyphen/>
        <w:t>thing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were here </w:t>
        <w:t>be</w:t>
        <w:softHyphen/>
        <w:t>cause</w:t>
        <w:t xml:space="preserve"> of Unit 17.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Twelve </w:t>
        <w:t>bat</w:t>
        <w:softHyphen/>
        <w:t>tery</w:t>
        <w:t xml:space="preserve"> packs for </w:t>
        <w:t>com</w:t>
        <w:softHyphen/>
        <w:t>mer</w:t>
        <w:softHyphen/>
        <w:t>cial</w:t>
        <w:t xml:space="preserve"> radios. A </w:t>
        <w:t>de</w:t>
        <w:softHyphen/>
        <w:t>liv</w:t>
        <w:softHyphen/>
        <w:t>ery</w:t>
        <w:t xml:space="preserve"> </w:t>
        <w:t>ad</w:t>
        <w:softHyphen/>
        <w:t>dress</w:t>
        <w:t xml:space="preserve"> that had </w:t>
        <w:t>ap</w:t>
        <w:softHyphen/>
        <w:t>peared</w:t>
        <w:t xml:space="preserve"> seven months </w:t>
        <w:t>ear</w:t>
        <w:softHyphen/>
        <w:t>li</w:t>
        <w:softHyphen/>
        <w:t>er</w:t>
        <w:t xml:space="preserve"> at the edge of </w:t>
        <w:t>an</w:t>
        <w:softHyphen/>
        <w:t>oth</w:t>
        <w:softHyphen/>
        <w:t>er</w:t>
        <w:t xml:space="preserve"> case. A </w:t>
        <w:t>com</w:t>
        <w:softHyphen/>
        <w:t>pa</w:t>
        <w:softHyphen/>
        <w:t>ny</w:t>
        <w:t xml:space="preserve"> that, </w:t>
        <w:t>ac</w:t>
        <w:softHyphen/>
        <w:t>cord</w:t>
        <w:softHyphen/>
        <w:t>ing</w:t>
        <w:t xml:space="preserve"> to the </w:t>
        <w:t>reg</w:t>
        <w:softHyphen/>
        <w:t>is</w:t>
        <w:softHyphen/>
        <w:t>ter</w:t>
        <w:t xml:space="preserve">, dealt in </w:t>
        <w:t>tech</w:t>
        <w:softHyphen/>
        <w:t>ni</w:t>
        <w:softHyphen/>
        <w:t>cal</w:t>
        <w:t xml:space="preserve"> </w:t>
        <w:t>equip</w:t>
        <w:softHyphen/>
        <w:t>ment</w:t>
        <w:t xml:space="preserve"> and paid its bills.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Until ten </w:t>
        <w:t>min</w:t>
        <w:softHyphen/>
        <w:t>utes</w:t>
        <w:t xml:space="preserve"> ago, Daniel had seen </w:t>
        <w:t>noth</w:t>
        <w:softHyphen/>
        <w:t>ing</w:t>
        <w:t xml:space="preserve"> that </w:t>
        <w:t>jus</w:t>
        <w:softHyphen/>
        <w:t>ti</w:t>
        <w:softHyphen/>
        <w:t>fied</w:t>
        <w:t xml:space="preserve"> coming all the way out here except the desire to close a thin case </w:t>
        <w:t>even</w:t>
        <w:softHyphen/>
        <w:t>tu</w:t>
        <w:softHyphen/>
        <w:t>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there was an </w:t>
        <w:t>un</w:t>
        <w:softHyphen/>
        <w:t>se</w:t>
        <w:softHyphen/>
        <w:t>cured</w:t>
        <w:t xml:space="preserve">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more than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still was not a story.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Unit 17 was twenty meters </w:t>
        <w:t>far</w:t>
        <w:softHyphen/>
        <w:t>ther</w:t>
        <w:t xml:space="preserve">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load</w:t>
        <w:softHyphen/>
        <w:t>ing</w:t>
        <w:t xml:space="preserve"> door was closed. A clean </w:t>
        <w:t>com</w:t>
        <w:softHyphen/>
        <w:t>pa</w:t>
        <w:softHyphen/>
        <w:t>ny</w:t>
        <w:t xml:space="preserve"> sign, black on white, was fixed beside the </w:t>
        <w:t>en</w:t>
        <w:softHyphen/>
        <w:t>trance</w:t>
        <w:t xml:space="preserve">. No </w:t>
        <w:t>im</w:t>
        <w:softHyphen/>
        <w:t>pro</w:t>
        <w:softHyphen/>
        <w:t>vised</w:t>
        <w:t xml:space="preserve"> name. No label pasted over </w:t>
        <w:t>an</w:t>
        <w:softHyphen/>
        <w:t>oth</w:t>
        <w:softHyphen/>
        <w:t>er</w:t>
        <w:t xml:space="preserve">. No cables </w:t>
        <w:t>run</w:t>
        <w:softHyphen/>
        <w:t>ning</w:t>
        <w:t xml:space="preserve"> </w:t>
        <w:t>some</w:t>
        <w:softHyphen/>
        <w:t>where</w:t>
        <w:t xml:space="preserve"> they should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prop</w:t>
        <w:softHyphen/>
        <w:t>er</w:t>
        <w:softHyphen/>
        <w:t>ty</w:t>
        <w:t xml:space="preserve"> </w:t>
        <w:t>man</w:t>
        <w:softHyphen/>
        <w:t>ag</w:t>
        <w:softHyphen/>
        <w:t>er</w:t>
        <w:t xml:space="preserve"> </w:t>
        <w:t>un</w:t>
        <w:softHyphen/>
        <w:t>locked</w:t>
        <w:t xml:space="preserve"> the unit.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Inside were metal </w:t>
        <w:t>shelves</w:t>
        <w:t xml:space="preserve">, boxes, two empty </w:t>
        <w:t>pal</w:t>
        <w:softHyphen/>
        <w:t>lets</w:t>
        <w:t xml:space="preserve">, and a desk with a coffee mug ring dried onto the </w:t>
        <w:t>sur</w:t>
        <w:softHyphen/>
        <w:t>face</w:t>
        <w:t xml:space="preserve">. It </w:t>
        <w:t>smelled</w:t>
        <w:t xml:space="preserve"> of </w:t>
        <w:t>card</w:t>
        <w:softHyphen/>
        <w:t>board</w:t>
        <w:t xml:space="preserve"> and cold </w:t>
        <w:t>con</w:t>
        <w:softHyphen/>
        <w:t>crete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mained</w:t>
        <w:t xml:space="preserve"> in the </w:t>
        <w:t>door</w:t>
        <w:softHyphen/>
        <w:t>way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shelf was almost empty. The next held cable reels, </w:t>
        <w:t>sev</w:t>
        <w:softHyphen/>
        <w:t>er</w:t>
        <w:softHyphen/>
        <w:t>al</w:t>
        <w:t xml:space="preserve"> </w:t>
        <w:t>small</w:t>
        <w:softHyphen/>
        <w:t>er</w:t>
        <w:t xml:space="preserve"> boxes, and two open </w:t>
        <w:t>pack</w:t>
        <w:softHyphen/>
        <w:t>ages</w:t>
        <w:t xml:space="preserve"> </w:t>
        <w:t>con</w:t>
        <w:softHyphen/>
        <w:t>tain</w:t>
        <w:softHyphen/>
        <w:t>ing</w:t>
        <w:t xml:space="preserve"> </w:t>
        <w:t>charg</w:t>
        <w:softHyphen/>
        <w:t>ers</w:t>
        <w:t xml:space="preserve">. None of it had to belong to the </w:t>
        <w:t>or</w:t>
        <w:softHyphen/>
        <w:t>dered</w:t>
        <w:t xml:space="preserve"> </w:t>
        <w:t>bat</w:t>
        <w:softHyphen/>
        <w:t>ter</w:t>
        <w:softHyphen/>
        <w:t>ies</w:t>
        <w:t xml:space="preserve">. None of it looked </w:t>
        <w:t>im</w:t>
        <w:softHyphen/>
        <w:t>pro</w:t>
        <w:softHyphen/>
        <w:t>vised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around.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"Twelve </w:t>
        <w:t>bat</w:t>
        <w:softHyphen/>
        <w:t>ter</w:t>
        <w:softHyphen/>
        <w:t>ies</w:t>
        <w:t xml:space="preserve"> would be nice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at least we'd have found what we drove out here for."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you find them, you have twelve </w:t>
        <w:t>bat</w:t>
        <w:softHyphen/>
        <w:t>ter</w:t>
        <w:softHyphen/>
        <w:t>ies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know what I mean."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man</w:t>
        <w:softHyphen/>
        <w:t>ag</w:t>
        <w:softHyphen/>
        <w:t>er</w:t>
        <w:t xml:space="preserve"> showed them the </w:t>
        <w:t>pa</w:t>
        <w:softHyphen/>
        <w:t>per</w:t>
        <w:softHyphen/>
        <w:t>work</w:t>
        <w:t xml:space="preserve"> for the unit. Lease in place for almost two years. No </w:t>
        <w:t>pay</w:t>
        <w:softHyphen/>
        <w:t>ment</w:t>
        <w:t xml:space="preserve"> </w:t>
        <w:t>ar</w:t>
        <w:softHyphen/>
        <w:t>rears</w:t>
        <w:t xml:space="preserve">. Two </w:t>
        <w:t>reg</w:t>
        <w:softHyphen/>
        <w:t>is</w:t>
        <w:softHyphen/>
        <w:t>tered</w:t>
        <w:t xml:space="preserve"> </w:t>
        <w:t>con</w:t>
        <w:softHyphen/>
        <w:t>tacts</w:t>
        <w:t xml:space="preserve">. </w:t>
        <w:t>De</w:t>
        <w:softHyphen/>
        <w:t>liv</w:t>
        <w:softHyphen/>
        <w:t>er</w:t>
        <w:softHyphen/>
        <w:t>ies</w:t>
        <w:t xml:space="preserve"> </w:t>
        <w:t>ir</w:t>
        <w:softHyphen/>
        <w:t>reg</w:t>
        <w:softHyphen/>
        <w:t>u</w:t>
        <w:softHyphen/>
        <w:t>lar</w:t>
        <w:t>, mostly during the day.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look only at the </w:t>
        <w:t>cur</w:t>
        <w:softHyphen/>
        <w:t>rent</w:t>
        <w:t xml:space="preserve"> page. The </w:t>
        <w:t>pre</w:t>
        <w:softHyphen/>
        <w:t>vi</w:t>
        <w:softHyphen/>
        <w:t>ous</w:t>
        <w:t xml:space="preserve"> weeks looked much the same. Boxes in, boxes out. No </w:t>
        <w:t>un</w:t>
        <w:softHyphen/>
        <w:t>usu</w:t>
        <w:softHyphen/>
        <w:t>al</w:t>
        <w:t xml:space="preserve"> late-night </w:t>
        <w:t>traf</w:t>
        <w:softHyphen/>
        <w:t>fic</w:t>
        <w:t>. No sudden spike in 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Any</w:t>
        <w:softHyphen/>
        <w:t>thing</w:t>
        <w:t xml:space="preserve"> </w:t>
        <w:t>un</w:t>
        <w:softHyphen/>
        <w:t>usu</w:t>
        <w:softHyphen/>
        <w:t>al</w:t>
        <w:t xml:space="preserve"> </w:t>
        <w:t>yes</w:t>
        <w:softHyphen/>
        <w:t>ter</w:t>
        <w:softHyphen/>
        <w:t>day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that I know of."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Ve</w:t>
        <w:softHyphen/>
        <w:t>hi</w:t>
        <w:softHyphen/>
        <w:t>cles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Ve</w:t>
        <w:softHyphen/>
        <w:t>hi</w:t>
        <w:softHyphen/>
        <w:t>cles</w:t>
        <w:t xml:space="preserve"> come </w:t>
        <w:t>through</w:t>
        <w:t xml:space="preserve"> here all 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Evening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Some </w:t>
        <w:t>ten</w:t>
        <w:softHyphen/>
        <w:t>ants</w:t>
        <w:t xml:space="preserve"> work late."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 toward the rear. "And the door?"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man</w:t>
        <w:softHyphen/>
        <w:t>ag</w:t>
        <w:softHyphen/>
        <w:t>er</w:t>
        <w:t xml:space="preserve"> shook his head. "First time I've seen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"Anyone have a reason to keep it open?"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ve</w:t>
        <w:softHyphen/>
        <w:t>nience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Any</w:t>
        <w:softHyphen/>
        <w:t>thing</w:t>
        <w:t xml:space="preserve"> else?"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else would there be?"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shelves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no reason to </w:t>
        <w:t>be</w:t>
        <w:softHyphen/>
        <w:t>lieve</w:t>
        <w:t xml:space="preserve"> the man.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was no reason not to.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"Access logs?"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the </w:t>
        <w:t>ex</w:t>
        <w:softHyphen/>
        <w:t>te</w:t>
        <w:softHyphen/>
        <w:t>ri</w:t>
        <w:softHyphen/>
        <w:t>or</w:t>
        <w:t xml:space="preserve"> doors, yes. Not for the </w:t>
        <w:t>in</w:t>
        <w:softHyphen/>
        <w:t>di</w:t>
        <w:softHyphen/>
        <w:t>vid</w:t>
        <w:softHyphen/>
        <w:t>u</w:t>
        <w:softHyphen/>
        <w:t>al</w:t>
        <w:t xml:space="preserve"> units."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"Video?"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"Front side. At the back, only the yard up to the </w:t>
        <w:t>load</w:t>
        <w:softHyphen/>
        <w:t>ing</w:t>
        <w:t xml:space="preserve"> ramp."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 the camera cover the north door?"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di</w:t>
        <w:softHyphen/>
        <w:t>rect</w:t>
        <w:softHyphen/>
        <w:t>ly</w:t>
        <w:t>. Part of the area in front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Daniel. "Then we pull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</w:t>
        <w:t>pre</w:t>
        <w:softHyphen/>
        <w:t>serve</w:t>
        <w:t xml:space="preserve"> it,"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dif</w:t>
        <w:softHyphen/>
        <w:t>fer</w:t>
        <w:softHyphen/>
        <w:t>ence</w:t>
        <w:t xml:space="preserve"> was small. He still wanted to hear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fobs?"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man</w:t>
        <w:softHyphen/>
        <w:t>ag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"Can you tell us which </w:t>
        <w:t>reg</w:t>
        <w:softHyphen/>
        <w:t>u</w:t>
        <w:softHyphen/>
        <w:t>lar</w:t>
        <w:t xml:space="preserve"> </w:t>
        <w:t>en</w:t>
        <w:softHyphen/>
        <w:t>tries</w:t>
        <w:t xml:space="preserve"> there have been at the north door since noon </w:t>
        <w:t>yes</w:t>
        <w:softHyphen/>
        <w:t>ter</w:t>
        <w:softHyphen/>
        <w:t>day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just that window, please. No </w:t>
        <w:t>ex</w:t>
        <w:softHyphen/>
        <w:t>pan</w:t>
        <w:softHyphen/>
        <w:t>sion</w:t>
        <w:t xml:space="preserve">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put his hands in his jacket </w:t>
        <w:t>pock</w:t>
        <w:softHyphen/>
        <w:t>ets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some</w:t>
        <w:softHyphen/>
        <w:t>one</w:t>
        <w:t xml:space="preserve"> came </w:t>
        <w:t>through</w:t>
        <w:t xml:space="preserve"> the open door </w:t>
        <w:t>with</w:t>
        <w:softHyphen/>
        <w:t>out</w:t>
        <w:t xml:space="preserve"> a fob, of course we won't see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makes the list pretty </w:t>
        <w:t>use</w:t>
        <w:softHyphen/>
        <w:t>less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It tells us who came in </w:t>
        <w:t>nor</w:t>
        <w:softHyphen/>
        <w:t>mal</w:t>
        <w:softHyphen/>
        <w:t>ly</w:t>
        <w:t xml:space="preserve">. </w:t>
        <w:t>Noth</w:t>
        <w:softHyphen/>
        <w:t>ing</w:t>
        <w:t xml:space="preserve">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nodded to the </w:t>
        <w:t>man</w:t>
        <w:softHyphen/>
        <w:t>ag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"Please </w:t>
        <w:t>pre</w:t>
        <w:softHyphen/>
        <w:t>serve</w:t>
        <w:t xml:space="preserve"> the period </w:t>
        <w:t>start</w:t>
        <w:softHyphen/>
        <w:t>ing</w:t>
        <w:t xml:space="preserve"> at noon </w:t>
        <w:t>yes</w:t>
        <w:softHyphen/>
        <w:t>ter</w:t>
        <w:softHyphen/>
        <w:t>day</w:t>
        <w:t xml:space="preserve">. And have the door </w:t>
        <w:t>checked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man</w:t>
        <w:softHyphen/>
        <w:t>ag</w:t>
        <w:softHyphen/>
        <w:t>er</w:t>
        <w:t xml:space="preserve"> became </w:t>
        <w:t>cau</w:t>
        <w:softHyphen/>
        <w:t>tious</w:t>
        <w:t xml:space="preserve">. "Did </w:t>
        <w:t>some</w:t>
        <w:softHyphen/>
        <w:t>thing</w:t>
        <w:t xml:space="preserve"> happen?"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does that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we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way back to the car, Jonas </w:t>
        <w:t>stopped</w:t>
        <w:t xml:space="preserve"> at the metal door once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pulled the handle. It stayed closed.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some</w:t>
        <w:softHyphen/>
        <w:t>body</w:t>
        <w:t xml:space="preserve"> </w:t>
        <w:t>de</w:t>
        <w:softHyphen/>
        <w:t>lib</w:t>
        <w:softHyphen/>
        <w:t>er</w:t>
        <w:softHyphen/>
        <w:t>ate</w:t>
        <w:softHyphen/>
        <w:t>ly</w:t>
        <w:t xml:space="preserve"> kept that open, that's </w:t>
        <w:t>al</w:t>
        <w:softHyphen/>
        <w:t>ready</w:t>
        <w:t xml:space="preserve"> more than twelve </w:t>
        <w:t>bat</w:t>
        <w:softHyphen/>
        <w:t>ter</w:t>
        <w:softHyphen/>
        <w:t>ies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 not much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the strip just came off a pallet?"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some</w:t>
        <w:softHyphen/>
        <w:t>one</w:t>
        <w:t xml:space="preserve"> broke the </w:t>
        <w:t>build</w:t>
        <w:softHyphen/>
        <w:t>ing</w:t>
        <w:t xml:space="preserve"> rules and we saw an </w:t>
        <w:t>un</w:t>
        <w:softHyphen/>
        <w:t>se</w:t>
        <w:softHyphen/>
        <w:t>cured</w:t>
        <w:t xml:space="preserve"> door."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"Boring."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"I'd be fine with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at the yellow strip Daniel had sealed in a small </w:t>
        <w:t>ev</w:t>
        <w:softHyphen/>
        <w:t>i</w:t>
        <w:softHyphen/>
        <w:t>dence</w:t>
        <w:t xml:space="preserve"> bag.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taking it with you anyway."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Oth</w:t>
        <w:softHyphen/>
        <w:t>er</w:t>
        <w:softHyphen/>
        <w:t>wise</w:t>
        <w:t xml:space="preserve"> </w:t>
        <w:t>to</w:t>
        <w:softHyphen/>
        <w:t>mor</w:t>
        <w:softHyphen/>
        <w:t>row</w:t>
        <w:t xml:space="preserve"> we'll be </w:t>
        <w:t>ar</w:t>
        <w:softHyphen/>
        <w:t>gu</w:t>
        <w:softHyphen/>
        <w:t>ing</w:t>
        <w:t xml:space="preserve"> about </w:t>
        <w:t>whether</w:t>
        <w:t xml:space="preserve"> it was yellow or gray."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was yellow."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grinned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the car, Daniel </w:t>
        <w:t>en</w:t>
        <w:softHyphen/>
        <w:t>tered</w:t>
        <w:t xml:space="preserve"> the </w:t>
        <w:t>in</w:t>
        <w:softHyphen/>
        <w:t>ci</w:t>
        <w:softHyphen/>
        <w:t>dent</w:t>
        <w:t xml:space="preserve"> into the case record.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Rear </w:t>
        <w:t>ex</w:t>
        <w:softHyphen/>
        <w:t>te</w:t>
        <w:softHyphen/>
        <w:t>ri</w:t>
        <w:softHyphen/>
        <w:t>or</w:t>
        <w:t xml:space="preserve"> door at </w:t>
        <w:t>Ware</w:t>
        <w:softHyphen/>
        <w:t>house</w:t>
        <w:t xml:space="preserve"> C failed to close </w:t>
        <w:t>prop</w:t>
        <w:softHyphen/>
        <w:t>er</w:t>
        <w:softHyphen/>
        <w:t>ly</w:t>
        <w:t xml:space="preserve"> </w:t>
        <w:t>be</w:t>
        <w:softHyphen/>
        <w:t>cause</w:t>
        <w:t xml:space="preserve"> of a </w:t>
        <w:t>plas</w:t>
        <w:softHyphen/>
        <w:t>tic</w:t>
        <w:t xml:space="preserve"> strip </w:t>
        <w:t>in</w:t>
        <w:softHyphen/>
        <w:t>sert</w:t>
        <w:softHyphen/>
        <w:t>ed</w:t>
        <w:t xml:space="preserve"> into the latch. </w:t>
        <w:t>Re</w:t>
        <w:softHyphen/>
        <w:t>spon</w:t>
        <w:softHyphen/>
        <w:t>si</w:t>
        <w:softHyphen/>
        <w:t>ble</w:t>
        <w:t xml:space="preserve"> person </w:t>
        <w:t>un</w:t>
        <w:softHyphen/>
        <w:t>known</w:t>
        <w:t xml:space="preserve">. </w:t>
        <w:t>Or</w:t>
        <w:softHyphen/>
        <w:t>di</w:t>
        <w:softHyphen/>
        <w:t>nary</w:t>
        <w:t xml:space="preserve"> on-site </w:t>
        <w:t>ex</w:t>
        <w:softHyphen/>
        <w:t>pla</w:t>
        <w:softHyphen/>
        <w:t>na</w:t>
        <w:softHyphen/>
        <w:t>tion</w:t>
        <w:t xml:space="preserve"> </w:t>
        <w:t>pos</w:t>
        <w:softHyphen/>
        <w:t>si</w:t>
        <w:softHyphen/>
        <w:t>ble</w:t>
        <w:t xml:space="preserve">. No other </w:t>
        <w:t>anom</w:t>
        <w:softHyphen/>
        <w:t>alies</w:t>
        <w:t xml:space="preserve"> </w:t>
        <w:t>ob</w:t>
        <w:softHyphen/>
        <w:t>served</w:t>
        <w:t xml:space="preserve"> on site.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read the last </w:t>
        <w:t>sen</w:t>
        <w:softHyphen/>
        <w:t>tence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No other </w:t>
        <w:t>anom</w:t>
        <w:softHyphen/>
        <w:t>alies</w:t>
        <w:t xml:space="preserve"> </w:t>
        <w:t>ob</w:t>
        <w:softHyphen/>
        <w:t>served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word</w:t>
        <w:softHyphen/>
        <w:t>ing</w:t>
        <w:t xml:space="preserve"> was </w:t>
        <w:t>ac</w:t>
        <w:softHyphen/>
        <w:t>cu</w:t>
        <w:softHyphen/>
        <w:t>rate</w:t>
        <w:t xml:space="preserve">. It did not mean </w:t>
        <w:t>noth</w:t>
        <w:softHyphen/>
        <w:t>ing</w:t>
        <w:t xml:space="preserve"> had </w:t>
        <w:t>hap</w:t>
        <w:softHyphen/>
        <w:t>pened</w:t>
        <w:t xml:space="preserve">. Only that they had found </w:t>
        <w:t>noth</w:t>
        <w:softHyphen/>
        <w:t>ing</w:t>
        <w:t xml:space="preserve">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added the </w:t>
        <w:t>pre</w:t>
        <w:softHyphen/>
        <w:t>served</w:t>
        <w:t xml:space="preserve"> video and access-log review as an open check.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saved the entry.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es</w:t>
        <w:softHyphen/>
        <w:t>ca</w:t>
        <w:softHyphen/>
        <w:t>la</w:t>
        <w:softHyphen/>
        <w:t>tion</w:t>
        <w:t>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 </w:t>
        <w:t>un</w:t>
        <w:softHyphen/>
        <w:t>se</w:t>
        <w:softHyphen/>
        <w:t>cured</w:t>
        <w:t xml:space="preserve"> </w:t>
        <w:t>ex</w:t>
        <w:softHyphen/>
        <w:t>te</w:t>
        <w:softHyphen/>
        <w:t>ri</w:t>
        <w:softHyphen/>
        <w:t>or</w:t>
        <w:t xml:space="preserve"> door at a </w:t>
        <w:t>ware</w:t>
        <w:softHyphen/>
        <w:t>house</w:t>
        <w:t xml:space="preserve"> that's </w:t>
        <w:t>al</w:t>
        <w:softHyphen/>
        <w:t>ready</w:t>
        <w:t xml:space="preserve"> part of a weak lead."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"One weak lead plus </w:t>
        <w:t>an</w:t>
        <w:softHyphen/>
        <w:t>oth</w:t>
        <w:softHyphen/>
        <w:t>er</w:t>
        <w:t xml:space="preserve"> doesn't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make a strong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start</w:t>
        <w:softHyphen/>
        <w:t>ed</w:t>
        <w:t xml:space="preserve"> the engine but left it idling.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would have to happen?"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it to become more than two weak leads to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 </w:t>
        <w:t>in</w:t>
        <w:softHyphen/>
        <w:t>de</w:t>
        <w:softHyphen/>
        <w:t>pen</w:t>
        <w:softHyphen/>
        <w:t>dent</w:t>
        <w:t xml:space="preserve"> </w:t>
        <w:t>con</w:t>
        <w:softHyphen/>
        <w:t>nec</w:t>
        <w:softHyphen/>
        <w:t>tion</w:t>
        <w:t xml:space="preserve">. </w:t>
        <w:t>Some</w:t>
        <w:softHyphen/>
        <w:t>one</w:t>
        <w:t xml:space="preserve"> using the door </w:t>
        <w:t>de</w:t>
        <w:softHyphen/>
        <w:t>lib</w:t>
        <w:softHyphen/>
        <w:t>er</w:t>
        <w:softHyphen/>
        <w:t>ate</w:t>
        <w:softHyphen/>
        <w:t>ly</w:t>
        <w:t xml:space="preserve">. A </w:t>
        <w:t>ve</w:t>
        <w:softHyphen/>
        <w:t>hi</w:t>
        <w:softHyphen/>
        <w:t>cle</w:t>
        <w:t xml:space="preserve"> that's here for more than </w:t>
        <w:t>co</w:t>
        <w:softHyphen/>
        <w:t>in</w:t>
        <w:softHyphen/>
        <w:t>ci</w:t>
        <w:softHyphen/>
        <w:t>dence</w:t>
        <w:t xml:space="preserve">. A </w:t>
        <w:t>de</w:t>
        <w:softHyphen/>
        <w:t>liv</w:t>
        <w:softHyphen/>
        <w:t>ery</w:t>
        <w:t xml:space="preserve"> that doesn't fit the </w:t>
        <w:t>busi</w:t>
        <w:softHyphen/>
        <w:t>ness</w:t>
        <w:t xml:space="preserve">. </w:t>
        <w:t>Some</w:t>
        <w:softHyphen/>
        <w:t>thing</w:t>
        <w:t xml:space="preserve"> that doesn't just tell the same </w:t>
        <w:t>sus</w:t>
        <w:softHyphen/>
        <w:t>pi</w:t>
        <w:softHyphen/>
        <w:t>cion</w:t>
        <w:t xml:space="preserve"> a second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a second anchor. And if that comes </w:t>
        <w:t>to</w:t>
        <w:softHyphen/>
        <w:t>mor</w:t>
        <w:softHyphen/>
        <w:t>row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to</w:t>
        <w:softHyphen/>
        <w:t>mor</w:t>
        <w:softHyphen/>
        <w:t>row</w:t>
        <w:t xml:space="preserve"> we have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put the car in gear.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"Just wanted to hear </w:t>
        <w:t>whether</w:t>
        <w:t xml:space="preserve"> you're still the same person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out the side window at </w:t>
        <w:t>Ware</w:t>
        <w:softHyphen/>
        <w:t>house</w:t>
        <w:t xml:space="preserve"> C.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yellow strip was now in his pocket. The north door was closed again. Behind the gray walls, the </w:t>
        <w:t>or</w:t>
        <w:softHyphen/>
        <w:t>di</w:t>
        <w:softHyphen/>
        <w:t>nary</w:t>
        <w:t xml:space="preserve"> things that always </w:t>
        <w:t>hap</w:t>
        <w:softHyphen/>
        <w:t>pened</w:t>
        <w:t xml:space="preserve"> in places like this kept </w:t>
        <w:t>hap</w:t>
        <w:softHyphen/>
        <w:t>pen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"Drive."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8" w:name="__RefHeading___Toc87467_1535208839"/>
      <w:bookmarkEnd w:id="8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8 – Private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mes</w:t>
        <w:softHyphen/>
        <w:t>sage</w:t>
        <w:t xml:space="preserve"> </w:t>
        <w:t>ar</w:t>
        <w:softHyphen/>
        <w:t>rived</w:t>
        <w:t xml:space="preserve"> forty-three </w:t>
        <w:t>min</w:t>
        <w:softHyphen/>
        <w:t>utes</w:t>
        <w:t xml:space="preserve"> later on Daniel's </w:t>
        <w:t>pri</w:t>
        <w:softHyphen/>
        <w:t>vate</w:t>
        <w:t xml:space="preserve">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no</w:t>
        <w:softHyphen/>
        <w:t>ticed</w:t>
        <w:t xml:space="preserve"> it in the </w:t>
        <w:t>el</w:t>
        <w:softHyphen/>
        <w:t>e</w:t>
        <w:softHyphen/>
        <w:t>va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number he knew. No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four lines.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North door, </w:t>
        <w:t>Ware</w:t>
        <w:softHyphen/>
        <w:t>house</w:t>
        <w:t xml:space="preserve"> C. The yellow </w:t>
        <w:t>plas</w:t>
        <w:softHyphen/>
        <w:t>tic</w:t>
        <w:t xml:space="preserve"> strip in the latch was not an </w:t>
        <w:t>ac</w:t>
        <w:softHyphen/>
        <w:t>ci</w:t>
        <w:softHyphen/>
        <w:t>dent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The </w:t>
        <w:t>de</w:t>
        <w:softHyphen/>
        <w:t>liv</w:t>
        <w:softHyphen/>
        <w:t>ery</w:t>
        <w:t xml:space="preserve"> to Unit 17 is only the </w:t>
        <w:t>be</w:t>
        <w:softHyphen/>
        <w:t>gin</w:t>
        <w:softHyphen/>
        <w:t>ning</w:t>
        <w:t xml:space="preserve">. </w:t>
        <w:t>To</w:t>
        <w:softHyphen/>
        <w:t>mor</w:t>
        <w:softHyphen/>
        <w:t>row</w:t>
        <w:t xml:space="preserve"> </w:t>
        <w:t>be</w:t>
        <w:softHyphen/>
        <w:t>tween</w:t>
        <w:t xml:space="preserve"> 2:00 and 2:30 p.m., a pickup will take place there that is not booked to Unit 17.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The target is not at the </w:t>
        <w:t>ware</w:t>
        <w:softHyphen/>
        <w:t>house</w:t>
        <w:t xml:space="preserve">. This is about the </w:t>
        <w:t>lo</w:t>
        <w:softHyphen/>
        <w:t>gis</w:t>
        <w:softHyphen/>
        <w:t>tics</w:t>
        <w:t xml:space="preserve"> of a public event in Berlin.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 xml:space="preserve"> was a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8:11 p.m. Your mother's </w:t>
        <w:t>build</w:t>
        <w:softHyphen/>
        <w:t>ing</w:t>
        <w:t xml:space="preserve">. You </w:t>
        <w:t>pressed</w:t>
        <w:t xml:space="preserve"> the name label on the </w:t>
        <w:t>mail</w:t>
        <w:softHyphen/>
        <w:t>box</w:t>
        <w:t xml:space="preserve"> back into place.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the </w:t>
        <w:t>mes</w:t>
        <w:softHyphen/>
        <w:t>sage</w:t>
        <w:t xml:space="preserve">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third time, the </w:t>
        <w:t>el</w:t>
        <w:softHyphen/>
        <w:t>e</w:t>
        <w:softHyphen/>
        <w:t>va</w:t>
        <w:softHyphen/>
        <w:t>tor</w:t>
        <w:t xml:space="preserve"> </w:t>
        <w:t>stopped</w:t>
        <w:t xml:space="preserve"> on the ground floor and the doors opened.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get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woman with a </w:t>
        <w:t>shop</w:t>
        <w:softHyphen/>
        <w:t>ping</w:t>
        <w:t xml:space="preserve"> bag was </w:t>
        <w:t>wait</w:t>
        <w:softHyphen/>
        <w:t>ing</w:t>
        <w:t xml:space="preserve"> </w:t>
        <w:t>out</w:t>
        <w:softHyphen/>
        <w:t>side</w:t>
        <w:t>. She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pressed</w:t>
        <w:t xml:space="preserve"> two.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doors closed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last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Your mother's </w:t>
        <w:t>build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thumb was still </w:t>
        <w:t>rest</w:t>
        <w:softHyphen/>
        <w:t>ing</w:t>
        <w:t xml:space="preserve"> on the button. He took it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read the </w:t>
        <w:t>mes</w:t>
        <w:softHyphen/>
        <w:t>sage</w:t>
        <w:t xml:space="preserve"> again from the 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North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prop</w:t>
        <w:softHyphen/>
        <w:t>er</w:t>
        <w:softHyphen/>
        <w:t>ty</w:t>
        <w:t xml:space="preserve"> </w:t>
        <w:t>man</w:t>
        <w:softHyphen/>
        <w:t>ag</w:t>
        <w:softHyphen/>
        <w:t>er</w:t>
        <w:t xml:space="preserve"> had used that term. Jonas had heard it. So had Daniel. At that point the system </w:t>
        <w:t>con</w:t>
        <w:softHyphen/>
        <w:t>tained</w:t>
        <w:t xml:space="preserve"> only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rear </w:t>
        <w:t>ex</w:t>
        <w:softHyphen/>
        <w:t>te</w:t>
        <w:softHyphen/>
        <w:t>ri</w:t>
        <w:softHyphen/>
        <w:t>or</w:t>
        <w:t xml:space="preserve"> door, </w:t>
        <w:t>Ware</w:t>
        <w:softHyphen/>
        <w:t>house</w:t>
        <w:t xml:space="preserve"> C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yellow </w:t>
        <w:t>plas</w:t>
        <w:softHyphen/>
        <w:t>tic</w:t>
        <w:t xml:space="preserve"> strip had been </w:t>
        <w:t>pho</w:t>
        <w:softHyphen/>
        <w:t>tographed</w:t>
        <w:t xml:space="preserve"> and bagged. Not </w:t>
        <w:t>an</w:t>
        <w:softHyphen/>
        <w:t>a</w:t>
        <w:softHyphen/>
        <w:t>lyzed</w:t>
        <w:t xml:space="preserve"> yet. No media report. No radio </w:t>
        <w:t>traf</w:t>
        <w:softHyphen/>
        <w:t>fic</w:t>
        <w:t xml:space="preserve"> that had gone </w:t>
        <w:t>through</w:t>
        <w:t xml:space="preserve"> any larger </w:t>
        <w:t>op</w:t>
        <w:softHyphen/>
        <w:t>er</w:t>
        <w:softHyphen/>
        <w:t>a</w:t>
        <w:softHyphen/>
        <w:t>tional</w:t>
        <w:t xml:space="preserve">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time</w:t>
        <w:softHyphen/>
        <w:t>stamp</w:t>
        <w:t xml:space="preserve"> on his own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mes</w:t>
        <w:softHyphen/>
        <w:t>sage</w:t>
        <w:t xml:space="preserve"> had </w:t>
        <w:t>ar</w:t>
        <w:softHyphen/>
        <w:t>rived</w:t>
        <w:t xml:space="preserve"> before the full entry was saved.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rule out an </w:t>
        <w:t>in</w:t>
        <w:softHyphen/>
        <w:t>ter</w:t>
        <w:softHyphen/>
        <w:t>nal</w:t>
        <w:t xml:space="preserve"> </w:t>
        <w:t>in</w:t>
        <w:softHyphen/>
        <w:t>for</w:t>
        <w:softHyphen/>
        <w:t>ma</w:t>
        <w:softHyphen/>
        <w:t>tion</w:t>
        <w:t xml:space="preserve"> path. Jonas had made calls. So had the </w:t>
        <w:t>prop</w:t>
        <w:softHyphen/>
        <w:t>er</w:t>
        <w:softHyphen/>
        <w:t>ty</w:t>
        <w:t xml:space="preserve"> </w:t>
        <w:t>man</w:t>
        <w:softHyphen/>
        <w:t>ag</w:t>
        <w:softHyphen/>
        <w:t>er</w:t>
        <w:t xml:space="preserve">. </w:t>
        <w:t>Some</w:t>
        <w:softHyphen/>
        <w:t>one</w:t>
        <w:t xml:space="preserve"> could have seen what </w:t>
        <w:t>hap</w:t>
        <w:softHyphen/>
        <w:t>pened</w:t>
        <w:t xml:space="preserve">. A </w:t>
        <w:t>pho</w:t>
        <w:softHyphen/>
        <w:t>to</w:t>
        <w:softHyphen/>
        <w:t>graph</w:t>
        <w:t xml:space="preserve"> could travel faster than a case entry.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the simple </w:t>
        <w:t>ex</w:t>
        <w:softHyphen/>
        <w:t>pla</w:t>
        <w:softHyphen/>
        <w:t>na</w:t>
        <w:softHyphen/>
        <w:t>tion</w:t>
        <w:t xml:space="preserve"> was </w:t>
        <w:t>get</w:t>
        <w:softHyphen/>
        <w:t>ting</w:t>
        <w:t xml:space="preserve"> worse.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second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</w:t>
        <w:softHyphen/>
        <w:t>mor</w:t>
        <w:softHyphen/>
        <w:t>row</w:t>
        <w:t>. 2:00 to 2:30 p.m. Pickup. Not booked to Unit 17.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Testable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third line was </w:t>
        <w:t>dif</w:t>
        <w:softHyphen/>
        <w:t>fer</w:t>
        <w:softHyphen/>
        <w:t>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Public event in Berlin.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Large enough to sound </w:t>
        <w:t>threat</w:t>
        <w:softHyphen/>
        <w:t>en</w:t>
        <w:softHyphen/>
        <w:t>ing</w:t>
        <w:t xml:space="preserve">. Vague enough to fit almost </w:t>
        <w:t>any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mark it as </w:t>
        <w:t>in</w:t>
        <w:softHyphen/>
        <w:t>for</w:t>
        <w:softHyphen/>
        <w:t>ma</w:t>
        <w:softHyphen/>
        <w:t>tion</w:t>
        <w:t xml:space="preserve"> in his mind.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Claim.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</w:t>
        <w:t>mail</w:t>
        <w:softHyphen/>
        <w:t>box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8:11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not looked at the time when Jana took the </w:t>
        <w:t>re</w:t>
        <w:softHyphen/>
        <w:t>al</w:t>
        <w:softHyphen/>
        <w:t>tor</w:t>
        <w:t xml:space="preserve">'s call. It could have been </w:t>
        <w:t>rough</w:t>
        <w:softHyphen/>
        <w:t>ly</w:t>
        <w:t xml:space="preserve">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meant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time could be </w:t>
        <w:t>guessed</w:t>
        <w:t xml:space="preserve">. A shared </w:t>
        <w:t>hall</w:t>
        <w:softHyphen/>
        <w:t>way</w:t>
        <w:t xml:space="preserve"> could be </w:t>
        <w:t>watched</w:t>
        <w:t xml:space="preserve">. The name label was </w:t>
        <w:t>vis</w:t>
        <w:softHyphen/>
        <w:t>i</w:t>
        <w:softHyphen/>
        <w:t>ble</w:t>
        <w:t xml:space="preserve"> to anyone inside the </w:t>
        <w:t>build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nobody from </w:t>
        <w:t>Ware</w:t>
        <w:softHyphen/>
        <w:t>house</w:t>
        <w:t xml:space="preserve"> C had </w:t>
        <w:t>any</w:t>
        <w:softHyphen/>
        <w:t>thing</w:t>
        <w:t xml:space="preserve"> to do with his mother's </w:t>
        <w:t>mail</w:t>
        <w:softHyphen/>
        <w:t>box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when his chest </w:t>
        <w:t>tight</w:t>
        <w:softHyphen/>
        <w:t>ened</w:t>
        <w:t xml:space="preserve"> did he </w:t>
        <w:t>re</w:t>
        <w:softHyphen/>
        <w:t>al</w:t>
        <w:softHyphen/>
        <w:t>ize</w:t>
        <w:t xml:space="preserve"> he was </w:t>
        <w:t>hold</w:t>
        <w:softHyphen/>
        <w:t>ing</w:t>
        <w:t xml:space="preserve"> his breath. He let it out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el</w:t>
        <w:softHyphen/>
        <w:t>e</w:t>
        <w:softHyphen/>
        <w:t>va</w:t>
        <w:softHyphen/>
        <w:t>tor</w:t>
        <w:t xml:space="preserve"> opened again on the second floor.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he </w:t>
        <w:t>stepped</w:t>
        <w:t xml:space="preserve">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the </w:t>
        <w:t>hall</w:t>
        <w:softHyphen/>
        <w:t>way</w:t>
        <w:t xml:space="preserve"> he </w:t>
        <w:t>stopped</w:t>
        <w:t xml:space="preserve"> short of a glass door and opened Jana's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typed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asked now </w:t>
        <w:t>whether</w:t>
        <w:t xml:space="preserve"> she had told anyone about his visit, he would turn one </w:t>
        <w:t>un</w:t>
        <w:softHyphen/>
        <w:t>ex</w:t>
        <w:softHyphen/>
        <w:t>plained</w:t>
        <w:t xml:space="preserve"> </w:t>
        <w:t>sen</w:t>
        <w:softHyphen/>
        <w:t>tence</w:t>
        <w:t xml:space="preserve"> into a </w:t>
        <w:t>pri</w:t>
        <w:softHyphen/>
        <w:t>vate</w:t>
        <w:t xml:space="preserve"> </w:t>
        <w:t>se</w:t>
        <w:softHyphen/>
        <w:t>cu</w:t>
        <w:softHyphen/>
        <w:t>ri</w:t>
        <w:softHyphen/>
        <w:t>ty</w:t>
        <w:t xml:space="preserve"> </w:t>
        <w:t>sit</w:t>
        <w:softHyphen/>
        <w:t>u</w:t>
        <w:softHyphen/>
        <w:t>a</w:t>
        <w:softHyphen/>
        <w:t>tion</w:t>
        <w:t xml:space="preserve"> </w:t>
        <w:t>im</w:t>
        <w:softHyphen/>
        <w:t>me</w:t>
        <w:softHyphen/>
        <w:t>di</w:t>
        <w:softHyphen/>
        <w:t>ate</w:t>
        <w:softHyphen/>
        <w:t>ly</w:t>
        <w:t xml:space="preserve">. It could be real. Or </w:t>
        <w:t>ex</w:t>
        <w:softHyphen/>
        <w:t>act</w:t>
        <w:softHyphen/>
        <w:t>ly</w:t>
        <w:t xml:space="preserve"> the </w:t>
        <w:t>re</w:t>
        <w:softHyphen/>
        <w:t>ac</w:t>
        <w:softHyphen/>
        <w:t>tion</w:t>
        <w:t xml:space="preserve"> the sender wanted to </w:t>
        <w:t>pro</w:t>
        <w:softHyphen/>
        <w:t>voke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closed the </w:t>
        <w:t>con</w:t>
        <w:softHyphen/>
        <w:t>tact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yellow </w:t>
        <w:t>plas</w:t>
        <w:softHyphen/>
        <w:t>tic</w:t>
        <w:t xml:space="preserve"> strip.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prop</w:t>
        <w:softHyphen/>
        <w:t>er</w:t>
        <w:softHyphen/>
        <w:t>ty</w:t>
        <w:t xml:space="preserve"> </w:t>
        <w:t>man</w:t>
        <w:softHyphen/>
        <w:t>ag</w:t>
        <w:softHyphen/>
        <w:t>er</w:t>
        <w:t xml:space="preserve"> had seen it. Jonas. Daniel </w:t>
        <w:t>him</w:t>
        <w:softHyphen/>
        <w:t>self</w:t>
        <w:t xml:space="preserve">. Maybe </w:t>
        <w:t>some</w:t>
        <w:softHyphen/>
        <w:t>one</w:t>
        <w:t xml:space="preserve"> in an office with access to the new case entry, if it had </w:t>
        <w:t>al</w:t>
        <w:softHyphen/>
        <w:t>ready</w:t>
        <w:t xml:space="preserve"> </w:t>
        <w:t>prop</w:t>
        <w:softHyphen/>
        <w:t>a</w:t>
        <w:softHyphen/>
        <w:t>gat</w:t>
        <w:softHyphen/>
        <w:t>ed</w:t>
        <w:t xml:space="preserve"> </w:t>
        <w:t>through</w:t>
        <w:t xml:space="preserve"> the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the </w:t>
        <w:t>mes</w:t>
        <w:softHyphen/>
        <w:t>sage</w:t>
        <w:t xml:space="preserve"> had </w:t>
        <w:t>ar</w:t>
        <w:softHyphen/>
        <w:t>rived</w:t>
        <w:t xml:space="preserve"> before Daniel had fully </w:t>
        <w:t>en</w:t>
        <w:softHyphen/>
        <w:t>tered</w:t>
        <w:t xml:space="preserve"> the </w:t>
        <w:t>in</w:t>
        <w:softHyphen/>
        <w:t>ci</w:t>
        <w:softHyphen/>
        <w:t>dent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checked</w:t>
        <w:t xml:space="preserve"> the time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went back to the second floor.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was at his desk </w:t>
        <w:t>wear</w:t>
        <w:softHyphen/>
        <w:t>ing</w:t>
        <w:t xml:space="preserve"> </w:t>
        <w:t>head</w:t>
        <w:softHyphen/>
        <w:t>phones</w:t>
        <w:t xml:space="preserve">. He </w:t>
        <w:t>no</w:t>
        <w:softHyphen/>
        <w:t>ticed</w:t>
        <w:t xml:space="preserve"> Daniel only when Daniel </w:t>
        <w:t>stopped</w:t>
        <w:t xml:space="preserve"> beside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 you have the yard </w:t>
        <w:t>footage</w:t>
        <w:t xml:space="preserve"> yet?"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pulled one earcup aside. "The </w:t>
        <w:t>prop</w:t>
        <w:softHyphen/>
        <w:t>er</w:t>
        <w:softHyphen/>
        <w:t>ty</w:t>
        <w:t xml:space="preserve"> </w:t>
        <w:t>man</w:t>
        <w:softHyphen/>
        <w:t>ag</w:t>
        <w:softHyphen/>
        <w:t>er</w:t>
        <w:t xml:space="preserve">'s </w:t>
        <w:t>send</w:t>
        <w:softHyphen/>
        <w:t>ing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de</w:t>
        <w:softHyphen/>
        <w:t>liv</w:t>
        <w:softHyphen/>
        <w:t>er</w:t>
        <w:softHyphen/>
        <w:t>ies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Work</w:t>
        <w:softHyphen/>
        <w:t>ing</w:t>
        <w:t xml:space="preserve"> on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show him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"Also check every pickup </w:t>
        <w:t>sched</w:t>
        <w:softHyphen/>
        <w:t>uled</w:t>
        <w:t xml:space="preserve"> for </w:t>
        <w:t>to</w:t>
        <w:softHyphen/>
        <w:t>mor</w:t>
        <w:softHyphen/>
        <w:t>row</w:t>
        <w:t xml:space="preserve">. Unit 17 and the units </w:t>
        <w:t>di</w:t>
        <w:softHyphen/>
        <w:t>rect</w:t>
        <w:softHyphen/>
        <w:t>ly</w:t>
        <w:t xml:space="preserve"> next to it. </w:t>
        <w:t>Reg</w:t>
        <w:softHyphen/>
        <w:t>u</w:t>
        <w:softHyphen/>
        <w:t>lar</w:t>
        <w:t xml:space="preserve"> </w:t>
        <w:t>chan</w:t>
        <w:softHyphen/>
        <w:t>nels</w:t>
        <w:t xml:space="preserve"> only. No </w:t>
        <w:t>short</w:t>
        <w:softHyphen/>
        <w:t>cuts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want to know </w:t>
        <w:t>whether</w:t>
        <w:t xml:space="preserve"> anyone is coming </w:t>
        <w:t>to</w:t>
        <w:softHyphen/>
        <w:t>mor</w:t>
        <w:softHyphen/>
        <w:t>row</w:t>
        <w:t xml:space="preserve"> </w:t>
        <w:t>be</w:t>
        <w:softHyphen/>
        <w:t>tween</w:t>
        <w:t xml:space="preserve"> two and two-thirty."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 did the time come from?"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tip."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"Okay," Jonas said </w:t>
        <w:t>fi</w:t>
        <w:softHyphen/>
        <w:t>nal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went into his office and closed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put the </w:t>
        <w:t>pri</w:t>
        <w:softHyphen/>
        <w:t>vate</w:t>
        <w:t xml:space="preserve"> phone on the desk. He kept it in his hand while he </w:t>
        <w:t>un</w:t>
        <w:softHyphen/>
        <w:t>locked</w:t>
        <w:t xml:space="preserve"> the </w:t>
        <w:t>com</w:t>
        <w:softHyphen/>
        <w:t>put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search for the pickup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searched</w:t>
        <w:t xml:space="preserve"> for ways </w:t>
        <w:t>some</w:t>
        <w:softHyphen/>
        <w:t>one</w:t>
        <w:t xml:space="preserve"> could have </w:t>
        <w:t>re</w:t>
        <w:softHyphen/>
        <w:t>con</w:t>
        <w:softHyphen/>
        <w:t>struct</w:t>
        <w:softHyphen/>
        <w:t>ed</w:t>
        <w:t xml:space="preserve"> the first line </w:t>
        <w:t>with</w:t>
        <w:softHyphen/>
        <w:t>out</w:t>
        <w:t xml:space="preserve"> having been </w:t>
        <w:t>di</w:t>
        <w:softHyphen/>
        <w:t>rect</w:t>
        <w:softHyphen/>
        <w:t>ly</w:t>
        <w:t xml:space="preserve"> </w:t>
        <w:t>in</w:t>
        <w:softHyphen/>
        <w:t>volved</w:t>
        <w:t xml:space="preserve"> in the </w:t>
        <w:t>in</w:t>
        <w:softHyphen/>
        <w:t>ci</w:t>
        <w:softHyphen/>
        <w:t>dent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Was the north door </w:t>
        <w:t>la</w:t>
        <w:softHyphen/>
        <w:t>beled</w:t>
        <w:t xml:space="preserve"> </w:t>
        <w:t>pub</w:t>
        <w:softHyphen/>
        <w:t>licly</w:t>
        <w:t xml:space="preserve">? Not on the </w:t>
        <w:t>land</w:t>
        <w:softHyphen/>
        <w:t>lord</w:t>
        <w:t xml:space="preserve">'s </w:t>
        <w:t>web</w:t>
        <w:softHyphen/>
        <w:t>site</w:t>
        <w:t xml:space="preserve">. Maybe on a site plan </w:t>
        <w:t>hang</w:t>
        <w:softHyphen/>
        <w:t>ing</w:t>
        <w:t xml:space="preserve"> openly in the </w:t>
        <w:t>en</w:t>
        <w:softHyphen/>
        <w:t>trance</w:t>
        <w:t xml:space="preserve">. Had </w:t>
        <w:t>some</w:t>
        <w:softHyphen/>
        <w:t>one</w:t>
        <w:t xml:space="preserve"> posted a photo of it online? </w:t>
        <w:t>Noth</w:t>
        <w:softHyphen/>
        <w:t>ing</w:t>
        <w:t xml:space="preserve"> </w:t>
        <w:t>ob</w:t>
        <w:softHyphen/>
        <w:t>vi</w:t>
        <w:softHyphen/>
        <w:t>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yellow strip was worse. </w:t>
        <w:t>Vis</w:t>
        <w:softHyphen/>
        <w:t>i</w:t>
        <w:softHyphen/>
        <w:t>ble</w:t>
        <w:t xml:space="preserve"> only to people who had been at the door or had seen a </w:t>
        <w:t>pic</w:t>
        <w:softHyphen/>
        <w:t>ture</w:t>
        <w:t xml:space="preserve">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down no </w:t>
        <w:t>con</w:t>
        <w:softHyphen/>
        <w:t>clu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routes.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Seen on site.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Learned</w:t>
        <w:t xml:space="preserve"> from </w:t>
        <w:t>some</w:t>
        <w:softHyphen/>
        <w:t>one</w:t>
        <w:t xml:space="preserve"> </w:t>
        <w:t>in</w:t>
        <w:softHyphen/>
        <w:t>volved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In</w:t>
        <w:softHyphen/>
        <w:t>ter</w:t>
        <w:softHyphen/>
        <w:t>nal</w:t>
        <w:t xml:space="preserve"> </w:t>
        <w:t>in</w:t>
        <w:softHyphen/>
        <w:t>for</w:t>
        <w:softHyphen/>
        <w:t>ma</w:t>
        <w:softHyphen/>
        <w:t>tion</w:t>
        <w:t xml:space="preserve"> path.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Tar</w:t>
        <w:softHyphen/>
        <w:t>get</w:t>
        <w:softHyphen/>
        <w:t>ed</w:t>
        <w:t xml:space="preserve"> </w:t>
        <w:t>ob</w:t>
        <w:softHyphen/>
        <w:t>ser</w:t>
        <w:softHyphen/>
        <w:t>va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Four </w:t>
        <w:t>pos</w:t>
        <w:softHyphen/>
        <w:t>si</w:t>
        <w:softHyphen/>
        <w:t>bil</w:t>
        <w:softHyphen/>
        <w:t>i</w:t>
        <w:softHyphen/>
        <w:t>ties</w:t>
        <w:t xml:space="preserve">. None of them </w:t>
        <w:t>com</w:t>
        <w:softHyphen/>
        <w:t>fort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took a sheet of paper and wrote three </w:t>
        <w:t>ques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1. Is the </w:t>
        <w:t>ware</w:t>
        <w:softHyphen/>
        <w:t>house</w:t>
        <w:t xml:space="preserve"> </w:t>
        <w:t>in</w:t>
        <w:softHyphen/>
        <w:t>for</w:t>
        <w:softHyphen/>
        <w:t>ma</w:t>
        <w:softHyphen/>
        <w:t>tion</w:t>
        <w:t xml:space="preserve"> real?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2. Is the threat </w:t>
        <w:t>in</w:t>
        <w:softHyphen/>
        <w:t>ter</w:t>
        <w:softHyphen/>
        <w:t>pre</w:t>
        <w:softHyphen/>
        <w:t>ta</w:t>
        <w:softHyphen/>
        <w:t>tion</w:t>
        <w:t xml:space="preserve"> </w:t>
        <w:t>cor</w:t>
        <w:softHyphen/>
        <w:t>rect</w:t>
        <w:t>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3. Who knows my </w:t>
        <w:t>pri</w:t>
        <w:softHyphen/>
        <w:t>vate</w:t>
        <w:t xml:space="preserve"> space?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crossed</w:t>
        <w:t xml:space="preserve"> out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space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Too broad.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mother's </w:t>
        <w:t>hall</w:t>
        <w:softHyphen/>
        <w:t>way</w:t>
        <w:t xml:space="preserve"> was not </w:t>
        <w:t>pri</w:t>
        <w:softHyphen/>
        <w:t>vate</w:t>
        <w:t xml:space="preserve"> space. Not really. Any </w:t>
        <w:t>neigh</w:t>
        <w:softHyphen/>
        <w:t>bor</w:t>
        <w:t xml:space="preserve"> could stand there. The </w:t>
        <w:t>re</w:t>
        <w:softHyphen/>
        <w:t>al</w:t>
        <w:softHyphen/>
        <w:t>tor</w:t>
        <w:t xml:space="preserve">. The </w:t>
        <w:t>build</w:t>
        <w:softHyphen/>
        <w:t>ing</w:t>
        <w:t xml:space="preserve"> </w:t>
        <w:t>su</w:t>
        <w:softHyphen/>
        <w:t>per</w:t>
        <w:softHyphen/>
        <w:t>in</w:t>
        <w:softHyphen/>
        <w:t>ten</w:t>
        <w:softHyphen/>
        <w:t>dent</w:t>
        <w:t xml:space="preserve">. A </w:t>
        <w:t>de</w:t>
        <w:softHyphen/>
        <w:t>liv</w:t>
        <w:softHyphen/>
        <w:t>ery</w:t>
        <w:t xml:space="preserve"> driver.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wrote </w:t>
        <w:t>un</w:t>
        <w:softHyphen/>
        <w:t>der</w:t>
        <w:softHyphen/>
        <w:t>neath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Who knew I was there?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no better.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Jana. Mara. The </w:t>
        <w:t>re</w:t>
        <w:softHyphen/>
        <w:t>al</w:t>
        <w:softHyphen/>
        <w:t>tor</w:t>
        <w:t xml:space="preserve">. Anyone who had </w:t>
        <w:t>fol</w:t>
        <w:softHyphen/>
        <w:t>lowed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his </w:t>
        <w:t>cal</w:t>
        <w:softHyphen/>
        <w:t>en</w:t>
        <w:softHyphen/>
        <w:t>dar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visit to the </w:t>
        <w:t>apart</w:t>
        <w:softHyphen/>
        <w:t>ment</w:t>
        <w:t xml:space="preserve"> was not there. Only a </w:t>
        <w:t>pri</w:t>
        <w:softHyphen/>
        <w:t>vate</w:t>
        <w:t xml:space="preserve"> block with no </w:t>
        <w:t>ad</w:t>
        <w:softHyphen/>
        <w:t>dress</w:t>
        <w:t xml:space="preserve">. </w:t>
        <w:t>Noth</w:t>
        <w:softHyphen/>
        <w:t>ing</w:t>
        <w:t xml:space="preserve"> at all on his work </w:t>
        <w:t>cal</w:t>
        <w:softHyphen/>
        <w:t>en</w:t>
        <w:softHyphen/>
        <w:t>dar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proved </w:t>
        <w:t>noth</w:t>
        <w:softHyphen/>
        <w:t>ing</w:t>
        <w:t xml:space="preserve">. Mara knew where he had been. Jana </w:t>
        <w:t>ob</w:t>
        <w:softHyphen/>
        <w:t>vi</w:t>
        <w:softHyphen/>
        <w:t>ous</w:t>
        <w:softHyphen/>
        <w:t>ly</w:t>
        <w:t xml:space="preserve"> did. The </w:t>
        <w:t>re</w:t>
        <w:softHyphen/>
        <w:t>al</w:t>
        <w:softHyphen/>
        <w:t>tor</w:t>
        <w:t xml:space="preserve"> might have known his name. A </w:t>
        <w:t>neigh</w:t>
        <w:softHyphen/>
        <w:t>bor</w:t>
        <w:t xml:space="preserve"> could have </w:t>
        <w:t>rec</w:t>
        <w:softHyphen/>
        <w:t>og</w:t>
        <w:softHyphen/>
        <w:t>nized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mes</w:t>
        <w:softHyphen/>
        <w:t>sages</w:t>
        <w:t xml:space="preserve"> with Jana from that </w:t>
        <w:t>evening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ad</w:t>
        <w:softHyphen/>
        <w:t>dress</w:t>
        <w:t xml:space="preserve">. </w:t>
        <w:t>Noth</w:t>
        <w:softHyphen/>
        <w:t>ing</w:t>
        <w:t xml:space="preserve"> about the </w:t>
        <w:t>mail</w:t>
        <w:softHyphen/>
        <w:t>box</w:t>
        <w:t xml:space="preserve">. Only her asking when he was coming, and later a link to the </w:t>
        <w:t>re</w:t>
        <w:softHyphen/>
        <w:t>al</w:t>
        <w:softHyphen/>
        <w:t>tor</w:t>
        <w:t xml:space="preserve">'s </w:t>
        <w:t>doc</w:t>
        <w:softHyphen/>
        <w:t>u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al</w:t>
        <w:softHyphen/>
        <w:t>ized</w:t>
        <w:t xml:space="preserve"> what he was doing.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</w:t>
        <w:t>al</w:t>
        <w:softHyphen/>
        <w:t>ready</w:t>
        <w:t xml:space="preserve"> trying to shrink the number of </w:t>
        <w:t>pos</w:t>
        <w:softHyphen/>
        <w:t>si</w:t>
        <w:softHyphen/>
        <w:t>ble</w:t>
        <w:t xml:space="preserve"> </w:t>
        <w:t>ob</w:t>
        <w:softHyphen/>
        <w:t>servers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Too soon.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the </w:t>
        <w:t>mes</w:t>
        <w:softHyphen/>
        <w:t>sages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ques</w:t>
        <w:softHyphen/>
        <w:t>tion</w:t>
        <w:t xml:space="preserve"> was not who it could have been.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ques</w:t>
        <w:softHyphen/>
        <w:t>tion</w:t>
        <w:t xml:space="preserve"> was only </w:t>
        <w:t>whether</w:t>
        <w:t xml:space="preserve"> the detail was real enough that he needed to </w:t>
        <w:t>pre</w:t>
        <w:softHyphen/>
        <w:t>serve</w:t>
        <w:t xml:space="preserve"> it </w:t>
        <w:t>sep</w:t>
        <w:softHyphen/>
        <w:t>a</w:t>
        <w:softHyphen/>
        <w:t>rate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placed the phone beside the sheet of paper and forced </w:t>
        <w:t>him</w:t>
        <w:softHyphen/>
        <w:t>self</w:t>
        <w:t xml:space="preserve"> to think of a </w:t>
        <w:t>mun</w:t>
        <w:softHyphen/>
        <w:t>dane</w:t>
        <w:t xml:space="preserve"> </w:t>
        <w:t>in</w:t>
        <w:softHyphen/>
        <w:t>for</w:t>
        <w:softHyphen/>
        <w:t>ma</w:t>
        <w:softHyphen/>
        <w:t>tion</w:t>
        <w:t xml:space="preserve"> route for each of the four </w:t>
        <w:t>pos</w:t>
        <w:softHyphen/>
        <w:t>si</w:t>
        <w:softHyphen/>
        <w:t>bil</w:t>
        <w:softHyphen/>
        <w:t>i</w:t>
        <w:softHyphen/>
        <w:t>ties</w:t>
        <w:t xml:space="preserve">. A random </w:t>
        <w:t>ob</w:t>
        <w:softHyphen/>
        <w:t>serv</w:t>
        <w:softHyphen/>
        <w:t>er</w:t>
        <w:t xml:space="preserve"> in the </w:t>
        <w:t>build</w:t>
        <w:softHyphen/>
        <w:t>ing</w:t>
        <w:t xml:space="preserve">. An </w:t>
        <w:t>em</w:t>
        <w:softHyphen/>
        <w:t>ploy</w:t>
        <w:softHyphen/>
        <w:t>ee</w:t>
        <w:t xml:space="preserve"> of the </w:t>
        <w:t>prop</w:t>
        <w:softHyphen/>
        <w:t>er</w:t>
        <w:softHyphen/>
        <w:t>ty</w:t>
        <w:t xml:space="preserve"> </w:t>
        <w:t>com</w:t>
        <w:softHyphen/>
        <w:t>pa</w:t>
        <w:softHyphen/>
        <w:t>ny</w:t>
        <w:t xml:space="preserve"> who had talked to </w:t>
        <w:t>some</w:t>
        <w:softHyphen/>
        <w:t>one</w:t>
        <w:t xml:space="preserve">. A </w:t>
        <w:t>tech</w:t>
        <w:softHyphen/>
        <w:t>ni</w:t>
        <w:softHyphen/>
        <w:t>cal</w:t>
        <w:t xml:space="preserve"> access path that said </w:t>
        <w:t>noth</w:t>
        <w:softHyphen/>
        <w:t>ing</w:t>
        <w:t xml:space="preserve"> yet about motive or </w:t>
        <w:t>iden</w:t>
        <w:softHyphen/>
        <w:t>ti</w:t>
        <w:softHyphen/>
        <w:t>ty</w:t>
        <w:t xml:space="preserve">. None </w:t>
        <w:t>ex</w:t>
        <w:softHyphen/>
        <w:t>plained</w:t>
        <w:t xml:space="preserve"> </w:t>
        <w:t>ev</w:t>
        <w:softHyphen/>
        <w:t>ery</w:t>
        <w:softHyphen/>
        <w:t>thing</w:t>
        <w:t xml:space="preserve">. None was </w:t>
        <w:t>im</w:t>
        <w:softHyphen/>
        <w:t>pos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reduce the </w:t>
        <w:t>pres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only </w:t>
        <w:t>pre</w:t>
        <w:softHyphen/>
        <w:t>vent</w:t>
        <w:softHyphen/>
        <w:t>ed</w:t>
        <w:t xml:space="preserve"> </w:t>
        <w:t>pres</w:t>
        <w:softHyphen/>
        <w:t>sure</w:t>
        <w:t xml:space="preserve"> from </w:t>
        <w:t>be</w:t>
        <w:softHyphen/>
        <w:t>com</w:t>
        <w:softHyphen/>
        <w:t>ing</w:t>
        <w:t xml:space="preserve"> </w:t>
        <w:t>cer</w:t>
        <w:softHyphen/>
        <w:t>tain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pri</w:t>
        <w:softHyphen/>
        <w:t>vate</w:t>
        <w:t xml:space="preserve">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mes</w:t>
        <w:softHyphen/>
        <w:t>sage</w:t>
        <w:t xml:space="preserve"> </w:t>
        <w:t>con</w:t>
        <w:softHyphen/>
        <w:t>nect</w:t>
        <w:softHyphen/>
        <w:t>ed</w:t>
        <w:t xml:space="preserve"> those three levels as though they </w:t>
        <w:t>nat</w:t>
        <w:softHyphen/>
        <w:t>u</w:t>
        <w:softHyphen/>
        <w:t>ral</w:t>
        <w:softHyphen/>
        <w:t>ly</w:t>
        <w:t xml:space="preserve"> </w:t>
        <w:t>be</w:t>
        <w:softHyphen/>
        <w:t>longed</w:t>
        <w:t xml:space="preserve"> </w:t>
        <w:t>to</w:t>
        <w:softHyphen/>
        <w:t>geth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what he could not adopt.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ware</w:t>
        <w:softHyphen/>
        <w:t>house</w:t>
        <w:t xml:space="preserve"> </w:t>
        <w:t>in</w:t>
        <w:softHyphen/>
        <w:t>ci</w:t>
        <w:softHyphen/>
        <w:t>dent</w:t>
        <w:t xml:space="preserve"> could be real and the </w:t>
        <w:t>in</w:t>
        <w:softHyphen/>
        <w:t>ter</w:t>
        <w:softHyphen/>
        <w:t>pre</w:t>
        <w:softHyphen/>
        <w:t>ta</w:t>
        <w:softHyphen/>
        <w:t>tion</w:t>
        <w:t xml:space="preserve">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pickup could be real and </w:t>
        <w:t>un</w:t>
        <w:softHyphen/>
        <w:t>re</w:t>
        <w:softHyphen/>
        <w:t>lat</w:t>
        <w:softHyphen/>
        <w:t>ed</w:t>
        <w:t xml:space="preserve"> to any threat.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mail</w:t>
        <w:softHyphen/>
        <w:t>box</w:t>
        <w:t xml:space="preserve"> could have been </w:t>
        <w:t>ob</w:t>
        <w:softHyphen/>
        <w:t>ser</w:t>
        <w:softHyphen/>
        <w:t>va</w:t>
        <w:softHyphen/>
        <w:t>tion</w:t>
        <w:t xml:space="preserve"> </w:t>
        <w:t>with</w:t>
        <w:softHyphen/>
        <w:t>out</w:t>
        <w:t xml:space="preserve"> Jana being in danger.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truth </w:t>
        <w:t>ques</w:t>
        <w:softHyphen/>
        <w:t>tions</w:t>
        <w:t>. Not one story.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down the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ob</w:t>
        <w:softHyphen/>
        <w:t>vi</w:t>
        <w:softHyphen/>
        <w:t>ous</w:t>
        <w:t xml:space="preserve"> </w:t>
        <w:t>re</w:t>
        <w:softHyphen/>
        <w:t>ac</w:t>
        <w:softHyphen/>
        <w:t>tion</w:t>
        <w:t xml:space="preserve"> would have been to </w:t>
        <w:t>cir</w:t>
        <w:softHyphen/>
        <w:t>cu</w:t>
        <w:softHyphen/>
        <w:t>late</w:t>
        <w:t xml:space="preserve"> the </w:t>
        <w:t>mes</w:t>
        <w:softHyphen/>
        <w:t>sage</w:t>
        <w:t xml:space="preserve"> </w:t>
        <w:t>im</w:t>
        <w:softHyphen/>
        <w:t>me</w:t>
        <w:softHyphen/>
        <w:t>di</w:t>
        <w:softHyphen/>
        <w:t>ate</w:t>
        <w:softHyphen/>
        <w:t>ly</w:t>
        <w:t xml:space="preserve">. Source, IT, </w:t>
        <w:t>se</w:t>
        <w:softHyphen/>
        <w:t>cu</w:t>
        <w:softHyphen/>
        <w:t>ri</w:t>
        <w:softHyphen/>
        <w:t>ty</w:t>
        <w:t>, the full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ob</w:t>
        <w:softHyphen/>
        <w:t>vi</w:t>
        <w:softHyphen/>
        <w:t>ous</w:t>
        <w:t xml:space="preserve"> </w:t>
        <w:t>re</w:t>
        <w:softHyphen/>
        <w:t>ac</w:t>
        <w:softHyphen/>
        <w:t>tion</w:t>
        <w:t xml:space="preserve"> was not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the right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</w:t>
        <w:t>some</w:t>
        <w:softHyphen/>
        <w:t>one</w:t>
        <w:t xml:space="preserve"> inside his own system was </w:t>
        <w:t>si</w:t>
        <w:softHyphen/>
        <w:t>phon</w:t>
        <w:softHyphen/>
        <w:t>ing</w:t>
        <w:t xml:space="preserve"> </w:t>
        <w:t>in</w:t>
        <w:softHyphen/>
        <w:t>for</w:t>
        <w:softHyphen/>
        <w:t>ma</w:t>
        <w:softHyphen/>
        <w:t>tion</w:t>
        <w:t xml:space="preserve">, broad </w:t>
        <w:t>cir</w:t>
        <w:softHyphen/>
        <w:t>cu</w:t>
        <w:softHyphen/>
        <w:t>la</w:t>
        <w:softHyphen/>
        <w:t>tion</w:t>
        <w:t xml:space="preserve"> would only show them what he knew.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the </w:t>
        <w:t>mes</w:t>
        <w:softHyphen/>
        <w:t>sage</w:t>
        <w:t xml:space="preserve"> was a hoax, there was no reason to turn four lines into an </w:t>
        <w:t>op</w:t>
        <w:softHyphen/>
        <w:t>er</w:t>
        <w:softHyphen/>
        <w:t>a</w:t>
        <w:softHyphen/>
        <w:t>tional</w:t>
        <w:t xml:space="preserve"> </w:t>
        <w:t>sit</w:t>
        <w:softHyphen/>
        <w:t>u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it was real, he had until the next </w:t>
        <w:t>af</w:t>
        <w:softHyphen/>
        <w:t>ter</w:t>
        <w:softHyphen/>
        <w:t>noon</w:t>
        <w:t xml:space="preserve"> to test part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copied the first three lines into a </w:t>
        <w:t>sep</w:t>
        <w:softHyphen/>
        <w:t>a</w:t>
        <w:softHyphen/>
        <w:t>rate</w:t>
        <w:t xml:space="preserve"> </w:t>
        <w:t>work</w:t>
        <w:softHyphen/>
        <w:t>ing</w:t>
        <w:t xml:space="preserve"> file.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the last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finger </w:t>
        <w:t>hov</w:t>
        <w:softHyphen/>
        <w:t>ered</w:t>
        <w:t xml:space="preserve"> over the </w:t>
        <w:t>key</w:t>
        <w:softHyphen/>
        <w:t>board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al</w:t>
        <w:softHyphen/>
        <w:t>ready</w:t>
        <w:t xml:space="preserve"> a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to </w:t>
        <w:t>con</w:t>
        <w:softHyphen/>
        <w:t>ceal</w:t>
        <w:t xml:space="preserve"> the </w:t>
        <w:t>in</w:t>
        <w:softHyphen/>
        <w:t>for</w:t>
        <w:softHyphen/>
        <w:t>ma</w:t>
        <w:softHyphen/>
        <w:t>tion</w:t>
        <w:t xml:space="preserve">. Only not to put it into the same circle yet as the </w:t>
        <w:t>testable</w:t>
        <w:t xml:space="preserve"> claim.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wrote beside it: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Pri</w:t>
        <w:softHyphen/>
        <w:t>vate</w:t>
        <w:t xml:space="preserve"> </w:t>
        <w:t>ref</w:t>
        <w:softHyphen/>
        <w:t>er</w:t>
        <w:softHyphen/>
        <w:t>ence</w:t>
        <w:t xml:space="preserve"> </w:t>
        <w:t>sep</w:t>
        <w:softHyphen/>
        <w:t>a</w:t>
        <w:softHyphen/>
        <w:t>rate</w:t>
        <w:t xml:space="preserve">. Origin </w:t>
        <w:t>un</w:t>
        <w:softHyphen/>
        <w:t>clear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</w:t>
        <w:t>pho</w:t>
        <w:softHyphen/>
        <w:t>to</w:t>
        <w:softHyphen/>
        <w:t>graph</w:t>
        <w:t xml:space="preserve"> the screen with his work phone. He did not export the </w:t>
        <w:t>mes</w:t>
        <w:softHyphen/>
        <w:t>sage</w:t>
        <w:t xml:space="preserve"> into the normal case file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stead</w:t>
        <w:t xml:space="preserve"> he </w:t>
        <w:t>record</w:t>
        <w:softHyphen/>
        <w:t>ed</w:t>
        <w:t xml:space="preserve"> the time </w:t>
        <w:t>re</w:t>
        <w:softHyphen/>
        <w:t>ceived</w:t>
        <w:t xml:space="preserve">, the device, and the </w:t>
        <w:t>word</w:t>
        <w:softHyphen/>
        <w:t>ing</w:t>
        <w:t xml:space="preserve"> of the </w:t>
        <w:t>pri</w:t>
        <w:softHyphen/>
        <w:t>vate</w:t>
        <w:t xml:space="preserve"> line in a </w:t>
        <w:t>sep</w:t>
        <w:softHyphen/>
        <w:t>a</w:t>
        <w:softHyphen/>
        <w:t>rate</w:t>
        <w:t xml:space="preserve"> </w:t>
        <w:t>lo</w:t>
        <w:softHyphen/>
        <w:t>cal</w:t>
        <w:softHyphen/>
        <w:t>ly</w:t>
        <w:t xml:space="preserve"> </w:t>
        <w:t>se</w:t>
        <w:softHyphen/>
        <w:t>cured</w:t>
        <w:t xml:space="preserve"> </w:t>
        <w:t>work</w:t>
        <w:softHyphen/>
        <w:t>ing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be</w:t>
        <w:softHyphen/>
        <w:t>cause</w:t>
        <w:t xml:space="preserve"> he </w:t>
        <w:t>thought</w:t>
        <w:t xml:space="preserve"> that solved </w:t>
        <w:t>any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so he would not later have to decide from memory what </w:t>
        <w:t>ex</w:t>
        <w:softHyphen/>
        <w:t>act</w:t>
        <w:softHyphen/>
        <w:t>ly</w:t>
        <w:t xml:space="preserve"> it had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wrote three </w:t>
        <w:t>con</w:t>
        <w:softHyphen/>
        <w:t>di</w:t>
        <w:softHyphen/>
        <w:t>tions</w:t>
        <w:t xml:space="preserve"> </w:t>
        <w:t>un</w:t>
        <w:softHyphen/>
        <w:t>der</w:t>
        <w:softHyphen/>
        <w:t>neath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Con</w:t>
        <w:softHyphen/>
        <w:t>crete</w:t>
        <w:t xml:space="preserve"> </w:t>
        <w:t>in</w:t>
        <w:softHyphen/>
        <w:t>di</w:t>
        <w:softHyphen/>
        <w:t>ca</w:t>
        <w:softHyphen/>
        <w:t>tion</w:t>
        <w:t xml:space="preserve"> of danger to Jana.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Second </w:t>
        <w:t>in</w:t>
        <w:softHyphen/>
        <w:t>de</w:t>
        <w:softHyphen/>
        <w:t>pen</w:t>
        <w:softHyphen/>
        <w:t>dent</w:t>
        <w:softHyphen/>
        <w:t>ly</w:t>
        <w:t xml:space="preserve"> </w:t>
        <w:t>ver</w:t>
        <w:softHyphen/>
        <w:t>i</w:t>
        <w:softHyphen/>
        <w:t>fi</w:t>
        <w:softHyphen/>
        <w:t>able</w:t>
        <w:t xml:space="preserve"> </w:t>
        <w:t>pri</w:t>
        <w:softHyphen/>
        <w:t>vate</w:t>
        <w:t xml:space="preserve"> </w:t>
        <w:t>ref</w:t>
        <w:softHyphen/>
        <w:t>er</w:t>
        <w:softHyphen/>
        <w:t>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Nec</w:t>
        <w:softHyphen/>
        <w:t>es</w:t>
        <w:softHyphen/>
        <w:t>sary</w:t>
        <w:t xml:space="preserve"> to </w:t>
        <w:t>clar</w:t>
        <w:softHyphen/>
        <w:t>i</w:t>
        <w:softHyphen/>
        <w:t>fy</w:t>
        <w:t xml:space="preserve"> the </w:t>
        <w:t>in</w:t>
        <w:softHyphen/>
        <w:t>for</w:t>
        <w:softHyphen/>
        <w:t>ma</w:t>
        <w:softHyphen/>
        <w:t>tion</w:t>
        <w:t xml:space="preserve"> path.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any one of them </w:t>
        <w:t>oc</w:t>
        <w:softHyphen/>
        <w:t>curred</w:t>
        <w:t xml:space="preserve">, he would stop </w:t>
        <w:t>keep</w:t>
        <w:softHyphen/>
        <w:t>ing</w:t>
        <w:t xml:space="preserve"> the </w:t>
        <w:t>pri</w:t>
        <w:softHyphen/>
        <w:t>vate</w:t>
        <w:t xml:space="preserve"> part to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Until then, </w:t>
        <w:t>with</w:t>
        <w:softHyphen/>
        <w:t>hold</w:t>
        <w:softHyphen/>
        <w:t>ing</w:t>
        <w:t xml:space="preserve"> it was also a risk.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would not know part of the </w:t>
        <w:t>pres</w:t>
        <w:softHyphen/>
        <w:t>sure</w:t>
        <w:t xml:space="preserve"> under which Daniel was </w:t>
        <w:t>as</w:t>
        <w:softHyphen/>
        <w:t>sess</w:t>
        <w:softHyphen/>
        <w:t>ing</w:t>
        <w:t xml:space="preserve"> the tip. </w:t>
        <w:t>Nei</w:t>
        <w:softHyphen/>
        <w:t>ther</w:t>
        <w:t xml:space="preserve"> would Jonas. If that </w:t>
        <w:t>pres</w:t>
        <w:softHyphen/>
        <w:t>sure</w:t>
        <w:t xml:space="preserve"> made Daniel move faster </w:t>
        <w:t>with</w:t>
        <w:softHyphen/>
        <w:t>out</w:t>
        <w:t xml:space="preserve"> </w:t>
        <w:t>re</w:t>
        <w:softHyphen/>
        <w:t>al</w:t>
        <w:softHyphen/>
        <w:t>iz</w:t>
        <w:softHyphen/>
        <w:t>ing</w:t>
        <w:t xml:space="preserve"> it, they would be </w:t>
        <w:t>miss</w:t>
        <w:softHyphen/>
        <w:t>ing</w:t>
        <w:t xml:space="preserve"> </w:t>
        <w:t>ex</w:t>
        <w:softHyphen/>
        <w:t>act</w:t>
        <w:softHyphen/>
        <w:t>ly</w:t>
        <w:t xml:space="preserve"> the </w:t>
        <w:t>in</w:t>
        <w:softHyphen/>
        <w:t>for</w:t>
        <w:softHyphen/>
        <w:t>ma</w:t>
        <w:softHyphen/>
        <w:t>tion</w:t>
        <w:t xml:space="preserve"> that </w:t>
        <w:t>ex</w:t>
        <w:softHyphen/>
        <w:t>plained</w:t>
        <w:t xml:space="preserve"> the shift.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other hand, he did not know </w:t>
        <w:t>whether</w:t>
        <w:t xml:space="preserve"> the source had an </w:t>
        <w:t>in</w:t>
        <w:softHyphen/>
        <w:t>ter</w:t>
        <w:softHyphen/>
        <w:t>nal</w:t>
        <w:t xml:space="preserve"> </w:t>
        <w:t>in</w:t>
        <w:softHyphen/>
        <w:t>for</w:t>
        <w:softHyphen/>
        <w:t>ma</w:t>
        <w:softHyphen/>
        <w:t>tion</w:t>
        <w:t xml:space="preserve"> </w:t>
        <w:t>chan</w:t>
        <w:softHyphen/>
        <w:t>nel</w:t>
        <w:t xml:space="preserve">. Every </w:t>
        <w:t>ad</w:t>
        <w:softHyphen/>
        <w:t>di</w:t>
        <w:softHyphen/>
        <w:t>tion</w:t>
        <w:softHyphen/>
        <w:t>al</w:t>
        <w:t xml:space="preserve"> </w:t>
        <w:t>dis</w:t>
        <w:softHyphen/>
        <w:t>clo</w:t>
        <w:softHyphen/>
        <w:t>sure</w:t>
        <w:t xml:space="preserve"> showed which part of the </w:t>
        <w:t>mes</w:t>
        <w:softHyphen/>
        <w:t>sage</w:t>
        <w:t xml:space="preserve"> he was taking </w:t>
        <w:t>se</w:t>
        <w:softHyphen/>
        <w:t>ri</w:t>
        <w:softHyphen/>
        <w:t>ous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the three </w:t>
        <w:t>con</w:t>
        <w:softHyphen/>
        <w:t>di</w:t>
        <w:softHyphen/>
        <w:t>tions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was </w:t>
        <w:t>com</w:t>
        <w:softHyphen/>
        <w:t>fort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pre</w:t>
        <w:softHyphen/>
        <w:t>ferred</w:t>
        <w:t xml:space="preserve"> that to a rule that only </w:t>
        <w:t>con</w:t>
        <w:softHyphen/>
        <w:t>firmed</w:t>
        <w:t xml:space="preserve"> his first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closed the note and </w:t>
        <w:t>re</w:t>
        <w:softHyphen/>
        <w:t>opened</w:t>
        <w:t xml:space="preserve"> the </w:t>
        <w:t>op</w:t>
        <w:softHyphen/>
        <w:t>er</w:t>
        <w:softHyphen/>
        <w:t>a</w:t>
        <w:softHyphen/>
        <w:t>tional</w:t>
        <w:t xml:space="preserve"> </w:t>
        <w:t>mes</w:t>
        <w:softHyphen/>
        <w:t>sage</w:t>
        <w:t xml:space="preserve"> </w:t>
        <w:t>with</w:t>
        <w:softHyphen/>
        <w:t>out</w:t>
        <w:t xml:space="preserve"> the </w:t>
        <w:t>pri</w:t>
        <w:softHyphen/>
        <w:t>vate</w:t>
        <w:t xml:space="preserve">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pickup could be </w:t>
        <w:t>checked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mail</w:t>
        <w:softHyphen/>
        <w:t>box</w:t>
        <w:t xml:space="preserve"> could not. Not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was a knock.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stuck his head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"Yard camera's 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we see?"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the door. </w:t>
        <w:t>Four</w:t>
        <w:softHyphen/>
        <w:t>teen</w:t>
        <w:t xml:space="preserve"> </w:t>
        <w:t>ve</w:t>
        <w:softHyphen/>
        <w:t>hi</w:t>
        <w:softHyphen/>
        <w:t>cles</w:t>
        <w:t xml:space="preserve">, two dogs, and a man who </w:t>
        <w:t>ap</w:t>
        <w:softHyphen/>
        <w:t>par</w:t>
        <w:softHyphen/>
        <w:t>ent</w:t>
        <w:softHyphen/>
        <w:t>ly</w:t>
        <w:t xml:space="preserve"> thinks a </w:t>
        <w:t>shop</w:t>
        <w:softHyphen/>
        <w:t>ping</w:t>
        <w:t xml:space="preserve"> cart is an </w:t>
        <w:t>ap</w:t>
        <w:softHyphen/>
        <w:t>proved</w:t>
        <w:t xml:space="preserve"> </w:t>
        <w:t>trans</w:t>
        <w:softHyphen/>
        <w:t>port</w:t>
        <w:t xml:space="preserve"> device on a </w:t>
        <w:t>load</w:t>
        <w:softHyphen/>
        <w:t>ing</w:t>
        <w:t xml:space="preserve"> ramp."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fol</w:t>
        <w:softHyphen/>
        <w:t>lowed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Ve</w:t>
        <w:softHyphen/>
        <w:t>hi</w:t>
        <w:softHyphen/>
        <w:t>cles</w:t>
        <w:t xml:space="preserve">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liked the </w:t>
        <w:t>shop</w:t>
        <w:softHyphen/>
        <w:t>ping</w:t>
        <w:t xml:space="preserve"> cart."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footage</w:t>
        <w:t xml:space="preserve"> from the </w:t>
        <w:t>pre</w:t>
        <w:softHyphen/>
        <w:t>vi</w:t>
        <w:softHyphen/>
        <w:t>ous</w:t>
        <w:t xml:space="preserve"> day played on Jonas's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watched</w:t>
        <w:t xml:space="preserve"> </w:t>
        <w:t>with</w:t>
        <w:softHyphen/>
        <w:t>out</w:t>
        <w:t xml:space="preserve"> sound.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</w:t>
        <w:softHyphen/>
        <w:t>liv</w:t>
        <w:softHyphen/>
        <w:t>ery</w:t>
        <w:t xml:space="preserve"> vans. Small </w:t>
        <w:t>com</w:t>
        <w:softHyphen/>
        <w:t>mer</w:t>
        <w:softHyphen/>
        <w:t>cial</w:t>
        <w:t xml:space="preserve"> </w:t>
        <w:t>ve</w:t>
        <w:softHyphen/>
        <w:t>hi</w:t>
        <w:softHyphen/>
        <w:t>cles</w:t>
        <w:t xml:space="preserve">. A black </w:t>
        <w:t>sta</w:t>
        <w:softHyphen/>
        <w:t>tion</w:t>
        <w:t xml:space="preserve"> wagon. A man in a hood </w:t>
        <w:t>pulling</w:t>
        <w:t xml:space="preserve"> a pallet. </w:t>
        <w:t>Noth</w:t>
        <w:softHyphen/>
        <w:t>ing</w:t>
        <w:t xml:space="preserve"> that told a story unless you made it tell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jumped </w:t>
        <w:t>be</w:t>
        <w:softHyphen/>
        <w:t>tween</w:t>
        <w:t xml:space="preserve"> time </w:t>
        <w:t>win</w:t>
        <w:softHyphen/>
        <w:t>dows</w:t>
        <w:t xml:space="preserve">. </w:t>
        <w:t>Morn</w:t>
        <w:softHyphen/>
        <w:t>ing</w:t>
        <w:t xml:space="preserve">. </w:t>
        <w:t>Af</w:t>
        <w:softHyphen/>
        <w:t>ter</w:t>
        <w:softHyphen/>
        <w:t>noon</w:t>
        <w:t xml:space="preserve">. Early </w:t>
        <w:t>evening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marked the known tenant </w:t>
        <w:t>ve</w:t>
        <w:softHyphen/>
        <w:t>hi</w:t>
        <w:softHyphen/>
        <w:t>cles</w:t>
        <w:t xml:space="preserve">, but Daniel had him hide the </w:t>
        <w:t>mark</w:t>
        <w:softHyphen/>
        <w:t>ings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want to see what </w:t>
        <w:t>ac</w:t>
        <w:softHyphen/>
        <w:t>tu</w:t>
        <w:softHyphen/>
        <w:t>al</w:t>
        <w:softHyphen/>
        <w:t>ly</w:t>
        <w:t xml:space="preserve"> stands out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18:07, a gray van </w:t>
        <w:t>stopped</w:t>
        <w:t xml:space="preserve"> for four </w:t>
        <w:t>min</w:t>
        <w:softHyphen/>
        <w:t>utes</w:t>
        <w:t xml:space="preserve"> at the edge of the frame.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paused the video.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one of the </w:t>
        <w:t>reg</w:t>
        <w:softHyphen/>
        <w:t>u</w:t>
        <w:softHyphen/>
        <w:t>lar</w:t>
        <w:t xml:space="preserve"> plates."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"Could still be anyone."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closer to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rear of the </w:t>
        <w:t>ve</w:t>
        <w:softHyphen/>
        <w:t>hi</w:t>
        <w:softHyphen/>
        <w:t>cle</w:t>
        <w:t xml:space="preserve"> was </w:t>
        <w:t>blurred</w:t>
        <w:t xml:space="preserve">. The plate </w:t>
        <w:t>un</w:t>
        <w:softHyphen/>
        <w:t>read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driver was not </w:t>
        <w:t>vis</w:t>
        <w:softHyphen/>
        <w:t>i</w:t>
        <w:softHyphen/>
        <w:t>ble</w:t>
        <w:t xml:space="preserve">. Once, the rear door opened and closed again, partly </w:t>
        <w:t>out</w:t>
        <w:softHyphen/>
        <w:t>side</w:t>
        <w:t xml:space="preserve"> the camera angle.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"Any clean time link to the open north door?"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Camera doesn't cover the door."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don't </w:t>
        <w:t>con</w:t>
        <w:softHyphen/>
        <w:t>nect</w:t>
        <w:t xml:space="preserve">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how the </w:t>
        <w:t>sen</w:t>
        <w:softHyphen/>
        <w:t>tence</w:t>
        <w:t xml:space="preserve"> </w:t>
        <w:t>sound</w:t>
        <w:softHyphen/>
        <w:t>ed</w:t>
        <w:t xml:space="preserve">. Almost overly </w:t>
        <w:t>cau</w:t>
        <w:softHyphen/>
        <w:t>tious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</w:t>
        <w:t>ex</w:t>
        <w:softHyphen/>
        <w:t>trap</w:t>
        <w:softHyphen/>
        <w:t>o</w:t>
        <w:softHyphen/>
        <w:t>late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wasn't going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were just about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did not smile.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did the tip say?"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back at the image.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"Enough that we check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not enough that you show it to 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straight</w:t>
        <w:softHyphen/>
        <w:t>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like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did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went back to his office and picked up the </w:t>
        <w:t>pri</w:t>
        <w:softHyphen/>
        <w:t>vate</w:t>
        <w:t xml:space="preserve"> phone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yellow strip was now in a bag inside a </w:t>
        <w:t>cab</w:t>
        <w:softHyphen/>
        <w:t>i</w:t>
        <w:softHyphen/>
        <w:t>net</w:t>
        <w:t xml:space="preserve"> two rooms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name label on his mother's </w:t>
        <w:t>mail</w:t>
        <w:softHyphen/>
        <w:t>box</w:t>
        <w:t xml:space="preserve"> had been flush again since the night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knew both.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one of them </w:t>
        <w:t>be</w:t>
        <w:softHyphen/>
        <w:t>longed</w:t>
        <w:t xml:space="preserve"> to a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even there, Daniel still did not know what it meant.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9" w:name="__RefHeading___Toc87469_1535208839"/>
      <w:bookmarkEnd w:id="9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9 – Only Truth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can we verify </w:t>
        <w:t>with</w:t>
        <w:softHyphen/>
        <w:t>out</w:t>
        <w:t xml:space="preserve"> </w:t>
        <w:t>be</w:t>
        <w:softHyphen/>
        <w:t>liev</w:t>
        <w:softHyphen/>
        <w:t>ing</w:t>
        <w:t xml:space="preserve"> </w:t>
        <w:t>any</w:t>
        <w:softHyphen/>
        <w:t>thing</w:t>
        <w:t xml:space="preserve"> the sender says?"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had read only the first three lines of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not </w:t>
        <w:t>brought</w:t>
        <w:t xml:space="preserve"> the </w:t>
        <w:t>sen</w:t>
        <w:softHyphen/>
        <w:t>tence</w:t>
        <w:t xml:space="preserve"> about the </w:t>
        <w:t>mail</w:t>
        <w:softHyphen/>
        <w:t>box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were </w:t>
        <w:t>sit</w:t>
        <w:softHyphen/>
        <w:t>ting</w:t>
        <w:t xml:space="preserve"> in a small </w:t>
        <w:t>con</w:t>
        <w:softHyphen/>
        <w:t>fer</w:t>
        <w:softHyphen/>
        <w:t>ence</w:t>
        <w:t xml:space="preserve"> room. Jonas was </w:t>
        <w:t>out</w:t>
        <w:softHyphen/>
        <w:t>side</w:t>
        <w:t xml:space="preserve"> </w:t>
        <w:t>work</w:t>
        <w:softHyphen/>
        <w:t>ing</w:t>
        <w:t xml:space="preserve"> </w:t>
        <w:t>through</w:t>
        <w:t xml:space="preserve"> the </w:t>
        <w:t>de</w:t>
        <w:softHyphen/>
        <w:t>liv</w:t>
        <w:softHyphen/>
        <w:t>ery</w:t>
        <w:t xml:space="preserve"> data. </w:t>
        <w:t>Print</w:t>
        <w:softHyphen/>
        <w:t>outs</w:t>
        <w:t xml:space="preserve"> from the </w:t>
        <w:t>ware</w:t>
        <w:softHyphen/>
        <w:t>house</w:t>
        <w:t xml:space="preserve"> </w:t>
        <w:t>com</w:t>
        <w:softHyphen/>
        <w:t>plex</w:t>
        <w:t xml:space="preserve"> lay on the table beside Daniel's notes.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pushed the sheet back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"Not: what sounds </w:t>
        <w:t>plau</w:t>
        <w:softHyphen/>
        <w:t>si</w:t>
        <w:softHyphen/>
        <w:t>ble</w:t>
        <w:t>. What can we verify?"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listed them: the pickup; the </w:t>
        <w:t>con</w:t>
        <w:softHyphen/>
        <w:t>nec</w:t>
        <w:softHyphen/>
        <w:t>tion</w:t>
        <w:t xml:space="preserve"> </w:t>
        <w:t>be</w:t>
        <w:softHyphen/>
        <w:t>tween</w:t>
        <w:t xml:space="preserve"> the </w:t>
        <w:t>de</w:t>
        <w:softHyphen/>
        <w:t>liv</w:t>
        <w:softHyphen/>
        <w:t>ery</w:t>
        <w:t xml:space="preserve"> </w:t>
        <w:t>ad</w:t>
        <w:softHyphen/>
        <w:t>dress</w:t>
        <w:t xml:space="preserve"> and the gray van, if they could </w:t>
        <w:t>iden</w:t>
        <w:softHyphen/>
        <w:t>ti</w:t>
        <w:softHyphen/>
        <w:t>fy</w:t>
        <w:t xml:space="preserve"> it; and </w:t>
        <w:t>whether</w:t>
        <w:t xml:space="preserve"> Unit 17 was </w:t>
        <w:t>con</w:t>
        <w:softHyphen/>
        <w:t>nect</w:t>
        <w:softHyphen/>
        <w:t>ed</w:t>
        <w:t xml:space="preserve"> to a </w:t>
        <w:t>ser</w:t>
        <w:softHyphen/>
        <w:t>vice</w:t>
        <w:t xml:space="preserve"> </w:t>
        <w:t>provider</w:t>
        <w:t xml:space="preserve"> for the event.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event?"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doesn't say."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can't verify that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took a pen and drew three </w:t>
        <w:t>col</w:t>
        <w:softHyphen/>
        <w:t>umns</w:t>
        <w:t xml:space="preserve"> on a blank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Claim. </w:t>
        <w:t>Ver</w:t>
        <w:softHyphen/>
        <w:t>i</w:t>
        <w:softHyphen/>
        <w:t>fi</w:t>
        <w:softHyphen/>
        <w:t>ca</w:t>
        <w:softHyphen/>
        <w:t>tion</w:t>
        <w:t>. Result.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source doesn't get its own column,"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 source isn't a result."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first line of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"North door and yellow strip?"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firmed</w:t>
        <w:t xml:space="preserve"> as an </w:t>
        <w:t>ob</w:t>
        <w:softHyphen/>
        <w:t>ser</w:t>
        <w:softHyphen/>
        <w:t>va</w:t>
        <w:softHyphen/>
        <w:t>tion</w:t>
        <w:t xml:space="preserve">. Not </w:t>
        <w:t>con</w:t>
        <w:softHyphen/>
        <w:t>firmed</w:t>
        <w:t xml:space="preserve"> is the claim that it wasn't </w:t>
        <w:t>ac</w:t>
        <w:softHyphen/>
        <w:t>ci</w:t>
        <w:softHyphen/>
        <w:t>den</w:t>
        <w:softHyphen/>
        <w:t>tal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wrote it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"Pickup?"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"Public event?"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"Too vague."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pushed the sheet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"There. Less </w:t>
        <w:t>thriller</w:t>
        <w:t>, more work."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Dis</w:t>
        <w:softHyphen/>
        <w:t>ap</w:t>
        <w:softHyphen/>
        <w:t>point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"You'll </w:t>
        <w:t>sur</w:t>
        <w:softHyphen/>
        <w:t>vive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door opened.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came in with the laptop under his 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book</w:t>
        <w:softHyphen/>
        <w:t>ing</w:t>
        <w:t xml:space="preserve"> doesn't exist."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Unit 17: no pickup </w:t>
        <w:t>to</w:t>
        <w:softHyphen/>
        <w:t>mor</w:t>
        <w:softHyphen/>
        <w:t>row</w:t>
        <w:t xml:space="preserve"> </w:t>
        <w:t>be</w:t>
        <w:softHyphen/>
        <w:t>tween</w:t>
        <w:t xml:space="preserve"> two and two-thirty. </w:t>
        <w:t>Noth</w:t>
        <w:softHyphen/>
        <w:t>ing</w:t>
        <w:t xml:space="preserve"> </w:t>
        <w:t>en</w:t>
        <w:softHyphen/>
        <w:t>tered</w:t>
        <w:t xml:space="preserve"> today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have our first point."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set the laptop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turned the screen around.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prop</w:t>
        <w:softHyphen/>
        <w:t>er</w:t>
        <w:softHyphen/>
        <w:t>ty</w:t>
        <w:t xml:space="preserve"> </w:t>
        <w:t>man</w:t>
        <w:softHyphen/>
        <w:t>ag</w:t>
        <w:softHyphen/>
        <w:t>er</w:t>
        <w:t xml:space="preserve"> sent me the </w:t>
        <w:t>sched</w:t>
        <w:softHyphen/>
        <w:t>ule</w:t>
        <w:t xml:space="preserve"> for the whole </w:t>
        <w:t>sec</w:t>
        <w:softHyphen/>
        <w:t>tion</w:t>
        <w:t xml:space="preserve">. Unit 16 has a pickup </w:t>
        <w:t>to</w:t>
        <w:softHyphen/>
        <w:t>mor</w:t>
        <w:softHyphen/>
        <w:t>row</w:t>
        <w:t xml:space="preserve"> at 2:20 p.m. </w:t>
        <w:t>Couri</w:t>
        <w:softHyphen/>
        <w:t>er</w:t>
        <w:t xml:space="preserve"> </w:t>
        <w:t>ser</w:t>
        <w:softHyphen/>
        <w:t>vice</w:t>
        <w:t xml:space="preserve">. One </w:t>
        <w:t>pack</w:t>
        <w:softHyphen/>
        <w:t>age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"What's Unit 16?"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Im</w:t>
        <w:softHyphen/>
        <w:t>porter</w:t>
        <w:t xml:space="preserve"> of tool </w:t>
        <w:t>ac</w:t>
        <w:softHyphen/>
        <w:t>ces</w:t>
        <w:softHyphen/>
        <w:t>sories</w:t>
        <w:t xml:space="preserve">. Been there nine years. </w:t>
        <w:t>Noth</w:t>
        <w:softHyphen/>
        <w:t>ing</w:t>
        <w:t xml:space="preserve"> </w:t>
        <w:t>un</w:t>
        <w:softHyphen/>
        <w:t>usu</w:t>
        <w:softHyphen/>
        <w:t>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Book</w:t>
        <w:softHyphen/>
        <w:t>ing</w:t>
        <w:t xml:space="preserve"> time?"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</w:t>
        <w:t>morn</w:t>
        <w:softHyphen/>
        <w:t>ing</w:t>
        <w:t>. 10:46."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anony</w:t>
        <w:softHyphen/>
        <w:t>mous</w:t>
        <w:t xml:space="preserve">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had come in at 11:18.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the </w:t>
        <w:t>book</w:t>
        <w:softHyphen/>
        <w:t>ing</w:t>
        <w:t xml:space="preserve"> be public?"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</w:t>
        <w:t>Land</w:t>
        <w:softHyphen/>
        <w:t>lord</w:t>
        <w:t xml:space="preserve"> portal."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</w:t>
        <w:t>some</w:t>
        <w:softHyphen/>
        <w:t>one</w:t>
        <w:t xml:space="preserve"> at Unit 16 be the source?"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shrugged</w:t>
        <w:t xml:space="preserve">. "Can </w:t>
        <w:t>some</w:t>
        <w:softHyphen/>
        <w:t>one</w:t>
        <w:t xml:space="preserve"> at Unit 16 make a phone call?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</w:t>
        <w:t>noth</w:t>
        <w:softHyphen/>
        <w:t>ing</w:t>
        <w:t xml:space="preserve">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clicked</w:t>
        <w:t xml:space="preserve">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couri</w:t>
        <w:softHyphen/>
        <w:t>er</w:t>
        <w:t xml:space="preserve"> didn't get the order from Unit 16."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"From who?"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com</w:t>
        <w:softHyphen/>
        <w:t>pa</w:t>
        <w:softHyphen/>
        <w:t>ny</w:t>
        <w:t xml:space="preserve"> in Unit 17."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room went quiet.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pulled the laptop closer.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 did you get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just from the portal. I called the </w:t>
        <w:t>couri</w:t>
        <w:softHyphen/>
        <w:t>er</w:t>
        <w:t xml:space="preserve"> back."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number?"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"Public </w:t>
        <w:t>switch</w:t>
        <w:softHyphen/>
        <w:t>board</w:t>
        <w:t xml:space="preserve">. Not the one in the </w:t>
        <w:t>book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gave you the </w:t>
        <w:t>in</w:t>
        <w:softHyphen/>
        <w:t>for</w:t>
        <w:softHyphen/>
        <w:t>ma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Dis</w:t>
        <w:softHyphen/>
        <w:t>patch</w:t>
        <w:t xml:space="preserve">. I gave them the job number. No source, no threat </w:t>
        <w:t>con</w:t>
        <w:softHyphen/>
        <w:t>text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Better.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is the pickup under 16, then?"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order says: access via north </w:t>
        <w:t>load</w:t>
        <w:softHyphen/>
        <w:t>ing</w:t>
        <w:t xml:space="preserve"> ramp, </w:t>
        <w:t>cus</w:t>
        <w:softHyphen/>
        <w:t>tomer</w:t>
        <w:t xml:space="preserve"> Unit 16. But the </w:t>
        <w:t>billing</w:t>
        <w:t xml:space="preserve"> party is the </w:t>
        <w:t>trad</w:t>
        <w:softHyphen/>
        <w:t>ing</w:t>
        <w:t xml:space="preserve"> </w:t>
        <w:t>com</w:t>
        <w:softHyphen/>
        <w:t>pa</w:t>
        <w:softHyphen/>
        <w:t>ny</w:t>
        <w:t xml:space="preserve"> from 17."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left both </w:t>
        <w:t>in</w:t>
        <w:softHyphen/>
        <w:t>ter</w:t>
        <w:softHyphen/>
        <w:t>pre</w:t>
        <w:softHyphen/>
        <w:t>ta</w:t>
        <w:softHyphen/>
        <w:t>tions</w:t>
        <w:t xml:space="preserve"> open: </w:t>
        <w:t>mis</w:t>
        <w:softHyphen/>
        <w:t>take</w:t>
        <w:t xml:space="preserve"> or intent.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does the </w:t>
        <w:t>couri</w:t>
        <w:softHyphen/>
        <w:t>er</w:t>
        <w:t xml:space="preserve"> say?"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Cus</w:t>
        <w:softHyphen/>
        <w:t>tomer</w:t>
        <w:t xml:space="preserve"> </w:t>
        <w:t>spec</w:t>
        <w:softHyphen/>
        <w:t>i</w:t>
        <w:softHyphen/>
        <w:t>fied</w:t>
        <w:t xml:space="preserve"> the ramp that way. To them it's just pickup </w:t>
        <w:t>lo</w:t>
        <w:softHyphen/>
        <w:t>ca</w:t>
        <w:softHyphen/>
        <w:t>tion</w:t>
        <w:t xml:space="preserve"> plus </w:t>
        <w:t>billing</w:t>
        <w:t xml:space="preserve"> party."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booked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turned the screen back. "Added by phone after the order was </w:t>
        <w:t>cre</w:t>
        <w:softHyphen/>
        <w:t>at</w:t>
        <w:softHyphen/>
        <w:t>ed</w:t>
        <w:t xml:space="preserve"> online. The name </w:t>
        <w:t>match</w:t>
        <w:softHyphen/>
        <w:t>es</w:t>
        <w:t xml:space="preserve"> one of the </w:t>
        <w:t>con</w:t>
        <w:softHyphen/>
        <w:t>tacts</w:t>
        <w:t xml:space="preserve"> from Unit 17."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raised her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Match</w:t>
        <w:softHyphen/>
        <w:t>es</w:t>
        <w:t xml:space="preserve">, or </w:t>
        <w:t>con</w:t>
        <w:softHyphen/>
        <w:t>firmed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paused.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Match</w:t>
        <w:softHyphen/>
        <w:t>es</w:t>
        <w:t xml:space="preserve">. Not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write </w:t>
        <w:t>ex</w:t>
        <w:softHyphen/>
        <w:t>act</w:t>
        <w:softHyphen/>
        <w:t>ly</w:t>
        <w:t xml:space="preserve">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did not look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typed.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picked up the sheet with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To</w:t>
        <w:softHyphen/>
        <w:t>mor</w:t>
        <w:softHyphen/>
        <w:t>row</w:t>
        <w:t xml:space="preserve"> </w:t>
        <w:t>be</w:t>
        <w:softHyphen/>
        <w:t>tween</w:t>
        <w:t xml:space="preserve"> 2:00 and 2:30 p.m., a pickup will take place there that is not booked to Unit 17.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ap</w:t>
        <w:softHyphen/>
        <w:t>prox</w:t>
        <w:softHyphen/>
        <w:t>i</w:t>
        <w:softHyphen/>
        <w:t>mate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some</w:t>
        <w:softHyphen/>
        <w:t>time</w:t>
        <w:t xml:space="preserve"> in the </w:t>
        <w:t>af</w:t>
        <w:softHyphen/>
        <w:t>ter</w:t>
        <w:softHyphen/>
        <w:t>noon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2:20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Wrong unit. Right </w:t>
        <w:t>billing</w:t>
        <w:t xml:space="preserve"> party.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"One layer deeper,"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knew what he meant.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called the </w:t>
        <w:t>prop</w:t>
        <w:softHyphen/>
        <w:t>er</w:t>
        <w:softHyphen/>
        <w:t>ty</w:t>
        <w:t xml:space="preserve"> </w:t>
        <w:t>man</w:t>
        <w:softHyphen/>
        <w:t>ag</w:t>
        <w:softHyphen/>
        <w:t>er</w:t>
        <w:t xml:space="preserve"> again and had him </w:t>
        <w:t>con</w:t>
        <w:softHyphen/>
        <w:t>firm</w:t>
        <w:t xml:space="preserve"> that Unit 16 was in fact </w:t>
        <w:t>al</w:t>
        <w:softHyphen/>
        <w:t>lowed</w:t>
        <w:t xml:space="preserve"> to share the </w:t>
        <w:t>load</w:t>
        <w:softHyphen/>
        <w:t>ing</w:t>
        <w:t xml:space="preserve"> ramp for </w:t>
        <w:t>ex</w:t>
        <w:softHyphen/>
        <w:t>ter</w:t>
        <w:softHyphen/>
        <w:t>nal</w:t>
        <w:t xml:space="preserve"> </w:t>
        <w:t>pick</w:t>
        <w:softHyphen/>
        <w:t>ups</w:t>
        <w:t xml:space="preserve">. No secret access point. No </w:t>
        <w:t>un</w:t>
        <w:softHyphen/>
        <w:t>usu</w:t>
        <w:softHyphen/>
        <w:t>al</w:t>
        <w:t xml:space="preserve"> entry route. Just an </w:t>
        <w:t>ad</w:t>
        <w:softHyphen/>
        <w:t>min</w:t>
        <w:softHyphen/>
        <w:t>is</w:t>
        <w:softHyphen/>
        <w:t>tra</w:t>
        <w:softHyphen/>
        <w:t>tive</w:t>
        <w:t xml:space="preserve"> </w:t>
        <w:t>con</w:t>
        <w:softHyphen/>
        <w:t>ve</w:t>
        <w:softHyphen/>
        <w:t>nience</w:t>
        <w:t xml:space="preserve"> used by </w:t>
        <w:t>sev</w:t>
        <w:softHyphen/>
        <w:t>er</w:t>
        <w:softHyphen/>
        <w:t>al</w:t>
        <w:t xml:space="preserve"> </w:t>
        <w:t>ten</w:t>
        <w:softHyphen/>
        <w:t>ants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made the </w:t>
        <w:t>book</w:t>
        <w:softHyphen/>
        <w:t>ing</w:t>
        <w:t xml:space="preserve"> more </w:t>
        <w:t>or</w:t>
        <w:softHyphen/>
        <w:t>di</w:t>
        <w:softHyphen/>
        <w:t>nary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make the </w:t>
        <w:t>pre</w:t>
        <w:softHyphen/>
        <w:t>dic</w:t>
        <w:softHyphen/>
        <w:t>tion</w:t>
        <w:t xml:space="preserve"> any less </w:t>
        <w:t>pre</w:t>
        <w:softHyphen/>
        <w:t>cise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"Does the </w:t>
        <w:t>com</w:t>
        <w:softHyphen/>
        <w:t>pa</w:t>
        <w:softHyphen/>
        <w:t>ny</w:t>
        <w:t xml:space="preserve"> in 17 </w:t>
        <w:t>reg</w:t>
        <w:softHyphen/>
        <w:t>u</w:t>
        <w:softHyphen/>
        <w:t>lar</w:t>
        <w:softHyphen/>
        <w:t>ly</w:t>
        <w:t xml:space="preserve"> book </w:t>
        <w:t>through</w:t>
        <w:t xml:space="preserve"> 16?"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checked</w:t>
        <w:t xml:space="preserve"> the </w:t>
        <w:t>pre</w:t>
        <w:softHyphen/>
        <w:t>vi</w:t>
        <w:softHyphen/>
        <w:t>ous</w:t>
        <w:t xml:space="preserve"> three months.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"Once before. Six weeks ago. </w:t>
        <w:t>Sim</w:t>
        <w:softHyphen/>
        <w:t>i</w:t>
        <w:softHyphen/>
        <w:t>lar</w:t>
        <w:t xml:space="preserve"> setup."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argues </w:t>
        <w:t>against</w:t>
        <w:t xml:space="preserve"> the wrong unit being </w:t>
        <w:t>es</w:t>
        <w:softHyphen/>
        <w:t>pe</w:t>
        <w:softHyphen/>
        <w:t>cial</w:t>
        <w:softHyphen/>
        <w:t>ly</w:t>
        <w:t xml:space="preserve"> </w:t>
        <w:t>sig</w:t>
        <w:softHyphen/>
        <w:t>nif</w:t>
        <w:softHyphen/>
        <w:t>i</w:t>
        <w:softHyphen/>
        <w:t>cant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for the source </w:t>
        <w:t>ac</w:t>
        <w:softHyphen/>
        <w:t>tu</w:t>
        <w:softHyphen/>
        <w:t>al</w:t>
        <w:softHyphen/>
        <w:t>ly</w:t>
        <w:t xml:space="preserve"> having </w:t>
        <w:t>in</w:t>
        <w:softHyphen/>
        <w:t>for</w:t>
        <w:softHyphen/>
        <w:t>ma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</w:t>
        <w:t>prob</w:t>
        <w:softHyphen/>
        <w:t>lem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With every </w:t>
        <w:t>harm</w:t>
        <w:softHyphen/>
        <w:t>less</w:t>
        <w:t xml:space="preserve"> detail, the pickup itself became less </w:t>
        <w:t>sus</w:t>
        <w:softHyphen/>
        <w:t>pi</w:t>
        <w:softHyphen/>
        <w:t>cious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With every </w:t>
        <w:t>con</w:t>
        <w:softHyphen/>
        <w:t>firmed</w:t>
        <w:t xml:space="preserve"> detail, the sender became harder to ignore.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at the </w:t>
        <w:t>time</w:t>
        <w:softHyphen/>
        <w:t>stamps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mes</w:t>
        <w:softHyphen/>
        <w:t>sage</w:t>
        <w:t xml:space="preserve"> came thirty-two </w:t>
        <w:t>min</w:t>
        <w:softHyphen/>
        <w:t>utes</w:t>
        <w:t xml:space="preserve"> after the </w:t>
        <w:t>book</w:t>
        <w:softHyphen/>
        <w:t>ing</w:t>
        <w:t>. So not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"Right. The source doesn't have to have </w:t>
        <w:t>planned</w:t>
        <w:t xml:space="preserve"> the pickup. They may simply have seen it very </w:t>
        <w:t>quick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an </w:t>
        <w:t>im</w:t>
        <w:softHyphen/>
        <w:t>por</w:t>
        <w:softHyphen/>
        <w:t>tant</w:t>
        <w:t xml:space="preserve">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 We know the source had access to a fresh detail. We don't know why that detail exists."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the three-column sheet, Lena made a small </w:t>
        <w:t>sep</w:t>
        <w:softHyphen/>
        <w:t>a</w:t>
        <w:softHyphen/>
        <w:t>rate</w:t>
        <w:t xml:space="preserve"> note under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Source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In</w:t>
        <w:softHyphen/>
        <w:t>for</w:t>
        <w:softHyphen/>
        <w:t>ma</w:t>
        <w:softHyphen/>
        <w:t>tion</w:t>
        <w:t xml:space="preserve"> </w:t>
        <w:t>prox</w:t>
        <w:softHyphen/>
        <w:t>im</w:t>
        <w:softHyphen/>
        <w:t>i</w:t>
        <w:softHyphen/>
        <w:t>ty</w:t>
        <w:t xml:space="preserve">: high. </w:t>
        <w:t>Mo</w:t>
        <w:softHyphen/>
        <w:t>ti</w:t>
        <w:softHyphen/>
        <w:t>va</w:t>
        <w:softHyphen/>
        <w:t>tion</w:t>
        <w:t>: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all we know about them,"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yet isn't a </w:t>
        <w:t>find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raised his hands. "Got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had Jonas show her the order data again and walked </w:t>
        <w:t>through</w:t>
        <w:t xml:space="preserve"> the </w:t>
        <w:t>pos</w:t>
        <w:softHyphen/>
        <w:t>si</w:t>
        <w:softHyphen/>
        <w:t>ble</w:t>
        <w:t xml:space="preserve"> </w:t>
        <w:t>in</w:t>
        <w:softHyphen/>
        <w:t>for</w:t>
        <w:softHyphen/>
        <w:t>ma</w:t>
        <w:softHyphen/>
        <w:t>tion</w:t>
        <w:t xml:space="preserve"> paths. </w:t>
        <w:t>Land</w:t>
        <w:softHyphen/>
        <w:t>lord</w:t>
        <w:t xml:space="preserve"> portal. </w:t>
        <w:t>Couri</w:t>
        <w:softHyphen/>
        <w:t>er</w:t>
        <w:t xml:space="preserve"> </w:t>
        <w:t>dis</w:t>
        <w:softHyphen/>
        <w:t>patch</w:t>
        <w:t xml:space="preserve">. Unit 16. Unit 17. At each point, </w:t>
        <w:t>sev</w:t>
        <w:softHyphen/>
        <w:t>er</w:t>
        <w:softHyphen/>
        <w:t>al</w:t>
        <w:t xml:space="preserve"> people could have seen the order.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im</w:t>
        <w:softHyphen/>
        <w:t>por</w:t>
        <w:softHyphen/>
        <w:t>tant</w:t>
        <w:t>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</w:t>
        <w:t>in</w:t>
        <w:softHyphen/>
        <w:t>sid</w:t>
        <w:softHyphen/>
        <w:t>er</w:t>
        <w:t xml:space="preserve"> doesn't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mean </w:t>
        <w:t>some</w:t>
        <w:softHyphen/>
        <w:t>one</w:t>
        <w:t xml:space="preserve"> inside the </w:t>
        <w:t>se</w:t>
        <w:softHyphen/>
        <w:t>cu</w:t>
        <w:softHyphen/>
        <w:t>ri</w:t>
        <w:softHyphen/>
        <w:t>ty</w:t>
        <w:t xml:space="preserve"> </w:t>
        <w:t>ap</w:t>
        <w:softHyphen/>
        <w:t>pa</w:t>
        <w:softHyphen/>
        <w:t>ra</w:t>
        <w:softHyphen/>
        <w:t>tus</w:t>
        <w:t xml:space="preserve">. We have a narrow </w:t>
        <w:t>in</w:t>
        <w:softHyphen/>
        <w:t>for</w:t>
        <w:softHyphen/>
        <w:t>ma</w:t>
        <w:softHyphen/>
        <w:t>tion</w:t>
        <w:t xml:space="preserve"> space. Not a narrow group of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write the </w:t>
        <w:t>sen</w:t>
        <w:softHyphen/>
        <w:t>tence</w:t>
        <w:t xml:space="preserve"> down. He needed it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makes the </w:t>
        <w:t>in</w:t>
        <w:softHyphen/>
        <w:t>for</w:t>
        <w:softHyphen/>
        <w:t>ma</w:t>
        <w:softHyphen/>
        <w:t>tion</w:t>
        <w:t xml:space="preserve"> true."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"Part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the source has access to the </w:t>
        <w:t>land</w:t>
        <w:softHyphen/>
        <w:t>lord</w:t>
        <w:t xml:space="preserve"> portal?"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the </w:t>
        <w:t>couri</w:t>
        <w:softHyphen/>
        <w:t>er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"Or Unit 17."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</w:t>
        <w:t>some</w:t>
        <w:softHyphen/>
        <w:t>one</w:t>
        <w:t xml:space="preserve"> who knew about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ex</w:t>
        <w:softHyphen/>
        <w:t>haled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treme</w:t>
        <w:softHyphen/>
        <w:t>ly</w:t>
        <w:t xml:space="preserve"> </w:t>
        <w:t>help</w:t>
        <w:softHyphen/>
        <w:t>ful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only stops you from </w:t>
        <w:t>turn</w:t>
        <w:softHyphen/>
        <w:t>ing</w:t>
        <w:t xml:space="preserve"> the first </w:t>
        <w:t>ex</w:t>
        <w:softHyphen/>
        <w:t>pla</w:t>
        <w:softHyphen/>
        <w:t>na</w:t>
        <w:softHyphen/>
        <w:t>tion</w:t>
        <w:t xml:space="preserve"> into the only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tapped a finger on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formed</w:t>
        <w:t xml:space="preserve"> is not the same as </w:t>
        <w:t>trust</w:t>
        <w:softHyphen/>
        <w:t>wor</w:t>
        <w:softHyphen/>
        <w:t>thy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from one to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"Sounds like </w:t>
        <w:t>some</w:t>
        <w:softHyphen/>
        <w:t>thing</w:t>
        <w:t xml:space="preserve"> you've both said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it's true more than once,"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Lena's three-column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Under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Result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for the pickup 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Time window </w:t>
        <w:t>con</w:t>
        <w:softHyphen/>
        <w:t>firmed</w:t>
        <w:t xml:space="preserve">. </w:t>
        <w:t>Book</w:t>
        <w:softHyphen/>
        <w:t>ing</w:t>
        <w:t xml:space="preserve"> not under 17. </w:t>
        <w:t>Billing</w:t>
        <w:t xml:space="preserve"> party 17. </w:t>
        <w:t>Sig</w:t>
        <w:softHyphen/>
        <w:t>nif</w:t>
        <w:softHyphen/>
        <w:t>i</w:t>
        <w:softHyphen/>
        <w:t>cance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it, under the source </w:t>
        <w:t>ques</w:t>
        <w:softHyphen/>
        <w:t>tion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Access to </w:t>
        <w:t>non</w:t>
        <w:softHyphen/>
        <w:t>pub</w:t>
        <w:softHyphen/>
        <w:t>lic</w:t>
        <w:t xml:space="preserve"> </w:t>
        <w:t>book</w:t>
        <w:softHyphen/>
        <w:t>ing</w:t>
        <w:t xml:space="preserve"> </w:t>
        <w:t>de</w:t>
        <w:softHyphen/>
        <w:t>tails</w:t>
        <w:t xml:space="preserve"> highly likely. Origin </w:t>
        <w:t>un</w:t>
        <w:softHyphen/>
        <w:t>clear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read the two lines one after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</w:t>
        <w:t>con</w:t>
        <w:softHyphen/>
        <w:t>cerned</w:t>
        <w:t xml:space="preserve"> the </w:t>
        <w:t>in</w:t>
        <w:softHyphen/>
        <w:t>ves</w:t>
        <w:softHyphen/>
        <w:t>ti</w:t>
        <w:softHyphen/>
        <w:t>ga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was a new </w:t>
        <w:t>prob</w:t>
        <w:softHyphen/>
        <w:t>lem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ex</w:t>
        <w:softHyphen/>
        <w:t>ist</w:t>
        <w:softHyphen/>
        <w:t>ing</w:t>
        <w:t xml:space="preserve"> case notes.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</w:t>
        <w:t>el</w:t>
        <w:softHyphen/>
        <w:t>e</w:t>
        <w:softHyphen/>
        <w:t>vate</w:t>
        <w:t xml:space="preserve"> the matter. </w:t>
        <w:t>Through</w:t>
        <w:t xml:space="preserve"> </w:t>
        <w:t>reg</w:t>
        <w:softHyphen/>
        <w:t>u</w:t>
        <w:softHyphen/>
        <w:t>lar</w:t>
        <w:t xml:space="preserve"> </w:t>
        <w:t>chan</w:t>
        <w:softHyphen/>
        <w:t>nels</w:t>
        <w:t xml:space="preserve">. We cover the pickup </w:t>
        <w:t>to</w:t>
        <w:softHyphen/>
        <w:t>mor</w:t>
        <w:softHyphen/>
        <w:t>row</w:t>
        <w:t xml:space="preserve">, then </w:t>
        <w:t>es</w:t>
        <w:softHyphen/>
        <w:t>tab</w:t>
        <w:softHyphen/>
        <w:t>lish</w:t>
        <w:t xml:space="preserve"> </w:t>
        <w:t>prop</w:t>
        <w:softHyphen/>
        <w:t>er</w:t>
        <w:softHyphen/>
        <w:t>ly</w:t>
        <w:t xml:space="preserve"> where the route leads."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Sur</w:t>
        <w:softHyphen/>
        <w:t>veil</w:t>
        <w:softHyphen/>
        <w:t>lance</w:t>
        <w:t>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what the </w:t>
        <w:t>cur</w:t>
        <w:softHyphen/>
        <w:t>rent</w:t>
        <w:t xml:space="preserve"> facts </w:t>
        <w:t>sup</w:t>
        <w:softHyphen/>
        <w:t>port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does that mean for </w:t>
        <w:t>to</w:t>
        <w:softHyphen/>
        <w:t>mor</w:t>
        <w:softHyphen/>
        <w:t>row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"Keep the </w:t>
        <w:t>couri</w:t>
        <w:softHyphen/>
        <w:t>er</w:t>
        <w:t xml:space="preserve"> and the pickup point under </w:t>
        <w:t>ob</w:t>
        <w:softHyphen/>
        <w:t>ser</w:t>
        <w:softHyphen/>
        <w:t>va</w:t>
        <w:softHyphen/>
        <w:t>tion</w:t>
        <w:t xml:space="preserve"> within the </w:t>
        <w:t>au</w:t>
        <w:softHyphen/>
        <w:t>tho</w:t>
        <w:softHyphen/>
        <w:t>rized</w:t>
        <w:t xml:space="preserve"> scope. No search just </w:t>
        <w:t>be</w:t>
        <w:softHyphen/>
        <w:t>cause</w:t>
        <w:t xml:space="preserve"> the source claims there's more behind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the hard-shell case is gone after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a hard-shell case is gone, as long as we don't have more than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did not like the answer. He nodded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stayed seated after he left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didn't you show 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makes you think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you </w:t>
        <w:t>print</w:t>
        <w:softHyphen/>
        <w:t>ed</w:t>
        <w:t xml:space="preserve"> the sheet even though you </w:t>
        <w:t>nor</w:t>
        <w:softHyphen/>
        <w:t>mal</w:t>
        <w:softHyphen/>
        <w:t>ly</w:t>
        <w:t xml:space="preserve"> bring </w:t>
        <w:t>ev</w:t>
        <w:softHyphen/>
        <w:t>ery</w:t>
        <w:softHyphen/>
        <w:t>thing</w:t>
        <w:t xml:space="preserve"> </w:t>
        <w:t>dig</w:t>
        <w:softHyphen/>
        <w:t>i</w:t>
        <w:softHyphen/>
        <w:t>tal</w:t>
        <w:softHyphen/>
        <w:t>ly</w:t>
        <w:t xml:space="preserve">. And </w:t>
        <w:t>be</w:t>
        <w:softHyphen/>
        <w:t>cause</w:t>
        <w:t xml:space="preserve"> there's three </w:t>
        <w:t>cen</w:t>
        <w:softHyphen/>
        <w:t>time</w:t>
        <w:softHyphen/>
        <w:t>ters</w:t>
        <w:t xml:space="preserve"> more margin at the bottom than at the top."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print</w:t>
        <w:softHyphen/>
        <w:t>out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re</w:t>
        <w:softHyphen/>
        <w:t>moved</w:t>
        <w:t xml:space="preserve"> the last line before </w:t>
        <w:t>print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Pri</w:t>
        <w:softHyphen/>
        <w:t>vate</w:t>
        <w:t xml:space="preserve"> </w:t>
        <w:t>ref</w:t>
        <w:softHyphen/>
        <w:t>er</w:t>
        <w:softHyphen/>
        <w:t>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yet that I want to </w:t>
        <w:t>cir</w:t>
        <w:softHyphen/>
        <w:t>cu</w:t>
        <w:softHyphen/>
        <w:t>late</w:t>
        <w:t xml:space="preserve"> widely."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"Threat?"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about the </w:t>
        <w:t>mail</w:t>
        <w:softHyphen/>
        <w:t>box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 </w:t>
        <w:t>noth</w:t>
        <w:softHyphen/>
        <w:t>ing</w:t>
        <w:t xml:space="preserve"> for a while.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"Is the </w:t>
        <w:t>pri</w:t>
        <w:softHyphen/>
        <w:t>vate</w:t>
        <w:t xml:space="preserve"> part </w:t>
        <w:t>con</w:t>
        <w:softHyphen/>
        <w:t>nect</w:t>
        <w:softHyphen/>
        <w:t>ed</w:t>
        <w:t xml:space="preserve"> to the claim about </w:t>
        <w:t>to</w:t>
        <w:softHyphen/>
        <w:t>mor</w:t>
        <w:softHyphen/>
        <w:t>row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demon</w:t>
        <w:softHyphen/>
        <w:t>stra</w:t>
        <w:softHyphen/>
        <w:t>bly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don't treat it as if it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you </w:t>
        <w:t>re</w:t>
        <w:softHyphen/>
        <w:t>moved</w:t>
        <w:t xml:space="preserve"> it before </w:t>
        <w:t>show</w:t>
        <w:softHyphen/>
        <w:t>ing</w:t>
        <w:t xml:space="preserve">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cropped</w:t>
        <w:t xml:space="preserve"> margin.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don't know how far the </w:t>
        <w:t>in</w:t>
        <w:softHyphen/>
        <w:t>for</w:t>
        <w:softHyphen/>
        <w:t>ma</w:t>
        <w:softHyphen/>
        <w:t>tion</w:t>
        <w:t xml:space="preserve"> path </w:t>
        <w:t>reach</w:t>
        <w:softHyphen/>
        <w:t>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can be a good reason."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"Doesn't sound like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not a blank check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"Is the </w:t>
        <w:t>pri</w:t>
        <w:softHyphen/>
        <w:t>vate</w:t>
        <w:t xml:space="preserve"> part </w:t>
        <w:t>af</w:t>
        <w:softHyphen/>
        <w:t>fect</w:t>
        <w:softHyphen/>
        <w:t>ing</w:t>
        <w:t xml:space="preserve"> your </w:t>
        <w:t>as</w:t>
        <w:softHyphen/>
        <w:t>sess</w:t>
        <w:softHyphen/>
        <w:t>ment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three </w:t>
        <w:t>col</w:t>
        <w:softHyphen/>
        <w:t>umns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</w:t>
        <w:t>in</w:t>
        <w:softHyphen/>
        <w:t>creas</w:t>
        <w:softHyphen/>
        <w:t>es</w:t>
        <w:t xml:space="preserve"> the </w:t>
        <w:t>pres</w:t>
        <w:softHyphen/>
        <w:t>sure</w:t>
        <w:t xml:space="preserve"> on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that </w:t>
        <w:t>be</w:t>
        <w:softHyphen/>
        <w:t>longs</w:t>
        <w:t xml:space="preserve"> in our </w:t>
        <w:t>work</w:t>
        <w:softHyphen/>
        <w:t>ing</w:t>
        <w:t xml:space="preserve"> </w:t>
        <w:t>re</w:t>
        <w:softHyphen/>
        <w:t>la</w:t>
        <w:softHyphen/>
        <w:t>tion</w:t>
        <w:softHyphen/>
        <w:t>ship</w:t>
        <w:t xml:space="preserve">. Not as </w:t>
        <w:t>ev</w:t>
        <w:softHyphen/>
        <w:t>i</w:t>
        <w:softHyphen/>
        <w:t>dence</w:t>
        <w:t xml:space="preserve">. As a </w:t>
        <w:t>pos</w:t>
        <w:softHyphen/>
        <w:t>si</w:t>
        <w:softHyphen/>
        <w:t>ble</w:t>
        <w:t xml:space="preserve"> </w:t>
        <w:t>dis</w:t>
        <w:softHyphen/>
        <w:t>tor</w:t>
        <w:softHyphen/>
        <w:t>tion</w:t>
        <w:t xml:space="preserve"> of your </w:t>
        <w:t>thresh</w:t>
        <w:softHyphen/>
        <w:t>old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pri</w:t>
        <w:softHyphen/>
        <w:t>vate</w:t>
        <w:t xml:space="preserve"> line did not </w:t>
        <w:t>sud</w:t>
        <w:softHyphen/>
        <w:t>den</w:t>
        <w:softHyphen/>
        <w:t>ly</w:t>
        <w:t xml:space="preserve"> become part of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the way he was </w:t>
        <w:t>han</w:t>
        <w:softHyphen/>
        <w:t>dling</w:t>
        <w:t xml:space="preserve"> it was no longer purely </w:t>
        <w:t>pri</w:t>
        <w:softHyphen/>
        <w:t>vate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sep</w:t>
        <w:softHyphen/>
        <w:t>a</w:t>
        <w:softHyphen/>
        <w:t>rate</w:t>
        <w:t xml:space="preserve"> it </w:t>
        <w:t>clean</w:t>
        <w:softHyphen/>
        <w:t>ly</w:t>
        <w:t>," she said. "Case and 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two new </w:t>
        <w:t>en</w:t>
        <w:softHyphen/>
        <w:t>tries</w:t>
        <w:t xml:space="preserve"> in the case file.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first, he set the status to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sub</w:t>
        <w:softHyphen/>
        <w:t>stan</w:t>
        <w:softHyphen/>
        <w:t>ti</w:t>
        <w:softHyphen/>
        <w:t>at</w:t>
        <w:softHyphen/>
        <w:t>ed</w:t>
        <w:t xml:space="preserve"> lead for review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For the second he wrote only: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Source </w:t>
        <w:t>un</w:t>
        <w:softHyphen/>
        <w:t>known</w:t>
        <w:t xml:space="preserve">. </w:t>
        <w:t>Prox</w:t>
        <w:softHyphen/>
        <w:t>im</w:t>
        <w:softHyphen/>
        <w:t>i</w:t>
        <w:softHyphen/>
        <w:t>ty</w:t>
        <w:t xml:space="preserve"> of access </w:t>
        <w:t>un</w:t>
        <w:softHyphen/>
        <w:t>clear</w:t>
        <w:t xml:space="preserve">. </w:t>
        <w:t>Sep</w:t>
        <w:softHyphen/>
        <w:t>a</w:t>
        <w:softHyphen/>
        <w:t>rate</w:t>
        <w:t xml:space="preserve"> risk.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quote the </w:t>
        <w:t>pri</w:t>
        <w:softHyphen/>
        <w:t>vate</w:t>
        <w:t xml:space="preserve"> line there. He noted only that there was a </w:t>
        <w:t>per</w:t>
        <w:softHyphen/>
        <w:t>son</w:t>
        <w:softHyphen/>
        <w:t>al</w:t>
        <w:t xml:space="preserve"> </w:t>
        <w:t>ref</w:t>
        <w:softHyphen/>
        <w:t>er</w:t>
        <w:softHyphen/>
        <w:t>ence</w:t>
        <w:t xml:space="preserve"> </w:t>
        <w:t>in</w:t>
        <w:softHyphen/>
        <w:t>volv</w:t>
        <w:softHyphen/>
        <w:t>ing</w:t>
        <w:t xml:space="preserve"> his </w:t>
        <w:t>pri</w:t>
        <w:softHyphen/>
        <w:t>vate</w:t>
        <w:t xml:space="preserve"> life and that it had been </w:t>
        <w:t>pre</w:t>
        <w:softHyphen/>
        <w:t>served</w:t>
        <w:t xml:space="preserve"> </w:t>
        <w:t>sep</w:t>
        <w:softHyphen/>
        <w:t>a</w:t>
        <w:softHyphen/>
        <w:t>rate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saved the two </w:t>
        <w:t>en</w:t>
        <w:softHyphen/>
        <w:t>tries</w:t>
        <w:t xml:space="preserve"> </w:t>
        <w:t>sep</w:t>
        <w:softHyphen/>
        <w:t>a</w:t>
        <w:softHyphen/>
        <w:t>rate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Lena's three-column sheet </w:t>
        <w:t>re</w:t>
        <w:softHyphen/>
        <w:t>mained</w:t>
        <w:t xml:space="preserve">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Claim. </w:t>
        <w:t>Ver</w:t>
        <w:softHyphen/>
        <w:t>i</w:t>
        <w:softHyphen/>
        <w:t>fi</w:t>
        <w:softHyphen/>
        <w:t>ca</w:t>
        <w:softHyphen/>
        <w:t>tion</w:t>
        <w:t>. Result.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source itself, there was still </w:t>
        <w:t>noth</w:t>
        <w:softHyphen/>
        <w:t>ing</w:t>
        <w:t xml:space="preserve"> that </w:t>
        <w:t>jus</w:t>
        <w:softHyphen/>
        <w:t>ti</w:t>
        <w:softHyphen/>
        <w:t>fied</w:t>
        <w:t xml:space="preserve"> trust.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truth.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0" w:name="__RefHeading___Toc87471_1535208839"/>
      <w:bookmarkEnd w:id="10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10 – Two Risks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Markus Heller </w:t>
        <w:t>ar</w:t>
        <w:softHyphen/>
        <w:t>rived</w:t>
        <w:t xml:space="preserve"> four </w:t>
        <w:t>min</w:t>
        <w:softHyphen/>
        <w:t>utes</w:t>
        <w:t xml:space="preserve"> late and did not </w:t>
        <w:t>apol</w:t>
        <w:softHyphen/>
        <w:t>o</w:t>
        <w:softHyphen/>
        <w:t>gize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set a thin folder on the table, shook Berg's hand, and took the empty chair beside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Reuter?"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"Heller."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the name. </w:t>
        <w:t>Co</w:t>
        <w:softHyphen/>
        <w:t>or</w:t>
        <w:softHyphen/>
        <w:t>di</w:t>
        <w:softHyphen/>
        <w:t>na</w:t>
        <w:softHyphen/>
        <w:t>tion</w:t>
        <w:t xml:space="preserve">, </w:t>
        <w:t>spe</w:t>
        <w:softHyphen/>
        <w:t>cial</w:t>
        <w:t xml:space="preserve"> </w:t>
        <w:t>anal</w:t>
        <w:softHyphen/>
        <w:t>y</w:t>
        <w:softHyphen/>
        <w:t>sis</w:t>
        <w:t xml:space="preserve">, </w:t>
        <w:t>in</w:t>
        <w:softHyphen/>
        <w:t>ter</w:t>
        <w:softHyphen/>
        <w:t>a</w:t>
        <w:softHyphen/>
        <w:t>gen</w:t>
        <w:softHyphen/>
        <w:t>cy</w:t>
        <w:t xml:space="preserve"> threat </w:t>
        <w:t>as</w:t>
        <w:softHyphen/>
        <w:t>sess</w:t>
        <w:softHyphen/>
        <w:t>ments</w:t>
        <w:t xml:space="preserve">. One of those people whose name </w:t>
        <w:t>ap</w:t>
        <w:softHyphen/>
        <w:t>peared</w:t>
        <w:t xml:space="preserve"> on </w:t>
        <w:t>dis</w:t>
        <w:softHyphen/>
        <w:t>tri</w:t>
        <w:softHyphen/>
        <w:t>bu</w:t>
        <w:softHyphen/>
        <w:t>tion</w:t>
        <w:t xml:space="preserve"> lists before you ever met them in person.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 Heller </w:t>
        <w:t>ar</w:t>
        <w:softHyphen/>
        <w:t>rived</w:t>
        <w:t xml:space="preserve">, Berg had asked the same </w:t>
        <w:t>ques</w:t>
        <w:softHyphen/>
        <w:t>tion</w:t>
        <w:t xml:space="preserve">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ex</w:t>
        <w:softHyphen/>
        <w:t>act</w:t>
        <w:softHyphen/>
        <w:t>ly</w:t>
        <w:t xml:space="preserve"> do you want?"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had given the same answer both times.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</w:t>
        <w:t>couri</w:t>
        <w:softHyphen/>
        <w:t>er</w:t>
        <w:t xml:space="preserve"> passes the item on, I don't want to wait until </w:t>
        <w:t>to</w:t>
        <w:softHyphen/>
        <w:t>mor</w:t>
        <w:softHyphen/>
        <w:t>row</w:t>
        <w:t xml:space="preserve"> to find out where it went."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had folded her hands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an </w:t>
        <w:t>ob</w:t>
        <w:softHyphen/>
        <w:t>jec</w:t>
        <w:softHyphen/>
        <w:t>tive</w:t>
        <w:t xml:space="preserve">. Not a </w:t>
        <w:t>mea</w:t>
        <w:softHyphen/>
        <w:t>sure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"Access to the </w:t>
        <w:t>ser</w:t>
        <w:softHyphen/>
        <w:t>vice</w:t>
        <w:t xml:space="preserve"> </w:t>
        <w:t>provider</w:t>
        <w:t xml:space="preserve">'s </w:t>
        <w:t>premis</w:t>
        <w:softHyphen/>
        <w:t>es</w:t>
        <w:t xml:space="preserve"> and </w:t>
        <w:t>ve</w:t>
        <w:softHyphen/>
        <w:t>hi</w:t>
        <w:softHyphen/>
        <w:t>cles</w:t>
        <w:t xml:space="preserve"> if the case ends up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 what basis?"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source </w:t>
        <w:t>pre</w:t>
        <w:softHyphen/>
        <w:t>dict</w:t>
        <w:softHyphen/>
        <w:t>ed</w:t>
        <w:t xml:space="preserve"> the pickup </w:t>
        <w:t>cor</w:t>
        <w:softHyphen/>
        <w:t>rect</w:t>
        <w:softHyphen/>
        <w:t>ly</w:t>
        <w:t xml:space="preserve">. </w:t>
        <w:t>Billing</w:t>
        <w:t xml:space="preserve"> party, wrong unit, time window."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ser</w:t>
        <w:softHyphen/>
        <w:t>vice</w:t>
        <w:t xml:space="preserve"> </w:t>
        <w:t>provider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where the route leads."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makes it the next </w:t>
        <w:t>lo</w:t>
        <w:softHyphen/>
        <w:t>ca</w:t>
        <w:softHyphen/>
        <w:t>tion</w:t>
        <w:t xml:space="preserve">. Not the </w:t>
        <w:t>of</w:t>
        <w:softHyphen/>
        <w:t>fend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had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he slid the </w:t>
        <w:t>doc</w:t>
        <w:softHyphen/>
        <w:t>u</w:t>
        <w:softHyphen/>
        <w:t>ments</w:t>
        <w:t xml:space="preserve"> toward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"Daniel wants to move faster at the second </w:t>
        <w:t>lo</w:t>
        <w:softHyphen/>
        <w:t>ca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</w:t>
        <w:t>skimmed</w:t>
        <w:t xml:space="preserve"> the first page.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second </w:t>
        <w:t>lo</w:t>
        <w:softHyphen/>
        <w:t>ca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couri</w:t>
        <w:softHyphen/>
        <w:t>er</w:t>
        <w:t xml:space="preserve"> from this </w:t>
        <w:t>af</w:t>
        <w:softHyphen/>
        <w:t>ter</w:t>
        <w:softHyphen/>
        <w:t>noon</w:t>
        <w:t xml:space="preserve">," Daniel said. "The pickup from </w:t>
        <w:t>Ware</w:t>
        <w:softHyphen/>
        <w:t>house</w:t>
        <w:t xml:space="preserve"> C went to a </w:t>
        <w:t>tech</w:t>
        <w:softHyphen/>
        <w:t>ni</w:t>
        <w:softHyphen/>
        <w:t>cal</w:t>
        <w:t xml:space="preserve"> </w:t>
        <w:t>ser</w:t>
        <w:softHyphen/>
        <w:t>vice</w:t>
        <w:t xml:space="preserve"> </w:t>
        <w:t>provider</w:t>
        <w:t xml:space="preserve"> in the south of the city. They work </w:t>
        <w:t>sev</w:t>
        <w:softHyphen/>
        <w:t>er</w:t>
        <w:softHyphen/>
        <w:t>al</w:t>
        <w:t xml:space="preserve"> major events and have </w:t>
        <w:t>tem</w:t>
        <w:softHyphen/>
        <w:t>po</w:t>
        <w:softHyphen/>
        <w:t>rary</w:t>
        <w:t xml:space="preserve"> access </w:t>
        <w:t>per</w:t>
        <w:softHyphen/>
        <w:t>mis</w:t>
        <w:softHyphen/>
        <w:t>sions</w:t>
        <w:t xml:space="preserve"> for </w:t>
        <w:t>de</w:t>
        <w:softHyphen/>
        <w:t>liv</w:t>
        <w:softHyphen/>
        <w:t>ery</w:t>
        <w:t xml:space="preserve"> areas."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Le</w:t>
        <w:softHyphen/>
        <w:t>git</w:t>
        <w:softHyphen/>
        <w:t>i</w:t>
        <w:softHyphen/>
        <w:t>mate</w:t>
        <w:t xml:space="preserve"> </w:t>
        <w:t>per</w:t>
        <w:softHyphen/>
        <w:t>mis</w:t>
        <w:softHyphen/>
        <w:t>sions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con</w:t>
        <w:softHyphen/>
        <w:t>tents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known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Pack</w:t>
        <w:softHyphen/>
        <w:t>ag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"Black hard-shell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"Size?"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in</w:t>
        <w:softHyphen/>
        <w:t>di</w:t>
        <w:softHyphen/>
        <w:t>cat</w:t>
        <w:softHyphen/>
        <w:t>ed</w:t>
        <w:t xml:space="preserve"> it </w:t>
        <w:t>rough</w:t>
        <w:softHyphen/>
        <w:t>ly</w:t>
        <w:t xml:space="preserve"> with his hands.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did not look </w:t>
        <w:t>im</w:t>
        <w:softHyphen/>
        <w:t>pressed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Tools, </w:t>
        <w:t>mea</w:t>
        <w:softHyphen/>
        <w:t>sur</w:t>
        <w:softHyphen/>
        <w:t>ing</w:t>
        <w:t xml:space="preserve"> </w:t>
        <w:t>equip</w:t>
        <w:softHyphen/>
        <w:t>ment</w:t>
        <w:t xml:space="preserve">, </w:t>
        <w:t>re</w:t>
        <w:softHyphen/>
        <w:t>place</w:t>
        <w:softHyphen/>
        <w:t>ment</w:t>
        <w:t xml:space="preserve"> parts—any of it was </w:t>
        <w:t>pos</w:t>
        <w:softHyphen/>
        <w:t>si</w:t>
        <w:softHyphen/>
        <w:t>ble</w:t>
        <w:t xml:space="preserve">. So was </w:t>
        <w:t>some</w:t>
        <w:softHyphen/>
        <w:t>thing</w:t>
        <w:t xml:space="preserve"> </w:t>
        <w:t>dan</w:t>
        <w:softHyphen/>
        <w:t>ger</w:t>
        <w:softHyphen/>
        <w:t>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turned the page.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"Direct link to a threat?"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page with the </w:t>
        <w:t>anony</w:t>
        <w:softHyphen/>
        <w:t>mous</w:t>
        <w:t xml:space="preserve">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source </w:t>
        <w:t>pre</w:t>
        <w:softHyphen/>
        <w:t>dict</w:t>
        <w:softHyphen/>
        <w:t>ed</w:t>
        <w:t xml:space="preserve"> the pickup."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wasn't my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tone was not sharp. Almost </w:t>
        <w:t>friend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pickup was booked under the wrong unit and paid for by the tenant in Unit 17."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</w:t>
        <w:t>ex</w:t>
        <w:softHyphen/>
        <w:t>plains</w:t>
        <w:t xml:space="preserve"> the pickup. Not a </w:t>
        <w:t>planned</w:t>
        <w:t xml:space="preserve"> attack."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do you want </w:t>
        <w:t>ex</w:t>
        <w:softHyphen/>
        <w:t>act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an</w:t>
        <w:softHyphen/>
        <w:t>swered</w:t>
        <w:t xml:space="preserve">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"Search the </w:t>
        <w:t>ser</w:t>
        <w:softHyphen/>
        <w:t>vice</w:t>
        <w:t xml:space="preserve"> </w:t>
        <w:t>provider</w:t>
        <w:t xml:space="preserve">'s </w:t>
        <w:t>premis</w:t>
        <w:softHyphen/>
        <w:t>es</w:t>
        <w:t xml:space="preserve"> and </w:t>
        <w:t>ve</w:t>
        <w:softHyphen/>
        <w:t>hi</w:t>
        <w:softHyphen/>
        <w:t>cles</w:t>
        <w:t xml:space="preserve"> before </w:t>
        <w:t>any</w:t>
        <w:softHyphen/>
        <w:t>thing</w:t>
        <w:t xml:space="preserve"> moves on </w:t>
        <w:t>tonight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shook her head </w:t>
        <w:t>slight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don't have enough for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her. "Even with the time window?"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"Time </w:t>
        <w:t>pres</w:t>
        <w:softHyphen/>
        <w:t>sure</w:t>
        <w:t xml:space="preserve"> doesn't </w:t>
        <w:t>re</w:t>
        <w:softHyphen/>
        <w:t>place</w:t>
        <w:t xml:space="preserve"> the </w:t>
        <w:t>miss</w:t>
        <w:softHyphen/>
        <w:t>ing</w:t>
        <w:t xml:space="preserve"> link."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tip turns out to be right </w:t>
        <w:t>to</w:t>
        <w:softHyphen/>
        <w:t>mor</w:t>
        <w:softHyphen/>
        <w:t>row</w:t>
        <w:t>, that won't help us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it's wrong, we've just </w:t>
        <w:t>searched</w:t>
        <w:t xml:space="preserve"> an </w:t>
        <w:t>or</w:t>
        <w:softHyphen/>
        <w:t>di</w:t>
        <w:softHyphen/>
        <w:t>nary</w:t>
        <w:t xml:space="preserve"> </w:t>
        <w:t>ser</w:t>
        <w:softHyphen/>
        <w:t>vice</w:t>
        <w:t xml:space="preserve"> </w:t>
        <w:t>provider</w:t>
        <w:t xml:space="preserve"> </w:t>
        <w:t>be</w:t>
        <w:softHyphen/>
        <w:t>cause</w:t>
        <w:t xml:space="preserve"> an </w:t>
        <w:t>anony</w:t>
        <w:softHyphen/>
        <w:t>mous</w:t>
        <w:t xml:space="preserve"> sender told us a story."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turned back to the </w:t>
        <w:t>de</w:t>
        <w:softHyphen/>
        <w:t>liv</w:t>
        <w:softHyphen/>
        <w:t>ery</w:t>
        <w:t xml:space="preserve">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saw the case?"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Col</w:t>
        <w:softHyphen/>
        <w:t>leagues</w:t>
        <w:t xml:space="preserve"> on site. Black hard-shell case. Normal size."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was inside?"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known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ac</w:t>
        <w:softHyphen/>
        <w:t>cept</w:t>
        <w:softHyphen/>
        <w:t>ed</w:t>
        <w:t xml:space="preserve">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 </w:t>
        <w:t>em</w:t>
        <w:softHyphen/>
        <w:t>ploy</w:t>
        <w:softHyphen/>
        <w:t>ee</w:t>
        <w:t xml:space="preserve"> of the </w:t>
        <w:t>ser</w:t>
        <w:softHyphen/>
        <w:t>vice</w:t>
        <w:t xml:space="preserve"> </w:t>
        <w:t>provider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 he do </w:t>
        <w:t>any</w:t>
        <w:softHyphen/>
        <w:t>thing</w:t>
        <w:t xml:space="preserve"> that doesn't fit his job?"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The case hasn't been opened or passed 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 the source claim the case was </w:t>
        <w:t>dan</w:t>
        <w:softHyphen/>
        <w:t>ger</w:t>
        <w:softHyphen/>
        <w:t>ous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waited a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un</w:t>
        <w:softHyphen/>
        <w:t>der</w:t>
        <w:softHyphen/>
        <w:t>stood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made the case the center of the story </w:t>
        <w:t>him</w:t>
        <w:softHyphen/>
        <w:t>self</w:t>
        <w:t xml:space="preserve"> </w:t>
        <w:t>be</w:t>
        <w:softHyphen/>
        <w:t>cause</w:t>
        <w:t xml:space="preserve"> it was the most </w:t>
        <w:t>vis</w:t>
        <w:softHyphen/>
        <w:t>i</w:t>
        <w:softHyphen/>
        <w:t>ble</w:t>
        <w:t xml:space="preserve"> </w:t>
        <w:t>move</w:t>
        <w:softHyphen/>
        <w:t>ment</w:t>
        <w:t xml:space="preserve"> out of the </w:t>
        <w:t>ware</w:t>
        <w:softHyphen/>
        <w:t>house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mes</w:t>
        <w:softHyphen/>
        <w:t>sage</w:t>
        <w:t xml:space="preserve"> only says the </w:t>
        <w:t>de</w:t>
        <w:softHyphen/>
        <w:t>liv</w:t>
        <w:softHyphen/>
        <w:t>ery</w:t>
        <w:t xml:space="preserve"> is the </w:t>
        <w:t>be</w:t>
        <w:softHyphen/>
        <w:t>gin</w:t>
        <w:softHyphen/>
        <w:t>ning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liked that Heller did not </w:t>
        <w:t>cor</w:t>
        <w:softHyphen/>
        <w:t>rect</w:t>
        <w:t xml:space="preserve"> him. He simply left the gap in place.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have an odd </w:t>
        <w:t>book</w:t>
        <w:softHyphen/>
        <w:t>ing</w:t>
        <w:t xml:space="preserve">, an </w:t>
        <w:t>anony</w:t>
        <w:softHyphen/>
        <w:t>mous</w:t>
        <w:t xml:space="preserve"> tip </w:t>
        <w:t>con</w:t>
        <w:softHyphen/>
        <w:t>tain</w:t>
        <w:softHyphen/>
        <w:t>ing</w:t>
        <w:t xml:space="preserve"> </w:t>
        <w:t>gen</w:t>
        <w:softHyphen/>
        <w:t>uine</w:t>
        <w:t xml:space="preserve"> </w:t>
        <w:t>ad</w:t>
        <w:softHyphen/>
        <w:t>vance</w:t>
        <w:t xml:space="preserve"> </w:t>
        <w:t>knowl</w:t>
        <w:softHyphen/>
        <w:t>edge</w:t>
        <w:t xml:space="preserve">, and a </w:t>
        <w:t>le</w:t>
        <w:softHyphen/>
        <w:t>git</w:t>
        <w:softHyphen/>
        <w:t>i</w:t>
        <w:softHyphen/>
        <w:t>mate</w:t>
        <w:t xml:space="preserve"> </w:t>
        <w:t>ser</w:t>
        <w:softHyphen/>
        <w:t>vice</w:t>
        <w:t xml:space="preserve"> </w:t>
        <w:t>provider</w:t>
        <w:t xml:space="preserve"> </w:t>
        <w:t>ac</w:t>
        <w:softHyphen/>
        <w:t>cept</w:t>
        <w:softHyphen/>
        <w:t>ing</w:t>
        <w:t xml:space="preserve"> a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"Plus the </w:t>
        <w:t>ma</w:t>
        <w:softHyphen/>
        <w:t>nip</w:t>
        <w:softHyphen/>
        <w:t>u</w:t>
        <w:softHyphen/>
        <w:t>lat</w:t>
        <w:softHyphen/>
        <w:t>ed</w:t>
        <w:t xml:space="preserve"> </w:t>
        <w:t>ex</w:t>
        <w:softHyphen/>
        <w:t>te</w:t>
        <w:softHyphen/>
        <w:t>ri</w:t>
        <w:softHyphen/>
        <w:t>or</w:t>
        <w:t xml:space="preserve"> door at the </w:t>
        <w:t>ware</w:t>
        <w:softHyphen/>
        <w:t>house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a door </w:t>
        <w:t>some</w:t>
        <w:softHyphen/>
        <w:t>one</w:t>
        <w:t xml:space="preserve"> </w:t>
        <w:t>propped</w:t>
        <w:t xml:space="preserve">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put the folder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is the </w:t>
        <w:t>harm</w:t>
        <w:softHyphen/>
        <w:t>less</w:t>
        <w:t xml:space="preserve"> </w:t>
        <w:t>ver</w:t>
        <w:softHyphen/>
        <w:t>sion</w:t>
        <w:t xml:space="preserve"> if </w:t>
        <w:t>ev</w:t>
        <w:softHyphen/>
        <w:t>ery</w:t>
        <w:softHyphen/>
        <w:t>thing</w:t>
        <w:t xml:space="preserve"> you know for </w:t>
        <w:t>cer</w:t>
        <w:softHyphen/>
        <w:t>tain</w:t>
        <w:t xml:space="preserve"> is still true?"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did not. She knew the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re</w:t>
        <w:softHyphen/>
        <w:t>tail</w:t>
        <w:softHyphen/>
        <w:t>er</w:t>
        <w:t xml:space="preserve"> orders </w:t>
        <w:t>or</w:t>
        <w:softHyphen/>
        <w:t>di</w:t>
        <w:softHyphen/>
        <w:t>nary</w:t>
        <w:t xml:space="preserve"> goods," Daniel said. "The </w:t>
        <w:t>couri</w:t>
        <w:softHyphen/>
        <w:t>er</w:t>
        <w:t xml:space="preserve"> job is </w:t>
        <w:t>as</w:t>
        <w:softHyphen/>
        <w:t>signed</w:t>
        <w:t xml:space="preserve"> </w:t>
        <w:t>in</w:t>
        <w:softHyphen/>
        <w:t>cor</w:t>
        <w:softHyphen/>
        <w:t>rect</w:t>
        <w:softHyphen/>
        <w:t>ly</w:t>
        <w:t xml:space="preserve"> or routed </w:t>
        <w:t>through</w:t>
        <w:t xml:space="preserve"> the </w:t>
        <w:t>neigh</w:t>
        <w:softHyphen/>
        <w:t>bor</w:t>
        <w:softHyphen/>
        <w:t>ing</w:t>
        <w:t xml:space="preserve"> unit for </w:t>
        <w:t>con</w:t>
        <w:softHyphen/>
        <w:t>ve</w:t>
        <w:softHyphen/>
        <w:t>nience</w:t>
        <w:t xml:space="preserve">. </w:t>
        <w:t>Some</w:t>
        <w:softHyphen/>
        <w:t>one</w:t>
        <w:t xml:space="preserve"> props an </w:t>
        <w:t>ex</w:t>
        <w:softHyphen/>
        <w:t>te</w:t>
        <w:softHyphen/>
        <w:t>ri</w:t>
        <w:softHyphen/>
        <w:t>or</w:t>
        <w:t xml:space="preserve"> door open </w:t>
        <w:t>be</w:t>
        <w:softHyphen/>
        <w:t>cause</w:t>
        <w:t xml:space="preserve"> they don't want to use the access fob every time. A </w:t>
        <w:t>tech</w:t>
        <w:softHyphen/>
        <w:t>ni</w:t>
        <w:softHyphen/>
        <w:t>cal</w:t>
        <w:t xml:space="preserve"> </w:t>
        <w:t>ser</w:t>
        <w:softHyphen/>
        <w:t>vice</w:t>
        <w:t xml:space="preserve"> </w:t>
        <w:t>provider</w:t>
        <w:t xml:space="preserve"> </w:t>
        <w:t>ac</w:t>
        <w:softHyphen/>
        <w:t>cepts</w:t>
        <w:t xml:space="preserve"> a hard-shell case </w:t>
        <w:t>be</w:t>
        <w:softHyphen/>
        <w:t>cause</w:t>
        <w:t xml:space="preserve"> that's part of its </w:t>
        <w:t>busi</w:t>
        <w:softHyphen/>
        <w:t>ness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source?" Heller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"Knows </w:t>
        <w:t>in</w:t>
        <w:softHyphen/>
        <w:t>ter</w:t>
        <w:softHyphen/>
        <w:t>nal</w:t>
        <w:t xml:space="preserve"> or semi-</w:t>
        <w:t>in</w:t>
        <w:softHyphen/>
        <w:t>ter</w:t>
        <w:softHyphen/>
        <w:t>nal</w:t>
        <w:t xml:space="preserve"> </w:t>
        <w:t>de</w:t>
        <w:softHyphen/>
        <w:t>tails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is a </w:t>
        <w:t>sep</w:t>
        <w:softHyphen/>
        <w:t>a</w:t>
        <w:softHyphen/>
        <w:t>rate</w:t>
        <w:t xml:space="preserve"> </w:t>
        <w:t>prob</w:t>
        <w:softHyphen/>
        <w:t>lem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not </w:t>
        <w:t>ev</w:t>
        <w:softHyphen/>
        <w:t>i</w:t>
        <w:softHyphen/>
        <w:t>dence</w:t>
        <w:t xml:space="preserve"> for the story the source builds from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let the </w:t>
        <w:t>harm</w:t>
        <w:softHyphen/>
        <w:t>less</w:t>
        <w:t xml:space="preserve"> </w:t>
        <w:t>ver</w:t>
        <w:softHyphen/>
        <w:t>sion</w:t>
        <w:t xml:space="preserve"> sit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asked, "What would have to happen for you to </w:t>
        <w:t>dis</w:t>
        <w:softHyphen/>
        <w:t>card</w:t>
        <w:t xml:space="preserve">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Daniel </w:t>
        <w:t>an</w:t>
        <w:softHyphen/>
        <w:t>swered</w:t>
        <w:t xml:space="preserve">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second point that doesn't come from the same chain."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"More </w:t>
        <w:t>spe</w:t>
        <w:softHyphen/>
        <w:t>cif</w:t>
        <w:softHyphen/>
        <w:t>ic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ve</w:t>
        <w:softHyphen/>
        <w:t>hi</w:t>
        <w:softHyphen/>
        <w:t>cle</w:t>
        <w:t xml:space="preserve"> from the </w:t>
        <w:t>ser</w:t>
        <w:softHyphen/>
        <w:t>vice</w:t>
        <w:t xml:space="preserve"> </w:t>
        <w:t>provider</w:t>
        <w:t xml:space="preserve">'s </w:t>
        <w:t>en</w:t>
        <w:softHyphen/>
        <w:t>vi</w:t>
        <w:softHyphen/>
        <w:t>ron</w:t>
        <w:softHyphen/>
        <w:t>ment</w:t>
        <w:t xml:space="preserve"> </w:t>
        <w:t>ap</w:t>
        <w:softHyphen/>
        <w:t>pear</w:t>
        <w:softHyphen/>
        <w:t>ing</w:t>
        <w:t xml:space="preserve"> </w:t>
        <w:t>some</w:t>
        <w:softHyphen/>
        <w:t>where</w:t>
        <w:t xml:space="preserve"> </w:t>
        <w:t>or</w:t>
        <w:softHyphen/>
        <w:t>di</w:t>
        <w:softHyphen/>
        <w:t>nary</w:t>
        <w:t xml:space="preserve"> </w:t>
        <w:t>busi</w:t>
        <w:softHyphen/>
        <w:t>ness</w:t>
        <w:t xml:space="preserve"> doesn't </w:t>
        <w:t>ex</w:t>
        <w:softHyphen/>
        <w:t>plain</w:t>
        <w:t xml:space="preserve">. Access that doesn't fit normal </w:t>
        <w:t>ac</w:t>
        <w:softHyphen/>
        <w:t>tiv</w:t>
        <w:softHyphen/>
        <w:t>i</w:t>
        <w:softHyphen/>
        <w:t>ty</w:t>
        <w:t xml:space="preserve">. A person or place that </w:t>
        <w:t>in</w:t>
        <w:softHyphen/>
        <w:t>de</w:t>
        <w:softHyphen/>
        <w:t>pen</w:t>
        <w:softHyphen/>
        <w:t>dent</w:t>
        <w:softHyphen/>
        <w:t>ly</w:t>
        <w:t xml:space="preserve"> </w:t>
        <w:t>al</w:t>
        <w:softHyphen/>
        <w:t>ready</w:t>
        <w:t xml:space="preserve"> </w:t>
        <w:t>mat</w:t>
        <w:softHyphen/>
        <w:t>ters</w:t>
        <w:t xml:space="preserve"> in a </w:t>
        <w:t>rel</w:t>
        <w:softHyphen/>
        <w:t>e</w:t>
        <w:softHyphen/>
        <w:t>vant</w:t>
        <w:t xml:space="preserve">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the case turns out to </w:t>
        <w:t>con</w:t>
        <w:softHyphen/>
        <w:t>tain</w:t>
        <w:t xml:space="preserve"> </w:t>
        <w:t>noth</w:t>
        <w:softHyphen/>
        <w:t>ing</w:t>
        <w:t xml:space="preserve"> but </w:t>
        <w:t>equip</w:t>
        <w:softHyphen/>
        <w:t>ment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harm</w:t>
        <w:softHyphen/>
        <w:t>less</w:t>
        <w:t xml:space="preserve"> </w:t>
        <w:t>ver</w:t>
        <w:softHyphen/>
        <w:t>sion</w:t>
        <w:t xml:space="preserve"> gets </w:t>
        <w:t>stronger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though the source knew about the pickup?"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"Good. Then you have a </w:t>
        <w:t>thresh</w:t>
        <w:softHyphen/>
        <w:t>old</w:t>
        <w:t xml:space="preserve">, not just </w:t>
        <w:t>im</w:t>
        <w:softHyphen/>
        <w:t>pa</w:t>
        <w:softHyphen/>
        <w:t>tience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thresh</w:t>
        <w:softHyphen/>
        <w:t>old</w:t>
        <w:t xml:space="preserve"> costs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"Of course," Heller said. "Every </w:t>
        <w:t>thresh</w:t>
        <w:softHyphen/>
        <w:t>old</w:t>
        <w:t xml:space="preserve"> costs time. </w:t>
        <w:t>Oth</w:t>
        <w:softHyphen/>
        <w:t>er</w:t>
        <w:softHyphen/>
        <w:t>wise</w:t>
        <w:t xml:space="preserve"> it wouldn't be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turned the folder back toward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ques</w:t>
        <w:softHyphen/>
        <w:t>tion</w:t>
        <w:t xml:space="preserve"> isn't </w:t>
        <w:t>whether</w:t>
        <w:t xml:space="preserve"> you want to move </w:t>
        <w:t>quick</w:t>
        <w:softHyphen/>
        <w:t>ly</w:t>
        <w:t xml:space="preserve">. </w:t>
        <w:t>Ev</w:t>
        <w:softHyphen/>
        <w:t>ery</w:t>
        <w:softHyphen/>
        <w:t>one</w:t>
        <w:t xml:space="preserve"> here does. The </w:t>
        <w:t>ques</w:t>
        <w:softHyphen/>
        <w:t>tion</w:t>
        <w:t xml:space="preserve"> is which false </w:t>
        <w:t>ex</w:t>
        <w:softHyphen/>
        <w:t>pla</w:t>
        <w:softHyphen/>
        <w:t>na</w:t>
        <w:softHyphen/>
        <w:t>tion</w:t>
        <w:t xml:space="preserve"> you still have to take </w:t>
        <w:t>se</w:t>
        <w:softHyphen/>
        <w:t>ri</w:t>
        <w:softHyphen/>
        <w:t>ous</w:t>
        <w:softHyphen/>
        <w:t>ly</w:t>
        <w:t xml:space="preserve"> before you </w:t>
        <w:t>in</w:t>
        <w:softHyphen/>
        <w:t>ter</w:t>
        <w:softHyphen/>
        <w:t>fere</w:t>
        <w:t xml:space="preserve"> with </w:t>
        <w:t>some</w:t>
        <w:softHyphen/>
        <w:t>one</w:t>
        <w:t>'s rights."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like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wrong. What </w:t>
        <w:t>both</w:t>
        <w:softHyphen/>
        <w:t>ered</w:t>
        <w:t xml:space="preserve"> him was that it </w:t>
        <w:t>sound</w:t>
        <w:softHyphen/>
        <w:t>ed</w:t>
        <w:t xml:space="preserve"> like </w:t>
        <w:t>some</w:t>
        <w:softHyphen/>
        <w:t>thing</w:t>
        <w:t xml:space="preserve"> Daniel </w:t>
        <w:t>him</w:t>
        <w:softHyphen/>
        <w:t>self</w:t>
        <w:t xml:space="preserve"> would have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 was not </w:t>
        <w:t>com</w:t>
        <w:softHyphen/>
        <w:t>fort</w:t>
        <w:softHyphen/>
        <w:t>able</w:t>
        <w:t>. But it held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both</w:t>
        <w:softHyphen/>
        <w:t>ered</w:t>
        <w:t xml:space="preserve"> Daniel more than a formal </w:t>
        <w:t>re</w:t>
        <w:softHyphen/>
        <w:t>fusal</w:t>
        <w:t xml:space="preserve"> would have.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set the folder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trying to </w:t>
        <w:t>min</w:t>
        <w:softHyphen/>
        <w:t>i</w:t>
        <w:softHyphen/>
        <w:t>mize</w:t>
        <w:t xml:space="preserve"> this. Quite the </w:t>
        <w:t>op</w:t>
        <w:softHyphen/>
        <w:t>po</w:t>
        <w:softHyphen/>
        <w:t>site</w:t>
        <w:t xml:space="preserve">. If the source </w:t>
        <w:t>gen</w:t>
        <w:softHyphen/>
        <w:t>uine</w:t>
        <w:softHyphen/>
        <w:t>ly</w:t>
        <w:t xml:space="preserve"> has </w:t>
        <w:t>ad</w:t>
        <w:softHyphen/>
        <w:t>vance</w:t>
        <w:t xml:space="preserve"> access to </w:t>
        <w:t>de</w:t>
        <w:softHyphen/>
        <w:t>tails</w:t>
        <w:t xml:space="preserve"> like these, that may be a larger </w:t>
        <w:t>prob</w:t>
        <w:softHyphen/>
        <w:t>lem</w:t>
        <w:t xml:space="preserve"> than the </w:t>
        <w:t>in</w:t>
        <w:softHyphen/>
        <w:t>di</w:t>
        <w:softHyphen/>
        <w:t>vid</w:t>
        <w:softHyphen/>
        <w:t>u</w:t>
        <w:softHyphen/>
        <w:t>al</w:t>
        <w:t xml:space="preserve"> tip."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folded his arms.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but." Heller looked at Daniel. "The gap is real. If we </w:t>
        <w:t>pre</w:t>
        <w:softHyphen/>
        <w:t>tend</w:t>
        <w:t xml:space="preserve"> it isn't, </w:t>
        <w:t>to</w:t>
        <w:softHyphen/>
        <w:t>mor</w:t>
        <w:softHyphen/>
        <w:t>row</w:t>
        <w:t xml:space="preserve"> we'll have two </w:t>
        <w:t>prob</w:t>
        <w:softHyphen/>
        <w:t>lems</w:t>
        <w:t xml:space="preserve"> </w:t>
        <w:t>in</w:t>
        <w:softHyphen/>
        <w:t>stead</w:t>
        <w:t xml:space="preserve"> of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what he meant.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just did not like that Heller was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can you run in </w:t>
        <w:t>par</w:t>
        <w:softHyphen/>
        <w:t>al</w:t>
        <w:softHyphen/>
        <w:t>lel</w:t>
        <w:t>?" Heller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named the open points. </w:t>
        <w:t>Com</w:t>
        <w:softHyphen/>
        <w:t>pa</w:t>
        <w:softHyphen/>
        <w:t>ny</w:t>
        <w:t xml:space="preserve"> </w:t>
        <w:t>con</w:t>
        <w:softHyphen/>
        <w:t>nec</w:t>
        <w:softHyphen/>
        <w:t>tions</w:t>
        <w:t xml:space="preserve">. </w:t>
        <w:t>Ve</w:t>
        <w:softHyphen/>
        <w:t>hi</w:t>
        <w:softHyphen/>
        <w:t>cles</w:t>
        <w:t xml:space="preserve">. </w:t>
        <w:t>Per</w:t>
        <w:softHyphen/>
        <w:t>son</w:t>
        <w:softHyphen/>
        <w:t>nel</w:t>
        <w:t xml:space="preserve">, as far as </w:t>
        <w:t>legal</w:t>
        <w:softHyphen/>
        <w:t>ly</w:t>
        <w:t xml:space="preserve"> and </w:t>
        <w:t>op</w:t>
        <w:softHyphen/>
        <w:t>er</w:t>
        <w:softHyphen/>
        <w:t>a</w:t>
        <w:softHyphen/>
        <w:t>tional</w:t>
        <w:softHyphen/>
        <w:t>ly</w:t>
        <w:t xml:space="preserve"> </w:t>
        <w:t>jus</w:t>
        <w:softHyphen/>
        <w:t>ti</w:t>
        <w:softHyphen/>
        <w:t>fied</w:t>
        <w:t xml:space="preserve">. </w:t>
        <w:t>Com</w:t>
        <w:softHyphen/>
        <w:t>par</w:t>
        <w:softHyphen/>
        <w:t>i</w:t>
        <w:softHyphen/>
        <w:t>son</w:t>
        <w:t xml:space="preserve"> with </w:t>
        <w:t>ex</w:t>
        <w:softHyphen/>
        <w:t>ist</w:t>
        <w:softHyphen/>
        <w:t>ing</w:t>
        <w:t xml:space="preserve"> threat </w:t>
        <w:t>in</w:t>
        <w:softHyphen/>
        <w:t>for</w:t>
        <w:softHyphen/>
        <w:t>ma</w:t>
        <w:softHyphen/>
        <w:t>tion</w:t>
        <w:t xml:space="preserve">. </w:t>
        <w:t>Queries</w:t>
        <w:t xml:space="preserve"> to the </w:t>
        <w:t>of</w:t>
        <w:softHyphen/>
        <w:t>fices</w:t>
        <w:t xml:space="preserve"> </w:t>
        <w:t>re</w:t>
        <w:softHyphen/>
        <w:t>spon</w:t>
        <w:softHyphen/>
        <w:t>si</w:t>
        <w:softHyphen/>
        <w:t>ble</w:t>
        <w:t xml:space="preserve"> for the </w:t>
        <w:t>ser</w:t>
        <w:softHyphen/>
        <w:t>vice</w:t>
        <w:t xml:space="preserve"> </w:t>
        <w:t>provider</w:t>
        <w:t>'s event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let him finish.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of those </w:t>
        <w:t>re</w:t>
        <w:softHyphen/>
        <w:t>quires</w:t>
        <w:t xml:space="preserve"> the source as its basis?"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went </w:t>
        <w:t>through</w:t>
        <w:t xml:space="preserve"> the list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"None of them. Once the </w:t>
        <w:t>ser</w:t>
        <w:softHyphen/>
        <w:t>vice</w:t>
        <w:t xml:space="preserve"> </w:t>
        <w:t>provider</w:t>
        <w:t xml:space="preserve"> is </w:t>
        <w:t>es</w:t>
        <w:softHyphen/>
        <w:t>tab</w:t>
        <w:softHyphen/>
        <w:t>lished</w:t>
        <w:t xml:space="preserve"> from the actual </w:t>
        <w:t>couri</w:t>
        <w:softHyphen/>
        <w:t>er</w:t>
        <w:t xml:space="preserve"> route."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only makes things slower."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said it </w:t>
        <w:t>with</w:t>
        <w:softHyphen/>
        <w:t>out</w:t>
        <w:t xml:space="preserve"> </w:t>
        <w:t>con</w:t>
        <w:softHyphen/>
        <w:t>so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tapped the </w:t>
        <w:t>com</w:t>
        <w:softHyphen/>
        <w:t>pa</w:t>
        <w:softHyphen/>
        <w:t>ny</w:t>
        <w:t xml:space="preserve">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can run in </w:t>
        <w:t>par</w:t>
        <w:softHyphen/>
        <w:t>al</w:t>
        <w:softHyphen/>
        <w:t>lel</w:t>
        <w:t xml:space="preserve">. </w:t>
        <w:t>Ve</w:t>
        <w:softHyphen/>
        <w:t>hi</w:t>
        <w:softHyphen/>
        <w:t>cles</w:t>
        <w:t xml:space="preserve"> too, as far as they follow from the real </w:t>
        <w:t>ser</w:t>
        <w:softHyphen/>
        <w:t>vice</w:t>
        <w:t>-</w:t>
        <w:t>provider</w:t>
        <w:t xml:space="preserve"> link. Event access </w:t>
        <w:t>through</w:t>
        <w:t xml:space="preserve"> the </w:t>
        <w:t>re</w:t>
        <w:softHyphen/>
        <w:t>spon</w:t>
        <w:softHyphen/>
        <w:t>si</w:t>
        <w:softHyphen/>
        <w:t>ble</w:t>
        <w:t xml:space="preserve"> office. Don't wait for one </w:t>
        <w:t>ques</w:t>
        <w:softHyphen/>
        <w:t>tion</w:t>
        <w:t xml:space="preserve"> to be </w:t>
        <w:t>an</w:t>
        <w:softHyphen/>
        <w:t>swered</w:t>
        <w:t xml:space="preserve"> before you even ask the next."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gave a slight nod.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a </w:t>
        <w:t>spe</w:t>
        <w:softHyphen/>
        <w:t>cial</w:t>
        <w:t xml:space="preserve"> route.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better </w:t>
        <w:t>or</w:t>
        <w:softHyphen/>
        <w:t>ga</w:t>
        <w:softHyphen/>
        <w:t>ni</w:t>
        <w:softHyphen/>
        <w:t>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</w:t>
        <w:t>con</w:t>
        <w:softHyphen/>
        <w:t>tin</w:t>
        <w:softHyphen/>
        <w:t>ued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 speed up the cross-state checks. No </w:t>
        <w:t>spe</w:t>
        <w:softHyphen/>
        <w:t>cial</w:t>
        <w:t xml:space="preserve"> </w:t>
        <w:t>mea</w:t>
        <w:softHyphen/>
        <w:t>sure</w:t>
        <w:t xml:space="preserve">. Just see </w:t>
        <w:t>whether</w:t>
        <w:t xml:space="preserve"> the same </w:t>
        <w:t>com</w:t>
        <w:softHyphen/>
        <w:t>pa</w:t>
        <w:softHyphen/>
        <w:t>ny</w:t>
        <w:t xml:space="preserve">, </w:t>
        <w:t>ad</w:t>
        <w:softHyphen/>
        <w:t>dress</w:t>
        <w:t xml:space="preserve">, or </w:t>
        <w:t>ve</w:t>
        <w:softHyphen/>
        <w:t>hi</w:t>
        <w:softHyphen/>
        <w:t>cle</w:t>
        <w:t xml:space="preserve"> has </w:t>
        <w:t>al</w:t>
        <w:softHyphen/>
        <w:t>ready</w:t>
        <w:t xml:space="preserve"> </w:t>
        <w:t>ap</w:t>
        <w:softHyphen/>
        <w:t>peared</w:t>
        <w:t xml:space="preserve"> </w:t>
        <w:t>some</w:t>
        <w:softHyphen/>
        <w:t>where</w:t>
        <w:t xml:space="preserve"> else on a clean basis."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fast?"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</w:t>
        <w:t>sys</w:t>
        <w:softHyphen/>
        <w:t>tems</w:t>
        <w:t xml:space="preserve"> and the people </w:t>
        <w:t>co</w:t>
        <w:softHyphen/>
        <w:t>op</w:t>
        <w:softHyphen/>
        <w:t>er</w:t>
        <w:softHyphen/>
        <w:t>ate</w:t>
        <w:t>: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they don't?"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to</w:t>
        <w:softHyphen/>
        <w:t>mor</w:t>
        <w:softHyphen/>
        <w:t>row</w:t>
        <w:t>. As always."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time Heller smiled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nei</w:t>
        <w:softHyphen/>
        <w:t>ther</w:t>
        <w:t xml:space="preserve"> a </w:t>
        <w:t>lik</w:t>
        <w:softHyphen/>
        <w:t>able</w:t>
        <w:t xml:space="preserve"> nor an </w:t>
        <w:t>un</w:t>
        <w:softHyphen/>
        <w:t>lik</w:t>
        <w:softHyphen/>
        <w:t>able</w:t>
        <w:t xml:space="preserve"> smile. Just tired.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the folder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we go into those </w:t>
        <w:t>premis</w:t>
        <w:softHyphen/>
        <w:t>es</w:t>
        <w:t xml:space="preserve"> on the </w:t>
        <w:t>cur</w:t>
        <w:softHyphen/>
        <w:t>rent</w:t>
        <w:t xml:space="preserve"> facts," Heller said, "and all we find is </w:t>
        <w:t>or</w:t>
        <w:softHyphen/>
        <w:t>di</w:t>
        <w:softHyphen/>
        <w:t>nary</w:t>
        <w:t xml:space="preserve"> event </w:t>
        <w:t>equip</w:t>
        <w:softHyphen/>
        <w:t>ment</w:t>
        <w:t xml:space="preserve">, what do we </w:t>
        <w:t>ex</w:t>
        <w:softHyphen/>
        <w:t>plain</w:t>
        <w:t xml:space="preserve"> </w:t>
        <w:t>af</w:t>
        <w:softHyphen/>
        <w:t>ter</w:t>
        <w:softHyphen/>
        <w:t>ward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we acted on a </w:t>
        <w:t>spe</w:t>
        <w:softHyphen/>
        <w:t>cif</w:t>
        <w:softHyphen/>
        <w:t>ic</w:t>
        <w:t xml:space="preserve"> threat tip."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"From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did not stand up to make the point bigger. He </w:t>
        <w:t>re</w:t>
        <w:softHyphen/>
        <w:t>mained</w:t>
        <w:t xml:space="preserve"> seated.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the tip is right and we don't go in </w:t>
        <w:t>tonight</w:t>
        <w:t>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later we'll ask </w:t>
        <w:t>our</w:t>
        <w:softHyphen/>
        <w:t>selves</w:t>
        <w:t xml:space="preserve"> </w:t>
        <w:t>whether</w:t>
        <w:t xml:space="preserve"> we could have moved faster."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an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is. Just not a </w:t>
        <w:t>com</w:t>
        <w:softHyphen/>
        <w:t>fort</w:t>
        <w:softHyphen/>
        <w:t>able</w:t>
        <w:t xml:space="preserve">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clock.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</w:t>
        <w:t>no</w:t>
        <w:softHyphen/>
        <w:t>ticed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"Time is a risk," he said. "So is a thin basis. You can't </w:t>
        <w:t>pre</w:t>
        <w:softHyphen/>
        <w:t>tend</w:t>
        <w:t xml:space="preserve"> one of them can be argued away."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asked, "What if we simply keep the case under </w:t>
        <w:t>ob</w:t>
        <w:softHyphen/>
        <w:t>ser</w:t>
        <w:softHyphen/>
        <w:t>va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nodded. "Then you may gain a </w:t>
        <w:t>con</w:t>
        <w:softHyphen/>
        <w:t>nec</w:t>
        <w:softHyphen/>
        <w:t>tion</w:t>
        <w:t xml:space="preserve">. Or lose it. Both belong to the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your </w:t>
        <w:t>rec</w:t>
        <w:softHyphen/>
        <w:t>om</w:t>
        <w:softHyphen/>
        <w:t>men</w:t>
        <w:softHyphen/>
        <w:t>da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</w:t>
        <w:t>rec</w:t>
        <w:softHyphen/>
        <w:t>om</w:t>
        <w:softHyphen/>
        <w:t>mend</w:t>
        <w:softHyphen/>
        <w:t>ing</w:t>
        <w:t xml:space="preserve"> that you turn my role into an </w:t>
        <w:t>au</w:t>
        <w:softHyphen/>
        <w:t>tho</w:t>
        <w:softHyphen/>
        <w:t>riza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held his gaze.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</w:t>
        <w:t>con</w:t>
        <w:softHyphen/>
        <w:t>tin</w:t>
        <w:softHyphen/>
        <w:t>ued</w:t>
        <w:t xml:space="preserve"> calmly.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would run </w:t>
        <w:t>ev</w:t>
        <w:softHyphen/>
        <w:t>ery</w:t>
        <w:softHyphen/>
        <w:t>thing</w:t>
        <w:t xml:space="preserve"> that </w:t>
        <w:t>fol</w:t>
        <w:softHyphen/>
        <w:t>lows</w:t>
        <w:t xml:space="preserve"> </w:t>
        <w:t>in</w:t>
        <w:softHyphen/>
        <w:t>de</w:t>
        <w:softHyphen/>
        <w:t>pen</w:t>
        <w:softHyphen/>
        <w:t>dent</w:t>
        <w:softHyphen/>
        <w:t>ly</w:t>
        <w:t xml:space="preserve"> from the real route in </w:t>
        <w:t>par</w:t>
        <w:softHyphen/>
        <w:t>al</w:t>
        <w:softHyphen/>
        <w:t>lel</w:t>
        <w:t xml:space="preserve">. I would not turn the case into </w:t>
        <w:t>ev</w:t>
        <w:softHyphen/>
        <w:t>i</w:t>
        <w:softHyphen/>
        <w:t>dence</w:t>
        <w:t xml:space="preserve">. And if a second solid anchor </w:t>
        <w:t>ap</w:t>
        <w:softHyphen/>
        <w:t>pears</w:t>
        <w:t xml:space="preserve">, </w:t>
        <w:t>re</w:t>
        <w:softHyphen/>
        <w:t>assess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almost </w:t>
        <w:t>ex</w:t>
        <w:softHyphen/>
        <w:t>act</w:t>
        <w:softHyphen/>
        <w:t>ly</w:t>
        <w:t xml:space="preserve"> the answer Daniel </w:t>
        <w:t>him</w:t>
        <w:softHyphen/>
        <w:t>self</w:t>
        <w:t xml:space="preserve"> would have given a </w:t>
        <w:t>younger</w:t>
        <w:t xml:space="preserve"> </w:t>
        <w:t>in</w:t>
        <w:softHyphen/>
        <w:t>ves</w:t>
        <w:softHyphen/>
        <w:t>ti</w:t>
        <w:softHyphen/>
        <w:t>ga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no longer liked it as much as he would have a week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stated the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 again, more </w:t>
        <w:t>briefly</w:t>
        <w:t xml:space="preserve"> this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re</w:t>
        <w:softHyphen/>
        <w:t>tail</w:t>
        <w:softHyphen/>
        <w:t>er</w:t>
        <w:t xml:space="preserve"> orders normal goods. A </w:t>
        <w:t>couri</w:t>
        <w:softHyphen/>
        <w:t>er</w:t>
        <w:t xml:space="preserve"> job is </w:t>
        <w:t>as</w:t>
        <w:softHyphen/>
        <w:t>signed</w:t>
        <w:t xml:space="preserve"> </w:t>
        <w:t>in</w:t>
        <w:softHyphen/>
        <w:t>cor</w:t>
        <w:softHyphen/>
        <w:t>rect</w:t>
        <w:softHyphen/>
        <w:t>ly</w:t>
        <w:t xml:space="preserve">. An </w:t>
        <w:t>ex</w:t>
        <w:softHyphen/>
        <w:t>te</w:t>
        <w:softHyphen/>
        <w:t>ri</w:t>
        <w:softHyphen/>
        <w:t>or</w:t>
        <w:t xml:space="preserve"> door is </w:t>
        <w:t>propped</w:t>
        <w:t xml:space="preserve"> open for </w:t>
        <w:t>con</w:t>
        <w:softHyphen/>
        <w:t>ve</w:t>
        <w:softHyphen/>
        <w:t>nience</w:t>
        <w:t xml:space="preserve">. A </w:t>
        <w:t>ser</w:t>
        <w:softHyphen/>
        <w:t>vice</w:t>
        <w:t xml:space="preserve"> </w:t>
        <w:t>provider</w:t>
        <w:t xml:space="preserve"> </w:t>
        <w:t>ac</w:t>
        <w:softHyphen/>
        <w:t>cepts</w:t>
        <w:t xml:space="preserve"> a hard-shell case </w:t>
        <w:t>be</w:t>
        <w:softHyphen/>
        <w:t>cause</w:t>
        <w:t xml:space="preserve"> that's what the </w:t>
        <w:t>busi</w:t>
        <w:softHyphen/>
        <w:t>ness</w:t>
        <w:t xml:space="preserve"> does."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a source knows all of it in </w:t>
        <w:t>ad</w:t>
        <w:softHyphen/>
        <w:t>vance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why we keep </w:t>
        <w:t>check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door, he </w:t>
        <w:t>stopped</w:t>
        <w:t xml:space="preserve"> once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"Reuter."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you get a second solid point, call me </w:t>
        <w:t>di</w:t>
        <w:softHyphen/>
        <w:t>rect</w:t>
        <w:softHyphen/>
        <w:t>ly</w:t>
        <w:t xml:space="preserve">. Not </w:t>
        <w:t>through</w:t>
        <w:t xml:space="preserve"> three </w:t>
        <w:t>dis</w:t>
        <w:softHyphen/>
        <w:t>tri</w:t>
        <w:softHyphen/>
        <w:t>bu</w:t>
        <w:softHyphen/>
        <w:t>tion</w:t>
        <w:t xml:space="preserve"> lists."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we just spent this </w:t>
        <w:t>meet</w:t>
        <w:softHyphen/>
        <w:t>ing</w:t>
        <w:t xml:space="preserve"> </w:t>
        <w:t>talk</w:t>
        <w:softHyphen/>
        <w:t>ing</w:t>
        <w:t xml:space="preserve"> about time being a </w:t>
        <w:t>prob</w:t>
        <w:softHyphen/>
        <w:t>lem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watched</w:t>
        <w:t xml:space="preserve"> him go.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pleas</w:t>
        <w:softHyphen/>
        <w:t>ant</w:t>
        <w:softHyphen/>
        <w:t>ly</w:t>
        <w:t xml:space="preserve"> </w:t>
        <w:t>rea</w:t>
        <w:softHyphen/>
        <w:t>son</w:t>
        <w:softHyphen/>
        <w:t>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gath</w:t>
        <w:softHyphen/>
        <w:t>ered</w:t>
        <w:t xml:space="preserve"> her </w:t>
        <w:t>doc</w:t>
        <w:softHyphen/>
        <w:t>u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worst kind."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not angry about the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almost </w:t>
        <w:t>both</w:t>
        <w:softHyphen/>
        <w:t>ered</w:t>
        <w:t xml:space="preserve"> him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had not denied him </w:t>
        <w:t>any</w:t>
        <w:softHyphen/>
        <w:t>thing</w:t>
        <w:t xml:space="preserve"> Daniel </w:t>
        <w:t>him</w:t>
        <w:softHyphen/>
        <w:t>self</w:t>
        <w:t xml:space="preserve"> could have </w:t>
        <w:t>clean</w:t>
        <w:softHyphen/>
        <w:t>ly</w:t>
        <w:t xml:space="preserve"> </w:t>
        <w:t>de</w:t>
        <w:softHyphen/>
        <w:t>fend</w:t>
        <w:softHyphen/>
        <w:t>ed</w:t>
        <w:t xml:space="preserve"> on the </w:t>
        <w:t>cur</w:t>
        <w:softHyphen/>
        <w:t>rent</w:t>
        <w:t xml:space="preserve"> facts.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only named the same </w:t>
        <w:t>bound</w:t>
        <w:softHyphen/>
        <w:t>ary</w:t>
        <w:t xml:space="preserve"> Daniel had </w:t>
        <w:t>un</w:t>
        <w:softHyphen/>
        <w:t>der</w:t>
        <w:softHyphen/>
        <w:t>stood</w:t>
        <w:t xml:space="preserve"> as one of his own </w:t>
        <w:t>strengths</w:t>
        <w:t xml:space="preserve"> a few days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This time it felt slower.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After Heller left, Daniel opened a new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saw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are you </w:t>
        <w:t>writ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he </w:t>
        <w:t>ac</w:t>
        <w:softHyphen/>
        <w:t>tu</w:t>
        <w:softHyphen/>
        <w:t>al</w:t>
        <w:softHyphen/>
        <w:t>ly</w:t>
        <w:t xml:space="preserve"> </w:t>
        <w:t>of</w:t>
        <w:softHyphen/>
        <w:t>fered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en</w:t>
        <w:softHyphen/>
        <w:t>tered</w:t>
        <w:t xml:space="preserve"> three lines.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Par</w:t>
        <w:softHyphen/>
        <w:t>al</w:t>
        <w:softHyphen/>
        <w:t>lel</w:t>
        <w:t xml:space="preserve"> </w:t>
        <w:t>reg</w:t>
        <w:softHyphen/>
        <w:t>u</w:t>
        <w:softHyphen/>
        <w:t>lar</w:t>
        <w:t xml:space="preserve"> checks. Direct </w:t>
        <w:t>co</w:t>
        <w:softHyphen/>
        <w:t>or</w:t>
        <w:softHyphen/>
        <w:t>di</w:t>
        <w:softHyphen/>
        <w:t>na</w:t>
        <w:softHyphen/>
        <w:t>tion</w:t>
        <w:t xml:space="preserve"> route. </w:t>
        <w:t>Re</w:t>
        <w:softHyphen/>
        <w:t>assess</w:t>
        <w:softHyphen/>
        <w:t>ment</w:t>
        <w:t xml:space="preserve"> on second anchor.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 xml:space="preserve"> 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</w:t>
        <w:t>ad</w:t>
        <w:softHyphen/>
        <w:t>di</w:t>
        <w:softHyphen/>
        <w:t>tion</w:t>
        <w:softHyphen/>
        <w:t>al</w:t>
        <w:t xml:space="preserve"> </w:t>
        <w:t>au</w:t>
        <w:softHyphen/>
        <w:t>thor</w:t>
        <w:softHyphen/>
        <w:t>i</w:t>
        <w:softHyphen/>
        <w:t>ty</w:t>
        <w:t xml:space="preserve">. No </w:t>
        <w:t>au</w:t>
        <w:softHyphen/>
        <w:t>tho</w:t>
        <w:softHyphen/>
        <w:t>riza</w:t>
        <w:softHyphen/>
        <w:t>tion</w:t>
        <w:t xml:space="preserve"> to search </w:t>
        <w:t>premis</w:t>
        <w:softHyphen/>
        <w:t>es</w:t>
        <w:t xml:space="preserve">. No claim that the source is </w:t>
        <w:t>trust</w:t>
        <w:softHyphen/>
        <w:t>wor</w:t>
        <w:softHyphen/>
        <w:t>thy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read over his </w:t>
        <w:t>shoul</w:t>
        <w:softHyphen/>
        <w:t>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pro</w:t>
        <w:softHyphen/>
        <w:t>tect</w:t>
        <w:softHyphen/>
        <w:t>ing</w:t>
        <w:t xml:space="preserve"> Heller </w:t>
        <w:t>against</w:t>
        <w:t xml:space="preserve"> your own memory."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pre</w:t>
        <w:softHyphen/>
        <w:t>serv</w:t>
        <w:softHyphen/>
        <w:t>ing</w:t>
        <w:t xml:space="preserve"> the record."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let the </w:t>
        <w:t>ob</w:t>
        <w:softHyphen/>
        <w:t>jec</w:t>
        <w:softHyphen/>
        <w:t>tion</w:t>
        <w:t xml:space="preserve"> stand.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knew how </w:t>
        <w:t>quick</w:t>
        <w:softHyphen/>
        <w:t>ly</w:t>
        <w:t xml:space="preserve"> later harm could change the memory of an </w:t>
        <w:t>ear</w:t>
        <w:softHyphen/>
        <w:t>li</w:t>
        <w:softHyphen/>
        <w:t>er</w:t>
        <w:t xml:space="preserve"> </w:t>
        <w:t>con</w:t>
        <w:softHyphen/>
        <w:t>ver</w:t>
        <w:softHyphen/>
        <w:t>sa</w:t>
        <w:softHyphen/>
        <w:t>tion</w:t>
        <w:t xml:space="preserve">. A man who had named a </w:t>
        <w:t>bound</w:t>
        <w:softHyphen/>
        <w:t>ary</w:t>
        <w:t xml:space="preserve"> could later become </w:t>
        <w:t>some</w:t>
        <w:softHyphen/>
        <w:t>one</w:t>
        <w:t xml:space="preserve"> who had forced it on them. A </w:t>
        <w:t>rec</w:t>
        <w:softHyphen/>
        <w:t>om</w:t>
        <w:softHyphen/>
        <w:t>men</w:t>
        <w:softHyphen/>
        <w:t>da</w:t>
        <w:softHyphen/>
        <w:t>tion</w:t>
        <w:t xml:space="preserve"> to </w:t>
        <w:t>par</w:t>
        <w:softHyphen/>
        <w:t>al</w:t>
        <w:softHyphen/>
        <w:t>lelize</w:t>
        <w:t xml:space="preserve"> the work could become a </w:t>
        <w:t>re</w:t>
        <w:softHyphen/>
        <w:t>fusal</w:t>
        <w:t xml:space="preserve"> to act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would be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came back into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work</w:t>
        <w:softHyphen/>
        <w:t>ing</w:t>
        <w:t xml:space="preserve"> rule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 the screen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</w:t>
        <w:softHyphen/>
        <w:t>ery</w:t>
        <w:softHyphen/>
        <w:t>thing</w:t>
        <w:t xml:space="preserve"> </w:t>
        <w:t>sup</w:t>
        <w:softHyphen/>
        <w:t>port</w:t>
        <w:softHyphen/>
        <w:t>ed</w:t>
        <w:t xml:space="preserve"> by the real </w:t>
        <w:t>ser</w:t>
        <w:softHyphen/>
        <w:t>vice</w:t>
        <w:t>-</w:t>
        <w:t>provider</w:t>
        <w:t xml:space="preserve"> link runs in </w:t>
        <w:t>par</w:t>
        <w:softHyphen/>
        <w:t>al</w:t>
        <w:softHyphen/>
        <w:t>lel</w:t>
        <w:t xml:space="preserve">. No </w:t>
        <w:t>mea</w:t>
        <w:softHyphen/>
        <w:t>sure</w:t>
        <w:t xml:space="preserve"> based on the hard-shell case alone. If a second </w:t>
        <w:t>in</w:t>
        <w:softHyphen/>
        <w:t>de</w:t>
        <w:softHyphen/>
        <w:t>pen</w:t>
        <w:softHyphen/>
        <w:t>dent</w:t>
        <w:t xml:space="preserve"> point </w:t>
        <w:t>ap</w:t>
        <w:softHyphen/>
        <w:t>pears</w:t>
        <w:t>, we decide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Heller?"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</w:t>
        <w:softHyphen/>
        <w:t>or</w:t>
        <w:softHyphen/>
        <w:t>di</w:t>
        <w:softHyphen/>
        <w:t>nates</w:t>
        <w:t xml:space="preserve"> if we need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trust him?"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shook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have no reason to </w:t>
        <w:t>dis</w:t>
        <w:softHyphen/>
        <w:t>trust</w:t>
        <w:t xml:space="preserve">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not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saved the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remove Heller from the story. But it did not make him larger simply </w:t>
        <w:t>be</w:t>
        <w:softHyphen/>
        <w:t>cause</w:t>
        <w:t xml:space="preserve"> Daniel was angry about lost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Daniel, that </w:t>
        <w:t>mat</w:t>
        <w:softHyphen/>
        <w:t>tered</w:t>
        <w:t xml:space="preserve"> more at the moment than it did for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drew </w:t>
        <w:t>an</w:t>
        <w:softHyphen/>
        <w:t>oth</w:t>
        <w:softHyphen/>
        <w:t>er</w:t>
        <w:t xml:space="preserve"> line </w:t>
        <w:t>be</w:t>
        <w:softHyphen/>
        <w:t>neath</w:t>
        <w:t xml:space="preserve"> the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would Heller have had to say for me to treat him as an </w:t>
        <w:t>ob</w:t>
        <w:softHyphen/>
        <w:t>sta</w:t>
        <w:softHyphen/>
        <w:t>cle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thought</w:t>
        <w:t xml:space="preserve"> about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we </w:t>
        <w:t>shouldn</w:t>
        <w:t xml:space="preserve">'t run </w:t>
        <w:t>any</w:t>
        <w:softHyphen/>
        <w:t>thing</w:t>
        <w:t xml:space="preserve"> in </w:t>
        <w:t>par</w:t>
        <w:softHyphen/>
        <w:t>al</w:t>
        <w:softHyphen/>
        <w:t>lel</w:t>
        <w:t xml:space="preserve"> at all."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 didn't."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that the source is </w:t>
        <w:t>worth</w:t>
        <w:softHyphen/>
        <w:t>less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 didn't say that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"Or that the </w:t>
        <w:t>miss</w:t>
        <w:softHyphen/>
        <w:t>ing</w:t>
        <w:t xml:space="preserve"> basis wouldn't matter as long as the risk </w:t>
        <w:t>sound</w:t>
        <w:softHyphen/>
        <w:t>ed</w:t>
        <w:t xml:space="preserve"> </w:t>
        <w:t>se</w:t>
        <w:softHyphen/>
        <w:t>ri</w:t>
        <w:softHyphen/>
        <w:t>ous</w:t>
        <w:t xml:space="preserve">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had not said that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placed two risks beside each other and left Daniel with the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saved the record with a </w:t>
        <w:t>time</w:t>
        <w:softHyphen/>
        <w:t>stamp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his </w:t>
        <w:t>as</w:t>
        <w:softHyphen/>
        <w:t>sess</w:t>
        <w:softHyphen/>
        <w:t>ment</w:t>
        <w:t xml:space="preserve"> </w:t>
        <w:t>changed</w:t>
        <w:t xml:space="preserve"> later, at least it would remain clear what it had been based on at the time.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1" w:name="__RefHeading___Toc87473_1535208839"/>
      <w:bookmarkEnd w:id="11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11 – Right Enough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7:06 p.m., Daniel still did not have a second solid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stead</w:t>
        <w:t xml:space="preserve">, six </w:t>
        <w:t>unan</w:t>
        <w:softHyphen/>
        <w:t>swered</w:t>
        <w:t xml:space="preserve"> </w:t>
        <w:t>re</w:t>
        <w:softHyphen/>
        <w:t>quests</w:t>
        <w:t xml:space="preserve"> were </w:t>
        <w:t>sit</w:t>
        <w:softHyphen/>
        <w:t>ting</w:t>
        <w:t xml:space="preserve"> on his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com</w:t>
        <w:softHyphen/>
        <w:t>pa</w:t>
        <w:softHyphen/>
        <w:t>ny</w:t>
        <w:t xml:space="preserve"> </w:t>
        <w:t>con</w:t>
        <w:softHyphen/>
        <w:t>nec</w:t>
        <w:softHyphen/>
        <w:t>tion</w:t>
        <w:t xml:space="preserve"> was clean and </w:t>
        <w:t>or</w:t>
        <w:softHyphen/>
        <w:t>di</w:t>
        <w:softHyphen/>
        <w:t>nary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ve</w:t>
        <w:softHyphen/>
        <w:t>hi</w:t>
        <w:softHyphen/>
        <w:t>cle</w:t>
        <w:t xml:space="preserve"> check had </w:t>
        <w:t>pro</w:t>
        <w:softHyphen/>
        <w:t>duced</w:t>
        <w:t xml:space="preserve">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query </w:t>
        <w:t>con</w:t>
        <w:softHyphen/>
        <w:t>cern</w:t>
        <w:softHyphen/>
        <w:t>ing</w:t>
        <w:t xml:space="preserve"> a former </w:t>
        <w:t>em</w:t>
        <w:softHyphen/>
        <w:t>ploy</w:t>
        <w:softHyphen/>
        <w:t>ee</w:t>
        <w:t xml:space="preserve"> of the </w:t>
        <w:t>ser</w:t>
        <w:softHyphen/>
        <w:t>vice</w:t>
        <w:t xml:space="preserve"> </w:t>
        <w:t>provider</w:t>
        <w:t xml:space="preserve"> was still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event </w:t>
        <w:t>co</w:t>
        <w:softHyphen/>
        <w:t>or</w:t>
        <w:softHyphen/>
        <w:t>di</w:t>
        <w:softHyphen/>
        <w:t>na</w:t>
        <w:softHyphen/>
        <w:t>tion</w:t>
        <w:t xml:space="preserve"> office, the </w:t>
        <w:t>re</w:t>
        <w:softHyphen/>
        <w:t>spon</w:t>
        <w:softHyphen/>
        <w:t>si</w:t>
        <w:softHyphen/>
        <w:t>ble</w:t>
        <w:t xml:space="preserve"> person had called back only to say that she did not manage the access </w:t>
        <w:t>per</w:t>
        <w:softHyphen/>
        <w:t>mis</w:t>
        <w:softHyphen/>
        <w:t>sions</w:t>
        <w:t xml:space="preserve"> </w:t>
        <w:t>her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second office had taken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Answer: </w:t>
        <w:t>pend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 and hated that he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6:42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6:51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7:02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same open list every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</w:t>
        <w:t>checked</w:t>
        <w:t xml:space="preserve"> two more </w:t>
        <w:t>pub</w:t>
        <w:softHyphen/>
        <w:t>licly</w:t>
        <w:t xml:space="preserve"> </w:t>
        <w:t>avail</w:t>
        <w:softHyphen/>
        <w:t>able</w:t>
        <w:t xml:space="preserve"> </w:t>
        <w:t>com</w:t>
        <w:softHyphen/>
        <w:t>pa</w:t>
        <w:softHyphen/>
        <w:t>ny</w:t>
        <w:t xml:space="preserve"> </w:t>
        <w:t>con</w:t>
        <w:softHyphen/>
        <w:t>nec</w:t>
        <w:softHyphen/>
        <w:t>tions</w:t>
        <w:t xml:space="preserve">.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black hard-shell case had </w:t>
        <w:t>ar</w:t>
        <w:softHyphen/>
        <w:t>rived</w:t>
        <w:t xml:space="preserve"> at the </w:t>
        <w:t>tech</w:t>
        <w:softHyphen/>
        <w:t>ni</w:t>
        <w:softHyphen/>
        <w:t>cal</w:t>
        <w:t xml:space="preserve"> </w:t>
        <w:t>ser</w:t>
        <w:softHyphen/>
        <w:t>vice</w:t>
        <w:t xml:space="preserve"> </w:t>
        <w:t>provider</w:t>
        <w:t xml:space="preserve"> and, </w:t>
        <w:t>ac</w:t>
        <w:softHyphen/>
        <w:t>cord</w:t>
        <w:softHyphen/>
        <w:t>ing</w:t>
        <w:t xml:space="preserve"> to the report, </w:t>
        <w:t>re</w:t>
        <w:softHyphen/>
        <w:t>mained</w:t>
        <w:t xml:space="preserve">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un</w:t>
        <w:softHyphen/>
        <w:t>usu</w:t>
        <w:softHyphen/>
        <w:t>al</w:t>
        <w:t xml:space="preserve">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rushed </w:t>
        <w:t>hand</w:t>
        <w:softHyphen/>
        <w:t>off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person </w:t>
        <w:t>sud</w:t>
        <w:softHyphen/>
        <w:t>den</w:t>
        <w:softHyphen/>
        <w:t>ly</w:t>
        <w:t xml:space="preserve"> </w:t>
        <w:t>dis</w:t>
        <w:softHyphen/>
        <w:t>ap</w:t>
        <w:softHyphen/>
        <w:t>pear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almost looked as if Heller's </w:t>
        <w:t>harm</w:t>
        <w:softHyphen/>
        <w:t>less</w:t>
        <w:t xml:space="preserve"> </w:t>
        <w:t>ver</w:t>
        <w:softHyphen/>
        <w:t>sion</w:t>
        <w:t xml:space="preserve"> </w:t>
        <w:t>in</w:t>
        <w:softHyphen/>
        <w:t>tend</w:t>
        <w:softHyphen/>
        <w:t>ed</w:t>
        <w:t xml:space="preserve"> to win.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called the office </w:t>
        <w:t>man</w:t>
        <w:softHyphen/>
        <w:t>ag</w:t>
        <w:softHyphen/>
        <w:t>ing</w:t>
        <w:t xml:space="preserve"> event access once more. An </w:t>
        <w:t>em</w:t>
        <w:softHyphen/>
        <w:t>ploy</w:t>
        <w:softHyphen/>
        <w:t>ee</w:t>
        <w:t xml:space="preserve"> </w:t>
        <w:t>searched</w:t>
        <w:t xml:space="preserve"> for the </w:t>
        <w:t>ser</w:t>
        <w:softHyphen/>
        <w:t>vice</w:t>
        <w:t xml:space="preserve"> </w:t>
        <w:t>provider</w:t>
        <w:t xml:space="preserve"> in the system and found it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Reg</w:t>
        <w:softHyphen/>
        <w:t>is</w:t>
        <w:softHyphen/>
        <w:t>tered</w:t>
        <w:t xml:space="preserve"> </w:t>
        <w:t>nor</w:t>
        <w:softHyphen/>
        <w:t>mal</w:t>
        <w:softHyphen/>
        <w:t>ly</w:t>
        <w:t>," she said. "</w:t>
        <w:t>Sev</w:t>
        <w:softHyphen/>
        <w:t>er</w:t>
        <w:softHyphen/>
        <w:t>al</w:t>
        <w:t xml:space="preserve"> </w:t>
        <w:t>ve</w:t>
        <w:softHyphen/>
        <w:t>hi</w:t>
        <w:softHyphen/>
        <w:t>cles</w:t>
        <w:t xml:space="preserve">, </w:t>
        <w:t>sev</w:t>
        <w:softHyphen/>
        <w:t>er</w:t>
        <w:softHyphen/>
        <w:t>al</w:t>
        <w:t xml:space="preserve"> people. </w:t>
        <w:t>Noth</w:t>
        <w:softHyphen/>
        <w:t>ing</w:t>
        <w:t xml:space="preserve"> </w:t>
        <w:t>blocked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"Any </w:t>
        <w:t>changes</w:t>
        <w:t xml:space="preserve"> today?"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"I'd have to check. I'll get back to you </w:t>
        <w:t>tonight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thanked</w:t>
        <w:t xml:space="preserve"> her. He knew </w:t>
        <w:t>ex</w:t>
        <w:softHyphen/>
        <w:t>plain</w:t>
        <w:softHyphen/>
        <w:t>ing</w:t>
        <w:t xml:space="preserve"> his </w:t>
        <w:t>im</w:t>
        <w:softHyphen/>
        <w:t>pa</w:t>
        <w:softHyphen/>
        <w:t>tience</w:t>
        <w:t xml:space="preserve"> would not make her work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7:12 p.m., Jonas called.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have a </w:t>
        <w:t>prob</w:t>
        <w:softHyphen/>
        <w:t>lem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voices in the </w:t>
        <w:t>back</w:t>
        <w:softHyphen/>
        <w:t>ground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 are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Op</w:t>
        <w:softHyphen/>
        <w:t>er</w:t>
        <w:softHyphen/>
        <w:t>a</w:t>
        <w:softHyphen/>
        <w:t>tions</w:t>
        <w:t xml:space="preserve"> room. Report from Neukölln. The </w:t>
        <w:t>tech</w:t>
        <w:softHyphen/>
        <w:t>ni</w:t>
        <w:softHyphen/>
        <w:t>cal</w:t>
        <w:t xml:space="preserve"> </w:t>
        <w:t>ser</w:t>
        <w:softHyphen/>
        <w:t>vice</w:t>
        <w:t xml:space="preserve"> </w:t>
        <w:t>provider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hap</w:t>
        <w:softHyphen/>
        <w:t>pened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ve</w:t>
        <w:softHyphen/>
        <w:t>hi</w:t>
        <w:softHyphen/>
        <w:t>cle</w:t>
        <w:t xml:space="preserve"> drove </w:t>
        <w:t>through</w:t>
        <w:t xml:space="preserve"> the </w:t>
        <w:t>en</w:t>
        <w:softHyphen/>
        <w:t>trance</w:t>
        <w:t xml:space="preserve"> to one of their depots. The </w:t>
        <w:t>se</w:t>
        <w:softHyphen/>
        <w:t>cu</w:t>
        <w:softHyphen/>
        <w:t>ri</w:t>
        <w:softHyphen/>
        <w:t>ty</w:t>
        <w:t xml:space="preserve"> guard tried to stop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was silent one second too long.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"He's in the </w:t>
        <w:t>hos</w:t>
        <w:softHyphen/>
        <w:t>pi</w:t>
        <w:softHyphen/>
        <w:t>tal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</w:t>
        <w:t>al</w:t>
        <w:softHyphen/>
        <w:t>ready</w:t>
        <w:t xml:space="preserve"> moving down the </w:t>
        <w:t>cor</w:t>
        <w:softHyphen/>
        <w:t>ri</w:t>
        <w:softHyphen/>
        <w:t>dor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"Driver?"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"Gone. Van </w:t>
        <w:t>aban</w:t>
        <w:softHyphen/>
        <w:t>doned</w:t>
        <w:t xml:space="preserve"> on the </w:t>
        <w:t>grounds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"Plate?"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the gray van from the </w:t>
        <w:t>ware</w:t>
        <w:softHyphen/>
        <w:t>house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"Blue van. Rental </w:t>
        <w:t>ve</w:t>
        <w:softHyphen/>
        <w:t>hi</w:t>
        <w:softHyphen/>
        <w:t>cle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did not fit.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</w:t>
        <w:t>changed</w:t>
        <w:t xml:space="preserve"> </w:t>
        <w:t>ev</w:t>
        <w:softHyphen/>
        <w:t>ery</w:t>
        <w:softHyphen/>
        <w:t>thing</w:t>
        <w:t xml:space="preserve"> and </w:t>
        <w:t>noth</w:t>
        <w:softHyphen/>
        <w:t>ing</w:t>
        <w:t xml:space="preserve"> at the same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the gray van was not </w:t>
        <w:t>in</w:t>
        <w:softHyphen/>
        <w:t>volved</w:t>
        <w:t xml:space="preserve">, Daniel's most </w:t>
        <w:t>vis</w:t>
        <w:softHyphen/>
        <w:t>i</w:t>
        <w:softHyphen/>
        <w:t>ble</w:t>
        <w:t xml:space="preserve"> </w:t>
        <w:t>con</w:t>
        <w:softHyphen/>
        <w:t>nec</w:t>
        <w:softHyphen/>
        <w:t>tion</w:t>
        <w:t xml:space="preserve"> had been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the depot still </w:t>
        <w:t>be</w:t>
        <w:softHyphen/>
        <w:t>longed</w:t>
        <w:t xml:space="preserve"> to the </w:t>
        <w:t>ser</w:t>
        <w:softHyphen/>
        <w:t>vice</w:t>
        <w:t xml:space="preserve"> </w:t>
        <w:t>provider</w:t>
        <w:t xml:space="preserve">'s </w:t>
        <w:t>en</w:t>
        <w:softHyphen/>
        <w:t>vi</w:t>
        <w:softHyphen/>
        <w:t>ron</w:t>
        <w:softHyphen/>
        <w:t>ment</w:t>
        <w:t xml:space="preserve">, the </w:t>
        <w:t>warn</w:t>
        <w:softHyphen/>
        <w:t>ing</w:t>
        <w:t xml:space="preserve"> had not simply </w:t>
        <w:t>dis</w:t>
        <w:softHyphen/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Five people stood in front of two </w:t>
        <w:t>mon</w:t>
        <w:softHyphen/>
        <w:t>i</w:t>
        <w:softHyphen/>
        <w:t>tors</w:t>
        <w:t xml:space="preserve"> in the </w:t>
        <w:t>op</w:t>
        <w:softHyphen/>
        <w:t>er</w:t>
        <w:softHyphen/>
        <w:t>a</w:t>
        <w:softHyphen/>
        <w:t>tions</w:t>
        <w:t xml:space="preserve"> room. One </w:t>
        <w:t>col</w:t>
        <w:softHyphen/>
        <w:t>league</w:t>
        <w:t xml:space="preserve"> was on the phone with the depot. </w:t>
        <w:t>Some</w:t>
        <w:softHyphen/>
        <w:t>one</w:t>
        <w:t xml:space="preserve"> else was </w:t>
        <w:t>pulling</w:t>
        <w:t xml:space="preserve"> </w:t>
        <w:t>ve</w:t>
        <w:softHyphen/>
        <w:t>hi</w:t>
        <w:softHyphen/>
        <w:t>cle</w:t>
        <w:t xml:space="preserve"> </w:t>
        <w:t>records</w:t>
        <w:t xml:space="preserve">. A </w:t>
        <w:t>frag</w:t>
        <w:softHyphen/>
        <w:t>ment</w:t>
        <w:softHyphen/>
        <w:t>ed</w:t>
        <w:t xml:space="preserve"> follow-up to the </w:t>
        <w:t>ini</w:t>
        <w:softHyphen/>
        <w:t>tial</w:t>
        <w:t xml:space="preserve"> report came over a </w:t>
        <w:t>speak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col</w:t>
        <w:softHyphen/>
        <w:t>league</w:t>
        <w:t xml:space="preserve"> read out the first note: </w:t>
        <w:t>bar</w:t>
        <w:softHyphen/>
        <w:t>ri</w:t>
        <w:softHyphen/>
        <w:t>er</w:t>
        <w:t xml:space="preserve"> </w:t>
        <w:t>dam</w:t>
        <w:softHyphen/>
        <w:t>aged</w:t>
        <w:t xml:space="preserve">, </w:t>
        <w:t>se</w:t>
        <w:softHyphen/>
        <w:t>cu</w:t>
        <w:softHyphen/>
        <w:t>ri</w:t>
        <w:softHyphen/>
        <w:t>ty</w:t>
        <w:t xml:space="preserve"> </w:t>
        <w:t>em</w:t>
        <w:softHyphen/>
        <w:t>ploy</w:t>
        <w:softHyphen/>
        <w:t>ee</w:t>
        <w:t xml:space="preserve"> </w:t>
        <w:t>in</w:t>
        <w:softHyphen/>
        <w:t>jured</w:t>
        <w:t xml:space="preserve">, </w:t>
        <w:t>ve</w:t>
        <w:softHyphen/>
        <w:t>hi</w:t>
        <w:softHyphen/>
        <w:t>cle</w:t>
        <w:t xml:space="preserve"> </w:t>
        <w:t>aban</w:t>
        <w:softHyphen/>
        <w:t>doned</w:t>
        <w:t>, driver fled.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let anyone </w:t>
        <w:t>sum</w:t>
        <w:softHyphen/>
        <w:t>ma</w:t>
        <w:softHyphen/>
        <w:t>rize</w:t>
        <w:t xml:space="preserve"> the </w:t>
        <w:t>ini</w:t>
        <w:softHyphen/>
        <w:t>tial</w:t>
        <w:t xml:space="preserve"> report for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is on the phone with the depot right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col</w:t>
        <w:softHyphen/>
        <w:t>league</w:t>
        <w:t xml:space="preserve"> </w:t>
        <w:t>point</w:t>
        <w:softHyphen/>
        <w:t>ed</w:t>
        <w:t xml:space="preserve"> at her </w:t>
        <w:t>hand</w:t>
        <w:softHyphen/>
        <w:t>set</w:t>
        <w:t xml:space="preserve">. "Shift </w:t>
        <w:t>su</w:t>
        <w:softHyphen/>
        <w:t>per</w:t>
        <w:softHyphen/>
        <w:t>vi</w:t>
        <w:softHyphen/>
        <w:t>sor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Speak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switched</w:t>
        <w:t xml:space="preserve"> it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man's voice came </w:t>
        <w:t>through</w:t>
        <w:t xml:space="preserve">, too fast while still trying to sound </w:t>
        <w:t>fac</w:t>
        <w:softHyphen/>
        <w:t>tu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not seen the impact. Only heard it. When he came out of the </w:t>
        <w:t>build</w:t>
        <w:softHyphen/>
        <w:t>ing</w:t>
        <w:t xml:space="preserve">, the van was </w:t>
        <w:t>stand</w:t>
        <w:softHyphen/>
        <w:t>ing</w:t>
        <w:t xml:space="preserve"> at an angle behind the </w:t>
        <w:t>dam</w:t>
        <w:softHyphen/>
        <w:t>aged</w:t>
        <w:t xml:space="preserve"> </w:t>
        <w:t>bar</w:t>
        <w:softHyphen/>
        <w:t>ri</w:t>
        <w:softHyphen/>
        <w:t>er</w:t>
        <w:t xml:space="preserve">. The </w:t>
        <w:t>se</w:t>
        <w:softHyphen/>
        <w:t>cu</w:t>
        <w:softHyphen/>
        <w:t>ri</w:t>
        <w:softHyphen/>
        <w:t>ty</w:t>
        <w:t xml:space="preserve"> guard was on the ground. The driver was </w:t>
        <w:t>al</w:t>
        <w:softHyphen/>
        <w:t>ready</w:t>
        <w:t xml:space="preserve"> gone.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 anyone see </w:t>
        <w:t>whether</w:t>
        <w:t xml:space="preserve"> he was hit or fell while trying to get out of the way?"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Not </w:t>
        <w:t>clear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"Did the driver speak to him first?"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 the </w:t>
        <w:t>se</w:t>
        <w:softHyphen/>
        <w:t>cu</w:t>
        <w:softHyphen/>
        <w:t>ri</w:t>
        <w:softHyphen/>
        <w:t>ty</w:t>
        <w:t xml:space="preserve"> guard say </w:t>
        <w:t>any</w:t>
        <w:softHyphen/>
        <w:t>thing</w:t>
        <w:t xml:space="preserve"> </w:t>
        <w:t>af</w:t>
        <w:softHyphen/>
        <w:t>ter</w:t>
        <w:softHyphen/>
        <w:t>ward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short pause.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to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the </w:t>
        <w:t>ques</w:t>
        <w:softHyphen/>
        <w:t>tions</w:t>
        <w:t xml:space="preserve">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More </w:t>
        <w:t>pres</w:t>
        <w:softHyphen/>
        <w:t>sure</w:t>
        <w:t xml:space="preserve"> would not turn the </w:t>
        <w:t>ab</w:t>
        <w:softHyphen/>
        <w:t>sence</w:t>
        <w:t xml:space="preserve"> of an </w:t>
        <w:t>eye</w:t>
        <w:softHyphen/>
        <w:t>wit</w:t>
        <w:softHyphen/>
        <w:t>ness</w:t>
        <w:t xml:space="preserve"> into a better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second phone </w:t>
        <w:t>brought</w:t>
        <w:t xml:space="preserve"> the first update from the </w:t>
        <w:t>hos</w:t>
        <w:softHyphen/>
        <w:t>pi</w:t>
        <w:softHyphen/>
        <w:t>tal</w:t>
        <w:t xml:space="preserve">. </w:t>
        <w:t>Mul</w:t>
        <w:softHyphen/>
        <w:t>ti</w:t>
        <w:softHyphen/>
        <w:t>ple</w:t>
        <w:t xml:space="preserve"> </w:t>
        <w:t>in</w:t>
        <w:softHyphen/>
        <w:t>juries</w:t>
        <w:t xml:space="preserve">, </w:t>
        <w:t>in</w:t>
        <w:softHyphen/>
        <w:t>clud</w:t>
        <w:softHyphen/>
        <w:t>ing</w:t>
        <w:t xml:space="preserve"> </w:t>
        <w:t>frac</w:t>
        <w:softHyphen/>
        <w:t>tures</w:t>
        <w:t xml:space="preserve">. At </w:t>
        <w:t>present</w:t>
        <w:t>, no life-</w:t>
        <w:t>threat</w:t>
        <w:softHyphen/>
        <w:t>en</w:t>
        <w:softHyphen/>
        <w:t>ing</w:t>
        <w:t xml:space="preserve"> </w:t>
        <w:t>con</w:t>
        <w:softHyphen/>
        <w:t>di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copy the </w:t>
        <w:t>sen</w:t>
        <w:softHyphen/>
        <w:t>tence</w:t>
        <w:t xml:space="preserve">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need a </w:t>
        <w:t>de</w:t>
        <w:softHyphen/>
        <w:t>tailed</w:t>
        <w:t xml:space="preserve"> </w:t>
        <w:t>med</w:t>
        <w:softHyphen/>
        <w:t>i</w:t>
        <w:softHyphen/>
        <w:t>cal</w:t>
        <w:t xml:space="preserve"> file to </w:t>
        <w:t>un</w:t>
        <w:softHyphen/>
        <w:t>der</w:t>
        <w:softHyphen/>
        <w:t>stand</w:t>
        <w:t xml:space="preserve"> that the until-now </w:t>
        <w:t>ab</w:t>
        <w:softHyphen/>
        <w:t>stract</w:t>
        <w:t xml:space="preserve"> cost of </w:t>
        <w:t>wait</w:t>
        <w:softHyphen/>
        <w:t>ing</w:t>
        <w:t xml:space="preserve"> had become a </w:t>
        <w:t>spe</w:t>
        <w:softHyphen/>
        <w:t>cif</w:t>
        <w:softHyphen/>
        <w:t>ic</w:t>
        <w:t xml:space="preserve"> person.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same time, he still did not know </w:t>
        <w:t>whether</w:t>
        <w:t xml:space="preserve"> faster action would have </w:t>
        <w:t>pre</w:t>
        <w:softHyphen/>
        <w:t>vent</w:t>
        <w:softHyphen/>
        <w:t>ed</w:t>
        <w:t xml:space="preserve"> this exact harm.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Both had to remain true at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pulled the first still image of the </w:t>
        <w:t>aban</w:t>
        <w:softHyphen/>
        <w:t>doned</w:t>
        <w:t xml:space="preserve"> </w:t>
        <w:t>ve</w:t>
        <w:softHyphen/>
        <w:t>hi</w:t>
        <w:softHyphen/>
        <w:t>cle</w:t>
        <w:t xml:space="preserve"> onto the </w:t>
        <w:t>mon</w:t>
        <w:softHyphen/>
        <w:t>i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Blue.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front first, then the plate, then the color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gray.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story he had built around the hard-shell case and the gray van did not </w:t>
        <w:t>col</w:t>
        <w:softHyphen/>
        <w:t>lapse</w:t>
        <w:t xml:space="preserve"> </w:t>
        <w:t>be</w:t>
        <w:softHyphen/>
        <w:t>cause</w:t>
        <w:t xml:space="preserve"> of some major piece of </w:t>
        <w:t>ev</w:t>
        <w:softHyphen/>
        <w:t>i</w:t>
        <w:softHyphen/>
        <w:t>dence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</w:t>
        <w:t>be</w:t>
        <w:softHyphen/>
        <w:t>cause</w:t>
        <w:t xml:space="preserve"> the </w:t>
        <w:t>ve</w:t>
        <w:softHyphen/>
        <w:t>hi</w:t>
        <w:softHyphen/>
        <w:t>cle</w:t>
        <w:t xml:space="preserve"> was </w:t>
        <w:t>dif</w:t>
        <w:softHyphen/>
        <w:t>fer</w:t>
        <w:softHyphen/>
        <w:t>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"Take the gray van out of the </w:t>
        <w:t>op</w:t>
        <w:softHyphen/>
        <w:t>er</w:t>
        <w:softHyphen/>
        <w:t>a</w:t>
        <w:softHyphen/>
        <w:t>tional</w:t>
        <w:t xml:space="preserve"> chain,"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 "</w:t>
        <w:t>Com</w:t>
        <w:softHyphen/>
        <w:t>plete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"As the main lead. If it comes back </w:t>
        <w:t>in</w:t>
        <w:softHyphen/>
        <w:t>de</w:t>
        <w:softHyphen/>
        <w:t>pen</w:t>
        <w:softHyphen/>
        <w:t>dent</w:t>
        <w:softHyphen/>
        <w:t>ly</w:t>
        <w:t xml:space="preserve"> later, it comes back."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the </w:t>
        <w:t>sen</w:t>
        <w:softHyphen/>
        <w:t>tence</w:t>
        <w:t xml:space="preserve"> and felt how much easier it would have been to keep the gray van </w:t>
        <w:t>some</w:t>
        <w:softHyphen/>
        <w:t>where</w:t>
        <w:t xml:space="preserve"> in the </w:t>
        <w:t>pic</w:t>
        <w:softHyphen/>
        <w:t>ture</w:t>
        <w:t xml:space="preserve">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Just in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what he did not do.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had them show him the origin of the new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depot itself?"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</w:t>
        <w:t>Ini</w:t>
        <w:softHyphen/>
        <w:t>tial</w:t>
        <w:t xml:space="preserve"> report from the shift </w:t>
        <w:t>su</w:t>
        <w:softHyphen/>
        <w:t>per</w:t>
        <w:softHyphen/>
        <w:t>vi</w:t>
        <w:softHyphen/>
        <w:t>sor</w:t>
        <w:t xml:space="preserve">. Patrol </w:t>
        <w:t>of</w:t>
        <w:softHyphen/>
        <w:t>fi</w:t>
        <w:softHyphen/>
        <w:t>cers</w:t>
        <w:t xml:space="preserve"> are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the source?"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the 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really need the </w:t>
        <w:t>sen</w:t>
        <w:softHyphen/>
        <w:t>tence</w:t>
        <w:t xml:space="preserve">. It still </w:t>
        <w:t>mat</w:t>
        <w:softHyphen/>
        <w:t>tered</w:t>
        <w:t xml:space="preserve"> that the new anchor had </w:t>
        <w:t>emerged</w:t>
        <w:t xml:space="preserve"> </w:t>
        <w:t>out</w:t>
        <w:softHyphen/>
        <w:t>side</w:t>
        <w:t xml:space="preserve"> the </w:t>
        <w:t>anony</w:t>
        <w:softHyphen/>
        <w:t>mous</w:t>
        <w:t xml:space="preserve">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im</w:t>
        <w:softHyphen/>
        <w:t>me</w:t>
        <w:softHyphen/>
        <w:t>di</w:t>
        <w:softHyphen/>
        <w:t>ate</w:t>
        <w:softHyphen/>
        <w:t>ly</w:t>
        <w:t xml:space="preserve"> pushed a </w:t>
        <w:t>print</w:t>
        <w:softHyphen/>
        <w:t>out</w:t>
        <w:t xml:space="preserve">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van first </w:t>
        <w:t>ap</w:t>
        <w:softHyphen/>
        <w:t>peared</w:t>
        <w:t xml:space="preserve"> at the </w:t>
        <w:t>ser</w:t>
        <w:softHyphen/>
        <w:t>vice</w:t>
        <w:t xml:space="preserve"> </w:t>
        <w:t>provider</w:t>
        <w:t xml:space="preserve"> today at 4:41 p.m. From </w:t>
        <w:t>ev</w:t>
        <w:softHyphen/>
        <w:t>ery</w:t>
        <w:softHyphen/>
        <w:t>thing</w:t>
        <w:t xml:space="preserve"> we have so far, it was never at </w:t>
        <w:t>Ware</w:t>
        <w:softHyphen/>
        <w:t>house</w:t>
        <w:t xml:space="preserve"> C."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Cer</w:t>
        <w:softHyphen/>
        <w:t>tain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"Front </w:t>
        <w:t>cam</w:t>
        <w:softHyphen/>
        <w:t>eras</w:t>
        <w:t xml:space="preserve">, known access points, the yard </w:t>
        <w:t>footage</w:t>
        <w:t xml:space="preserve">. Can't prove a </w:t>
        <w:t>com</w:t>
        <w:softHyphen/>
        <w:t>plete</w:t>
        <w:t xml:space="preserve"> </w:t>
        <w:t>neg</w:t>
        <w:softHyphen/>
        <w:t>a</w:t>
        <w:softHyphen/>
        <w:t>tive</w:t>
        <w:t>, but no hit."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black case?"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"Still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"In the </w:t>
        <w:t>ser</w:t>
        <w:softHyphen/>
        <w:t>vice</w:t>
        <w:t xml:space="preserve"> </w:t>
        <w:t>provider</w:t>
        <w:t xml:space="preserve">'s office. </w:t>
        <w:t>Un</w:t>
        <w:softHyphen/>
        <w:t>opened</w:t>
        <w:t xml:space="preserve">, </w:t>
        <w:t>ac</w:t>
        <w:softHyphen/>
        <w:t>cord</w:t>
        <w:softHyphen/>
        <w:t>ing</w:t>
        <w:t xml:space="preserve"> to an </w:t>
        <w:t>em</w:t>
        <w:softHyphen/>
        <w:t>ploy</w:t>
        <w:softHyphen/>
        <w:t>ee</w:t>
        <w:t xml:space="preserve">. The </w:t>
        <w:t>of</w:t>
        <w:softHyphen/>
        <w:t>fi</w:t>
        <w:softHyphen/>
        <w:t>cers</w:t>
        <w:t xml:space="preserve"> are </w:t>
        <w:t>se</w:t>
        <w:softHyphen/>
        <w:t>cur</w:t>
        <w:softHyphen/>
        <w:t>ing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con</w:t>
        <w:softHyphen/>
        <w:t>firmed</w:t>
        <w:t xml:space="preserve">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Em</w:t>
        <w:softHyphen/>
        <w:t>ploy</w:t>
        <w:softHyphen/>
        <w:t>ee</w:t>
        <w:t xml:space="preserve"> on site and the first patrol."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broke apart the </w:t>
        <w:t>sim</w:t>
        <w:softHyphen/>
        <w:t>plest</w:t>
        <w:t xml:space="preserve"> story.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Case from the </w:t>
        <w:t>ware</w:t>
        <w:softHyphen/>
        <w:t>house</w:t>
        <w:t xml:space="preserve">. </w:t>
        <w:t>Ser</w:t>
        <w:softHyphen/>
        <w:t>vice</w:t>
        <w:t xml:space="preserve"> </w:t>
        <w:t>provider</w:t>
        <w:t xml:space="preserve">. </w:t>
        <w:t>Ve</w:t>
        <w:softHyphen/>
        <w:t>hi</w:t>
        <w:softHyphen/>
        <w:t>cle</w:t>
        <w:t>. Threat.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Too clean.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came in, still </w:t>
        <w:t>hold</w:t>
        <w:softHyphen/>
        <w:t>ing</w:t>
        <w:t xml:space="preserve"> her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se</w:t>
        <w:softHyphen/>
        <w:t>cu</w:t>
        <w:softHyphen/>
        <w:t>ri</w:t>
        <w:softHyphen/>
        <w:t>ty</w:t>
        <w:t xml:space="preserve"> guard is </w:t>
        <w:t>re</w:t>
        <w:softHyphen/>
        <w:t>spon</w:t>
        <w:softHyphen/>
        <w:t>sive</w:t>
        <w:t xml:space="preserve">. </w:t>
        <w:t>Mul</w:t>
        <w:softHyphen/>
        <w:t>ti</w:t>
        <w:softHyphen/>
        <w:t>ple</w:t>
        <w:t xml:space="preserve"> </w:t>
        <w:t>frac</w:t>
        <w:softHyphen/>
        <w:t>tures</w:t>
        <w:t>, not life-</w:t>
        <w:t>threat</w:t>
        <w:softHyphen/>
        <w:t>en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did it happen?"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 </w:t>
        <w:t>ap</w:t>
        <w:softHyphen/>
        <w:t>proached</w:t>
        <w:t xml:space="preserve"> the driver's side when the van </w:t>
        <w:t>stopped</w:t>
        <w:t xml:space="preserve"> at the </w:t>
        <w:t>bar</w:t>
        <w:softHyphen/>
        <w:t>ri</w:t>
        <w:softHyphen/>
        <w:t>er</w:t>
        <w:t xml:space="preserve">. The van </w:t>
        <w:t>sud</w:t>
        <w:softHyphen/>
        <w:t>den</w:t>
        <w:softHyphen/>
        <w:t>ly</w:t>
        <w:t xml:space="preserve"> </w:t>
        <w:t>ac</w:t>
        <w:softHyphen/>
        <w:t>cel</w:t>
        <w:softHyphen/>
        <w:t>er</w:t>
        <w:softHyphen/>
        <w:t>at</w:t>
        <w:softHyphen/>
        <w:t>ed</w:t>
        <w:t xml:space="preserve"> </w:t>
        <w:t>through</w:t>
        <w:t xml:space="preserve">. He was hit from the side and pushed </w:t>
        <w:t>against</w:t>
        <w:t xml:space="preserve"> the </w:t>
        <w:t>en</w:t>
        <w:softHyphen/>
        <w:t>trance</w:t>
        <w:t xml:space="preserve"> </w:t>
        <w:t>struc</w:t>
        <w:softHyphen/>
        <w:t>ture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dra</w:t>
        <w:softHyphen/>
        <w:t>mat</w:t>
        <w:softHyphen/>
        <w:t>ic</w:t>
        <w:t xml:space="preserve"> </w:t>
        <w:t>de</w:t>
        <w:softHyphen/>
        <w:t>scrip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enough to give Daniel an image he did not need.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ten</w:t>
        <w:softHyphen/>
        <w:t>tion</w:t>
        <w:softHyphen/>
        <w:t>al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clear</w:t>
        <w:t>. Driver's gone."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"Name?"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gave it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write it down. It was </w:t>
        <w:t>al</w:t>
        <w:softHyphen/>
        <w:t>ready</w:t>
        <w:t xml:space="preserve"> in the case file.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"Family </w:t>
        <w:t>no</w:t>
        <w:softHyphen/>
        <w:t>ti</w:t>
        <w:softHyphen/>
        <w:t>fied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"As far as I know,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asked </w:t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 was not there to </w:t>
        <w:t>il</w:t>
        <w:softHyphen/>
        <w:t>lus</w:t>
        <w:softHyphen/>
        <w:t>trate</w:t>
        <w:t xml:space="preserve"> Daniel's </w:t>
        <w:t>de</w:t>
        <w:softHyphen/>
        <w:t>ci</w:t>
        <w:softHyphen/>
        <w:t>sion</w:t>
        <w:t xml:space="preserve"> </w:t>
        <w:t>moral</w:t>
        <w:softHyphen/>
        <w:t>ly</w:t>
        <w:t xml:space="preserve">. He was </w:t>
        <w:t>in</w:t>
        <w:softHyphen/>
        <w:t>jured</w:t>
        <w:t>. That was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fol</w:t>
        <w:softHyphen/>
        <w:t>lowed</w:t>
        <w:t xml:space="preserve"> Lena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we have in the van?"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com</w:t>
        <w:softHyphen/>
        <w:t>plete</w:t>
        <w:t xml:space="preserve"> search result yet," Jonas said. "But two access badges that don't belong to the </w:t>
        <w:t>ve</w:t>
        <w:softHyphen/>
        <w:t>hi</w:t>
        <w:softHyphen/>
        <w:t>cle</w:t>
        <w:t xml:space="preserve">. One has been </w:t>
        <w:t>re</w:t>
        <w:softHyphen/>
        <w:t>port</w:t>
        <w:softHyphen/>
        <w:t>ed</w:t>
        <w:t xml:space="preserve"> lost. The second </w:t>
        <w:t>ap</w:t>
        <w:softHyphen/>
        <w:t>pears</w:t>
        <w:t xml:space="preserve"> to be forged."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Ap</w:t>
        <w:softHyphen/>
        <w:t>pears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"Number doesn't match the issue </w:t>
        <w:t>se</w:t>
        <w:softHyphen/>
        <w:t>quence</w:t>
        <w:t xml:space="preserve">. Final </w:t>
        <w:t>con</w:t>
        <w:softHyphen/>
        <w:t>fir</w:t>
        <w:softHyphen/>
        <w:t>ma</w:t>
        <w:softHyphen/>
        <w:t>tion</w:t>
        <w:t xml:space="preserve"> is </w:t>
        <w:t>run</w:t>
        <w:softHyphen/>
        <w:t>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photo of the blue van. Front-end damage. The </w:t>
        <w:t>bar</w:t>
        <w:softHyphen/>
        <w:t>ri</w:t>
        <w:softHyphen/>
        <w:t>er</w:t>
        <w:t xml:space="preserve"> bent beside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ve</w:t>
        <w:softHyphen/>
        <w:t>hi</w:t>
        <w:softHyphen/>
        <w:t>cle</w:t>
        <w:t xml:space="preserve"> looked </w:t>
        <w:t>or</w:t>
        <w:softHyphen/>
        <w:t>di</w:t>
        <w:softHyphen/>
        <w:t>nary</w:t>
        <w:t xml:space="preserve">. Blue paint, light </w:t>
        <w:t>scratch</w:t>
        <w:softHyphen/>
        <w:t>es</w:t>
        <w:t xml:space="preserve">, </w:t>
        <w:t>noth</w:t>
        <w:softHyphen/>
        <w:t>ing</w:t>
        <w:t xml:space="preserve"> </w:t>
        <w:t>match</w:t>
        <w:softHyphen/>
        <w:t>ing</w:t>
        <w:t xml:space="preserve"> the weight it had </w:t>
        <w:t>ac</w:t>
        <w:softHyphen/>
        <w:t>quired</w:t>
        <w:t xml:space="preserve"> over the last three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nodded. "Both badges belong to the </w:t>
        <w:t>ser</w:t>
        <w:softHyphen/>
        <w:t>vice</w:t>
        <w:t>-</w:t>
        <w:t>provider</w:t>
        <w:t xml:space="preserve"> </w:t>
        <w:t>en</w:t>
        <w:softHyphen/>
        <w:t>vi</w:t>
        <w:softHyphen/>
        <w:t>ron</w:t>
        <w:softHyphen/>
        <w:t>ment</w:t>
        <w:t xml:space="preserve"> for a major event this </w:t>
        <w:t>week</w:t>
        <w:softHyphen/>
        <w:t>end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named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the name. </w:t>
        <w:t>Ev</w:t>
        <w:softHyphen/>
        <w:t>ery</w:t>
        <w:softHyphen/>
        <w:t>one</w:t>
        <w:t xml:space="preserve"> in Berlin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felt his mind start </w:t>
        <w:t>fill</w:t>
        <w:softHyphen/>
        <w:t>ing</w:t>
        <w:t xml:space="preserve"> in the </w:t>
        <w:t>miss</w:t>
        <w:softHyphen/>
        <w:t>ing</w:t>
        <w:t xml:space="preserve"> pieces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Ware</w:t>
        <w:softHyphen/>
        <w:t>house</w:t>
        <w:t xml:space="preserve">. </w:t>
        <w:t>Couri</w:t>
        <w:softHyphen/>
        <w:t>er</w:t>
        <w:t xml:space="preserve">. </w:t>
        <w:t>Ser</w:t>
        <w:softHyphen/>
        <w:t>vice</w:t>
        <w:t xml:space="preserve"> </w:t>
        <w:t>provider</w:t>
        <w:t>. Badges. Van. Major event.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Maybe.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moved to the second </w:t>
        <w:t>mon</w:t>
        <w:softHyphen/>
        <w:t>i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con</w:t>
        <w:softHyphen/>
        <w:t>nects</w:t>
        <w:t xml:space="preserve"> the driver to Unit 17?"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shook his head. "</w:t>
        <w:t>Noth</w:t>
        <w:softHyphen/>
        <w:t>ing</w:t>
        <w:t xml:space="preserve"> yet. </w:t>
        <w:t>Noth</w:t>
        <w:softHyphen/>
        <w:t>ing</w:t>
        <w:t xml:space="preserve"> to the </w:t>
        <w:t>couri</w:t>
        <w:softHyphen/>
        <w:t>er</w:t>
        <w:t xml:space="preserve"> either. The van was at the </w:t>
        <w:t>ser</w:t>
        <w:softHyphen/>
        <w:t>vice</w:t>
        <w:t xml:space="preserve"> </w:t>
        <w:t>provider</w:t>
        <w:t xml:space="preserve"> for just under twenty </w:t>
        <w:t>min</w:t>
        <w:softHyphen/>
        <w:t>utes</w:t>
        <w:t xml:space="preserve"> today. Rental </w:t>
        <w:t>agree</w:t>
        <w:softHyphen/>
        <w:t>ment</w:t>
        <w:t xml:space="preserve"> under false </w:t>
        <w:t>con</w:t>
        <w:softHyphen/>
        <w:t>tact</w:t>
        <w:t xml:space="preserve"> </w:t>
        <w:t>de</w:t>
        <w:softHyphen/>
        <w:t>tails</w:t>
        <w:t xml:space="preserve">, </w:t>
        <w:t>iden</w:t>
        <w:softHyphen/>
        <w:t>ti</w:t>
        <w:softHyphen/>
        <w:t>ty</w:t>
        <w:t xml:space="preserve"> of the renter still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not the </w:t>
        <w:t>em</w:t>
        <w:softHyphen/>
        <w:t>ploy</w:t>
        <w:softHyphen/>
        <w:t>ee</w:t>
        <w:t xml:space="preserve"> who </w:t>
        <w:t>ac</w:t>
        <w:softHyphen/>
        <w:t>cept</w:t>
        <w:softHyphen/>
        <w:t>ed</w:t>
        <w:t xml:space="preserve">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on what we know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two </w:t>
        <w:t>ve</w:t>
        <w:softHyphen/>
        <w:t>hi</w:t>
        <w:softHyphen/>
        <w:t>cle</w:t>
        <w:t xml:space="preserve"> images.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Gray from the </w:t>
        <w:t>ware</w:t>
        <w:softHyphen/>
        <w:t>house</w:t>
        <w:t xml:space="preserve"> </w:t>
        <w:t>en</w:t>
        <w:softHyphen/>
        <w:t>vi</w:t>
        <w:softHyphen/>
        <w:t>ron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Blue from the depot.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made the gray </w:t>
        <w:t>ve</w:t>
        <w:softHyphen/>
        <w:t>hi</w:t>
        <w:softHyphen/>
        <w:t>cle</w:t>
        <w:t xml:space="preserve"> larger </w:t>
        <w:t>be</w:t>
        <w:softHyphen/>
        <w:t>cause</w:t>
        <w:t xml:space="preserve"> it was the first thing he could see.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had never </w:t>
        <w:t>claimed</w:t>
        <w:t xml:space="preserve"> it was the </w:t>
        <w:t>de</w:t>
        <w:softHyphen/>
        <w:t>ci</w:t>
        <w:softHyphen/>
        <w:t>sive</w:t>
        <w:t xml:space="preserve">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reply from event </w:t>
        <w:t>co</w:t>
        <w:softHyphen/>
        <w:t>or</w:t>
        <w:softHyphen/>
        <w:t>di</w:t>
        <w:softHyphen/>
        <w:t>na</w:t>
        <w:softHyphen/>
        <w:t>tion</w:t>
        <w:t xml:space="preserve"> </w:t>
        <w:t>ap</w:t>
        <w:softHyphen/>
        <w:t>peared</w:t>
        <w:t xml:space="preserve"> on Daniel's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</w:t>
        <w:t>un</w:t>
        <w:softHyphen/>
        <w:t>usu</w:t>
        <w:softHyphen/>
        <w:t>al</w:t>
        <w:t xml:space="preserve"> </w:t>
        <w:t>changes</w:t>
        <w:t xml:space="preserve"> to </w:t>
        <w:t>reg</w:t>
        <w:softHyphen/>
        <w:t>u</w:t>
        <w:softHyphen/>
        <w:t>lar</w:t>
        <w:t xml:space="preserve"> </w:t>
        <w:t>ser</w:t>
        <w:softHyphen/>
        <w:t>vice</w:t>
        <w:t>-</w:t>
        <w:t>provider</w:t>
        <w:t xml:space="preserve"> access </w:t>
        <w:t>per</w:t>
        <w:softHyphen/>
        <w:t>mis</w:t>
        <w:softHyphen/>
        <w:t>sions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Ten </w:t>
        <w:t>min</w:t>
        <w:softHyphen/>
        <w:t>utes</w:t>
        <w:t xml:space="preserve"> </w:t>
        <w:t>ear</w:t>
        <w:softHyphen/>
        <w:t>li</w:t>
        <w:softHyphen/>
        <w:t>er</w:t>
        <w:t xml:space="preserve">, that </w:t>
        <w:t>sen</w:t>
        <w:softHyphen/>
        <w:t>tence</w:t>
        <w:t xml:space="preserve"> would have </w:t>
        <w:t>re</w:t>
        <w:softHyphen/>
        <w:t>as</w:t>
        <w:softHyphen/>
        <w:t>sured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he knew that two badges from </w:t>
        <w:t>ex</w:t>
        <w:softHyphen/>
        <w:t>act</w:t>
        <w:softHyphen/>
        <w:t>ly</w:t>
        <w:t xml:space="preserve"> that </w:t>
        <w:t>en</w:t>
        <w:softHyphen/>
        <w:t>vi</w:t>
        <w:softHyphen/>
        <w:t>ron</w:t>
        <w:softHyphen/>
        <w:t>ment</w:t>
        <w:t xml:space="preserve"> had been found in an </w:t>
        <w:t>aban</w:t>
        <w:softHyphen/>
        <w:t>doned</w:t>
        <w:t xml:space="preserve">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Clean data could be </w:t>
        <w:t>re</w:t>
        <w:softHyphen/>
        <w:t>as</w:t>
        <w:softHyphen/>
        <w:t>sur</w:t>
        <w:softHyphen/>
        <w:t>ing</w:t>
        <w:t xml:space="preserve"> in the wrong </w:t>
        <w:t>con</w:t>
        <w:softHyphen/>
        <w:t>text</w:t>
        <w:t xml:space="preserve">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warn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out his phone and opened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The target is not at the </w:t>
        <w:t>ware</w:t>
        <w:softHyphen/>
        <w:t>house</w:t>
        <w:t xml:space="preserve">. This is about the </w:t>
        <w:t>lo</w:t>
        <w:softHyphen/>
        <w:t>gis</w:t>
        <w:softHyphen/>
        <w:t>tics</w:t>
        <w:t xml:space="preserve"> of a public event in Berlin.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Or true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part Daniel had </w:t>
        <w:t>fo</w:t>
        <w:softHyphen/>
        <w:t>cused</w:t>
        <w:t xml:space="preserve"> on was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hard-shell case </w:t>
        <w:t>ap</w:t>
        <w:softHyphen/>
        <w:t>par</w:t>
        <w:softHyphen/>
        <w:t>ent</w:t>
        <w:softHyphen/>
        <w:t>ly</w:t>
        <w:t xml:space="preserve"> was not the </w:t>
        <w:t>de</w:t>
        <w:softHyphen/>
        <w:t>ci</w:t>
        <w:softHyphen/>
        <w:t>sive</w:t>
        <w:t xml:space="preserve"> object. The gray van was not the </w:t>
        <w:t>ve</w:t>
        <w:softHyphen/>
        <w:t>hi</w:t>
        <w:softHyphen/>
        <w:t>cle</w:t>
        <w:t xml:space="preserve"> </w:t>
        <w:t>in</w:t>
        <w:softHyphen/>
        <w:t>volved</w:t>
        <w:t xml:space="preserve"> in the </w:t>
        <w:t>in</w:t>
        <w:softHyphen/>
        <w:t>ci</w:t>
        <w:softHyphen/>
        <w:t>dent</w:t>
        <w:t xml:space="preserve">. The </w:t>
        <w:t>com</w:t>
        <w:softHyphen/>
        <w:t>pa</w:t>
        <w:softHyphen/>
        <w:t>ny</w:t>
        <w:t xml:space="preserve"> in Unit 17 was still only a </w:t>
        <w:t>con</w:t>
        <w:softHyphen/>
        <w:t>nec</w:t>
        <w:softHyphen/>
        <w:t>tion</w:t>
        <w:t xml:space="preserve">, not an </w:t>
        <w:t>es</w:t>
        <w:softHyphen/>
        <w:t>tab</w:t>
        <w:softHyphen/>
        <w:t>lished</w:t>
        <w:t xml:space="preserve"> </w:t>
        <w:t>of</w:t>
        <w:softHyphen/>
        <w:t>fend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read the source wrong,"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the source was </w:t>
        <w:t>im</w:t>
        <w:softHyphen/>
        <w:t>pre</w:t>
        <w:softHyphen/>
        <w:t>cise</w:t>
        <w:t>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"Both are 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</w:t>
        <w:t>de</w:t>
        <w:softHyphen/>
        <w:t>lib</w:t>
        <w:softHyphen/>
        <w:t>er</w:t>
        <w:softHyphen/>
        <w:t>ate</w:t>
        <w:softHyphen/>
        <w:t>ly</w:t>
        <w:t xml:space="preserve"> broad," Berg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"Also 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up from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 that matter right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man is in the </w:t>
        <w:t>hos</w:t>
        <w:softHyphen/>
        <w:t>pi</w:t>
        <w:softHyphen/>
        <w:t>tal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why it </w:t>
        <w:t>mat</w:t>
        <w:softHyphen/>
        <w:t>ters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start</w:t>
        <w:softHyphen/>
        <w:t>ed</w:t>
        <w:t xml:space="preserve"> to say </w:t>
        <w:t>some</w:t>
        <w:softHyphen/>
        <w:t>thing</w:t>
        <w:t xml:space="preserve">, then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stepped</w:t>
        <w:t xml:space="preserve"> closer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we now start </w:t>
        <w:t>treat</w:t>
        <w:softHyphen/>
        <w:t>ing</w:t>
        <w:t xml:space="preserve"> every part of the </w:t>
        <w:t>warn</w:t>
        <w:softHyphen/>
        <w:t>ing</w:t>
        <w:t xml:space="preserve"> as </w:t>
        <w:t>con</w:t>
        <w:softHyphen/>
        <w:t>firmed</w:t>
        <w:t xml:space="preserve"> </w:t>
        <w:t>be</w:t>
        <w:softHyphen/>
        <w:t>cause</w:t>
        <w:t xml:space="preserve"> one part was real, </w:t>
        <w:t>to</w:t>
        <w:softHyphen/>
        <w:t>mor</w:t>
        <w:softHyphen/>
        <w:t>row</w:t>
        <w:t xml:space="preserve"> we'll be worse than we are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photo of the van.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we </w:t>
        <w:t>sep</w:t>
        <w:softHyphen/>
        <w:t>a</w:t>
        <w:softHyphen/>
        <w:t>rate</w:t>
        <w:t xml:space="preserve"> things for too long again?"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new </w:t>
        <w:t>sen</w:t>
        <w:softHyphen/>
        <w:t>tence</w:t>
        <w:t xml:space="preserve"> in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col</w:t>
        <w:softHyphen/>
        <w:t>league</w:t>
        <w:t xml:space="preserve"> at the other end called for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Con</w:t>
        <w:softHyphen/>
        <w:t>fir</w:t>
        <w:softHyphen/>
        <w:t>ma</w:t>
        <w:softHyphen/>
        <w:t>tion</w:t>
        <w:t xml:space="preserve"> on the second badge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Forged.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enough for the whole chain. It was enough for more than a </w:t>
        <w:t>traf</w:t>
        <w:softHyphen/>
        <w:t>fic</w:t>
        <w:t xml:space="preserve"> </w:t>
        <w:t>ac</w:t>
        <w:softHyphen/>
        <w:t>ci</w:t>
        <w:softHyphen/>
        <w:t>dent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sat at an open </w:t>
        <w:t>work</w:t>
        <w:softHyphen/>
        <w:t>sta</w:t>
        <w:softHyphen/>
        <w:t>tion</w:t>
        <w:t xml:space="preserve"> and pulled up the </w:t>
        <w:t>time</w:t>
        <w:softHyphen/>
        <w:t>line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2:20 p.m. Pickup.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4:41 p.m. Blue van at </w:t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6:53 p.m. Van enters depot.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7:01 p.m. </w:t>
        <w:t>Se</w:t>
        <w:softHyphen/>
        <w:t>cu</w:t>
        <w:softHyphen/>
        <w:t>ri</w:t>
        <w:softHyphen/>
        <w:t>ty</w:t>
        <w:t xml:space="preserve"> guard </w:t>
        <w:t>in</w:t>
        <w:softHyphen/>
        <w:t>jured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tween</w:t>
        <w:t xml:space="preserve"> them he added their </w:t>
        <w:t>in</w:t>
        <w:softHyphen/>
        <w:t>quiries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3:03 p.m. </w:t>
        <w:t>Re</w:t>
        <w:softHyphen/>
        <w:t>quest</w:t>
        <w:t xml:space="preserve"> to event-access office.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3:26 p.m. </w:t>
        <w:t>For</w:t>
        <w:softHyphen/>
        <w:t>ward</w:t>
        <w:softHyphen/>
        <w:t>ed</w:t>
        <w:t xml:space="preserve"> to second office.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4:12 p.m. First </w:t>
        <w:t>par</w:t>
        <w:softHyphen/>
        <w:t>tial</w:t>
        <w:t xml:space="preserve"> </w:t>
        <w:t>re</w:t>
        <w:softHyphen/>
        <w:t>sponse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4:41 p.m. Blue van at </w:t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Part of the lost time had not been a legal </w:t>
        <w:t>prob</w:t>
        <w:softHyphen/>
        <w:t>lem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</w:t>
        <w:t>se</w:t>
        <w:softHyphen/>
        <w:t>quence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had had almost five hours </w:t>
        <w:t>be</w:t>
        <w:softHyphen/>
        <w:t>tween</w:t>
        <w:t xml:space="preserve"> the pickup and the </w:t>
        <w:t>in</w:t>
        <w:softHyphen/>
        <w:t>ci</w:t>
        <w:softHyphen/>
        <w:t>dent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Five hours with </w:t>
        <w:t>in</w:t>
        <w:softHyphen/>
        <w:t>di</w:t>
        <w:softHyphen/>
        <w:t>ca</w:t>
        <w:softHyphen/>
        <w:t>tions</w:t>
        <w:t>, not proof.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a </w:t>
        <w:t>dif</w:t>
        <w:softHyphen/>
        <w:t>fer</w:t>
        <w:softHyphen/>
        <w:t>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dif</w:t>
        <w:softHyphen/>
        <w:t>fer</w:t>
        <w:softHyphen/>
        <w:t>ence</w:t>
        <w:t xml:space="preserve"> was now lying in a </w:t>
        <w:t>hos</w:t>
        <w:softHyphen/>
        <w:t>pi</w:t>
        <w:softHyphen/>
        <w:t>tal</w:t>
        <w:t xml:space="preserve"> with </w:t>
        <w:t>mul</w:t>
        <w:softHyphen/>
        <w:t>ti</w:t>
        <w:softHyphen/>
        <w:t>ple</w:t>
        <w:t xml:space="preserve"> </w:t>
        <w:t>frac</w:t>
        <w:softHyphen/>
        <w:t>tures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3:03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</w:t>
        <w:t>sud</w:t>
        <w:softHyphen/>
        <w:t>den</w:t>
        <w:softHyphen/>
        <w:t>ly</w:t>
        <w:t xml:space="preserve"> make the </w:t>
        <w:t>de</w:t>
        <w:softHyphen/>
        <w:t>ci</w:t>
        <w:softHyphen/>
        <w:t>sion</w:t>
        <w:t xml:space="preserve"> from the </w:t>
        <w:t>meet</w:t>
        <w:softHyphen/>
        <w:t>ing</w:t>
        <w:t xml:space="preserve"> with Heller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facts they had then, Daniel could still have </w:t>
        <w:t>de</w:t>
        <w:softHyphen/>
        <w:t>fend</w:t>
        <w:softHyphen/>
        <w:t>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help the </w:t>
        <w:t>se</w:t>
        <w:softHyphen/>
        <w:t>cu</w:t>
        <w:softHyphen/>
        <w:t>ri</w:t>
        <w:softHyphen/>
        <w:t>ty</w:t>
        <w:t xml:space="preserve"> guard.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a moment he </w:t>
        <w:t>imag</w:t>
        <w:softHyphen/>
        <w:t>ined</w:t>
        <w:t xml:space="preserve"> the man </w:t>
        <w:t>ar</w:t>
        <w:softHyphen/>
        <w:t>riv</w:t>
        <w:softHyphen/>
        <w:t>ing</w:t>
        <w:t xml:space="preserve"> for work that </w:t>
        <w:t>af</w:t>
        <w:softHyphen/>
        <w:t>ter</w:t>
        <w:softHyphen/>
        <w:t>noon</w:t>
        <w:t xml:space="preserve"> </w:t>
        <w:t>with</w:t>
        <w:softHyphen/>
        <w:t>out</w:t>
        <w:t xml:space="preserve"> being part of any threat </w:t>
        <w:t>sit</w:t>
        <w:softHyphen/>
        <w:t>u</w:t>
        <w:softHyphen/>
        <w:t>a</w:t>
        <w:softHyphen/>
        <w:t>tion</w:t>
        <w:t xml:space="preserve">. No longer than that. Just long enough to </w:t>
        <w:t>un</w:t>
        <w:softHyphen/>
        <w:t>der</w:t>
        <w:softHyphen/>
        <w:t>stand</w:t>
        <w:t xml:space="preserve"> what the word </w:t>
        <w:t>con</w:t>
        <w:softHyphen/>
        <w:t>se</w:t>
        <w:softHyphen/>
        <w:t>quence</w:t>
        <w:t xml:space="preserve"> meant 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Daniel pushed the image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need guilt larger than the facts.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needed a better </w:t>
        <w:t>process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the </w:t>
        <w:t>time</w:t>
        <w:softHyphen/>
        <w:t>line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</w:t>
        <w:softHyphen/>
        <w:t>ery</w:t>
        <w:softHyphen/>
        <w:t>thing</w:t>
        <w:t xml:space="preserve"> we can </w:t>
        <w:t>legal</w:t>
        <w:softHyphen/>
        <w:t>ly</w:t>
        <w:t xml:space="preserve"> pull on the blue van, run it in </w:t>
        <w:t>par</w:t>
        <w:softHyphen/>
        <w:t>al</w:t>
        <w:softHyphen/>
        <w:t>lel</w:t>
        <w:t xml:space="preserve"> now," he told Jonas. "Not one after </w:t>
        <w:t>an</w:t>
        <w:softHyphen/>
        <w:t>oth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Reg</w:t>
        <w:softHyphen/>
        <w:t>is</w:t>
        <w:softHyphen/>
        <w:t>tered</w:t>
        <w:t xml:space="preserve"> owner, rental, </w:t>
        <w:t>con</w:t>
        <w:softHyphen/>
        <w:t>tacts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</w:t>
        <w:softHyphen/>
        <w:t>ery</w:t>
        <w:softHyphen/>
        <w:t>thing</w:t>
        <w:t xml:space="preserve"> the </w:t>
        <w:t>cur</w:t>
        <w:softHyphen/>
        <w:t>rent</w:t>
        <w:t xml:space="preserve"> </w:t>
        <w:t>ve</w:t>
        <w:softHyphen/>
        <w:t>hi</w:t>
        <w:softHyphen/>
        <w:t>cle</w:t>
        <w:t xml:space="preserve"> itself </w:t>
        <w:t>sup</w:t>
        <w:softHyphen/>
        <w:t>ports</w:t>
        <w:t xml:space="preserve">. No </w:t>
        <w:t>ex</w:t>
        <w:softHyphen/>
        <w:t>pan</w:t>
        <w:softHyphen/>
        <w:t>sion</w:t>
        <w:t xml:space="preserve"> just </w:t>
        <w:t>be</w:t>
        <w:softHyphen/>
        <w:t>cause</w:t>
        <w:t xml:space="preserve"> of the </w:t>
        <w:t>mes</w:t>
        <w:softHyphen/>
        <w:t>sage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reached</w:t>
        <w:t xml:space="preserve"> for his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had given him a direct number.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called.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While it rang, Daniel looked once more at the front-end damage on the van.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warn</w:t>
        <w:softHyphen/>
        <w:t>ing</w:t>
        <w:t xml:space="preserve"> had not been </w:t>
        <w:t>en</w:t>
        <w:softHyphen/>
        <w:t>tire</w:t>
        <w:softHyphen/>
        <w:t>ly</w:t>
        <w:t xml:space="preserve">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right enough that </w:t>
        <w:t>some</w:t>
        <w:softHyphen/>
        <w:t>one</w:t>
        <w:t xml:space="preserve"> was now in the </w:t>
        <w:t>hos</w:t>
        <w:softHyphen/>
        <w:t>pi</w:t>
        <w:softHyphen/>
        <w:t>tal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2" w:name="__RefHeading___Toc87475_1535208839"/>
      <w:bookmarkEnd w:id="12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12 – The Clock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you stare at the clock long enough, it won't slow down."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stood in Daniel's </w:t>
        <w:t>door</w:t>
        <w:softHyphen/>
        <w:t>way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after </w:t>
        <w:t>mid</w:t>
        <w:softHyphen/>
        <w:t>night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opened the </w:t>
        <w:t>time</w:t>
        <w:softHyphen/>
        <w:t>line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he was using a </w:t>
        <w:t>dif</w:t>
        <w:softHyphen/>
        <w:t>fer</w:t>
        <w:softHyphen/>
        <w:t>ent</w:t>
        <w:t xml:space="preserve"> view than </w:t>
        <w:t>ear</w:t>
        <w:softHyphen/>
        <w:t>li</w:t>
        <w:softHyphen/>
        <w:t>er</w:t>
        <w:t xml:space="preserve"> that </w:t>
        <w:t>evening</w:t>
        <w:t xml:space="preserve">. On the left were the facts they had </w:t>
        <w:t>ac</w:t>
        <w:softHyphen/>
        <w:t>tu</w:t>
        <w:softHyphen/>
        <w:t>al</w:t>
        <w:softHyphen/>
        <w:t>ly</w:t>
        <w:t xml:space="preserve"> had at each point in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right, </w:t>
        <w:t>sep</w:t>
        <w:softHyphen/>
        <w:t>a</w:t>
        <w:softHyphen/>
        <w:t>rat</w:t>
        <w:softHyphen/>
        <w:t>ed</w:t>
        <w:t xml:space="preserve"> from them, </w:t>
        <w:t>ev</w:t>
        <w:softHyphen/>
        <w:t>ery</w:t>
        <w:softHyphen/>
        <w:t>thing</w:t>
        <w:t xml:space="preserve"> they had </w:t>
        <w:t>learned</w:t>
        <w:t xml:space="preserve"> only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</w:t>
        <w:t>look</w:t>
        <w:softHyphen/>
        <w:t>ing</w:t>
        <w:t xml:space="preserve"> at the clock."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look</w:t>
        <w:softHyphen/>
        <w:t>ing</w:t>
        <w:t xml:space="preserve"> at times."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dif</w:t>
        <w:softHyphen/>
        <w:t>fer</w:t>
        <w:softHyphen/>
        <w:t>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came in and set two cups on the desk.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coffee was too hot and too weak.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we have?"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turned the </w:t>
        <w:t>mon</w:t>
        <w:softHyphen/>
        <w:t>i</w:t>
        <w:softHyphen/>
        <w:t>tor</w:t>
        <w:t xml:space="preserve">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"Two places where we lost time </w:t>
        <w:t>with</w:t>
        <w:softHyphen/>
        <w:t>out</w:t>
        <w:t xml:space="preserve"> the legal </w:t>
        <w:t>sit</w:t>
        <w:softHyphen/>
        <w:t>u</w:t>
        <w:softHyphen/>
        <w:t>a</w:t>
        <w:softHyphen/>
        <w:t>tion</w:t>
        <w:t xml:space="preserve"> </w:t>
        <w:t>forc</w:t>
        <w:softHyphen/>
        <w:t>ing</w:t>
        <w:t xml:space="preserve"> us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leaned </w:t>
        <w:t>for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waited for the </w:t>
        <w:t>land</w:t>
        <w:softHyphen/>
        <w:t>lord</w:t>
        <w:t xml:space="preserve">'s </w:t>
        <w:t>re</w:t>
        <w:softHyphen/>
        <w:t>sponse</w:t>
        <w:t xml:space="preserve"> before </w:t>
        <w:t>check</w:t>
        <w:softHyphen/>
        <w:t>ing</w:t>
        <w:t xml:space="preserve"> the </w:t>
        <w:t>ser</w:t>
        <w:softHyphen/>
        <w:t>vice</w:t>
        <w:t xml:space="preserve"> </w:t>
        <w:t>provider</w:t>
        <w:t xml:space="preserve"> in </w:t>
        <w:t>par</w:t>
        <w:softHyphen/>
        <w:t>al</w:t>
        <w:softHyphen/>
        <w:t>lel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we didn't know </w:t>
        <w:t>whether</w:t>
        <w:t xml:space="preserve"> the tip was real."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could still have </w:t>
        <w:t>checked</w:t>
        <w:t xml:space="preserve"> the public </w:t>
        <w:t>reg</w:t>
        <w:softHyphen/>
        <w:t>istry</w:t>
        <w:t xml:space="preserve"> and </w:t>
        <w:t>con</w:t>
        <w:softHyphen/>
        <w:t>tract</w:t>
        <w:t xml:space="preserve"> </w:t>
        <w:t>in</w:t>
        <w:softHyphen/>
        <w:t>for</w:t>
        <w:softHyphen/>
        <w:t>ma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"Would that have given us the blue van?"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 xml:space="preserve">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why mark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it was still </w:t>
        <w:t>avoid</w:t>
        <w:softHyphen/>
        <w:t>able</w:t>
        <w:t xml:space="preserve"> delay."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query on event access went </w:t>
        <w:t>through</w:t>
        <w:t xml:space="preserve"> two </w:t>
        <w:t>of</w:t>
        <w:softHyphen/>
        <w:t>fices</w:t>
        <w:t xml:space="preserve"> one after the other."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 first office was </w:t>
        <w:t>re</w:t>
        <w:softHyphen/>
        <w:t>spon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second had the data."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"Would </w:t>
        <w:t>par</w:t>
        <w:softHyphen/>
        <w:t>al</w:t>
        <w:softHyphen/>
        <w:t>lel</w:t>
        <w:t xml:space="preserve"> </w:t>
        <w:t>re</w:t>
        <w:softHyphen/>
        <w:t>quests</w:t>
        <w:t xml:space="preserve"> have </w:t>
        <w:t>pre</w:t>
        <w:softHyphen/>
        <w:t>vent</w:t>
        <w:softHyphen/>
        <w:t>ed</w:t>
        <w:t xml:space="preserve"> what </w:t>
        <w:t>hap</w:t>
        <w:softHyphen/>
        <w:t>pened</w:t>
        <w:t xml:space="preserve"> at the depot?"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time</w:t>
        <w:softHyphen/>
        <w:t>stamps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maybe </w:t>
        <w:t>noth</w:t>
        <w:softHyphen/>
        <w:t>ing</w:t>
        <w:t xml:space="preserve"> would have </w:t>
        <w:t>changed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took a sip and </w:t>
        <w:t>gri</w:t>
        <w:softHyphen/>
        <w:t>maced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coffee should be </w:t>
        <w:t>il</w:t>
        <w:softHyphen/>
        <w:t>le</w:t>
        <w:softHyphen/>
        <w:t>gal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"Almost."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marked both points with a </w:t>
        <w:t>dif</w:t>
        <w:softHyphen/>
        <w:t>fer</w:t>
        <w:softHyphen/>
        <w:t>ent</w:t>
        <w:t xml:space="preserve"> symbol from the actual legal limits.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mis</w:t>
        <w:softHyphen/>
        <w:t>take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Fric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Fric</w:t>
        <w:softHyphen/>
        <w:t>tion</w:t>
      </w:r>
      <w:r>
        <w:rPr>
          <w:rFonts w:eastAsia="Garamond" w:cs="Garamond" w:ascii="Garamond" w:hAnsi="Garamond"/>
          <w:sz w:val="25"/>
          <w:lang w:val="en-US" w:eastAsia="en-US" w:bidi="en-US"/>
        </w:rPr>
        <w:t>, Daniel added a second column.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Vis</w:t>
        <w:softHyphen/>
        <w:t>i</w:t>
        <w:softHyphen/>
        <w:t>ble</w:t>
        <w:t xml:space="preserve"> at the time?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read the </w:t>
        <w:t>head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 we're really having fun."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ig</w:t>
        <w:softHyphen/>
        <w:t>nored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point, he wrote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yes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. The public </w:t>
        <w:t>com</w:t>
        <w:softHyphen/>
        <w:t>pa</w:t>
        <w:softHyphen/>
        <w:t>ny</w:t>
        <w:t xml:space="preserve"> check could have run in </w:t>
        <w:t>par</w:t>
        <w:softHyphen/>
        <w:t>al</w:t>
        <w:softHyphen/>
        <w:t>lel</w:t>
        <w:t xml:space="preserve"> with the </w:t>
        <w:t>land</w:t>
        <w:softHyphen/>
        <w:t>lord</w:t>
        <w:t xml:space="preserve"> </w:t>
        <w:t>in</w:t>
        <w:softHyphen/>
        <w:t>quiry</w:t>
        <w:t xml:space="preserve"> </w:t>
        <w:t>with</w:t>
        <w:softHyphen/>
        <w:t>out</w:t>
        <w:t xml:space="preserve"> </w:t>
        <w:t>re</w:t>
        <w:softHyphen/>
        <w:t>quir</w:t>
        <w:softHyphen/>
        <w:t>ing</w:t>
        <w:t xml:space="preserve"> any new </w:t>
        <w:t>as</w:t>
        <w:softHyphen/>
        <w:t>sump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second, he also wrote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yes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. They had </w:t>
        <w:t>al</w:t>
        <w:softHyphen/>
        <w:t>ready</w:t>
        <w:t xml:space="preserve"> known the event data sat with </w:t>
        <w:t>an</w:t>
        <w:softHyphen/>
        <w:t>oth</w:t>
        <w:softHyphen/>
        <w:t>er</w:t>
        <w:t xml:space="preserve"> office; they had simply </w:t>
        <w:t>fol</w:t>
        <w:softHyphen/>
        <w:t>lowed</w:t>
        <w:t xml:space="preserve"> the chain </w:t>
        <w:t>se</w:t>
        <w:softHyphen/>
        <w:t>quen</w:t>
        <w:softHyphen/>
        <w:t>tial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Daniel came to a point he had marked in red </w:t>
        <w:t>ear</w:t>
        <w:softHyphen/>
        <w:t>li</w:t>
        <w:softHyphen/>
        <w:t>er</w:t>
        <w:t xml:space="preserve"> that </w:t>
        <w:t>evening</w:t>
        <w:t xml:space="preserve">: their </w:t>
        <w:t>fail</w:t>
        <w:softHyphen/>
        <w:t>ure</w:t>
        <w:t xml:space="preserve"> to focus sooner on the </w:t>
        <w:t>tech</w:t>
        <w:softHyphen/>
        <w:t>ni</w:t>
        <w:softHyphen/>
        <w:t>cal</w:t>
        <w:t xml:space="preserve"> </w:t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didn't know that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knew the </w:t>
        <w:t>couri</w:t>
        <w:softHyphen/>
        <w:t>er</w:t>
        <w:t xml:space="preserve"> route."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knew there was a </w:t>
        <w:t>le</w:t>
        <w:softHyphen/>
        <w:t>git</w:t>
        <w:softHyphen/>
        <w:t>i</w:t>
        <w:softHyphen/>
        <w:t>mate</w:t>
        <w:t xml:space="preserve"> </w:t>
        <w:t>re</w:t>
        <w:softHyphen/>
        <w:t>cip</w:t>
        <w:softHyphen/>
        <w:t>i</w:t>
        <w:softHyphen/>
        <w:t>ent</w:t>
        <w:t xml:space="preserve"> and a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moved</w:t>
        <w:t xml:space="preserve"> the red marker.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Know</w:t>
        <w:softHyphen/>
        <w:t>ing</w:t>
        <w:t xml:space="preserve"> what </w:t>
        <w:t>hap</w:t>
        <w:softHyphen/>
        <w:t>pened</w:t>
        <w:t xml:space="preserve"> at the depot makes it look more </w:t>
        <w:t>in</w:t>
        <w:softHyphen/>
        <w:t>evitable</w:t>
        <w:t xml:space="preserve"> in </w:t>
        <w:t>hind</w:t>
        <w:softHyphen/>
        <w:t>sight</w:t>
        <w:t xml:space="preserve"> than 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no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in the second column.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made the review less </w:t>
        <w:t>sat</w:t>
        <w:softHyphen/>
        <w:t>is</w:t>
        <w:softHyphen/>
        <w:t>fy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or</w:t>
        <w:softHyphen/>
        <w:t>ga</w:t>
        <w:softHyphen/>
        <w:t>ni</w:t>
        <w:softHyphen/>
        <w:t>za</w:t>
        <w:softHyphen/>
        <w:t>tion</w:t>
        <w:softHyphen/>
        <w:t>al</w:t>
        <w:t xml:space="preserve"> delays </w:t>
        <w:t>re</w:t>
        <w:softHyphen/>
        <w:t>mained</w:t>
        <w:t xml:space="preserve">. Other </w:t>
        <w:t>sup</w:t>
        <w:softHyphen/>
        <w:t>posed</w:t>
        <w:t xml:space="preserve"> </w:t>
        <w:t>fail</w:t>
        <w:softHyphen/>
        <w:t>ures</w:t>
        <w:t xml:space="preserve"> </w:t>
        <w:t>dis</w:t>
        <w:softHyphen/>
        <w:t>ap</w:t>
        <w:softHyphen/>
        <w:t>peared</w:t>
        <w:t xml:space="preserve"> as soon as he took away the </w:t>
        <w:t>knowl</w:t>
        <w:softHyphen/>
        <w:t>edge</w:t>
        <w:t xml:space="preserve"> they had gained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how Daniel wanted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took a bad </w:t>
        <w:t>out</w:t>
        <w:softHyphen/>
        <w:t>come</w:t>
        <w:t xml:space="preserve"> and built a past in which the right </w:t>
        <w:t>de</w:t>
        <w:softHyphen/>
        <w:t>ci</w:t>
        <w:softHyphen/>
        <w:t>sion</w:t>
        <w:t xml:space="preserve"> had </w:t>
        <w:t>sup</w:t>
        <w:softHyphen/>
        <w:t>pos</w:t>
        <w:softHyphen/>
        <w:t>ed</w:t>
        <w:softHyphen/>
        <w:t>ly</w:t>
        <w:t xml:space="preserve"> been </w:t>
        <w:t>ob</w:t>
        <w:softHyphen/>
        <w:t>vi</w:t>
        <w:softHyphen/>
        <w:t>ous</w:t>
        <w:t xml:space="preserve"> all along, he would learn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the bottom of the page, 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Change only what could </w:t>
        <w:t>al</w:t>
        <w:softHyphen/>
        <w:t>ready</w:t>
        <w:t xml:space="preserve"> have been </w:t>
        <w:t>or</w:t>
        <w:softHyphen/>
        <w:t>ga</w:t>
        <w:softHyphen/>
        <w:t>nized</w:t>
        <w:t xml:space="preserve"> </w:t>
        <w:t>dif</w:t>
        <w:softHyphen/>
        <w:t>fer</w:t>
        <w:softHyphen/>
        <w:t>ent</w:t>
        <w:softHyphen/>
        <w:t>ly</w:t>
        <w:t xml:space="preserve"> with the </w:t>
        <w:t>in</w:t>
        <w:softHyphen/>
        <w:t>for</w:t>
        <w:softHyphen/>
        <w:t>ma</w:t>
        <w:softHyphen/>
        <w:t>tion</w:t>
        <w:t xml:space="preserve"> </w:t>
        <w:t>avail</w:t>
        <w:softHyphen/>
        <w:t>able</w:t>
        <w:t xml:space="preserve">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dif</w:t>
        <w:softHyphen/>
        <w:t>fer</w:t>
        <w:softHyphen/>
        <w:t>ence</w:t>
        <w:t>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mis</w:t>
        <w:softHyphen/>
        <w:t>take</w:t>
        <w:t xml:space="preserve"> means we made the wrong </w:t>
        <w:t>de</w:t>
        <w:softHyphen/>
        <w:t>ci</w:t>
        <w:softHyphen/>
        <w:t>sion</w:t>
        <w:t xml:space="preserve">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fric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we could have </w:t>
        <w:t>or</w:t>
        <w:softHyphen/>
        <w:t>ga</w:t>
        <w:softHyphen/>
        <w:t>nized</w:t>
        <w:t xml:space="preserve"> the same </w:t>
        <w:t>de</w:t>
        <w:softHyphen/>
        <w:t>fen</w:t>
        <w:softHyphen/>
        <w:t>si</w:t>
        <w:softHyphen/>
        <w:t>ble</w:t>
        <w:t xml:space="preserve"> path faster."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opened a new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Event-</w:t>
        <w:t>co</w:t>
        <w:softHyphen/>
        <w:t>or</w:t>
        <w:softHyphen/>
        <w:t>di</w:t>
        <w:softHyphen/>
        <w:t>na</w:t>
        <w:softHyphen/>
        <w:t>tion</w:t>
        <w:t xml:space="preserve">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Direct </w:t>
        <w:t>land</w:t>
        <w:softHyphen/>
        <w:t>lord</w:t>
        <w:t xml:space="preserve">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Readi</w:t>
        <w:softHyphen/>
        <w:t>ness</w:t>
        <w:t xml:space="preserve"> for rapid </w:t>
        <w:t>ve</w:t>
        <w:softHyphen/>
        <w:t>hi</w:t>
        <w:softHyphen/>
        <w:t>cle</w:t>
        <w:t xml:space="preserve"> and </w:t>
        <w:t>com</w:t>
        <w:softHyphen/>
        <w:t>pa</w:t>
        <w:softHyphen/>
        <w:t>ny</w:t>
        <w:t xml:space="preserve"> checks within the </w:t>
        <w:t>per</w:t>
        <w:softHyphen/>
        <w:t>mit</w:t>
        <w:softHyphen/>
        <w:t>ted</w:t>
        <w:t xml:space="preserve"> scope.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spe</w:t>
        <w:softHyphen/>
        <w:t>cial</w:t>
        <w:t xml:space="preserve"> </w:t>
        <w:t>au</w:t>
        <w:softHyphen/>
        <w:t>thor</w:t>
        <w:softHyphen/>
        <w:t>i</w:t>
        <w:softHyphen/>
        <w:t>ty</w:t>
        <w:t xml:space="preserve">. No </w:t>
        <w:t>short</w:t>
        <w:softHyphen/>
        <w:t>cuts</w:t>
        <w:t xml:space="preserve"> that </w:t>
        <w:t>re</w:t>
        <w:softHyphen/>
        <w:t>quired</w:t>
        <w:t xml:space="preserve"> a </w:t>
        <w:t>dif</w:t>
        <w:softHyphen/>
        <w:t>fer</w:t>
        <w:softHyphen/>
        <w:t>ent</w:t>
        <w:t xml:space="preserve"> legal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routes they would not have to </w:t>
        <w:t>re</w:t>
        <w:softHyphen/>
        <w:t>dis</w:t>
        <w:softHyphen/>
        <w:t>cov</w:t>
        <w:softHyphen/>
        <w:t>er</w:t>
        <w:t xml:space="preserve"> every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Beside each item, he added an owner.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them </w:t>
        <w:t>be</w:t>
        <w:softHyphen/>
        <w:t>longed</w:t>
        <w:t xml:space="preserve"> to Daniel alone. That </w:t>
        <w:t>mat</w:t>
        <w:softHyphen/>
        <w:t>tered</w:t>
        <w:t xml:space="preserve">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took the </w:t>
        <w:t>pre</w:t>
        <w:softHyphen/>
        <w:t>vi</w:t>
        <w:softHyphen/>
        <w:t>ous</w:t>
        <w:t xml:space="preserve"> day's </w:t>
        <w:t>se</w:t>
        <w:softHyphen/>
        <w:t>quence</w:t>
        <w:t xml:space="preserve"> and ran it again with the new order.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Pickup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</w:t>
        <w:t>par</w:t>
        <w:softHyphen/>
        <w:t>al</w:t>
        <w:softHyphen/>
        <w:t>lel</w:t>
        <w:t xml:space="preserve">: check </w:t>
        <w:t>ser</w:t>
        <w:softHyphen/>
        <w:t>vice</w:t>
        <w:t xml:space="preserve"> </w:t>
        <w:t>provider</w:t>
        <w:t xml:space="preserve"> </w:t>
        <w:t>through</w:t>
        <w:t xml:space="preserve"> open </w:t>
        <w:t>sources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</w:t>
        <w:t>par</w:t>
        <w:softHyphen/>
        <w:t>al</w:t>
        <w:softHyphen/>
        <w:t>lel</w:t>
        <w:t xml:space="preserve">: </w:t>
        <w:t>con</w:t>
        <w:softHyphen/>
        <w:t>tact</w:t>
        <w:t xml:space="preserve"> event </w:t>
        <w:t>co</w:t>
        <w:softHyphen/>
        <w:t>or</w:t>
        <w:softHyphen/>
        <w:t>di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</w:t>
        <w:t>par</w:t>
        <w:softHyphen/>
        <w:t>al</w:t>
        <w:softHyphen/>
        <w:t>lel</w:t>
        <w:t xml:space="preserve">: check known </w:t>
        <w:t>ve</w:t>
        <w:softHyphen/>
        <w:t>hi</w:t>
        <w:softHyphen/>
        <w:t>cles</w:t>
        <w:t xml:space="preserve"> </w:t>
        <w:t>aris</w:t>
        <w:softHyphen/>
        <w:t>ing</w:t>
        <w:t xml:space="preserve"> from the real </w:t>
        <w:t>ser</w:t>
        <w:softHyphen/>
        <w:t>vice</w:t>
        <w:t>-</w:t>
        <w:t>provider</w:t>
        <w:t xml:space="preserve">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much do we gain?"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shift</w:t>
        <w:softHyphen/>
        <w:t>ed</w:t>
        <w:t xml:space="preserve"> the </w:t>
        <w:t>time</w:t>
        <w:softHyphen/>
        <w:t>stamps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ev</w:t>
        <w:softHyphen/>
        <w:t>ery</w:t>
        <w:softHyphen/>
        <w:t>one</w:t>
        <w:t xml:space="preserve"> </w:t>
        <w:t>re</w:t>
        <w:softHyphen/>
        <w:t>sponds</w:t>
        <w:t xml:space="preserve"> the way they did </w:t>
        <w:t>yes</w:t>
        <w:softHyphen/>
        <w:t>ter</w:t>
        <w:softHyphen/>
        <w:t>day</w:t>
        <w:t xml:space="preserve">? Maybe forty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five hours."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"Forty </w:t>
        <w:t>min</w:t>
        <w:softHyphen/>
        <w:t>utes</w:t>
        <w:t xml:space="preserve"> might not have </w:t>
        <w:t>pro</w:t>
        <w:softHyphen/>
        <w:t>tect</w:t>
        <w:softHyphen/>
        <w:t>ed</w:t>
        <w:t xml:space="preserve"> the </w:t>
        <w:t>se</w:t>
        <w:softHyphen/>
        <w:t>cu</w:t>
        <w:softHyphen/>
        <w:t>ri</w:t>
        <w:softHyphen/>
        <w:t>ty</w:t>
        <w:t xml:space="preserve"> guard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delete the </w:t>
        <w:t>sim</w:t>
        <w:softHyphen/>
        <w:t>u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result is still forty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not </w:t>
        <w:t>look</w:t>
        <w:softHyphen/>
        <w:t>ing</w:t>
        <w:t xml:space="preserve"> for blame."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"Time we don't have to waste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next tip?"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about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</w:t>
        <w:t>cer</w:t>
        <w:softHyphen/>
        <w:t>tain</w:t>
        <w:t xml:space="preserve"> does it have to be?"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held the cup in both hands.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week </w:t>
        <w:t>ear</w:t>
        <w:softHyphen/>
        <w:t>li</w:t>
        <w:softHyphen/>
        <w:t>er</w:t>
        <w:t>, he would have had an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a </w:t>
        <w:t>per</w:t>
        <w:softHyphen/>
        <w:t>cent</w:t>
        <w:softHyphen/>
        <w:t>age</w:t>
        <w:t xml:space="preserve">. Not a </w:t>
        <w:t>for</w:t>
        <w:softHyphen/>
        <w:t>mu</w:t>
        <w:softHyphen/>
        <w:t>la</w:t>
        <w:t xml:space="preserve">. But at least a </w:t>
        <w:t>stan</w:t>
        <w:softHyphen/>
        <w:t>dard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he </w:t>
        <w:t>thought</w:t>
        <w:t xml:space="preserve"> of Ahrens from the first case. Event </w:t>
        <w:t>tech</w:t>
        <w:softHyphen/>
        <w:t>ni</w:t>
        <w:softHyphen/>
        <w:t>cian</w:t>
        <w:t xml:space="preserve">. </w:t>
        <w:t>Pho</w:t>
        <w:softHyphen/>
        <w:t>to</w:t>
        <w:softHyphen/>
        <w:t>graphs</w:t>
        <w:t xml:space="preserve"> at the </w:t>
        <w:t>load</w:t>
        <w:softHyphen/>
        <w:t>ing</w:t>
        <w:t xml:space="preserve"> door. </w:t>
        <w:t>Harm</w:t>
        <w:softHyphen/>
        <w:t>less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of the </w:t>
        <w:t>se</w:t>
        <w:softHyphen/>
        <w:t>cu</w:t>
        <w:softHyphen/>
        <w:t>ri</w:t>
        <w:softHyphen/>
        <w:t>ty</w:t>
        <w:t xml:space="preserve"> guard in the </w:t>
        <w:t>hos</w:t>
        <w:softHyphen/>
        <w:t>pi</w:t>
        <w:softHyphen/>
        <w:t>tal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Both </w:t>
        <w:t>sto</w:t>
        <w:softHyphen/>
        <w:t>ries</w:t>
        <w:t xml:space="preserve"> were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"As </w:t>
        <w:t>cer</w:t>
        <w:softHyphen/>
        <w:t>tain</w:t>
        <w:t xml:space="preserve"> as it needs to be,"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an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Yes</w:t>
        <w:softHyphen/>
        <w:t>ter</w:t>
        <w:softHyphen/>
        <w:t>day</w:t>
        <w:t xml:space="preserve"> you would've given me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Yes</w:t>
        <w:softHyphen/>
        <w:t>ter</w:t>
        <w:softHyphen/>
        <w:t>day</w:t>
        <w:t xml:space="preserve"> I would've said: first enough basis, then act."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today?"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"Today I say we need to start </w:t>
        <w:t>build</w:t>
        <w:softHyphen/>
        <w:t>ing</w:t>
        <w:t xml:space="preserve"> that basis </w:t>
        <w:t>ear</w:t>
        <w:softHyphen/>
        <w:t>li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still not the same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sat down across from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if the next source gets one thing right and </w:t>
        <w:t>an</w:t>
        <w:softHyphen/>
        <w:t>oth</w:t>
        <w:softHyphen/>
        <w:t>er</w:t>
        <w:t xml:space="preserve"> thing wrong again?"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pulled up the three-column </w:t>
        <w:t>struc</w:t>
        <w:softHyphen/>
        <w:t>ture</w:t>
        <w:t xml:space="preserve"> from Lena's sheet as a </w:t>
        <w:t>dig</w:t>
        <w:softHyphen/>
        <w:t>i</w:t>
        <w:softHyphen/>
        <w:t>tal</w:t>
        <w:t xml:space="preserve"> </w:t>
        <w:t>tem</w:t>
        <w:softHyphen/>
        <w:t>plate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</w:t>
        <w:softHyphen/>
        <w:t>fut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split it apart </w:t>
        <w:t>im</w:t>
        <w:softHyphen/>
        <w:t>me</w:t>
        <w:softHyphen/>
        <w:t>di</w:t>
        <w:softHyphen/>
        <w:t>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do that now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"Too late. First we built a story, then </w:t>
        <w:t>sep</w:t>
        <w:softHyphen/>
        <w:t>a</w:t>
        <w:softHyphen/>
        <w:t>rat</w:t>
        <w:softHyphen/>
        <w:t>ed</w:t>
        <w:t xml:space="preserve"> the pieces."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line about the gray van.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"True."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added a fourth field beside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What can we verify </w:t>
        <w:t>with</w:t>
        <w:softHyphen/>
        <w:t>out</w:t>
        <w:t xml:space="preserve"> </w:t>
        <w:t>al</w:t>
        <w:softHyphen/>
        <w:t>ready</w:t>
        <w:t xml:space="preserve"> </w:t>
        <w:t>be</w:t>
        <w:softHyphen/>
        <w:t>liev</w:t>
        <w:softHyphen/>
        <w:t>ing</w:t>
        <w:t xml:space="preserve"> the claim?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read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going to get long."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</w:t>
        <w:t>shouldn</w:t>
        <w:t xml:space="preserve">'t. One </w:t>
        <w:t>sen</w:t>
        <w:softHyphen/>
        <w:t>tence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who fills it 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Who</w:t>
        <w:softHyphen/>
        <w:t>ev</w:t>
        <w:softHyphen/>
        <w:t>er</w:t>
        <w:t xml:space="preserve"> takes the tip."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</w:t>
        <w:t>usu</w:t>
        <w:softHyphen/>
        <w:t>al</w:t>
        <w:softHyphen/>
        <w:t>ly</w:t>
        <w:t xml:space="preserve">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write </w:t>
        <w:t>clear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shook his head, but he smiled.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was </w:t>
        <w:t>sud</w:t>
        <w:softHyphen/>
        <w:t>den</w:t>
        <w:softHyphen/>
        <w:t>ly</w:t>
        <w:t xml:space="preserve"> </w:t>
        <w:t>stand</w:t>
        <w:softHyphen/>
        <w:t>ing</w:t>
        <w:t xml:space="preserve">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turned around.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long have you been </w:t>
        <w:t>stand</w:t>
        <w:softHyphen/>
        <w:t>ing</w:t>
        <w:t xml:space="preserve"> there?"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"Long enough to smell the coffee."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came in and set a </w:t>
        <w:t>print</w:t>
        <w:softHyphen/>
        <w:t>out</w:t>
        <w:t xml:space="preserve"> on the desk.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blue van was rented </w:t>
        <w:t>prop</w:t>
        <w:softHyphen/>
        <w:t>er</w:t>
        <w:softHyphen/>
        <w:t>ly</w:t>
        <w:t xml:space="preserve">. False </w:t>
        <w:t>con</w:t>
        <w:softHyphen/>
        <w:t>tact</w:t>
        <w:t xml:space="preserve"> </w:t>
        <w:t>de</w:t>
        <w:softHyphen/>
        <w:t>tails</w:t>
        <w:t xml:space="preserve">, </w:t>
        <w:t>gen</w:t>
        <w:softHyphen/>
        <w:t>uine</w:t>
        <w:t xml:space="preserve"> </w:t>
        <w:t>pay</w:t>
        <w:softHyphen/>
        <w:t>ment</w:t>
        <w:t>. Still no solid link to Unit 17."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the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</w:t>
        <w:softHyphen/>
        <w:t>cu</w:t>
        <w:softHyphen/>
        <w:t>ri</w:t>
        <w:softHyphen/>
        <w:t>ty</w:t>
        <w:t xml:space="preserve"> guard?"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Stay</w:t>
        <w:softHyphen/>
        <w:t>ing</w:t>
        <w:t xml:space="preserve"> </w:t>
        <w:t>overnight</w:t>
        <w:t xml:space="preserve">. </w:t>
        <w:t>Prog</w:t>
        <w:softHyphen/>
        <w:t>no</w:t>
        <w:softHyphen/>
        <w:t>sis</w:t>
        <w:t xml:space="preserve"> is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the </w:t>
        <w:t>time</w:t>
        <w:softHyphen/>
        <w:t>line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al</w:t>
        <w:softHyphen/>
        <w:t>ready</w:t>
        <w:t xml:space="preserve"> </w:t>
        <w:t>build</w:t>
        <w:softHyphen/>
        <w:t>ing</w:t>
        <w:t xml:space="preserve"> the next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re</w:t>
        <w:softHyphen/>
        <w:t>mov</w:t>
        <w:softHyphen/>
        <w:t>ing</w:t>
        <w:t xml:space="preserve"> </w:t>
        <w:t>avoid</w:t>
        <w:softHyphen/>
        <w:t>able</w:t>
        <w:t xml:space="preserve"> delay."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point</w:t>
        <w:softHyphen/>
        <w:t>ed</w:t>
        <w:t xml:space="preserve"> to the two </w:t>
        <w:t>col</w:t>
        <w:softHyphen/>
        <w:t>umns</w:t>
        <w:t xml:space="preserve"> </w:t>
        <w:t>sep</w:t>
        <w:softHyphen/>
        <w:t>a</w:t>
        <w:softHyphen/>
        <w:t>rat</w:t>
        <w:softHyphen/>
        <w:t>ing</w:t>
        <w:t xml:space="preserve"> what had been known then from what had become known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know what </w:t>
        <w:t>hind</w:t>
        <w:softHyphen/>
        <w:t>sight</w:t>
        <w:t xml:space="preserve"> does."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tell me what you would have </w:t>
        <w:t>de</w:t>
        <w:softHyphen/>
        <w:t>cid</w:t>
        <w:softHyphen/>
        <w:t>ed</w:t>
        <w:t xml:space="preserve"> </w:t>
        <w:t>dif</w:t>
        <w:softHyphen/>
        <w:t>fer</w:t>
        <w:softHyphen/>
        <w:t>ent</w:t>
        <w:softHyphen/>
        <w:t>ly</w:t>
        <w:t xml:space="preserve"> this </w:t>
        <w:t>af</w:t>
        <w:softHyphen/>
        <w:t>ter</w:t>
        <w:softHyphen/>
        <w:t>noon</w:t>
        <w:t xml:space="preserve"> if all you had was what you </w:t>
        <w:t>ac</w:t>
        <w:softHyphen/>
        <w:t>tu</w:t>
        <w:softHyphen/>
        <w:t>al</w:t>
        <w:softHyphen/>
        <w:t>ly</w:t>
        <w:t xml:space="preserve"> knew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left-hand column.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Pickup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Ser</w:t>
        <w:softHyphen/>
        <w:t>vice</w:t>
        <w:t xml:space="preserve"> </w:t>
        <w:t>provider</w:t>
        <w:t xml:space="preserve">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Case </w:t>
        <w:t>con</w:t>
        <w:softHyphen/>
        <w:t>tents</w:t>
        <w:t xml:space="preserve"> </w:t>
        <w:t>un</w:t>
        <w:softHyphen/>
        <w:t>known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Source </w:t>
        <w:t>in</w:t>
        <w:softHyphen/>
        <w:t>formed</w:t>
        <w:t xml:space="preserve">, </w:t>
        <w:t>mo</w:t>
        <w:softHyphen/>
        <w:t>ti</w:t>
        <w:softHyphen/>
        <w:t>va</w:t>
        <w:softHyphen/>
        <w:t>tion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direct link to the </w:t>
        <w:t>claimed</w:t>
        <w:t xml:space="preserve"> attack </w:t>
        <w:t>sce</w:t>
        <w:softHyphen/>
        <w:t>nario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need a long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still wouldn't have </w:t>
        <w:t>sup</w:t>
        <w:softHyphen/>
        <w:t>port</w:t>
        <w:softHyphen/>
        <w:t>ed</w:t>
        <w:t xml:space="preserve"> </w:t>
        <w:t>en</w:t>
        <w:softHyphen/>
        <w:t>ter</w:t>
        <w:softHyphen/>
        <w:t>ing</w:t>
        <w:t xml:space="preserve"> the </w:t>
        <w:t>premis</w:t>
        <w:softHyphen/>
        <w:t>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I would've </w:t>
        <w:t>start</w:t>
        <w:softHyphen/>
        <w:t>ed</w:t>
        <w:t xml:space="preserve"> the </w:t>
        <w:t>par</w:t>
        <w:softHyphen/>
        <w:t>al</w:t>
        <w:softHyphen/>
        <w:t>lel</w:t>
        <w:t xml:space="preserve"> checks </w:t>
        <w:t>ear</w:t>
        <w:softHyphen/>
        <w:t>li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le</w:t>
        <w:softHyphen/>
        <w:t>git</w:t>
        <w:softHyphen/>
        <w:t>i</w:t>
        <w:softHyphen/>
        <w:t>mate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with a new </w:t>
        <w:t>com</w:t>
        <w:softHyphen/>
        <w:t>pa</w:t>
        <w:softHyphen/>
        <w:t>ra</w:t>
        <w:softHyphen/>
        <w:t>ble</w:t>
        <w:t xml:space="preserve"> tip, I'd </w:t>
        <w:t>pre</w:t>
        <w:softHyphen/>
        <w:t>pare</w:t>
        <w:t xml:space="preserve"> faster even while its </w:t>
        <w:t>sig</w:t>
        <w:softHyphen/>
        <w:t>nif</w:t>
        <w:softHyphen/>
        <w:t>i</w:t>
        <w:softHyphen/>
        <w:t>cance</w:t>
        <w:t xml:space="preserve"> was still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 for a moment longer.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Pre</w:t>
        <w:softHyphen/>
        <w:t>par</w:t>
        <w:softHyphen/>
        <w:t>ing</w:t>
        <w:t xml:space="preserve"> isn't </w:t>
        <w:t>in</w:t>
        <w:softHyphen/>
        <w:t>ter</w:t>
        <w:softHyphen/>
        <w:t>ven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de</w:t>
        <w:softHyphen/>
        <w:t>ci</w:t>
        <w:softHyphen/>
        <w:t>sion</w:t>
        <w:t xml:space="preserve"> this </w:t>
        <w:t>af</w:t>
        <w:softHyphen/>
        <w:t>ter</w:t>
        <w:softHyphen/>
        <w:t>noon</w:t>
        <w:t xml:space="preserve"> was </w:t>
        <w:t>de</w:t>
        <w:softHyphen/>
        <w:t>fen</w:t>
        <w:softHyphen/>
        <w:t>si</w:t>
        <w:softHyphen/>
        <w:t>ble</w:t>
        <w:t xml:space="preserve"> on the </w:t>
        <w:t>in</w:t>
        <w:softHyphen/>
        <w:t>for</w:t>
        <w:softHyphen/>
        <w:t>ma</w:t>
        <w:softHyphen/>
        <w:t>tion</w:t>
        <w:t xml:space="preserve"> we had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out</w:t>
        <w:softHyphen/>
        <w:t>come</w:t>
        <w:t xml:space="preserve"> doesn't make it </w:t>
        <w:t>retroac</w:t>
        <w:softHyphen/>
        <w:t>tive</w:t>
        <w:softHyphen/>
        <w:t>ly</w:t>
        <w:t xml:space="preserve"> bad. And I still change the </w:t>
        <w:t>process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object to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sound like there's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"There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tapped the new three-column </w:t>
        <w:t>tem</w:t>
        <w:softHyphen/>
        <w:t>plate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next time you start </w:t>
        <w:t>weight</w:t>
        <w:softHyphen/>
        <w:t>ing</w:t>
        <w:t xml:space="preserve"> </w:t>
        <w:t>un</w:t>
        <w:softHyphen/>
        <w:t>cer</w:t>
        <w:softHyphen/>
        <w:t>tain</w:t>
        <w:softHyphen/>
        <w:t>ty</w:t>
        <w:t xml:space="preserve"> toward action more </w:t>
        <w:t>quick</w:t>
        <w:softHyphen/>
        <w:t>ly</w:t>
        <w:t xml:space="preserve">, don't call it </w:t>
        <w:t>process</w:t>
        <w:t xml:space="preserve"> </w:t>
        <w:t>im</w:t>
        <w:softHyphen/>
        <w:t>prove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should I call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said it </w:t>
        <w:t>with</w:t>
        <w:softHyphen/>
        <w:t>out</w:t>
        <w:t xml:space="preserve"> </w:t>
        <w:t>ac</w:t>
        <w:softHyphen/>
        <w:t>cu</w:t>
        <w:softHyphen/>
        <w:t>sa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it stayed with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picked up his cup.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</w:t>
        <w:softHyphen/>
        <w:t>as</w:t>
        <w:softHyphen/>
        <w:t>sur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wasn't </w:t>
        <w:t>talk</w:t>
        <w:softHyphen/>
        <w:t>ing</w:t>
        <w:t xml:space="preserve"> to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more </w:t>
        <w:t>re</w:t>
        <w:softHyphen/>
        <w:t>as</w:t>
        <w:softHyphen/>
        <w:t>sur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re</w:t>
        <w:softHyphen/>
        <w:t>mained</w:t>
        <w:t xml:space="preserve"> in the </w:t>
        <w:t>door</w:t>
        <w:softHyphen/>
        <w:t>way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the next source is only half right again?"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need to find out which half faster."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 and left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stayed alone.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moved two review paths into </w:t>
        <w:t>par</w:t>
        <w:softHyphen/>
        <w:t>al</w:t>
        <w:softHyphen/>
        <w:t>lel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cre</w:t>
        <w:softHyphen/>
        <w:t>at</w:t>
        <w:softHyphen/>
        <w:t>ed</w:t>
        <w:t xml:space="preserve"> a simple rule for new source tips: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Im</w:t>
        <w:softHyphen/>
        <w:t>me</w:t>
        <w:softHyphen/>
        <w:t>di</w:t>
        <w:softHyphen/>
        <w:t>ate</w:t>
        <w:softHyphen/>
        <w:t>ly</w:t>
        <w:t xml:space="preserve"> </w:t>
        <w:t>sep</w:t>
        <w:softHyphen/>
        <w:t>a</w:t>
        <w:softHyphen/>
        <w:t>rate</w:t>
        <w:t xml:space="preserve"> </w:t>
        <w:t>op</w:t>
        <w:softHyphen/>
        <w:t>er</w:t>
        <w:softHyphen/>
        <w:t>a</w:t>
        <w:softHyphen/>
        <w:t>tional</w:t>
        <w:t xml:space="preserve"> claims into: </w:t>
        <w:t>con</w:t>
        <w:softHyphen/>
        <w:t>firmed</w:t>
        <w:t xml:space="preserve"> / open / </w:t>
        <w:t>re</w:t>
        <w:softHyphen/>
        <w:t>fut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Under it, 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Do not </w:t>
        <w:t>con</w:t>
        <w:softHyphen/>
        <w:t>fuse</w:t>
        <w:t xml:space="preserve"> the source with the claim.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read both lines.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looked like order.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</w:t>
        <w:t>re</w:t>
        <w:softHyphen/>
        <w:t>al</w:t>
        <w:softHyphen/>
        <w:t>i</w:t>
        <w:softHyphen/>
        <w:t>ty</w:t>
        <w:t xml:space="preserve">, they also meant he wanted to become </w:t>
        <w:t>ca</w:t>
        <w:softHyphen/>
        <w:t>pa</w:t>
        <w:softHyphen/>
        <w:t>ble</w:t>
        <w:t xml:space="preserve"> of acting </w:t>
        <w:t>ear</w:t>
        <w:softHyphen/>
        <w:t>li</w:t>
        <w:softHyphen/>
        <w:t>er</w:t>
        <w:t xml:space="preserve"> next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put the cursor </w:t>
        <w:t>be</w:t>
        <w:softHyphen/>
        <w:t>neath</w:t>
        <w:t xml:space="preserve"> them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Ca</w:t>
        <w:softHyphen/>
        <w:t>pa</w:t>
        <w:softHyphen/>
        <w:t>ble</w:t>
        <w:t xml:space="preserve"> of acting </w:t>
        <w:t>ear</w:t>
        <w:softHyphen/>
        <w:t>li</w:t>
        <w:softHyphen/>
        <w:t>er</w:t>
        <w:t xml:space="preserve"> could not mean </w:t>
        <w:t>con</w:t>
        <w:softHyphen/>
        <w:t>vinced</w:t>
        <w:t xml:space="preserve">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added three limits.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</w:t>
        <w:t>in</w:t>
        <w:softHyphen/>
        <w:t>ter</w:t>
        <w:softHyphen/>
        <w:t>ven</w:t>
        <w:softHyphen/>
        <w:t>tion</w:t>
        <w:t xml:space="preserve"> based solely on a source claim.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</w:t>
        <w:t>ex</w:t>
        <w:softHyphen/>
        <w:t>pan</w:t>
        <w:softHyphen/>
        <w:t>sion</w:t>
        <w:t xml:space="preserve"> of data access merely </w:t>
        <w:t>be</w:t>
        <w:softHyphen/>
        <w:t>cause</w:t>
        <w:t xml:space="preserve"> time is short.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Re</w:t>
        <w:softHyphen/>
        <w:t>fut</w:t>
        <w:softHyphen/>
        <w:t>ed</w:t>
        <w:t xml:space="preserve"> parts remain </w:t>
        <w:t>re</w:t>
        <w:softHyphen/>
        <w:t>fut</w:t>
        <w:softHyphen/>
        <w:t>ed</w:t>
        <w:t xml:space="preserve"> even if </w:t>
        <w:t>an</w:t>
        <w:softHyphen/>
        <w:t>oth</w:t>
        <w:softHyphen/>
        <w:t>er</w:t>
        <w:t xml:space="preserve"> part later proves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read the </w:t>
        <w:t>sen</w:t>
        <w:softHyphen/>
        <w:t>tences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was not new </w:t>
        <w:t>au</w:t>
        <w:softHyphen/>
        <w:t>thor</w:t>
        <w:softHyphen/>
        <w:t>i</w:t>
        <w:softHyphen/>
        <w:t>ty</w:t>
        <w:t xml:space="preserve">. Not even a new </w:t>
        <w:t>thresh</w:t>
        <w:softHyphen/>
        <w:t>old</w:t>
        <w:t xml:space="preserve">. It was an </w:t>
        <w:t>at</w:t>
        <w:softHyphen/>
        <w:t>tempt</w:t>
        <w:t xml:space="preserve"> to </w:t>
        <w:t>short</w:t>
        <w:softHyphen/>
        <w:t>en</w:t>
        <w:t xml:space="preserve"> the time </w:t>
        <w:t>be</w:t>
        <w:softHyphen/>
        <w:t>tween</w:t>
        <w:t xml:space="preserve"> </w:t>
        <w:t>re</w:t>
        <w:softHyphen/>
        <w:t>ceiv</w:t>
        <w:softHyphen/>
        <w:t>ing</w:t>
        <w:t xml:space="preserve"> a tip and </w:t>
        <w:t>test</w:t>
        <w:softHyphen/>
        <w:t>ing</w:t>
        <w:t xml:space="preserve"> it </w:t>
        <w:t>prop</w:t>
        <w:softHyphen/>
        <w:t>er</w:t>
        <w:softHyphen/>
        <w:t>ly</w:t>
        <w:t xml:space="preserve"> </w:t>
        <w:t>with</w:t>
        <w:softHyphen/>
        <w:t>out</w:t>
        <w:t xml:space="preserve"> </w:t>
        <w:t>pre</w:t>
        <w:softHyphen/>
        <w:t>judg</w:t>
        <w:softHyphen/>
        <w:t>ing</w:t>
        <w:t xml:space="preserve"> the result.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turned the three fields into a small </w:t>
        <w:t>tem</w:t>
        <w:softHyphen/>
        <w:t>plate</w:t>
        <w:t xml:space="preserve">. Beside every open point, there now had to be one </w:t>
        <w:t>sen</w:t>
        <w:softHyphen/>
        <w:t>tence</w:t>
        <w:t xml:space="preserve"> </w:t>
        <w:t>stat</w:t>
        <w:softHyphen/>
        <w:t>ing</w:t>
        <w:t xml:space="preserve"> what could </w:t>
        <w:t>al</w:t>
        <w:softHyphen/>
        <w:t>ready</w:t>
        <w:t xml:space="preserve"> be </w:t>
        <w:t>checked</w:t>
        <w:t xml:space="preserve"> and what </w:t>
        <w:t>ex</w:t>
        <w:softHyphen/>
        <w:t>plic</w:t>
        <w:softHyphen/>
        <w:t>it</w:t>
        <w:softHyphen/>
        <w:t>ly</w:t>
        <w:t xml:space="preserve"> must not follow from it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tem</w:t>
        <w:softHyphen/>
        <w:t>plate</w:t>
        <w:t xml:space="preserve"> would detain no one, </w:t>
        <w:t>au</w:t>
        <w:softHyphen/>
        <w:t>tho</w:t>
        <w:softHyphen/>
        <w:t>rize</w:t>
        <w:t xml:space="preserve"> no access, and shift no </w:t>
        <w:t>pur</w:t>
        <w:softHyphen/>
        <w:t>pose</w:t>
        <w:t xml:space="preserve"> </w:t>
        <w:t>lim</w:t>
        <w:softHyphen/>
        <w:t>i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would only </w:t>
        <w:t>pre</w:t>
        <w:softHyphen/>
        <w:t>vent</w:t>
        <w:t xml:space="preserve"> a </w:t>
        <w:t>testable</w:t>
        <w:t xml:space="preserve"> </w:t>
        <w:t>ques</w:t>
        <w:softHyphen/>
        <w:t>tion</w:t>
        <w:t xml:space="preserve"> from </w:t>
        <w:t>sit</w:t>
        <w:softHyphen/>
        <w:t>ting</w:t>
        <w:t xml:space="preserve"> idle until some other </w:t>
        <w:t>ques</w:t>
        <w:softHyphen/>
        <w:t>tion</w:t>
        <w:t xml:space="preserve"> had been </w:t>
        <w:t>an</w:t>
        <w:softHyphen/>
        <w:t>swered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depot </w:t>
        <w:t>time</w:t>
        <w:softHyphen/>
        <w:t>line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the kind of lost time he did not want to give away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that night, he had </w:t>
        <w:t>al</w:t>
        <w:softHyphen/>
        <w:t>lowed</w:t>
        <w:t xml:space="preserve"> </w:t>
        <w:t>him</w:t>
        <w:softHyphen/>
        <w:t>self</w:t>
        <w:t xml:space="preserve"> no more than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about to lock the </w:t>
        <w:t>com</w:t>
        <w:softHyphen/>
        <w:t>put</w:t>
        <w:softHyphen/>
        <w:t>er</w:t>
        <w:t xml:space="preserve"> when the </w:t>
        <w:t>pri</w:t>
        <w:softHyphen/>
        <w:t>vate</w:t>
        <w:t xml:space="preserve"> phone beside him </w:t>
        <w:t>vi</w:t>
        <w:softHyphen/>
        <w:t>brat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he looked at it </w:t>
        <w:t>im</w:t>
        <w:softHyphen/>
        <w:t>me</w:t>
        <w:softHyphen/>
        <w:t>di</w:t>
        <w:softHyphen/>
        <w:t>ate</w:t>
        <w:softHyphen/>
        <w:t>ly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3" w:name="__RefHeading___Toc87477_1535208839"/>
      <w:bookmarkEnd w:id="13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13 – Parking Level 3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</w:t>
        <w:t>mes</w:t>
        <w:softHyphen/>
        <w:t>sage</w:t>
        <w:t xml:space="preserve"> was </w:t>
        <w:t>short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B-QV 4172. Today, 8:20 to 9:00 p.m. </w:t>
        <w:t>Park</w:t>
        <w:softHyphen/>
        <w:t>ing</w:t>
        <w:t xml:space="preserve"> level 3, south. The </w:t>
        <w:t>ve</w:t>
        <w:softHyphen/>
        <w:t>hi</w:t>
        <w:softHyphen/>
        <w:t>cle</w:t>
        <w:t xml:space="preserve"> </w:t>
        <w:t>be</w:t>
        <w:softHyphen/>
        <w:t>longs</w:t>
        <w:t xml:space="preserve"> to the next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Don't check only the </w:t>
        <w:t>reg</w:t>
        <w:softHyphen/>
        <w:t>is</w:t>
        <w:softHyphen/>
        <w:t>tered</w:t>
        <w:t xml:space="preserve"> keeper.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 blank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5:46 p.m. Your sister left your mother's </w:t>
        <w:t>apart</w:t>
        <w:softHyphen/>
        <w:t>ment</w:t>
        <w:t xml:space="preserve"> alone.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6:38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Less than an hour until the start of the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</w:t>
        <w:t>mes</w:t>
        <w:softHyphen/>
        <w:t>sage</w:t>
        <w:t xml:space="preserve"> had given him almost a day.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This one had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call Jana.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texted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Were you at the </w:t>
        <w:t>apart</w:t>
        <w:softHyphen/>
        <w:t>ment</w:t>
        <w:t xml:space="preserve"> today?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reply came two </w:t>
        <w:t>min</w:t>
        <w:softHyphen/>
        <w:t>utes</w:t>
        <w:t xml:space="preserve">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Yes. </w:t>
        <w:t>Re</w:t>
        <w:softHyphen/>
        <w:t>al</w:t>
        <w:softHyphen/>
        <w:t>tor</w:t>
        <w:t>. Why?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typed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What time did you leave?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dots </w:t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No idea. Just before six. Daniel, what is this?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put the phone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5:46 p.m. fit.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ex</w:t>
        <w:softHyphen/>
        <w:t>act</w:t>
        <w:softHyphen/>
        <w:t>ly</w:t>
        <w:t xml:space="preserve"> </w:t>
        <w:t>prov</w:t>
        <w:softHyphen/>
        <w:t>able</w:t>
        <w:t xml:space="preserve">. Jana </w:t>
        <w:t>nor</w:t>
        <w:softHyphen/>
        <w:t>mal</w:t>
        <w:softHyphen/>
        <w:t>ly</w:t>
        <w:t xml:space="preserve"> did not check the time as she left the </w:t>
        <w:t>apart</w:t>
        <w:softHyphen/>
        <w:t>ment</w:t>
        <w:t xml:space="preserve">. But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just before six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was close enough to take the line </w:t>
        <w:t>se</w:t>
        <w:softHyphen/>
        <w:t>ri</w:t>
        <w:softHyphen/>
        <w:t>ous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re</w:t>
        <w:softHyphen/>
        <w:t>al</w:t>
        <w:softHyphen/>
        <w:t>tor</w:t>
        <w:t xml:space="preserve">'s </w:t>
        <w:t>ap</w:t>
        <w:softHyphen/>
        <w:t>point</w:t>
        <w:softHyphen/>
        <w:t>ment</w:t>
        <w:t xml:space="preserve"> </w:t>
        <w:t>his</w:t>
        <w:softHyphen/>
        <w:t>to</w:t>
        <w:softHyphen/>
        <w:t>ry</w:t>
        <w:t xml:space="preserve"> Jana had sent him. Today's </w:t>
        <w:t>view</w:t>
        <w:softHyphen/>
        <w:t>ing</w:t>
        <w:t xml:space="preserve"> was listed there. End: 5:30 p.m. Jana could easily have spent </w:t>
        <w:t>an</w:t>
        <w:softHyphen/>
        <w:t>oth</w:t>
        <w:softHyphen/>
        <w:t>er</w:t>
        <w:t xml:space="preserve"> few </w:t>
        <w:t>min</w:t>
        <w:softHyphen/>
        <w:t>utes</w:t>
        <w:t xml:space="preserve"> </w:t>
        <w:t>gath</w:t>
        <w:softHyphen/>
        <w:t>er</w:t>
        <w:softHyphen/>
        <w:t>ing</w:t>
        <w:t xml:space="preserve"> papers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made 5:46 </w:t>
        <w:t>plau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</w:t>
        <w:t>ex</w:t>
        <w:softHyphen/>
        <w:t>plain</w:t>
        <w:t xml:space="preserve"> who had seen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mes</w:t>
        <w:softHyphen/>
        <w:t>sage</w:t>
        <w:t xml:space="preserve"> could still have been </w:t>
        <w:t>con</w:t>
        <w:softHyphen/>
        <w:t>struct</w:t>
        <w:softHyphen/>
        <w:t>ed</w:t>
        <w:t xml:space="preserve">. </w:t>
        <w:t>Some</w:t>
        <w:softHyphen/>
        <w:t>one</w:t>
        <w:t xml:space="preserve"> could have </w:t>
        <w:t>watched</w:t>
        <w:t xml:space="preserve"> Jana. </w:t>
        <w:t>Some</w:t>
        <w:softHyphen/>
        <w:t>one</w:t>
        <w:t xml:space="preserve"> could have </w:t>
        <w:t>watched</w:t>
        <w:t xml:space="preserve"> Daniel. Both were bad. </w:t>
        <w:t>Nei</w:t>
        <w:softHyphen/>
        <w:t>ther</w:t>
        <w:t xml:space="preserve"> </w:t>
        <w:t>con</w:t>
        <w:softHyphen/>
        <w:t>firmed</w:t>
        <w:t xml:space="preserve"> the </w:t>
        <w:t>op</w:t>
        <w:softHyphen/>
        <w:t>er</w:t>
        <w:softHyphen/>
        <w:t>a</w:t>
        <w:softHyphen/>
        <w:t>tional</w:t>
        <w:t xml:space="preserve"> threat claim.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the </w:t>
        <w:t>sen</w:t>
        <w:softHyphen/>
        <w:t>tence</w:t>
        <w:t xml:space="preserve"> down before his mind could merge the two.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Ob</w:t>
        <w:softHyphen/>
        <w:t>ser</w:t>
        <w:softHyphen/>
        <w:t>va</w:t>
        <w:softHyphen/>
        <w:t>tion</w:t>
        <w:t xml:space="preserve"> of Jana does not </w:t>
        <w:t>con</w:t>
        <w:softHyphen/>
        <w:t>firm</w:t>
        <w:t xml:space="preserve"> the </w:t>
        <w:t>op</w:t>
        <w:softHyphen/>
        <w:t>er</w:t>
        <w:softHyphen/>
        <w:t>a</w:t>
        <w:softHyphen/>
        <w:t>tional</w:t>
        <w:t xml:space="preserve"> claim.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picked up the work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"Jonas."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asleep, if that's what you're </w:t>
        <w:t>call</w:t>
        <w:softHyphen/>
        <w:t>ing</w:t>
        <w:t xml:space="preserve"> to ask."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"Plate B-QV 4172. </w:t>
        <w:t>Reg</w:t>
        <w:softHyphen/>
        <w:t>u</w:t>
        <w:softHyphen/>
        <w:t>lar</w:t>
        <w:t xml:space="preserve"> </w:t>
        <w:t>chan</w:t>
        <w:softHyphen/>
        <w:t>nels</w:t>
        <w:t xml:space="preserve"> only. </w:t>
        <w:t>Reg</w:t>
        <w:softHyphen/>
        <w:t>is</w:t>
        <w:softHyphen/>
        <w:t>tered</w:t>
        <w:t xml:space="preserve"> keeper, </w:t>
        <w:t>cur</w:t>
        <w:softHyphen/>
        <w:t>rent</w:t>
        <w:t xml:space="preserve"> </w:t>
        <w:t>as</w:t>
        <w:softHyphen/>
        <w:t>sign</w:t>
        <w:softHyphen/>
        <w:t>ment</w:t>
        <w:t xml:space="preserve">, </w:t>
        <w:t>any</w:t>
        <w:softHyphen/>
        <w:t>thing</w:t>
        <w:t xml:space="preserve"> we can </w:t>
        <w:t>prop</w:t>
        <w:softHyphen/>
        <w:t>er</w:t>
        <w:softHyphen/>
        <w:t>ly</w:t>
        <w:t xml:space="preserve"> check under the </w:t>
        <w:t>cur</w:t>
        <w:softHyphen/>
        <w:t>rent</w:t>
        <w:t xml:space="preserve">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"From where?"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short pause.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source?"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opened the map.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Park</w:t>
        <w:softHyphen/>
        <w:t>ing</w:t>
        <w:t xml:space="preserve"> level 3, south.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Sev</w:t>
        <w:softHyphen/>
        <w:t>er</w:t>
        <w:softHyphen/>
        <w:t>al</w:t>
        <w:t xml:space="preserve"> </w:t>
        <w:t>garages</w:t>
        <w:t xml:space="preserve"> could fit that </w:t>
        <w:t>de</w:t>
        <w:softHyphen/>
        <w:t>scrip</w:t>
        <w:softHyphen/>
        <w:t>tion</w:t>
        <w:t xml:space="preserve">. The </w:t>
        <w:t>mes</w:t>
        <w:softHyphen/>
        <w:t>sage</w:t>
        <w:t xml:space="preserve"> also named an </w:t>
        <w:t>ad</w:t>
        <w:softHyphen/>
        <w:t>dress</w:t>
        <w:t xml:space="preserve"> Daniel had not read aloud. A few </w:t>
        <w:t>streets</w:t>
        <w:t xml:space="preserve"> from a </w:t>
        <w:t>lo</w:t>
        <w:softHyphen/>
        <w:t>gis</w:t>
        <w:softHyphen/>
        <w:t>tics</w:t>
        <w:t xml:space="preserve"> area used for the event.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proof.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But not random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put three open routes side by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Check the plate </w:t>
        <w:t>through</w:t>
        <w:t xml:space="preserve"> </w:t>
        <w:t>reg</w:t>
        <w:softHyphen/>
        <w:t>u</w:t>
        <w:softHyphen/>
        <w:t>lar</w:t>
        <w:t xml:space="preserve"> </w:t>
        <w:t>chan</w:t>
        <w:softHyphen/>
        <w:t>nels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Check the </w:t>
        <w:t>couri</w:t>
        <w:softHyphen/>
        <w:t>er</w:t>
        <w:t xml:space="preserve"> </w:t>
        <w:t>com</w:t>
        <w:softHyphen/>
        <w:t>pa</w:t>
        <w:softHyphen/>
        <w:t>ny</w:t>
        <w:t xml:space="preserve"> </w:t>
        <w:t>through</w:t>
        <w:t xml:space="preserve"> open </w:t>
        <w:t>sources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Cross-check the event </w:t>
        <w:t>con</w:t>
        <w:softHyphen/>
        <w:t>nec</w:t>
        <w:softHyphen/>
        <w:t>tion</w:t>
        <w:t xml:space="preserve"> </w:t>
        <w:t>through</w:t>
        <w:t xml:space="preserve"> the </w:t>
        <w:t>con</w:t>
        <w:softHyphen/>
        <w:t>tacts</w:t>
        <w:t xml:space="preserve"> they had </w:t>
        <w:t>al</w:t>
        <w:softHyphen/>
        <w:t>ready</w:t>
        <w:t xml:space="preserve"> </w:t>
        <w:t>es</w:t>
        <w:softHyphen/>
        <w:t>tab</w:t>
        <w:softHyphen/>
        <w:t>lished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All legal.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All </w:t>
        <w:t>im</w:t>
        <w:softHyphen/>
        <w:t>me</w:t>
        <w:softHyphen/>
        <w:t>di</w:t>
        <w:softHyphen/>
        <w:t>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Ex</w:t>
        <w:softHyphen/>
        <w:t>act</w:t>
        <w:softHyphen/>
        <w:t>ly</w:t>
        <w:t xml:space="preserve"> what he had spent the past few hours </w:t>
        <w:t>pre</w:t>
        <w:softHyphen/>
        <w:t>par</w:t>
        <w:softHyphen/>
        <w:t>ing</w:t>
        <w:t xml:space="preserve"> for.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6:46 p.m. the first </w:t>
        <w:t>ve</w:t>
        <w:softHyphen/>
        <w:t>hi</w:t>
        <w:softHyphen/>
        <w:t>cle</w:t>
        <w:t xml:space="preserve"> </w:t>
        <w:t>re</w:t>
        <w:softHyphen/>
        <w:t>sponse</w:t>
        <w:t xml:space="preserve"> came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Plate valid.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Rental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cur</w:t>
        <w:softHyphen/>
        <w:t>rent</w:t>
        <w:t xml:space="preserve"> wanted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6:51 p.m. Jonas called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"Plate exists. Rental </w:t>
        <w:t>ve</w:t>
        <w:softHyphen/>
        <w:t>hi</w:t>
        <w:softHyphen/>
        <w:t>cle</w:t>
        <w:t xml:space="preserve">. Rented </w:t>
        <w:t>yes</w:t>
        <w:softHyphen/>
        <w:t>ter</w:t>
        <w:softHyphen/>
        <w:t>day</w:t>
        <w:t xml:space="preserve"> to a small </w:t>
        <w:t>couri</w:t>
        <w:softHyphen/>
        <w:t>er</w:t>
        <w:t xml:space="preserve"> </w:t>
        <w:t>com</w:t>
        <w:softHyphen/>
        <w:t>pa</w:t>
        <w:softHyphen/>
        <w:t>ny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went </w:t>
        <w:t>straight</w:t>
        <w:t xml:space="preserve"> </w:t>
        <w:t>through</w:t>
        <w:t xml:space="preserve"> the </w:t>
        <w:t>com</w:t>
        <w:softHyphen/>
        <w:t>pa</w:t>
        <w:softHyphen/>
        <w:t>ny</w:t>
        <w:t xml:space="preserve"> data as well. Real </w:t>
        <w:t>com</w:t>
        <w:softHyphen/>
        <w:t>pa</w:t>
        <w:softHyphen/>
        <w:t>ny</w:t>
        <w:t xml:space="preserve">, seven years in the </w:t>
        <w:t>com</w:t>
        <w:softHyphen/>
        <w:t>mer</w:t>
        <w:softHyphen/>
        <w:t>cial</w:t>
        <w:t xml:space="preserve"> </w:t>
        <w:t>reg</w:t>
        <w:softHyphen/>
        <w:t>is</w:t>
        <w:softHyphen/>
        <w:t>ter</w:t>
        <w:t xml:space="preserve">, three </w:t>
        <w:t>driv</w:t>
        <w:softHyphen/>
        <w:t>ers</w:t>
        <w:t xml:space="preserve">, eight </w:t>
        <w:t>ve</w:t>
        <w:softHyphen/>
        <w:t>hi</w:t>
        <w:softHyphen/>
        <w:t>cles</w:t>
        <w:t xml:space="preserve">, </w:t>
        <w:t>or</w:t>
        <w:softHyphen/>
        <w:t>di</w:t>
        <w:softHyphen/>
        <w:t>nary</w:t>
        <w:t xml:space="preserve"> </w:t>
        <w:t>web</w:t>
        <w:softHyphen/>
        <w:t>site</w:t>
        <w:t xml:space="preserve">. </w:t>
        <w:t>Con</w:t>
        <w:softHyphen/>
        <w:t>tract</w:t>
        <w:t xml:space="preserve"> and </w:t>
        <w:t>pay</w:t>
        <w:softHyphen/>
        <w:t>ment</w:t>
        <w:t xml:space="preserve"> ran </w:t>
        <w:t>through</w:t>
        <w:t xml:space="preserve"> the </w:t>
        <w:t>busi</w:t>
        <w:softHyphen/>
        <w:t>ness</w:t>
        <w:t xml:space="preserve"> </w:t>
        <w:t>ac</w:t>
        <w:softHyphen/>
        <w:t>count</w:t>
        <w:t xml:space="preserve">; the driver was not </w:t>
        <w:t>clear</w:t>
        <w:softHyphen/>
        <w:t>ly</w:t>
        <w:t xml:space="preserve"> </w:t>
        <w:t>as</w:t>
        <w:softHyphen/>
        <w:t>signed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Cur</w:t>
        <w:softHyphen/>
        <w:t>rent</w:t>
        <w:t xml:space="preserve"> </w:t>
        <w:t>move</w:t>
        <w:softHyphen/>
        <w:t>ment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with</w:t>
        <w:softHyphen/>
        <w:t>out</w:t>
        <w:t xml:space="preserve">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proper routes gave him a real </w:t>
        <w:t>ve</w:t>
        <w:softHyphen/>
        <w:t>hi</w:t>
        <w:softHyphen/>
        <w:t>cle</w:t>
        <w:t xml:space="preserve"> and a real </w:t>
        <w:t>com</w:t>
        <w:softHyphen/>
        <w:t>pa</w:t>
        <w:softHyphen/>
        <w:t>ny</w:t>
        <w:t xml:space="preserve">, but no </w:t>
        <w:t>sig</w:t>
        <w:softHyphen/>
        <w:t>nif</w:t>
        <w:softHyphen/>
        <w:t>i</w:t>
        <w:softHyphen/>
        <w:t>cance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about the old </w:t>
        <w:t>records</w:t>
        <w:t>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old </w:t>
        <w:t>records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Ear</w:t>
        <w:softHyphen/>
        <w:t>li</w:t>
        <w:softHyphen/>
        <w:t>er</w:t>
        <w:t xml:space="preserve"> you said that with the blue van we should check </w:t>
        <w:t>whether</w:t>
        <w:t xml:space="preserve"> the same </w:t>
        <w:t>ve</w:t>
        <w:softHyphen/>
        <w:t>hi</w:t>
        <w:softHyphen/>
        <w:t>cles</w:t>
        <w:t xml:space="preserve"> appear in other threat </w:t>
        <w:t>streams</w:t>
        <w:t xml:space="preserve">. Heller pulled </w:t>
        <w:t>con</w:t>
        <w:softHyphen/>
        <w:t>tacts</w:t>
        <w:t xml:space="preserve"> for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Through</w:t>
        <w:t xml:space="preserve"> the </w:t>
        <w:t>rel</w:t>
        <w:softHyphen/>
        <w:t>e</w:t>
        <w:softHyphen/>
        <w:t>vant</w:t>
        <w:t xml:space="preserve"> </w:t>
        <w:t>of</w:t>
        <w:softHyphen/>
        <w:t>fices</w:t>
        <w:t xml:space="preserve">, </w:t>
        <w:t>prop</w:t>
        <w:softHyphen/>
        <w:t>er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that's how it stays."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heard the tone.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ended the call.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knew there was a faster route.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faster route would not give him a live </w:t>
        <w:t>lo</w:t>
        <w:softHyphen/>
        <w:t>ca</w:t>
        <w:softHyphen/>
        <w:t>tion</w:t>
        <w:t xml:space="preserve"> or some secret </w:t>
        <w:t>move</w:t>
        <w:softHyphen/>
        <w:t>ment</w:t>
        <w:t xml:space="preserve"> map. It would answer only one </w:t>
        <w:t>ques</w:t>
        <w:softHyphen/>
        <w:t>tion</w:t>
        <w:t xml:space="preserve"> inside </w:t>
        <w:t>pro</w:t>
        <w:softHyphen/>
        <w:t>tect</w:t>
        <w:softHyphen/>
        <w:t>ed</w:t>
        <w:t xml:space="preserve"> data from a </w:t>
        <w:t>dif</w:t>
        <w:softHyphen/>
        <w:t>fer</w:t>
        <w:softHyphen/>
        <w:t>ent</w:t>
        <w:t xml:space="preserve"> case: had this plate </w:t>
        <w:t>al</w:t>
        <w:softHyphen/>
        <w:t>ready</w:t>
        <w:t xml:space="preserve"> </w:t>
        <w:t>ap</w:t>
        <w:softHyphen/>
        <w:t>peared</w:t>
        <w:t xml:space="preserve"> there </w:t>
        <w:t>to</w:t>
        <w:softHyphen/>
        <w:t>geth</w:t>
        <w:softHyphen/>
        <w:t>er</w:t>
        <w:t xml:space="preserve"> with a </w:t>
        <w:t>rel</w:t>
        <w:softHyphen/>
        <w:t>e</w:t>
        <w:softHyphen/>
        <w:t>vant</w:t>
        <w:t xml:space="preserve"> </w:t>
        <w:t>ve</w:t>
        <w:softHyphen/>
        <w:t>hi</w:t>
        <w:softHyphen/>
        <w:t>cle</w:t>
        <w:t xml:space="preserve"> or at a </w:t>
        <w:t>rel</w:t>
        <w:softHyphen/>
        <w:t>e</w:t>
        <w:softHyphen/>
        <w:t>vant</w:t>
        <w:t xml:space="preserve"> </w:t>
        <w:t>lo</w:t>
        <w:softHyphen/>
        <w:t>ca</w:t>
        <w:softHyphen/>
        <w:t>tion</w:t>
        <w:t>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Tech</w:t>
        <w:softHyphen/>
        <w:t>ni</w:t>
        <w:softHyphen/>
        <w:t>cal</w:t>
        <w:softHyphen/>
        <w:t>ly</w:t>
        <w:t xml:space="preserve">, the search would take </w:t>
        <w:t>sec</w:t>
        <w:softHyphen/>
        <w:t>onds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cross-case basis was the </w:t>
        <w:t>prob</w:t>
        <w:softHyphen/>
        <w:t>lem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open the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called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need the </w:t>
        <w:t>fastest</w:t>
        <w:t xml:space="preserve"> clean route for a cross-case plate check."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cur</w:t>
        <w:softHyphen/>
        <w:t>rent</w:t>
        <w:t xml:space="preserve"> basis?"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gave her only the </w:t>
        <w:t>op</w:t>
        <w:softHyphen/>
        <w:t>er</w:t>
        <w:softHyphen/>
        <w:t>a</w:t>
        <w:softHyphen/>
        <w:t>tional</w:t>
        <w:t xml:space="preserve"> chain.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New source </w:t>
        <w:t>warn</w:t>
        <w:softHyphen/>
        <w:t>ing</w:t>
        <w:t xml:space="preserve">. </w:t>
        <w:t>Spe</w:t>
        <w:softHyphen/>
        <w:t>cif</w:t>
        <w:softHyphen/>
        <w:t>ic</w:t>
        <w:t xml:space="preserve"> plate. Rental </w:t>
        <w:t>ve</w:t>
        <w:softHyphen/>
        <w:t>hi</w:t>
        <w:softHyphen/>
        <w:t>cle</w:t>
        <w:t xml:space="preserve">. Real </w:t>
        <w:t>couri</w:t>
        <w:softHyphen/>
        <w:t>er</w:t>
        <w:t xml:space="preserve"> </w:t>
        <w:t>com</w:t>
        <w:softHyphen/>
        <w:t>pa</w:t>
        <w:softHyphen/>
        <w:t>ny</w:t>
        <w:t>. Near the event-</w:t>
        <w:t>lo</w:t>
        <w:softHyphen/>
        <w:t>gis</w:t>
        <w:softHyphen/>
        <w:t>tics</w:t>
        <w:t xml:space="preserve"> area. No </w:t>
        <w:t>in</w:t>
        <w:softHyphen/>
        <w:t>de</w:t>
        <w:softHyphen/>
        <w:t>pen</w:t>
        <w:softHyphen/>
        <w:t>dent</w:t>
        <w:t xml:space="preserve"> link to a threat.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was silent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pri</w:t>
        <w:softHyphen/>
        <w:t>vate</w:t>
        <w:t xml:space="preserve"> line?"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Jana's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has </w:t>
        <w:t>an</w:t>
        <w:softHyphen/>
        <w:t>oth</w:t>
        <w:softHyphen/>
        <w:t>er</w:t>
        <w:t xml:space="preserve"> </w:t>
        <w:t>ac</w:t>
        <w:softHyphen/>
        <w:t>cu</w:t>
        <w:softHyphen/>
        <w:t>rate</w:t>
        <w:t xml:space="preserve"> detail."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Rel</w:t>
        <w:softHyphen/>
        <w:t>e</w:t>
        <w:softHyphen/>
        <w:t>vant</w:t>
        <w:t xml:space="preserve"> to the plate?"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demon</w:t>
        <w:softHyphen/>
        <w:t>stra</w:t>
        <w:softHyphen/>
        <w:t>bly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it stays out. I'll check the </w:t>
        <w:t>au</w:t>
        <w:softHyphen/>
        <w:t>tho</w:t>
        <w:softHyphen/>
        <w:t>riza</w:t>
        <w:softHyphen/>
        <w:t>tion</w:t>
        <w:t xml:space="preserve"> side."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hung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6:57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look at the clock. He looked at the line with the time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8:20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Eighty-three </w:t>
        <w:t>min</w:t>
        <w:softHyphen/>
        <w:t>utes</w:t>
        <w:t xml:space="preserve">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called the </w:t>
        <w:t>con</w:t>
        <w:softHyphen/>
        <w:t>tact</w:t>
        <w:t xml:space="preserve"> they </w:t>
        <w:t>al</w:t>
        <w:softHyphen/>
        <w:t>ready</w:t>
        <w:t xml:space="preserve"> knew from event </w:t>
        <w:t>co</w:t>
        <w:softHyphen/>
        <w:t>or</w:t>
        <w:softHyphen/>
        <w:t>di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plate was not </w:t>
        <w:t>reg</w:t>
        <w:softHyphen/>
        <w:t>is</w:t>
        <w:softHyphen/>
        <w:t>tered</w:t>
        <w:t xml:space="preserve"> there. </w:t>
        <w:t>Nei</w:t>
        <w:softHyphen/>
        <w:t>ther</w:t>
        <w:t xml:space="preserve"> was the </w:t>
        <w:t>couri</w:t>
        <w:softHyphen/>
        <w:t>er</w:t>
        <w:t xml:space="preserve"> </w:t>
        <w:t>com</w:t>
        <w:softHyphen/>
        <w:t>pa</w:t>
        <w:softHyphen/>
        <w:t>ny</w:t>
        <w:t xml:space="preserve"> listed as a direct </w:t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ex</w:t>
        <w:softHyphen/>
        <w:t>on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in</w:t>
        <w:softHyphen/>
        <w:t>crim</w:t>
        <w:softHyphen/>
        <w:t>i</w:t>
        <w:softHyphen/>
        <w:t>nat</w:t>
        <w:softHyphen/>
        <w:t>ing</w:t>
        <w:t xml:space="preserve">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garage at that </w:t>
        <w:t>ad</w:t>
        <w:softHyphen/>
        <w:t>dress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part of our site. </w:t>
        <w:t>Sev</w:t>
        <w:softHyphen/>
        <w:t>er</w:t>
        <w:softHyphen/>
        <w:t>al</w:t>
        <w:t xml:space="preserve"> </w:t>
        <w:t>com</w:t>
        <w:softHyphen/>
        <w:t>pa</w:t>
        <w:softHyphen/>
        <w:t>nies</w:t>
        <w:t xml:space="preserve"> in the area use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</w:t>
        <w:softHyphen/>
        <w:t>oth</w:t>
        <w:softHyphen/>
        <w:t>er</w:t>
        <w:t xml:space="preserve"> </w:t>
        <w:t>or</w:t>
        <w:softHyphen/>
        <w:t>di</w:t>
        <w:softHyphen/>
        <w:t>nary</w:t>
        <w:t xml:space="preserve"> fact.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had chosen an </w:t>
        <w:t>ad</w:t>
        <w:softHyphen/>
        <w:t>dress</w:t>
        <w:t xml:space="preserve"> that could fit.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Still no proof why.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called the rental </w:t>
        <w:t>com</w:t>
        <w:softHyphen/>
        <w:t>pa</w:t>
        <w:softHyphen/>
        <w:t>ny</w:t>
        <w:t xml:space="preserve"> </w:t>
        <w:t>through</w:t>
        <w:t xml:space="preserve"> its public </w:t>
        <w:t>switch</w:t>
        <w:softHyphen/>
        <w:t>board</w:t>
        <w:t xml:space="preserve">. The </w:t>
        <w:t>con</w:t>
        <w:softHyphen/>
        <w:t>tract</w:t>
        <w:t xml:space="preserve"> </w:t>
        <w:t>ex</w:t>
        <w:softHyphen/>
        <w:t>ist</w:t>
        <w:softHyphen/>
        <w:t>ed</w:t>
        <w:t xml:space="preserve">, the </w:t>
        <w:t>pay</w:t>
        <w:softHyphen/>
        <w:t>ment</w:t>
        <w:t xml:space="preserve"> was </w:t>
        <w:t>un</w:t>
        <w:softHyphen/>
        <w:t>re</w:t>
        <w:softHyphen/>
        <w:t>mark</w:t>
        <w:softHyphen/>
        <w:t>able</w:t>
        <w:t xml:space="preserve">, and the </w:t>
        <w:t>ve</w:t>
        <w:softHyphen/>
        <w:t>hi</w:t>
        <w:softHyphen/>
        <w:t>cle</w:t>
        <w:t xml:space="preserve"> had been picked up the day before. The </w:t>
        <w:t>em</w:t>
        <w:softHyphen/>
        <w:t>ploy</w:t>
        <w:softHyphen/>
        <w:t>ee</w:t>
        <w:t xml:space="preserve"> could not tell him more </w:t>
        <w:t>with</w:t>
        <w:softHyphen/>
        <w:t>out</w:t>
        <w:t xml:space="preserve"> </w:t>
        <w:t>ad</w:t>
        <w:softHyphen/>
        <w:t>di</w:t>
        <w:softHyphen/>
        <w:t>tion</w:t>
        <w:softHyphen/>
        <w:t>al</w:t>
        <w:t xml:space="preserve"> </w:t>
        <w:t>au</w:t>
        <w:softHyphen/>
        <w:t>thor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"Was there a return 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To</w:t>
        <w:softHyphen/>
        <w:t>mor</w:t>
        <w:softHyphen/>
        <w:t>row</w:t>
        <w:t xml:space="preserve"> </w:t>
        <w:t>morn</w:t>
        <w:softHyphen/>
        <w:t>ing</w:t>
        <w:t xml:space="preserve">. No </w:t>
        <w:t>planned</w:t>
        <w:t xml:space="preserve"> </w:t>
        <w:t>mileage</w:t>
        <w:t xml:space="preserve">. I can't give you any </w:t>
        <w:t>ad</w:t>
        <w:softHyphen/>
        <w:t>di</w:t>
        <w:softHyphen/>
        <w:t>tion</w:t>
        <w:softHyphen/>
        <w:t>al</w:t>
        <w:t xml:space="preserve"> </w:t>
        <w:t>driv</w:t>
        <w:softHyphen/>
        <w:t>ers</w:t>
        <w:t xml:space="preserve"> </w:t>
        <w:t>with</w:t>
        <w:softHyphen/>
        <w:t>out</w:t>
        <w:t xml:space="preserve"> </w:t>
        <w:t>fur</w:t>
        <w:softHyphen/>
        <w:t>ther</w:t>
        <w:t xml:space="preserve"> </w:t>
        <w:t>au</w:t>
        <w:softHyphen/>
        <w:t>tho</w:t>
        <w:softHyphen/>
        <w:t>riza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thanked</w:t>
        <w:t xml:space="preserve">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</w:t>
        <w:softHyphen/>
        <w:t>oth</w:t>
        <w:softHyphen/>
        <w:t>er</w:t>
        <w:t xml:space="preserve"> proper route taken all the way to its limit.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Still no answer to the </w:t>
        <w:t>ques</w:t>
        <w:softHyphen/>
        <w:t>tion</w:t>
        <w:t xml:space="preserve"> the source had put in front of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7:03 p.m. Lena sent back the result on the last clean option.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The </w:t>
        <w:t>cur</w:t>
        <w:softHyphen/>
        <w:t>rent</w:t>
        <w:t xml:space="preserve"> basis is not enough for cross-case use of the </w:t>
        <w:t>pro</w:t>
        <w:softHyphen/>
        <w:t>tect</w:t>
        <w:softHyphen/>
        <w:t>ed</w:t>
        <w:t xml:space="preserve"> legacy </w:t>
        <w:t>records</w:t>
        <w:t xml:space="preserve">. </w:t>
        <w:t>Ur</w:t>
        <w:softHyphen/>
        <w:t>gen</w:t>
        <w:softHyphen/>
        <w:t>cy</w:t>
        <w:t xml:space="preserve"> is </w:t>
        <w:t>un</w:t>
        <w:softHyphen/>
        <w:t>der</w:t>
        <w:softHyphen/>
        <w:t>stood</w:t>
        <w:t xml:space="preserve">. We won't get a </w:t>
        <w:t>de</w:t>
        <w:softHyphen/>
        <w:t>fen</w:t>
        <w:softHyphen/>
        <w:t>si</w:t>
        <w:softHyphen/>
        <w:t>ble</w:t>
        <w:t xml:space="preserve"> </w:t>
        <w:t>au</w:t>
        <w:softHyphen/>
        <w:t>tho</w:t>
        <w:softHyphen/>
        <w:t>riza</w:t>
        <w:softHyphen/>
        <w:t>tion</w:t>
        <w:t xml:space="preserve"> </w:t>
        <w:t>tonight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called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Voice</w:t>
        <w:softHyphen/>
        <w:t>mail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texted only: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Urgent </w:t>
        <w:t>au</w:t>
        <w:softHyphen/>
        <w:t>tho</w:t>
        <w:softHyphen/>
        <w:t>riza</w:t>
        <w:softHyphen/>
        <w:t>tion</w:t>
        <w:t xml:space="preserve"> </w:t>
        <w:t>ques</w:t>
        <w:softHyphen/>
        <w:t>tion</w:t>
        <w:t>. Call 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</w:t>
        <w:t>an</w:t>
        <w:softHyphen/>
        <w:t>swered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gave him only the new </w:t>
        <w:t>op</w:t>
        <w:softHyphen/>
        <w:t>er</w:t>
        <w:softHyphen/>
        <w:t>a</w:t>
        <w:softHyphen/>
        <w:t>tional</w:t>
        <w:t xml:space="preserve"> </w:t>
        <w:t>in</w:t>
        <w:softHyphen/>
        <w:t>for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"Can you check </w:t>
        <w:t>through</w:t>
        <w:t xml:space="preserve"> your side </w:t>
        <w:t>whether</w:t>
        <w:t xml:space="preserve"> the plate </w:t>
        <w:t>con</w:t>
        <w:softHyphen/>
        <w:t>nects</w:t>
        <w:t xml:space="preserve"> </w:t>
        <w:t>any</w:t>
        <w:softHyphen/>
        <w:t>where</w:t>
        <w:t xml:space="preserve"> </w:t>
        <w:t>through</w:t>
        <w:t xml:space="preserve"> </w:t>
        <w:t>reg</w:t>
        <w:softHyphen/>
        <w:t>u</w:t>
        <w:softHyphen/>
        <w:t>lar</w:t>
        <w:t xml:space="preserve"> </w:t>
        <w:t>chan</w:t>
        <w:softHyphen/>
        <w:t>nels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 ask."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"By 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before eight. Maybe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7:08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"Window starts at 8:20."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last </w:t>
        <w:t>warn</w:t>
        <w:softHyphen/>
        <w:t>ing</w:t>
        <w:t xml:space="preserve"> was </w:t>
        <w:t>es</w:t>
        <w:softHyphen/>
        <w:t>sen</w:t>
        <w:softHyphen/>
        <w:t>tial</w:t>
        <w:softHyphen/>
        <w:t>ly</w:t>
        <w:t xml:space="preserve"> 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 that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was quiet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"Daniel, if I tell you this is enough now, I'd be saying </w:t>
        <w:t>some</w:t>
        <w:softHyphen/>
        <w:t>thing</w:t>
        <w:t xml:space="preserve"> I can't </w:t>
        <w:t>sub</w:t>
        <w:softHyphen/>
        <w:t>stan</w:t>
        <w:softHyphen/>
        <w:t>ti</w:t>
        <w:softHyphen/>
        <w:t>ate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was the first time Daniel had heard Heller use his first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 xml:space="preserve">. Can you </w:t>
        <w:t>pri</w:t>
        <w:softHyphen/>
        <w:t>or</w:t>
        <w:softHyphen/>
        <w:t>i</w:t>
        <w:softHyphen/>
        <w:t>tize</w:t>
        <w:t xml:space="preserve">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Al</w:t>
        <w:softHyphen/>
        <w:t>ready</w:t>
        <w:t xml:space="preserve"> have. I'm </w:t>
        <w:t>pulling</w:t>
        <w:t xml:space="preserve"> what I can pull. </w:t>
        <w:t>Any</w:t>
        <w:softHyphen/>
        <w:t>thing</w:t>
        <w:t xml:space="preserve"> more would mean </w:t>
        <w:t>pre</w:t>
        <w:softHyphen/>
        <w:t>tend</w:t>
        <w:softHyphen/>
        <w:t>ing</w:t>
        <w:t xml:space="preserve"> we have </w:t>
        <w:t>some</w:t>
        <w:softHyphen/>
        <w:t>thing</w:t>
        <w:t xml:space="preserve"> we don't."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did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almost worse than being told to slow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"Call me,"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will."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call ended.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sat for a moment with both phones in front of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Pri</w:t>
        <w:softHyphen/>
        <w:t>vate</w:t>
        <w:t>: Jana.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Work: open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had put them in the same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sep</w:t>
        <w:softHyphen/>
        <w:t>a</w:t>
        <w:softHyphen/>
        <w:t>rat</w:t>
        <w:softHyphen/>
        <w:t>ed</w:t>
        <w:t xml:space="preserve"> them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texted Jana: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Ev</w:t>
        <w:softHyphen/>
        <w:t>ery</w:t>
        <w:softHyphen/>
        <w:t>thing</w:t>
        <w:t xml:space="preserve"> okay with you?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reply came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Yes. What's going on?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typed: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I'll </w:t>
        <w:t>ex</w:t>
        <w:softHyphen/>
        <w:t>plain</w:t>
        <w:t xml:space="preserve"> later. Please stay alert </w:t>
        <w:t>tonight</w:t>
        <w:t xml:space="preserve">. No </w:t>
        <w:t>spe</w:t>
        <w:softHyphen/>
        <w:t>cif</w:t>
        <w:softHyphen/>
        <w:t>ic</w:t>
        <w:t xml:space="preserve"> </w:t>
        <w:t>in</w:t>
        <w:softHyphen/>
        <w:t>di</w:t>
        <w:softHyphen/>
        <w:t>ca</w:t>
        <w:softHyphen/>
        <w:t>tion</w:t>
        <w:t xml:space="preserve"> of danger.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read it twice before </w:t>
        <w:t>send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in</w:t>
        <w:softHyphen/>
        <w:t>struc</w:t>
        <w:softHyphen/>
        <w:t>tion</w:t>
        <w:t xml:space="preserve"> to leave the </w:t>
        <w:t>apart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claim that she was a target.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what he could </w:t>
        <w:t>hon</w:t>
        <w:softHyphen/>
        <w:t>est</w:t>
        <w:softHyphen/>
        <w:t>ly</w:t>
        <w:t xml:space="preserve"> </w:t>
        <w:t>sup</w:t>
        <w:softHyphen/>
        <w:t>port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7:10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list of </w:t>
        <w:t>reg</w:t>
        <w:softHyphen/>
        <w:t>u</w:t>
        <w:softHyphen/>
        <w:t>lar</w:t>
        <w:t xml:space="preserve"> review paths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Plate: </w:t>
        <w:t>ex</w:t>
        <w:softHyphen/>
        <w:t>haust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Couri</w:t>
        <w:softHyphen/>
        <w:t>er</w:t>
        <w:t xml:space="preserve"> </w:t>
        <w:t>com</w:t>
        <w:softHyphen/>
        <w:t>pa</w:t>
        <w:softHyphen/>
        <w:t>ny</w:t>
        <w:t xml:space="preserve">: </w:t>
        <w:t>ex</w:t>
        <w:softHyphen/>
        <w:t>haust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Event </w:t>
        <w:t>con</w:t>
        <w:softHyphen/>
        <w:t>nec</w:t>
        <w:softHyphen/>
        <w:t>tion</w:t>
        <w:t xml:space="preserve">: </w:t>
        <w:t>ex</w:t>
        <w:softHyphen/>
        <w:t>haust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Legacy-record </w:t>
        <w:t>au</w:t>
        <w:softHyphen/>
        <w:t>tho</w:t>
        <w:softHyphen/>
        <w:t>riza</w:t>
        <w:softHyphen/>
        <w:t>tion</w:t>
        <w:t xml:space="preserve">: denied on the </w:t>
        <w:t>cur</w:t>
        <w:softHyphen/>
        <w:t>rent</w:t>
        <w:t xml:space="preserve">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Heller: </w:t>
        <w:t>reg</w:t>
        <w:softHyphen/>
        <w:t>u</w:t>
        <w:softHyphen/>
        <w:t>lar</w:t>
        <w:t xml:space="preserve"> </w:t>
        <w:t>in</w:t>
        <w:softHyphen/>
        <w:t>quiry</w:t>
        <w:t xml:space="preserve"> </w:t>
        <w:t>run</w:t>
        <w:softHyphen/>
        <w:t>ning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Berg: </w:t>
        <w:t>un</w:t>
        <w:softHyphen/>
        <w:t>reach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were still things he could do. He could wait. He could call again. He could hope one of the open </w:t>
        <w:t>of</w:t>
        <w:softHyphen/>
        <w:t>fices</w:t>
        <w:t xml:space="preserve"> </w:t>
        <w:t>re</w:t>
        <w:softHyphen/>
        <w:t>spond</w:t>
        <w:softHyphen/>
        <w:t>ed</w:t>
        <w:t xml:space="preserve"> before 8:20.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Those were real </w:t>
        <w:t>al</w:t>
        <w:softHyphen/>
        <w:t>ter</w:t>
        <w:softHyphen/>
        <w:t>na</w:t>
        <w:softHyphen/>
        <w:t>tives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not </w:t>
        <w:t>al</w:t>
        <w:softHyphen/>
        <w:t>ter</w:t>
        <w:softHyphen/>
        <w:t>na</w:t>
        <w:softHyphen/>
        <w:t>tives</w:t>
        <w:t xml:space="preserve"> whose </w:t>
        <w:t>out</w:t>
        <w:softHyphen/>
        <w:t>come</w:t>
        <w:t xml:space="preserve"> he </w:t>
        <w:t>con</w:t>
        <w:softHyphen/>
        <w:t>trolled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the </w:t>
        <w:t>re</w:t>
        <w:softHyphen/>
        <w:t>main</w:t>
        <w:softHyphen/>
        <w:t>ing</w:t>
        <w:t xml:space="preserve"> </w:t>
        <w:t>op</w:t>
        <w:softHyphen/>
        <w:t>tions</w:t>
        <w:t xml:space="preserve"> on a sheet of paper even though he knew them by heart.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Heller – </w:t>
        <w:t>reg</w:t>
        <w:softHyphen/>
        <w:t>u</w:t>
        <w:softHyphen/>
        <w:t>lar</w:t>
        <w:t xml:space="preserve"> </w:t>
        <w:t>in</w:t>
        <w:softHyphen/>
        <w:t>quiry</w:t>
        <w:t xml:space="preserve"> </w:t>
        <w:t>run</w:t>
        <w:softHyphen/>
        <w:t>ning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Berg – </w:t>
        <w:t>call</w:t>
        <w:softHyphen/>
        <w:t>back</w:t>
        <w:t xml:space="preserve"> </w:t>
        <w:t>pend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Lena – </w:t>
        <w:t>au</w:t>
        <w:softHyphen/>
        <w:t>tho</w:t>
        <w:softHyphen/>
        <w:t>riza</w:t>
        <w:softHyphen/>
        <w:t>tion</w:t>
        <w:t xml:space="preserve"> </w:t>
        <w:t>checked</w:t>
        <w:t xml:space="preserve">; </w:t>
        <w:t>cur</w:t>
        <w:softHyphen/>
        <w:t>rent</w:t>
        <w:t xml:space="preserve"> basis </w:t>
        <w:t>in</w:t>
        <w:softHyphen/>
        <w:t>suf</w:t>
        <w:softHyphen/>
        <w:t>fi</w:t>
        <w:softHyphen/>
        <w:t>cient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Jonas – </w:t>
        <w:t>reg</w:t>
        <w:softHyphen/>
        <w:t>u</w:t>
        <w:softHyphen/>
        <w:t>lar</w:t>
        <w:t xml:space="preserve"> </w:t>
        <w:t>ve</w:t>
        <w:softHyphen/>
        <w:t>hi</w:t>
        <w:softHyphen/>
        <w:t>cle</w:t>
        <w:t>/</w:t>
        <w:t>com</w:t>
        <w:softHyphen/>
        <w:t>pa</w:t>
        <w:softHyphen/>
        <w:t>ny</w:t>
        <w:t xml:space="preserve"> checks </w:t>
        <w:t>ex</w:t>
        <w:softHyphen/>
        <w:t>haust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left one line blank </w:t>
        <w:t>be</w:t>
        <w:softHyphen/>
        <w:t>neath</w:t>
        <w:t xml:space="preserve">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blank line was for </w:t>
        <w:t>wait</w:t>
        <w:softHyphen/>
        <w:t>ing</w:t>
        <w:t xml:space="preserve">, not for the </w:t>
        <w:t>pro</w:t>
        <w:softHyphen/>
        <w:t>tect</w:t>
        <w:softHyphen/>
        <w:t>ed</w:t>
        <w:t xml:space="preserve"> </w:t>
        <w:t>records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Wait</w:t>
        <w:softHyphen/>
        <w:t>ing</w:t>
        <w:t xml:space="preserve"> was no longer a non-</w:t>
        <w:t>de</w:t>
        <w:softHyphen/>
        <w:t>ci</w:t>
        <w:softHyphen/>
        <w:t>sion</w:t>
        <w:t xml:space="preserve">. It was an option with its own </w:t>
        <w:t>con</w:t>
        <w:softHyphen/>
        <w:t>se</w:t>
        <w:softHyphen/>
        <w:t>quence</w:t>
        <w:t xml:space="preserve">: the </w:t>
        <w:t>warn</w:t>
        <w:softHyphen/>
        <w:t>ing</w:t>
        <w:t xml:space="preserve"> window could begin before any of the open </w:t>
        <w:t>of</w:t>
        <w:softHyphen/>
        <w:t>fices</w:t>
        <w:t xml:space="preserve"> </w:t>
        <w:t>re</w:t>
        <w:softHyphen/>
        <w:t>spond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wrote beside it: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new harm </w:t>
        <w:t>es</w:t>
        <w:softHyphen/>
        <w:t>tab</w:t>
        <w:softHyphen/>
        <w:t>lished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</w:t>
        <w:t>in</w:t>
        <w:softHyphen/>
        <w:t>de</w:t>
        <w:softHyphen/>
        <w:t>pen</w:t>
        <w:softHyphen/>
        <w:t>dent</w:t>
        <w:t xml:space="preserve"> </w:t>
        <w:t>con</w:t>
        <w:softHyphen/>
        <w:t>fir</w:t>
        <w:softHyphen/>
        <w:t>ma</w:t>
        <w:softHyphen/>
        <w:t>tion</w:t>
        <w:t xml:space="preserve"> that the plate has threat </w:t>
        <w:t>sig</w:t>
        <w:softHyphen/>
        <w:t>nif</w:t>
        <w:softHyphen/>
        <w:t>i</w:t>
        <w:softHyphen/>
        <w:t>cance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un</w:t>
        <w:softHyphen/>
        <w:t>der</w:t>
        <w:softHyphen/>
        <w:t>neath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Ob</w:t>
        <w:softHyphen/>
        <w:t>ser</w:t>
        <w:softHyphen/>
        <w:t>va</w:t>
        <w:softHyphen/>
        <w:t>tion</w:t>
        <w:t xml:space="preserve"> of Jana </w:t>
        <w:t>re</w:t>
        <w:softHyphen/>
        <w:t>mains</w:t>
        <w:t xml:space="preserve"> </w:t>
        <w:t>sep</w:t>
        <w:softHyphen/>
        <w:t>a</w:t>
        <w:softHyphen/>
        <w:t>rate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looked at the last </w:t>
        <w:t>sen</w:t>
        <w:softHyphen/>
        <w:t>tence</w:t>
        <w:t xml:space="preserve"> longer than the others.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would have been easy to read it the other way. </w:t>
        <w:t>Some</w:t>
        <w:softHyphen/>
        <w:t>one</w:t>
        <w:t xml:space="preserve"> was </w:t>
        <w:t>watch</w:t>
        <w:softHyphen/>
        <w:t>ing</w:t>
        <w:t xml:space="preserve"> his sister, </w:t>
        <w:t>there</w:t>
        <w:softHyphen/>
        <w:t>fore</w:t>
        <w:t xml:space="preserve"> the </w:t>
        <w:t>warn</w:t>
        <w:softHyphen/>
        <w:t>ing</w:t>
        <w:t xml:space="preserve"> </w:t>
        <w:t>mat</w:t>
        <w:softHyphen/>
        <w:t>tered</w:t>
        <w:t xml:space="preserve"> more. </w:t>
        <w:t>Emo</w:t>
        <w:softHyphen/>
        <w:t>tion</w:t>
        <w:softHyphen/>
        <w:t>al</w:t>
        <w:softHyphen/>
        <w:t>ly</w:t>
        <w:t xml:space="preserve">, that was </w:t>
        <w:t>in</w:t>
        <w:softHyphen/>
        <w:t>stant</w:t>
        <w:softHyphen/>
        <w:t>ly</w:t>
        <w:t xml:space="preserve">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Pro</w:t>
        <w:softHyphen/>
        <w:t>fes</w:t>
        <w:softHyphen/>
        <w:t>sion</w:t>
        <w:softHyphen/>
        <w:t>al</w:t>
        <w:softHyphen/>
        <w:t>ly</w:t>
        <w:t>, it was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cross the line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simply drew a line </w:t>
        <w:t>be</w:t>
        <w:softHyphen/>
        <w:t>tween</w:t>
        <w:t xml:space="preserve"> it and the </w:t>
        <w:t>op</w:t>
        <w:softHyphen/>
        <w:t>er</w:t>
        <w:softHyphen/>
        <w:t>a</w:t>
        <w:softHyphen/>
        <w:t>tional</w:t>
        <w:t xml:space="preserve">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picked up the work phone and called Berg a third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had no new update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make Jonas check the same public </w:t>
        <w:t>reg</w:t>
        <w:softHyphen/>
        <w:t>is</w:t>
        <w:softHyphen/>
        <w:t>ters</w:t>
        <w:t xml:space="preserve"> for a fourth time. </w:t>
        <w:t>Rep</w:t>
        <w:softHyphen/>
        <w:t>e</w:t>
        <w:softHyphen/>
        <w:t>ti</w:t>
        <w:softHyphen/>
        <w:t>tion</w:t>
        <w:t xml:space="preserve"> was no longer </w:t>
        <w:t>dili</w:t>
        <w:softHyphen/>
        <w:t>gence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stayed in front of the empty search field.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clean </w:t>
        <w:t>al</w:t>
        <w:softHyphen/>
        <w:t>ter</w:t>
        <w:softHyphen/>
        <w:t>na</w:t>
        <w:softHyphen/>
        <w:t>tives</w:t>
        <w:t xml:space="preserve"> still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were simply no longer in his hands.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the point at which the faster, </w:t>
        <w:t>im</w:t>
        <w:softHyphen/>
        <w:t>prop</w:t>
        <w:softHyphen/>
        <w:t>er</w:t>
        <w:softHyphen/>
        <w:t>ly</w:t>
        <w:t xml:space="preserve"> </w:t>
        <w:t>au</w:t>
        <w:softHyphen/>
        <w:t>tho</w:t>
        <w:softHyphen/>
        <w:t>rized</w:t>
        <w:t xml:space="preserve"> route began to feel like action and </w:t>
        <w:t>wait</w:t>
        <w:softHyphen/>
        <w:t>ing</w:t>
        <w:t xml:space="preserve"> like </w:t>
        <w:t>omis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that </w:t>
        <w:t>feel</w:t>
        <w:softHyphen/>
        <w:t>ing</w:t>
        <w:t xml:space="preserve"> was not, by itself, a legal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also knew it would not </w:t>
        <w:t>dis</w:t>
        <w:softHyphen/>
        <w:t>ap</w:t>
        <w:softHyphen/>
        <w:t>pear</w:t>
        <w:t xml:space="preserve"> this time merely </w:t>
        <w:t>be</w:t>
        <w:softHyphen/>
        <w:t>cause</w:t>
        <w:t xml:space="preserve"> he named it </w:t>
        <w:t>cor</w:t>
        <w:softHyphen/>
        <w:t>rect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placed the </w:t>
        <w:t>pri</w:t>
        <w:softHyphen/>
        <w:t>vate</w:t>
        <w:t xml:space="preserve"> phone face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in</w:t>
        <w:softHyphen/>
        <w:t>ter</w:t>
        <w:softHyphen/>
        <w:t>nal</w:t>
        <w:t xml:space="preserve"> system, passed the normal case view, and </w:t>
        <w:t>en</w:t>
        <w:softHyphen/>
        <w:t>tered</w:t>
        <w:t xml:space="preserve"> the </w:t>
        <w:t>pro</w:t>
        <w:softHyphen/>
        <w:t>tect</w:t>
        <w:softHyphen/>
        <w:t>ed</w:t>
        <w:t xml:space="preserve"> legacy </w:t>
        <w:t>records</w:t>
        <w:t xml:space="preserve"> he knew </w:t>
        <w:t>be</w:t>
        <w:softHyphen/>
        <w:t>cause</w:t>
        <w:t xml:space="preserve"> he had worked </w:t>
        <w:t>an</w:t>
        <w:softHyphen/>
        <w:t>oth</w:t>
        <w:softHyphen/>
        <w:t>er</w:t>
        <w:t xml:space="preserve"> matter there months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search field was empty.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top was the notice </w:t>
        <w:t>ex</w:t>
        <w:softHyphen/>
        <w:t>plain</w:t>
        <w:softHyphen/>
        <w:t>ing</w:t>
        <w:t xml:space="preserve"> </w:t>
        <w:t>per</w:t>
        <w:softHyphen/>
        <w:t>mit</w:t>
        <w:softHyphen/>
        <w:t>ted</w:t>
        <w:t xml:space="preserve"> 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his hands on the desk.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knew why this route was not clean.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also knew why he had opened it at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days </w:t>
        <w:t>ear</w:t>
        <w:softHyphen/>
        <w:t>li</w:t>
        <w:softHyphen/>
        <w:t>er</w:t>
        <w:t>, he would have closed it at this point and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he </w:t>
        <w:t>thought</w:t>
        <w:t xml:space="preserve"> of the </w:t>
        <w:t>se</w:t>
        <w:softHyphen/>
        <w:t>cu</w:t>
        <w:softHyphen/>
        <w:t>ri</w:t>
        <w:softHyphen/>
        <w:t>ty</w:t>
        <w:t xml:space="preserve"> guard.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he </w:t>
        <w:t>thought</w:t>
        <w:t xml:space="preserve"> of him as a fact, not an image.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Mul</w:t>
        <w:softHyphen/>
        <w:t>ti</w:t>
        <w:softHyphen/>
        <w:t>ple</w:t>
        <w:t xml:space="preserve"> </w:t>
        <w:t>frac</w:t>
        <w:softHyphen/>
        <w:t>tures</w:t>
        <w:t xml:space="preserve">. No danger to life. A real cost in a </w:t>
        <w:t>sit</w:t>
        <w:softHyphen/>
        <w:t>u</w:t>
        <w:softHyphen/>
        <w:t>a</w:t>
        <w:softHyphen/>
        <w:t>tion</w:t>
        <w:t xml:space="preserve"> where </w:t>
        <w:t>ev</w:t>
        <w:softHyphen/>
        <w:t>ery</w:t>
        <w:softHyphen/>
        <w:t>one</w:t>
        <w:t xml:space="preserve"> had had </w:t>
        <w:t>de</w:t>
        <w:softHyphen/>
        <w:t>fen</w:t>
        <w:softHyphen/>
        <w:t>si</w:t>
        <w:softHyphen/>
        <w:t>ble</w:t>
        <w:t xml:space="preserve"> </w:t>
        <w:t>rea</w:t>
        <w:softHyphen/>
        <w:t>sons</w:t>
        <w:t xml:space="preserve"> not to move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the legacy </w:t>
        <w:t>records</w:t>
        <w:t xml:space="preserve"> </w:t>
        <w:t>per</w:t>
        <w:softHyphen/>
        <w:t>mis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only meant </w:t>
        <w:t>wait</w:t>
        <w:softHyphen/>
        <w:t>ing</w:t>
        <w:t xml:space="preserve"> no longer felt </w:t>
        <w:t>neu</w:t>
        <w:softHyphen/>
        <w:t>tral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</w:t>
        <w:t>pri</w:t>
        <w:softHyphen/>
        <w:t>vate</w:t>
        <w:t xml:space="preserve"> phone, Jana's next </w:t>
        <w:t>mes</w:t>
        <w:softHyphen/>
        <w:t>sage</w:t>
        <w:t xml:space="preserve"> was </w:t>
        <w:t>wait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Daniel?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work phone showed 7:11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type in the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yet.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4" w:name="__RefHeading___Toc87479_1535208839"/>
      <w:bookmarkEnd w:id="14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14 – Not Yet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7:24 p.m., Heller's update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Still no solid </w:t>
        <w:t>con</w:t>
        <w:softHyphen/>
        <w:t>nec</w:t>
        <w:softHyphen/>
        <w:t>tion</w:t>
        <w:t xml:space="preserve">. Two </w:t>
        <w:t>of</w:t>
        <w:softHyphen/>
        <w:t>fices</w:t>
        <w:t xml:space="preserve"> </w:t>
        <w:t>out</w:t>
        <w:softHyphen/>
        <w:t>stand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it on the work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search field on his </w:t>
        <w:t>mon</w:t>
        <w:softHyphen/>
        <w:t>i</w:t>
        <w:softHyphen/>
        <w:t>tor</w:t>
        <w:t xml:space="preserve"> was still empty.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been empty for </w:t>
        <w:t>thir</w:t>
        <w:softHyphen/>
        <w:t>teen</w:t>
        <w:t xml:space="preserve">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During that time he had done </w:t>
        <w:t>noth</w:t>
        <w:softHyphen/>
        <w:t>ing</w:t>
        <w:t xml:space="preserve"> new. Only waited, opened </w:t>
        <w:t>up</w:t>
        <w:softHyphen/>
        <w:t>dates</w:t>
        <w:t>, tried not to look at the time, and looked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7:12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7:17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7:21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had not called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had sent no new </w:t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now this from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of</w:t>
        <w:softHyphen/>
        <w:t>fices</w:t>
        <w:t xml:space="preserve"> </w:t>
        <w:t>out</w:t>
        <w:softHyphen/>
        <w:t>stand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Out</w:t>
        <w:softHyphen/>
        <w:t>stand</w:t>
        <w:softHyphen/>
        <w:t>ing</w:t>
        <w:t xml:space="preserve"> was not the same as </w:t>
        <w:t>neg</w:t>
        <w:softHyphen/>
        <w:t>a</w:t>
        <w:softHyphen/>
        <w:t>tive</w:t>
        <w:t>. Daniel knew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moment, it was </w:t>
        <w:t>equal</w:t>
        <w:softHyphen/>
        <w:t>ly</w:t>
        <w:t xml:space="preserve"> </w:t>
        <w:t>un</w:t>
        <w:softHyphen/>
        <w:t>us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have kept </w:t>
        <w:t>wait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not a </w:t>
        <w:t>the</w:t>
        <w:softHyphen/>
        <w:t>o</w:t>
        <w:softHyphen/>
        <w:t>ret</w:t>
        <w:softHyphen/>
        <w:t>i</w:t>
        <w:softHyphen/>
        <w:t>cal</w:t>
        <w:t xml:space="preserve"> option. He did not need to </w:t>
        <w:t>pre</w:t>
        <w:softHyphen/>
        <w:t>tend</w:t>
        <w:t xml:space="preserve"> </w:t>
        <w:t>oth</w:t>
        <w:softHyphen/>
        <w:t>er</w:t>
        <w:softHyphen/>
        <w:t>wise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reg</w:t>
        <w:softHyphen/>
        <w:t>u</w:t>
        <w:softHyphen/>
        <w:t>lar</w:t>
        <w:t xml:space="preserve"> </w:t>
        <w:t>con</w:t>
        <w:softHyphen/>
        <w:t>fir</w:t>
        <w:softHyphen/>
        <w:t>ma</w:t>
        <w:softHyphen/>
        <w:t>tion</w:t>
        <w:t xml:space="preserve"> could arrive at 7:40, at 8:05, or </w:t>
        <w:t>to</w:t>
        <w:softHyphen/>
        <w:t>mor</w:t>
        <w:softHyphen/>
        <w:t>row</w:t>
        <w:t xml:space="preserve">. The plate might turn out to mean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rental </w:t>
        <w:t>ve</w:t>
        <w:softHyphen/>
        <w:t>hi</w:t>
        <w:softHyphen/>
        <w:t>cle</w:t>
        <w:t xml:space="preserve"> </w:t>
        <w:t>be</w:t>
        <w:softHyphen/>
        <w:t>long</w:t>
        <w:softHyphen/>
        <w:t>ing</w:t>
        <w:t xml:space="preserve"> to a </w:t>
        <w:t>couri</w:t>
        <w:softHyphen/>
        <w:t>er</w:t>
        <w:t xml:space="preserve"> </w:t>
        <w:t>com</w:t>
        <w:softHyphen/>
        <w:t>pa</w:t>
        <w:softHyphen/>
        <w:t>ny</w:t>
        <w:t xml:space="preserve"> in Berlin was about as </w:t>
        <w:t>un</w:t>
        <w:softHyphen/>
        <w:t>usu</w:t>
        <w:softHyphen/>
        <w:t>al</w:t>
        <w:t xml:space="preserve"> as rain.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his hands off the desk and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nowhere</w:t>
        <w:t xml:space="preserve"> to go. Even so, he walked to the door, opened it, and looked into the </w:t>
        <w:t>cor</w:t>
        <w:softHyphen/>
        <w:t>ri</w:t>
        <w:softHyphen/>
        <w:t>dor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far end, </w:t>
        <w:t>some</w:t>
        <w:softHyphen/>
        <w:t>one</w:t>
        <w:t xml:space="preserve"> walked past </w:t>
        <w:t>car</w:t>
        <w:softHyphen/>
        <w:t>ry</w:t>
        <w:softHyphen/>
        <w:t>ing</w:t>
        <w:t xml:space="preserve"> two </w:t>
        <w:t>binders</w:t>
        <w:t xml:space="preserve">. Jonas was three rooms away on the phone. </w:t>
        <w:t>Noth</w:t>
        <w:softHyphen/>
        <w:t>ing</w:t>
        <w:t xml:space="preserve"> in the </w:t>
        <w:t>build</w:t>
        <w:softHyphen/>
        <w:t>ing</w:t>
        <w:t xml:space="preserve"> had </w:t>
        <w:t>changed</w:t>
        <w:t xml:space="preserve"> simply </w:t>
        <w:t>be</w:t>
        <w:softHyphen/>
        <w:t>cause</w:t>
        <w:t xml:space="preserve"> Daniel had spent </w:t>
        <w:t>thir</w:t>
        <w:softHyphen/>
        <w:t>teen</w:t>
        <w:t xml:space="preserve"> </w:t>
        <w:t>min</w:t>
        <w:softHyphen/>
        <w:t>utes</w:t>
        <w:t xml:space="preserve"> </w:t>
        <w:t>star</w:t>
        <w:softHyphen/>
        <w:t>ing</w:t>
        <w:t xml:space="preserve"> at a search field.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closed the door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Jana's </w:t>
        <w:t>mes</w:t>
        <w:softHyphen/>
        <w:t>sage</w:t>
        <w:t xml:space="preserve"> was still on the </w:t>
        <w:t>pri</w:t>
        <w:softHyphen/>
        <w:t>vate</w:t>
        <w:t xml:space="preserve">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Daniel?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open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be</w:t>
        <w:softHyphen/>
        <w:t>cause</w:t>
        <w:t xml:space="preserve"> it was </w:t>
        <w:t>unim</w:t>
        <w:softHyphen/>
        <w:t>por</w:t>
        <w:softHyphen/>
        <w:t>tant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cause</w:t>
        <w:t xml:space="preserve"> he knew what would happen if he </w:t>
        <w:t>con</w:t>
        <w:softHyphen/>
        <w:t>nect</w:t>
        <w:softHyphen/>
        <w:t>ed</w:t>
        <w:t xml:space="preserve"> it to the plate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had been </w:t>
        <w:t>watched</w:t>
        <w:t xml:space="preserve">. </w:t>
        <w:t>Prob</w:t>
        <w:softHyphen/>
        <w:t>a</w:t>
        <w:softHyphen/>
        <w:t>bly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B-QV 4172 more </w:t>
        <w:t>dan</w:t>
        <w:softHyphen/>
        <w:t>ger</w:t>
        <w:softHyphen/>
        <w:t>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the </w:t>
        <w:t>sen</w:t>
        <w:softHyphen/>
        <w:t>tence</w:t>
        <w:t xml:space="preserve"> </w:t>
        <w:t>qui</w:t>
        <w:softHyphen/>
        <w:t>et</w:t>
        <w:softHyphen/>
        <w:t>ly</w:t>
        <w:t xml:space="preserve">, just to hear </w:t>
        <w:t>whether</w:t>
        <w:t xml:space="preserve"> he still </w:t>
        <w:t>be</w:t>
        <w:softHyphen/>
        <w:t>lieved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"Jana doesn't make the plate more </w:t>
        <w:t>dan</w:t>
        <w:softHyphen/>
        <w:t>ger</w:t>
        <w:softHyphen/>
        <w:t>ous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room gave no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thought</w:t>
        <w:t xml:space="preserve"> of Tobias Ahrens.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Pho</w:t>
        <w:softHyphen/>
        <w:t>to</w:t>
        <w:softHyphen/>
        <w:t>graphs</w:t>
        <w:t xml:space="preserve"> of the </w:t>
        <w:t>load</w:t>
        <w:softHyphen/>
        <w:t>ing</w:t>
        <w:t xml:space="preserve"> door. A </w:t>
        <w:t>ques</w:t>
        <w:softHyphen/>
        <w:t>tion</w:t>
        <w:t xml:space="preserve"> about </w:t>
        <w:t>de</w:t>
        <w:softHyphen/>
        <w:t>liv</w:t>
        <w:softHyphen/>
        <w:t>ery</w:t>
        <w:t xml:space="preserve"> times. A van nearby.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had waited then.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had been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Ahrens had been </w:t>
        <w:t>harm</w:t>
        <w:softHyphen/>
        <w:t>less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mem</w:t>
        <w:softHyphen/>
        <w:t>bered</w:t>
        <w:t xml:space="preserve"> Jonas </w:t>
        <w:t>stand</w:t>
        <w:softHyphen/>
        <w:t>ing</w:t>
        <w:t xml:space="preserve"> in front of the closed case </w:t>
        <w:t>af</w:t>
        <w:softHyphen/>
        <w:t>ter</w:t>
        <w:softHyphen/>
        <w:t>ward</w:t>
        <w:t xml:space="preserve">. The man had never known about them. That had been the </w:t>
        <w:t>suc</w:t>
        <w:softHyphen/>
        <w:t>cess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thought</w:t>
        <w:t xml:space="preserve"> of the </w:t>
        <w:t>se</w:t>
        <w:softHyphen/>
        <w:t>cu</w:t>
        <w:softHyphen/>
        <w:t>ri</w:t>
        <w:softHyphen/>
        <w:t>ty</w:t>
        <w:t xml:space="preserve"> guard from the night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Mul</w:t>
        <w:softHyphen/>
        <w:t>ti</w:t>
        <w:softHyphen/>
        <w:t>ple</w:t>
        <w:t xml:space="preserve"> </w:t>
        <w:t>frac</w:t>
        <w:softHyphen/>
        <w:t>tures</w:t>
        <w:t>. No danger to life.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true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reopen the depot </w:t>
        <w:t>time</w:t>
        <w:softHyphen/>
        <w:t>line</w:t>
        <w:t>. He no longer needed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had found forty </w:t>
        <w:t>min</w:t>
        <w:softHyphen/>
        <w:t>utes</w:t>
        <w:t xml:space="preserve"> of </w:t>
        <w:t>avoid</w:t>
        <w:softHyphen/>
        <w:t>able</w:t>
        <w:t xml:space="preserve"> </w:t>
        <w:t>fric</w:t>
        <w:softHyphen/>
        <w:t>tion</w:t>
        <w:t xml:space="preserve">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five hours.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proof that the </w:t>
        <w:t>se</w:t>
        <w:softHyphen/>
        <w:t>cu</w:t>
        <w:softHyphen/>
        <w:t>ri</w:t>
        <w:softHyphen/>
        <w:t>ty</w:t>
        <w:t xml:space="preserve"> guard would have </w:t>
        <w:t>re</w:t>
        <w:softHyphen/>
        <w:t>mained</w:t>
        <w:t xml:space="preserve"> unhurt.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forty </w:t>
        <w:t>min</w:t>
        <w:softHyphen/>
        <w:t>utes</w:t>
        <w:t xml:space="preserve"> that could have been theirs if they had worked in </w:t>
        <w:t>par</w:t>
        <w:softHyphen/>
        <w:t>al</w:t>
        <w:softHyphen/>
        <w:t>lel</w:t>
        <w:t xml:space="preserve">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did not help him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the source had </w:t>
        <w:t>en</w:t>
        <w:softHyphen/>
        <w:t>gi</w:t>
        <w:softHyphen/>
        <w:t>neered</w:t>
        <w:t xml:space="preserve"> this exact moment. The danger could still be real </w:t>
        <w:t>in</w:t>
        <w:softHyphen/>
        <w:t>de</w:t>
        <w:softHyphen/>
        <w:t>pen</w:t>
        <w:softHyphen/>
        <w:t>dent</w:t>
        <w:softHyphen/>
        <w:t>ly</w:t>
        <w:t xml:space="preserve"> of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real </w:t>
        <w:t>in</w:t>
        <w:softHyphen/>
        <w:t>jured</w:t>
        <w:t xml:space="preserve"> victim.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new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narrow time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proper review that might not finish before the window began.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a </w:t>
        <w:t>tech</w:t>
        <w:softHyphen/>
        <w:t>ni</w:t>
        <w:softHyphen/>
        <w:t>cal</w:t>
        <w:softHyphen/>
        <w:t>ly</w:t>
        <w:t xml:space="preserve"> </w:t>
        <w:t>triv</w:t>
        <w:softHyphen/>
        <w:t>ial</w:t>
        <w:t xml:space="preserve"> route </w:t>
        <w:t>sit</w:t>
        <w:softHyphen/>
        <w:t>ting</w:t>
        <w:t xml:space="preserve"> </w:t>
        <w:t>di</w:t>
        <w:softHyphen/>
        <w:t>rect</w:t>
        <w:softHyphen/>
        <w:t>ly</w:t>
        <w:t xml:space="preserve"> in front of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sat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per</w:t>
        <w:softHyphen/>
        <w:t>mit</w:t>
        <w:softHyphen/>
        <w:t>ted</w:t>
        <w:t>-use notice was still at the top of the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</w:t>
        <w:t>dis</w:t>
        <w:softHyphen/>
        <w:t>miss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read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word for word. He knew </w:t>
        <w:t>no</w:t>
        <w:softHyphen/>
        <w:t>tices</w:t>
        <w:t xml:space="preserve"> like this too well for that. The </w:t>
        <w:t>records</w:t>
        <w:t xml:space="preserve"> </w:t>
        <w:t>be</w:t>
        <w:softHyphen/>
        <w:t>longed</w:t>
        <w:t xml:space="preserve"> to </w:t>
        <w:t>an</w:t>
        <w:softHyphen/>
        <w:t>oth</w:t>
        <w:softHyphen/>
        <w:t>er</w:t>
        <w:t xml:space="preserve"> case. Access and use were logged. The fact that Daniel could </w:t>
        <w:t>tech</w:t>
        <w:softHyphen/>
        <w:t>ni</w:t>
        <w:softHyphen/>
        <w:t>cal</w:t>
        <w:softHyphen/>
        <w:t>ly</w:t>
        <w:t xml:space="preserve"> view them was not </w:t>
        <w:t>per</w:t>
        <w:softHyphen/>
        <w:t>mis</w:t>
        <w:softHyphen/>
        <w:t>sion</w:t>
        <w:t xml:space="preserve"> to use every hit in a new matter.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have built </w:t>
        <w:t>him</w:t>
        <w:softHyphen/>
        <w:t>self</w:t>
        <w:t xml:space="preserve"> a </w:t>
        <w:t>jus</w:t>
        <w:softHyphen/>
        <w:t>ti</w:t>
        <w:softHyphen/>
        <w:t>fi</w:t>
        <w:softHyphen/>
        <w:t>ca</w:t>
        <w:softHyphen/>
        <w:t>tion</w:t>
        <w:t xml:space="preserve"> out of </w:t>
        <w:t>noth</w:t>
        <w:softHyphen/>
        <w:t>ing</w:t>
        <w:t xml:space="preserve"> but true </w:t>
        <w:t>state</w:t>
        <w:softHyphen/>
        <w:t>ments</w:t>
        <w:t xml:space="preserve">: urgent </w:t>
        <w:t>sit</w:t>
        <w:softHyphen/>
        <w:t>u</w:t>
        <w:softHyphen/>
        <w:t>a</w:t>
        <w:softHyphen/>
        <w:t>tion</w:t>
        <w:t xml:space="preserve">, threat to a major public event, two </w:t>
        <w:t>pre</w:t>
        <w:softHyphen/>
        <w:t>cise</w:t>
        <w:t xml:space="preserve"> source </w:t>
        <w:t>mes</w:t>
        <w:softHyphen/>
        <w:t>sages</w:t>
        <w:t xml:space="preserve">, an </w:t>
        <w:t>in</w:t>
        <w:softHyphen/>
        <w:t>jured</w:t>
        <w:t xml:space="preserve"> </w:t>
        <w:t>se</w:t>
        <w:softHyphen/>
        <w:t>cu</w:t>
        <w:softHyphen/>
        <w:t>ri</w:t>
        <w:softHyphen/>
        <w:t>ty</w:t>
        <w:t xml:space="preserve"> guard.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those </w:t>
        <w:t>state</w:t>
        <w:softHyphen/>
        <w:t>ments</w:t>
        <w:t xml:space="preserve"> </w:t>
        <w:t>changed</w:t>
        <w:t xml:space="preserve"> the fact that this </w:t>
        <w:t>spe</w:t>
        <w:softHyphen/>
        <w:t>cif</w:t>
        <w:softHyphen/>
        <w:t>ic</w:t>
        <w:t xml:space="preserve"> cross-case use had not been </w:t>
        <w:t>prop</w:t>
        <w:softHyphen/>
        <w:t>er</w:t>
        <w:softHyphen/>
        <w:t>ly</w:t>
        <w:t xml:space="preserve"> </w:t>
        <w:t>au</w:t>
        <w:softHyphen/>
        <w:t>tho</w:t>
        <w:softHyphen/>
        <w:t>rized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cur</w:t>
        <w:softHyphen/>
        <w:t>rent</w:t>
        <w:t xml:space="preserve"> case and looked at the field for case nexus.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ran the search, that field would record why he had </w:t>
        <w:t>en</w:t>
        <w:softHyphen/>
        <w:t>tered</w:t>
        <w:t xml:space="preserve"> the legacy </w:t>
        <w:t>records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was not an </w:t>
        <w:t>in</w:t>
        <w:softHyphen/>
        <w:t>vis</w:t>
        <w:softHyphen/>
        <w:t>i</w:t>
        <w:softHyphen/>
        <w:t>ble</w:t>
        <w:t xml:space="preserve"> step and not a hack. The access would run under his name, his </w:t>
        <w:t>cre</w:t>
        <w:softHyphen/>
        <w:t>den</w:t>
        <w:softHyphen/>
        <w:t>tials</w:t>
        <w:t xml:space="preserve">, his </w:t>
        <w:t>time</w:t>
        <w:softHyphen/>
        <w:t>stamp</w:t>
        <w:t xml:space="preserve">. The </w:t>
        <w:t>vis</w:t>
        <w:softHyphen/>
        <w:t>i</w:t>
        <w:softHyphen/>
        <w:t>bil</w:t>
        <w:softHyphen/>
        <w:t>i</w:t>
        <w:softHyphen/>
        <w:t>ty</w:t>
        <w:t xml:space="preserve"> of it was almost </w:t>
        <w:t>re</w:t>
        <w:softHyphen/>
        <w:t>as</w:t>
        <w:softHyphen/>
        <w:t>sur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picked up the work phone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new </w:t>
        <w:t>mes</w:t>
        <w:softHyphen/>
        <w:t>sage</w:t>
        <w:t xml:space="preserve"> from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None from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Heller's last update was four </w:t>
        <w:t>min</w:t>
        <w:softHyphen/>
        <w:t>utes</w:t>
        <w:t xml:space="preserve"> old. Daniel opened it as if the words might have </w:t>
        <w:t>changed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Two </w:t>
        <w:t>of</w:t>
        <w:softHyphen/>
        <w:t>fices</w:t>
        <w:t xml:space="preserve"> </w:t>
        <w:t>out</w:t>
        <w:softHyphen/>
        <w:t>stand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have called Heller again. The answer would have been the same: review in </w:t>
        <w:t>progress</w:t>
        <w:t xml:space="preserve">. He could have asked Jonas to start the keeper check over from the </w:t>
        <w:t>be</w:t>
        <w:softHyphen/>
        <w:t>gin</w:t>
        <w:softHyphen/>
        <w:t>ning</w:t>
        <w:t xml:space="preserve">. The clean routes had not </w:t>
        <w:t>van</w:t>
        <w:softHyphen/>
        <w:t>ished</w:t>
        <w:t xml:space="preserve">; they were simply </w:t>
        <w:t>ex</w:t>
        <w:softHyphen/>
        <w:t>haust</w:t>
        <w:softHyphen/>
        <w:t>ed</w:t>
        <w:t xml:space="preserve"> or still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wrote three times on a sheet of paper: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7:24 – now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8:20 – </w:t>
        <w:t>warn</w:t>
        <w:softHyphen/>
        <w:t>ing</w:t>
        <w:t xml:space="preserve"> window begins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9:00 – </w:t>
        <w:t>warn</w:t>
        <w:softHyphen/>
        <w:t>ing</w:t>
        <w:t xml:space="preserve"> window ends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>, 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</w:t>
        <w:t>cer</w:t>
        <w:softHyphen/>
        <w:t>tain</w:t>
        <w:softHyphen/>
        <w:t>ty</w:t>
        <w:t xml:space="preserve"> that the window is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mat</w:t>
        <w:softHyphen/>
        <w:t>tered</w:t>
        <w:t xml:space="preserve">. He was not acting </w:t>
        <w:t>against</w:t>
        <w:t xml:space="preserve"> a clock he knew to be </w:t>
        <w:t>run</w:t>
        <w:softHyphen/>
        <w:t>ning</w:t>
        <w:t xml:space="preserve">. He was acting </w:t>
        <w:t>against</w:t>
        <w:t xml:space="preserve"> a </w:t>
        <w:t>dead</w:t>
        <w:softHyphen/>
        <w:t>line</w:t>
        <w:t xml:space="preserve"> set by a </w:t>
        <w:t>ma</w:t>
        <w:softHyphen/>
        <w:t>nip</w:t>
        <w:softHyphen/>
        <w:t>u</w:t>
        <w:softHyphen/>
        <w:t>la</w:t>
        <w:softHyphen/>
        <w:t>tive</w:t>
        <w:t xml:space="preserve"> source whose </w:t>
        <w:t>pre</w:t>
        <w:softHyphen/>
        <w:t>vi</w:t>
        <w:softHyphen/>
        <w:t>ous</w:t>
        <w:t xml:space="preserve"> </w:t>
        <w:t>warn</w:t>
        <w:softHyphen/>
        <w:t>ing</w:t>
        <w:t xml:space="preserve"> had been </w:t>
        <w:t>sub</w:t>
        <w:softHyphen/>
        <w:t>stan</w:t>
        <w:softHyphen/>
        <w:t>tial</w:t>
        <w:softHyphen/>
        <w:t>ly</w:t>
        <w:t xml:space="preserve"> </w:t>
        <w:t>cor</w:t>
        <w:softHyphen/>
        <w:t>rect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the trap.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waited and </w:t>
        <w:t>noth</w:t>
        <w:softHyphen/>
        <w:t>ing</w:t>
        <w:t xml:space="preserve"> </w:t>
        <w:t>hap</w:t>
        <w:softHyphen/>
        <w:t>pened</w:t>
        <w:t xml:space="preserve">, </w:t>
        <w:t>wait</w:t>
        <w:softHyphen/>
        <w:t>ing</w:t>
        <w:t xml:space="preserve"> would be easy to defend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waited and </w:t>
        <w:t>some</w:t>
        <w:softHyphen/>
        <w:t>thing</w:t>
        <w:t xml:space="preserve"> </w:t>
        <w:t>hap</w:t>
        <w:softHyphen/>
        <w:t>pened</w:t>
        <w:t xml:space="preserve">, every minute would </w:t>
        <w:t>sud</w:t>
        <w:softHyphen/>
        <w:t>den</w:t>
        <w:softHyphen/>
        <w:t>ly</w:t>
        <w:t xml:space="preserve"> look like a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</w:t>
        <w:t>searched</w:t>
        <w:t xml:space="preserve"> and found </w:t>
        <w:t>noth</w:t>
        <w:softHyphen/>
        <w:t>ing</w:t>
        <w:t xml:space="preserve">, the rule </w:t>
        <w:t>vi</w:t>
        <w:softHyphen/>
        <w:t>o</w:t>
        <w:softHyphen/>
        <w:t>la</w:t>
        <w:softHyphen/>
        <w:t>tion</w:t>
        <w:t xml:space="preserve"> would still exist.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</w:t>
        <w:t>searched</w:t>
        <w:t xml:space="preserve"> and found </w:t>
        <w:t>some</w:t>
        <w:softHyphen/>
        <w:t>thing</w:t>
        <w:t xml:space="preserve">, </w:t>
        <w:t>suc</w:t>
        <w:softHyphen/>
        <w:t>cess</w:t>
        <w:t xml:space="preserve"> would not </w:t>
        <w:t>retroac</w:t>
        <w:softHyphen/>
        <w:t>tive</w:t>
        <w:softHyphen/>
        <w:t>ly</w:t>
        <w:t xml:space="preserve"> </w:t>
        <w:t>au</w:t>
        <w:softHyphen/>
        <w:t>tho</w:t>
        <w:softHyphen/>
        <w:t>rize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 the paper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cal</w:t>
        <w:softHyphen/>
        <w:t>cu</w:t>
        <w:softHyphen/>
        <w:t>la</w:t>
        <w:softHyphen/>
        <w:t>tion</w:t>
        <w:t xml:space="preserve"> did not become </w:t>
        <w:t>clean</w:t>
        <w:softHyphen/>
        <w:t>er</w:t>
        <w:t xml:space="preserve"> the longer he looked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could only decide which risk he was going to carry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clicked</w:t>
        <w:t xml:space="preserve"> into the case-nexus field.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cursor </w:t>
        <w:t>blinked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en</w:t>
        <w:softHyphen/>
        <w:t>tered</w:t>
        <w:t xml:space="preserve"> the </w:t>
        <w:t>cur</w:t>
        <w:softHyphen/>
        <w:t>rent</w:t>
        <w:t xml:space="preserve"> case number.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also claim an </w:t>
        <w:t>au</w:t>
        <w:softHyphen/>
        <w:t>tho</w:t>
        <w:softHyphen/>
        <w:t>riza</w:t>
        <w:softHyphen/>
        <w:t>tion</w:t>
        <w:t xml:space="preserve">. A verbal </w:t>
        <w:t>con</w:t>
        <w:softHyphen/>
        <w:t>sul</w:t>
        <w:softHyphen/>
        <w:t>ta</w:t>
        <w:softHyphen/>
        <w:t>tion</w:t>
        <w:t xml:space="preserve">. Some </w:t>
        <w:t>ex</w:t>
        <w:softHyphen/>
        <w:t>cep</w:t>
        <w:softHyphen/>
        <w:t>tion</w:t>
        <w:softHyphen/>
        <w:t>al</w:t>
        <w:t xml:space="preserve"> </w:t>
        <w:t>ur</w:t>
        <w:softHyphen/>
        <w:t>gen</w:t>
        <w:softHyphen/>
        <w:t>cy</w:t>
        <w:t xml:space="preserve"> worded in a way that made it sound as though the </w:t>
        <w:t>prob</w:t>
        <w:softHyphen/>
        <w:t>lem</w:t>
        <w:t xml:space="preserve"> had </w:t>
        <w:t>dis</w:t>
        <w:softHyphen/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write that </w:t>
        <w:t>au</w:t>
        <w:softHyphen/>
        <w:t>tho</w:t>
        <w:softHyphen/>
        <w:t>riza</w:t>
        <w:softHyphen/>
        <w:t>tion</w:t>
        <w:t xml:space="preserve">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invent a new </w:t>
        <w:t>jus</w:t>
        <w:softHyphen/>
        <w:t>ti</w:t>
        <w:softHyphen/>
        <w:t>fi</w:t>
        <w:softHyphen/>
        <w:t>ca</w:t>
        <w:softHyphen/>
        <w:t>tion</w:t>
        <w:t xml:space="preserve"> that made the </w:t>
        <w:t>sit</w:t>
        <w:softHyphen/>
        <w:t>u</w:t>
        <w:softHyphen/>
        <w:t>a</w:t>
        <w:softHyphen/>
        <w:t>tion</w:t>
        <w:t xml:space="preserve"> larger than 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linked the </w:t>
        <w:t>cur</w:t>
        <w:softHyphen/>
        <w:t>rent</w:t>
        <w:t xml:space="preserve">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did not make the use proper.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only made it </w:t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his hands off the </w:t>
        <w:t>key</w:t>
        <w:softHyphen/>
        <w:t>board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be</w:t>
        <w:softHyphen/>
        <w:t>cause</w:t>
        <w:t xml:space="preserve"> he had </w:t>
        <w:t>changed</w:t>
        <w:t xml:space="preserve"> his mind.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cause</w:t>
        <w:t xml:space="preserve"> he wanted to </w:t>
        <w:t>pre</w:t>
        <w:softHyphen/>
        <w:t>vent</w:t>
        <w:t xml:space="preserve"> the first </w:t>
        <w:t>bound</w:t>
        <w:softHyphen/>
        <w:t>ary</w:t>
        <w:t xml:space="preserve"> </w:t>
        <w:t>cross</w:t>
        <w:softHyphen/>
        <w:t>ing</w:t>
        <w:t xml:space="preserve"> from </w:t>
        <w:t>qui</w:t>
        <w:softHyphen/>
        <w:t>et</w:t>
        <w:softHyphen/>
        <w:t>ly</w:t>
        <w:t xml:space="preserve"> </w:t>
        <w:t>be</w:t>
        <w:softHyphen/>
        <w:t>com</w:t>
        <w:softHyphen/>
        <w:t>ing</w:t>
        <w:t xml:space="preserve"> a second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</w:t>
        <w:t>cur</w:t>
        <w:softHyphen/>
        <w:t>rent</w:t>
        <w:t xml:space="preserve"> </w:t>
        <w:t>work</w:t>
        <w:softHyphen/>
        <w:t>ing</w:t>
        <w:t xml:space="preserve"> note and </w:t>
        <w:t>record</w:t>
        <w:softHyphen/>
        <w:t>ed</w:t>
        <w:t xml:space="preserve"> the status before the search.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Reg</w:t>
        <w:softHyphen/>
        <w:t>u</w:t>
        <w:softHyphen/>
        <w:t>lar</w:t>
        <w:t xml:space="preserve"> plate review </w:t>
        <w:t>pro</w:t>
        <w:softHyphen/>
        <w:t>duced</w:t>
        <w:t xml:space="preserve"> no solid </w:t>
        <w:t>con</w:t>
        <w:softHyphen/>
        <w:t>nec</w:t>
        <w:softHyphen/>
        <w:t>tion</w:t>
        <w:t xml:space="preserve">. Two </w:t>
        <w:t>re</w:t>
        <w:softHyphen/>
        <w:t>spons</w:t>
        <w:softHyphen/>
        <w:t>es</w:t>
        <w:t xml:space="preserve"> </w:t>
        <w:t>out</w:t>
        <w:softHyphen/>
        <w:t>stand</w:t>
        <w:softHyphen/>
        <w:t>ing</w:t>
        <w:t xml:space="preserve">. Cross-case use </w:t>
        <w:t>cur</w:t>
        <w:softHyphen/>
        <w:t>rent</w:t>
        <w:softHyphen/>
        <w:t>ly</w:t>
        <w:t xml:space="preserve"> not </w:t>
        <w:t>au</w:t>
        <w:softHyphen/>
        <w:t>tho</w:t>
        <w:softHyphen/>
        <w:t>rized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neath</w:t>
        <w:t xml:space="preserve"> it, he added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7:24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was ugly. That was </w:t>
        <w:t>ex</w:t>
        <w:softHyphen/>
        <w:t>act</w:t>
        <w:softHyphen/>
        <w:t>ly</w:t>
        <w:t xml:space="preserve"> why Daniel left it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later had to </w:t>
        <w:t>ex</w:t>
        <w:softHyphen/>
        <w:t>plain</w:t>
        <w:t xml:space="preserve"> why he </w:t>
        <w:t>searched</w:t>
        <w:t xml:space="preserve">, no one should be able to think he had </w:t>
        <w:t>dis</w:t>
        <w:softHyphen/>
        <w:t>cov</w:t>
        <w:softHyphen/>
        <w:t>ered</w:t>
        <w:t xml:space="preserve"> the </w:t>
        <w:t>miss</w:t>
        <w:softHyphen/>
        <w:t>ing</w:t>
        <w:t xml:space="preserve"> case nexus only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turned</w:t>
        <w:t xml:space="preserve"> to the search screen. The fields for person, </w:t>
        <w:t>ad</w:t>
        <w:softHyphen/>
        <w:t>dress</w:t>
        <w:t xml:space="preserve">, and phone </w:t>
        <w:t>re</w:t>
        <w:softHyphen/>
        <w:t>mained</w:t>
        <w:t xml:space="preserve"> empty.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ob</w:t>
        <w:softHyphen/>
        <w:t>ser</w:t>
        <w:softHyphen/>
        <w:t>va</w:t>
        <w:softHyphen/>
        <w:t>tion</w:t>
        <w:t xml:space="preserve"> of Jana stayed in </w:t>
        <w:t>an</w:t>
        <w:softHyphen/>
        <w:t>oth</w:t>
        <w:softHyphen/>
        <w:t>er</w:t>
        <w:t xml:space="preserve"> note and in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empty fields.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Tech</w:t>
        <w:softHyphen/>
        <w:t>ni</w:t>
        <w:softHyphen/>
        <w:t>cal</w:t>
        <w:softHyphen/>
        <w:t>ly</w:t>
        <w:t xml:space="preserve">, he could have </w:t>
        <w:t>re</w:t>
        <w:softHyphen/>
        <w:t>trieved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Pre</w:t>
        <w:softHyphen/>
        <w:t>cise</w:t>
        <w:softHyphen/>
        <w:t>ly</w:t>
        <w:t xml:space="preserve"> for that reason, </w:t>
        <w:t>lim</w:t>
        <w:softHyphen/>
        <w:t>it</w:t>
        <w:softHyphen/>
        <w:t>ing</w:t>
        <w:t xml:space="preserve"> the search was not some virtue he could use to make the </w:t>
        <w:t>de</w:t>
        <w:softHyphen/>
        <w:t>ci</w:t>
        <w:softHyphen/>
        <w:t>sion</w:t>
        <w:t xml:space="preserve"> feel better. It was merely the </w:t>
        <w:t>small</w:t>
        <w:softHyphen/>
        <w:t>est</w:t>
        <w:t xml:space="preserve"> form of the </w:t>
        <w:t>vi</w:t>
        <w:softHyphen/>
        <w:t>o</w:t>
        <w:softHyphen/>
        <w:t>la</w:t>
        <w:softHyphen/>
        <w:t>tion</w:t>
        <w:t xml:space="preserve"> that could answer his </w:t>
        <w:t>spe</w:t>
        <w:softHyphen/>
        <w:t>cif</w:t>
        <w:softHyphen/>
        <w:t>ic</w:t>
        <w:t xml:space="preserve">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opened the search form.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the plate field were fields for person, </w:t>
        <w:t>ad</w:t>
        <w:softHyphen/>
        <w:t>dress</w:t>
        <w:t xml:space="preserve">, phone number, and </w:t>
        <w:t>ad</w:t>
        <w:softHyphen/>
        <w:t>di</w:t>
        <w:softHyphen/>
        <w:t>tion</w:t>
        <w:softHyphen/>
        <w:t>al</w:t>
        <w:t xml:space="preserve"> </w:t>
        <w:t>as</w:t>
        <w:softHyphen/>
        <w:t>so</w:t>
        <w:softHyphen/>
        <w:t>ci</w:t>
        <w:softHyphen/>
        <w:t>a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looked at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hid the </w:t>
        <w:t>ex</w:t>
        <w:softHyphen/>
        <w:t>pand</w:t>
        <w:softHyphen/>
        <w:t>ed</w:t>
        <w:t xml:space="preserve"> fields.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nec</w:t>
        <w:softHyphen/>
        <w:t>es</w:t>
        <w:softHyphen/>
        <w:t>sary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wanted to know </w:t>
        <w:t>whether</w:t>
        <w:t xml:space="preserve"> this one plate had </w:t>
        <w:t>al</w:t>
        <w:softHyphen/>
        <w:t>ready</w:t>
        <w:t xml:space="preserve"> </w:t>
        <w:t>ap</w:t>
        <w:softHyphen/>
        <w:t>peared</w:t>
        <w:t xml:space="preserve"> in a </w:t>
        <w:t>rel</w:t>
        <w:softHyphen/>
        <w:t>e</w:t>
        <w:softHyphen/>
        <w:t>vant</w:t>
        <w:t xml:space="preserve"> </w:t>
        <w:t>con</w:t>
        <w:softHyphen/>
        <w:t>text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pull </w:t>
        <w:t>driv</w:t>
        <w:softHyphen/>
        <w:t>ers</w:t>
        <w:t xml:space="preserve">, </w:t>
        <w:t>con</w:t>
        <w:softHyphen/>
        <w:t>tacts</w:t>
        <w:t xml:space="preserve">, </w:t>
        <w:t>house</w:t>
        <w:softHyphen/>
        <w:t>holds</w:t>
        <w:t xml:space="preserve">, or </w:t>
        <w:t>move</w:t>
        <w:softHyphen/>
        <w:t>ment</w:t>
        <w:t xml:space="preserve"> </w:t>
        <w:t>his</w:t>
        <w:softHyphen/>
        <w:t>to</w:t>
        <w:softHyphen/>
        <w:t>ries</w:t>
        <w:t xml:space="preserve">. He did not search for Jana's name either, though the </w:t>
        <w:t>thought</w:t>
        <w:t xml:space="preserve"> </w:t>
        <w:t>ap</w:t>
        <w:softHyphen/>
        <w:t>peared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pushed it away before it took shape.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en</w:t>
        <w:softHyphen/>
        <w:t>tered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B-QV 4172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lim</w:t>
        <w:softHyphen/>
        <w:t>it</w:t>
        <w:softHyphen/>
        <w:t>ed</w:t>
        <w:t xml:space="preserve"> the query to plate hits and </w:t>
        <w:t>ex</w:t>
        <w:softHyphen/>
        <w:t>ist</w:t>
        <w:softHyphen/>
        <w:t>ing</w:t>
        <w:t xml:space="preserve"> </w:t>
        <w:t>ve</w:t>
        <w:softHyphen/>
        <w:t>hi</w:t>
        <w:softHyphen/>
        <w:t>cle</w:t>
        <w:t xml:space="preserve"> </w:t>
        <w:t>as</w:t>
        <w:softHyphen/>
        <w:t>so</w:t>
        <w:softHyphen/>
        <w:t>ci</w:t>
        <w:softHyphen/>
        <w:t>a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se</w:t>
        <w:softHyphen/>
        <w:t>lec</w:t>
        <w:softHyphen/>
        <w:t>tor</w:t>
        <w:t xml:space="preserve"> </w:t>
        <w:t>of</w:t>
        <w:softHyphen/>
        <w:t>fered</w:t>
        <w:t xml:space="preserve"> a </w:t>
        <w:t>broad</w:t>
        <w:softHyphen/>
        <w:t>er</w:t>
        <w:t xml:space="preserve"> time range. Daniel left it on the narrow </w:t>
        <w:t>de</w:t>
        <w:softHyphen/>
        <w:t>fault</w:t>
        <w:t xml:space="preserve"> set </w:t>
        <w:t>rel</w:t>
        <w:softHyphen/>
        <w:t>e</w:t>
        <w:softHyphen/>
        <w:t>vant</w:t>
        <w:t xml:space="preserve"> to the known prior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used only the slice needed to answer his one </w:t>
        <w:t>ques</w:t>
        <w:softHyphen/>
        <w:t>tion</w:t>
        <w:t xml:space="preserve"> </w:t>
        <w:t>in</w:t>
        <w:softHyphen/>
        <w:t>stead</w:t>
        <w:t xml:space="preserve"> of </w:t>
        <w:t>open</w:t>
        <w:softHyphen/>
        <w:t>ing</w:t>
        <w:t xml:space="preserve"> </w:t>
        <w:t>ev</w:t>
        <w:softHyphen/>
        <w:t>ery</w:t>
        <w:softHyphen/>
        <w:t>thing</w:t>
        <w:t xml:space="preserve"> the system could </w:t>
        <w:t>tech</w:t>
        <w:softHyphen/>
        <w:t>ni</w:t>
        <w:softHyphen/>
        <w:t>cal</w:t>
        <w:softHyphen/>
        <w:t>ly</w:t>
        <w:t xml:space="preserve"> </w:t>
        <w:t>pro</w:t>
        <w:softHyphen/>
        <w:t>vide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finger rested on the Enter key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think about </w:t>
        <w:t>statutes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thought</w:t>
        <w:t xml:space="preserve"> about the </w:t>
        <w:t>ques</w:t>
        <w:softHyphen/>
        <w:t>tion</w:t>
        <w:t xml:space="preserve"> he had asked Jonas in the first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would we need to find if it's </w:t>
        <w:t>harm</w:t>
        <w:softHyphen/>
        <w:t>less</w:t>
        <w:t>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rental </w:t>
        <w:t>ve</w:t>
        <w:softHyphen/>
        <w:t>hi</w:t>
        <w:softHyphen/>
        <w:t>cle</w:t>
        <w:t xml:space="preserve"> that </w:t>
        <w:t>con</w:t>
        <w:softHyphen/>
        <w:t>nects</w:t>
        <w:t xml:space="preserve"> to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Still no solid </w:t>
        <w:t>con</w:t>
        <w:softHyphen/>
        <w:t>nec</w:t>
        <w:softHyphen/>
        <w:t>tion</w:t>
        <w:t xml:space="preserve">. Two </w:t>
        <w:t>of</w:t>
        <w:softHyphen/>
        <w:t>fices</w:t>
        <w:t xml:space="preserve"> </w:t>
        <w:t>out</w:t>
        <w:softHyphen/>
        <w:t>stand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Those </w:t>
        <w:t>of</w:t>
        <w:softHyphen/>
        <w:t>fices</w:t>
        <w:t xml:space="preserve"> could call back in ten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also knew this was not his only option.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it was a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pressed</w:t>
        <w:t xml:space="preserve"> Enter.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search took less than a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Three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felt no relief.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</w:t>
        <w:t>im</w:t>
        <w:softHyphen/>
        <w:t>me</w:t>
        <w:softHyphen/>
        <w:t>di</w:t>
        <w:softHyphen/>
        <w:t>ate</w:t>
        <w:t xml:space="preserve"> </w:t>
        <w:t>loos</w:t>
        <w:softHyphen/>
        <w:t>en</w:t>
        <w:softHyphen/>
        <w:t>ing</w:t>
        <w:t xml:space="preserve"> in his body that came from </w:t>
        <w:t>sud</w:t>
        <w:softHyphen/>
        <w:t>den</w:t>
        <w:softHyphen/>
        <w:t>ly</w:t>
        <w:t xml:space="preserve"> having </w:t>
        <w:t>some</w:t>
        <w:softHyphen/>
        <w:t>thing</w:t>
        <w:t xml:space="preserve"> in front of him he could test.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hit was </w:t>
        <w:t>worth</w:t>
        <w:softHyphen/>
        <w:t>less</w:t>
        <w:t xml:space="preserve">. </w:t>
        <w:t>Park</w:t>
        <w:softHyphen/>
        <w:t>ing</w:t>
        <w:t xml:space="preserve"> </w:t>
        <w:t>vi</w:t>
        <w:softHyphen/>
        <w:t>o</w:t>
        <w:softHyphen/>
        <w:t>la</w:t>
        <w:softHyphen/>
        <w:t>tion</w:t>
        <w:t>, more than a year old.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it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came from a </w:t>
        <w:t>pro</w:t>
        <w:softHyphen/>
        <w:t>tect</w:t>
        <w:softHyphen/>
        <w:t>ed</w:t>
        <w:t xml:space="preserve"> case </w:t>
        <w:t>un</w:t>
        <w:softHyphen/>
        <w:t>re</w:t>
        <w:softHyphen/>
        <w:t>lat</w:t>
        <w:softHyphen/>
        <w:t>ed</w:t>
        <w:t xml:space="preserve"> to the </w:t>
        <w:t>cur</w:t>
        <w:softHyphen/>
        <w:t>rent</w:t>
        <w:t xml:space="preserve"> matter. The plate had been </w:t>
        <w:t>cap</w:t>
        <w:softHyphen/>
        <w:t>tured</w:t>
        <w:t xml:space="preserve"> in the edge of a </w:t>
        <w:t>sur</w:t>
        <w:softHyphen/>
        <w:t>veil</w:t>
        <w:softHyphen/>
        <w:t>lance</w:t>
        <w:t xml:space="preserve"> </w:t>
        <w:t>pho</w:t>
        <w:softHyphen/>
        <w:t>to</w:t>
        <w:softHyphen/>
        <w:t>graph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only the </w:t>
        <w:t>meta</w:t>
        <w:softHyphen/>
        <w:t>da</w:t>
        <w:softHyphen/>
        <w:t>ta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Six weeks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dus</w:t>
        <w:softHyphen/>
        <w:t>tri</w:t>
        <w:softHyphen/>
        <w:t>al</w:t>
        <w:t xml:space="preserve"> area in </w:t>
        <w:t>Reinick</w:t>
        <w:softHyphen/>
        <w:t>endorf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B-QV 4172 had been parked four meters behind a white </w:t>
        <w:t>de</w:t>
        <w:softHyphen/>
        <w:t>liv</w:t>
        <w:softHyphen/>
        <w:t>ery</w:t>
        <w:t xml:space="preserve"> van.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that </w:t>
        <w:t>ear</w:t>
        <w:softHyphen/>
        <w:t>li</w:t>
        <w:softHyphen/>
        <w:t>er</w:t>
        <w:t xml:space="preserve"> case, the white van had been </w:t>
        <w:t>as</w:t>
        <w:softHyphen/>
        <w:t>so</w:t>
        <w:softHyphen/>
        <w:t>ci</w:t>
        <w:softHyphen/>
        <w:t>at</w:t>
        <w:softHyphen/>
        <w:t>ed</w:t>
        <w:t xml:space="preserve"> with a person from an </w:t>
        <w:t>Is</w:t>
        <w:softHyphen/>
        <w:t>lamist</w:t>
        <w:t xml:space="preserve"> </w:t>
        <w:t>sup</w:t>
        <w:softHyphen/>
        <w:t>port</w:t>
        <w:t xml:space="preserve"> </w:t>
        <w:t>net</w:t>
        <w:softHyphen/>
        <w:t>work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a </w:t>
        <w:t>sus</w:t>
        <w:softHyphen/>
        <w:t>pect</w:t>
        <w:t xml:space="preserve"> in the </w:t>
        <w:t>cur</w:t>
        <w:softHyphen/>
        <w:t>rent</w:t>
        <w:t xml:space="preserve">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proof the </w:t>
        <w:t>driv</w:t>
        <w:softHyphen/>
        <w:t>ers</w:t>
        <w:t xml:space="preserve"> knew each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proof the same </w:t>
        <w:t>driv</w:t>
        <w:softHyphen/>
        <w:t>ers</w:t>
        <w:t xml:space="preserve"> had even been inside the two </w:t>
        <w:t>ve</w:t>
        <w:softHyphen/>
        <w:t>hi</w:t>
        <w:softHyphen/>
        <w:t>cles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two </w:t>
        <w:t>ve</w:t>
        <w:softHyphen/>
        <w:t>hi</w:t>
        <w:softHyphen/>
        <w:t>cles</w:t>
        <w:t xml:space="preserve"> at the same place at the same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click </w:t>
        <w:t>through</w:t>
        <w:t xml:space="preserve"> to the person </w:t>
        <w:t>as</w:t>
        <w:softHyphen/>
        <w:t>so</w:t>
        <w:softHyphen/>
        <w:t>ci</w:t>
        <w:softHyphen/>
        <w:t>at</w:t>
        <w:softHyphen/>
        <w:t>ed</w:t>
        <w:t xml:space="preserve"> with the white van.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option was there; he left it alone. Daniel opened the third hit. Two days later, on a </w:t>
        <w:t>dif</w:t>
        <w:softHyphen/>
        <w:t>fer</w:t>
        <w:softHyphen/>
        <w:t>ent</w:t>
        <w:t xml:space="preserve"> street, both </w:t>
        <w:t>ve</w:t>
        <w:softHyphen/>
        <w:t>hi</w:t>
        <w:softHyphen/>
        <w:t>cles</w:t>
        <w:t xml:space="preserve"> again </w:t>
        <w:t>ap</w:t>
        <w:softHyphen/>
        <w:t>peared</w:t>
        <w:t xml:space="preserve"> within the same time window, this time nine </w:t>
        <w:t>min</w:t>
        <w:softHyphen/>
        <w:t>utes</w:t>
        <w:t xml:space="preserve"> apart.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Co</w:t>
        <w:softHyphen/>
        <w:t>in</w:t>
        <w:softHyphen/>
        <w:t>ci</w:t>
        <w:softHyphen/>
        <w:t>dence</w:t>
        <w:t xml:space="preserve"> was </w:t>
        <w:t>pos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same </w:t>
        <w:t>co</w:t>
        <w:softHyphen/>
        <w:t>in</w:t>
        <w:softHyphen/>
        <w:t>ci</w:t>
        <w:softHyphen/>
        <w:t>dence</w:t>
        <w:t xml:space="preserve"> twice was worse.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7:26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now have </w:t>
        <w:t>ex</w:t>
        <w:softHyphen/>
        <w:t>pand</w:t>
        <w:softHyphen/>
        <w:t>ed</w:t>
        <w:t xml:space="preserve"> into </w:t>
        <w:t>driv</w:t>
        <w:softHyphen/>
        <w:t>ers</w:t>
        <w:t xml:space="preserve">, </w:t>
        <w:t>con</w:t>
        <w:softHyphen/>
        <w:t>tacts</w:t>
        <w:t xml:space="preserve">, other </w:t>
        <w:t>couri</w:t>
        <w:softHyphen/>
        <w:t>er</w:t>
        <w:t>-</w:t>
        <w:t>com</w:t>
        <w:softHyphen/>
        <w:t>pa</w:t>
        <w:softHyphen/>
        <w:t>ny</w:t>
        <w:t xml:space="preserve"> </w:t>
        <w:t>ve</w:t>
        <w:softHyphen/>
        <w:t>hi</w:t>
        <w:softHyphen/>
        <w:t>cles</w:t>
        <w:t>, and people from the old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would have been the </w:t>
        <w:t>log</w:t>
        <w:softHyphen/>
        <w:t>i</w:t>
        <w:softHyphen/>
        <w:t>cal</w:t>
        <w:t xml:space="preserve"> next search if he </w:t>
        <w:t>treat</w:t>
        <w:softHyphen/>
        <w:t>ed</w:t>
        <w:t xml:space="preserve"> his first </w:t>
        <w:t>de</w:t>
        <w:softHyphen/>
        <w:t>ci</w:t>
        <w:softHyphen/>
        <w:t>sion</w:t>
        <w:t xml:space="preserve"> as </w:t>
        <w:t>au</w:t>
        <w:softHyphen/>
        <w:t>tho</w:t>
        <w:softHyphen/>
        <w:t>riza</w:t>
        <w:softHyphen/>
        <w:t>tion</w:t>
        <w:t xml:space="preserve"> for the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took no </w:t>
        <w:t>screen</w:t>
        <w:softHyphen/>
        <w:t>shot</w:t>
        <w:t xml:space="preserve"> of the result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ex</w:t>
        <w:softHyphen/>
        <w:t>port</w:t>
        <w:softHyphen/>
        <w:t>ed</w:t>
        <w:t xml:space="preserve">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wrote down the case </w:t>
        <w:t>ref</w:t>
        <w:softHyphen/>
        <w:t>er</w:t>
        <w:softHyphen/>
        <w:t>ences</w:t>
        <w:t xml:space="preserve">, </w:t>
        <w:t>time</w:t>
        <w:softHyphen/>
        <w:t>stamps</w:t>
        <w:t xml:space="preserve">, and the </w:t>
        <w:t>as</w:t>
        <w:softHyphen/>
        <w:t>so</w:t>
        <w:softHyphen/>
        <w:t>ci</w:t>
        <w:softHyphen/>
        <w:t>a</w:t>
        <w:softHyphen/>
        <w:t>tion</w:t>
        <w:t xml:space="preserve"> of the white </w:t>
        <w:t>de</w:t>
        <w:softHyphen/>
        <w:t>liv</w:t>
        <w:softHyphen/>
        <w:t>ery</w:t>
        <w:t xml:space="preserve"> van.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all he needed for a </w:t>
        <w:t>reg</w:t>
        <w:softHyphen/>
        <w:t>u</w:t>
        <w:softHyphen/>
        <w:t>lar</w:t>
        <w:t xml:space="preserve"> follow-up check.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closed the legacy </w:t>
        <w:t>records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notice </w:t>
        <w:t>ap</w:t>
        <w:softHyphen/>
        <w:t>peared</w:t>
        <w:t xml:space="preserve"> in the upper right </w:t>
        <w:t>con</w:t>
        <w:softHyphen/>
        <w:t>firm</w:t>
        <w:softHyphen/>
        <w:t>ing</w:t>
        <w:t xml:space="preserve"> that his access had been logged.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Of course it had.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his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hits: one </w:t>
        <w:t>worth</w:t>
        <w:softHyphen/>
        <w:t>less</w:t>
        <w:t>, two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not </w:t>
        <w:t>crossed</w:t>
        <w:t xml:space="preserve"> the line to obtain </w:t>
        <w:t>cer</w:t>
        <w:softHyphen/>
        <w:t>tain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to turn an open plate into two </w:t>
        <w:t>testable</w:t>
        <w:t xml:space="preserve">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made the step </w:t>
        <w:t>small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did not make it proper.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7:27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how long it had taken to cross a </w:t>
        <w:t>bound</w:t>
        <w:softHyphen/>
        <w:t>ary</w:t>
        <w:t xml:space="preserve"> they had been </w:t>
        <w:t>dis</w:t>
        <w:softHyphen/>
        <w:t>cussing</w:t>
        <w:t xml:space="preserve"> for hours.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phone rang.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an</w:t>
        <w:softHyphen/>
        <w:t>swered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have a lead,"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"From where?"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black </w:t>
        <w:t>mon</w:t>
        <w:softHyphen/>
        <w:t>i</w:t>
        <w:softHyphen/>
        <w:t>tor</w:t>
        <w:t xml:space="preserve">, where his face </w:t>
        <w:t>re</w:t>
        <w:softHyphen/>
        <w:t>flect</w:t>
        <w:softHyphen/>
        <w:t>ed</w:t>
        <w:t xml:space="preserve"> </w:t>
        <w:t>faint</w:t>
        <w:softHyphen/>
        <w:t>ly</w:t>
        <w:t xml:space="preserve"> back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time since the search, he </w:t>
        <w:t>no</w:t>
        <w:softHyphen/>
        <w:t>ticed</w:t>
        <w:t xml:space="preserve"> how </w:t>
        <w:t>tight</w:t>
        <w:softHyphen/>
        <w:t>ly</w:t>
        <w:t xml:space="preserve"> he had been </w:t>
        <w:t>clench</w:t>
        <w:softHyphen/>
        <w:t>ing</w:t>
        <w:t xml:space="preserve"> his jaw.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laxed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"I'll </w:t>
        <w:t>ex</w:t>
        <w:softHyphen/>
        <w:t>plain</w:t>
        <w:t xml:space="preserve">," he said. "First we find out </w:t>
        <w:t>whether</w:t>
        <w:t xml:space="preserve"> it's worth </w:t>
        <w:t>any</w:t>
        <w:softHyphen/>
        <w:t>thing</w:t>
        <w:t xml:space="preserve"> at all."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5" w:name="__RefHeading___Toc87481_1535208839"/>
      <w:bookmarkEnd w:id="15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15 – Independent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first hit was bad.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put it on the table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couri</w:t>
        <w:softHyphen/>
        <w:t>er</w:t>
        <w:t xml:space="preserve"> </w:t>
        <w:t>com</w:t>
        <w:softHyphen/>
        <w:t>pa</w:t>
        <w:softHyphen/>
        <w:t>ny</w:t>
        <w:t xml:space="preserve"> made a </w:t>
        <w:t>de</w:t>
        <w:softHyphen/>
        <w:t>liv</w:t>
        <w:softHyphen/>
        <w:t>ery</w:t>
        <w:t xml:space="preserve"> to the same </w:t>
        <w:t>in</w:t>
        <w:softHyphen/>
        <w:t>dus</w:t>
        <w:softHyphen/>
        <w:t>tri</w:t>
        <w:softHyphen/>
        <w:t>al</w:t>
        <w:t xml:space="preserve"> area eight months ago."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shook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"Eight months. </w:t>
        <w:t>In</w:t>
        <w:softHyphen/>
        <w:t>dus</w:t>
        <w:softHyphen/>
        <w:t>tri</w:t>
        <w:softHyphen/>
        <w:t>al</w:t>
        <w:t xml:space="preserve"> area. </w:t>
        <w:t>Couri</w:t>
        <w:softHyphen/>
        <w:t>er</w:t>
        <w:t xml:space="preserve"> </w:t>
        <w:t>com</w:t>
        <w:softHyphen/>
        <w:t>pa</w:t>
        <w:softHyphen/>
        <w:t>ny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why bring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you said </w:t>
        <w:t>ev</w:t>
        <w:softHyphen/>
        <w:t>ery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</w:t>
        <w:softHyphen/>
        <w:t>ery</w:t>
        <w:softHyphen/>
        <w:t>thing</w:t>
        <w:t xml:space="preserve"> doesn't mean we make </w:t>
        <w:t>some</w:t>
        <w:softHyphen/>
        <w:t>thing</w:t>
        <w:t xml:space="preserve"> out of </w:t>
        <w:t>ev</w:t>
        <w:softHyphen/>
        <w:t>ery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pushed the </w:t>
        <w:t>print</w:t>
        <w:softHyphen/>
        <w:t>out</w:t>
        <w:t xml:space="preserve"> aside.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"Next point."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were </w:t>
        <w:t>work</w:t>
        <w:softHyphen/>
        <w:t>ing</w:t>
        <w:t xml:space="preserve"> in a small room beside the </w:t>
        <w:t>op</w:t>
        <w:softHyphen/>
        <w:t>er</w:t>
        <w:softHyphen/>
        <w:t>a</w:t>
        <w:softHyphen/>
        <w:t>tions</w:t>
        <w:t xml:space="preserve"> area now. On the table were Daniel's </w:t>
        <w:t>hand</w:t>
        <w:softHyphen/>
        <w:t>writ</w:t>
        <w:softHyphen/>
        <w:t>ten</w:t>
        <w:t xml:space="preserve"> notes from the </w:t>
        <w:t>pro</w:t>
        <w:softHyphen/>
        <w:t>tect</w:t>
        <w:softHyphen/>
        <w:t>ed</w:t>
        <w:t xml:space="preserve"> legacy </w:t>
        <w:t>records</w:t>
        <w:t xml:space="preserve">, not the legacy </w:t>
        <w:t>records</w:t>
        <w:t xml:space="preserve"> </w:t>
        <w:t>them</w:t>
        <w:softHyphen/>
        <w:t>selves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de</w:t>
        <w:softHyphen/>
        <w:t>lib</w:t>
        <w:softHyphen/>
        <w:t>er</w:t>
        <w:softHyphen/>
        <w:t>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want his one </w:t>
        <w:t>prob</w:t>
        <w:softHyphen/>
        <w:t>lem</w:t>
        <w:softHyphen/>
        <w:t>at</w:t>
        <w:softHyphen/>
        <w:t>ic</w:t>
        <w:t xml:space="preserve"> access to turn into a shared </w:t>
        <w:t>workspace</w:t>
        <w:t xml:space="preserve"> where </w:t>
        <w:t>ev</w:t>
        <w:softHyphen/>
        <w:t>ery</w:t>
        <w:softHyphen/>
        <w:t>one</w:t>
        <w:t xml:space="preserve"> simply </w:t>
        <w:t>con</w:t>
        <w:softHyphen/>
        <w:t>tin</w:t>
        <w:softHyphen/>
        <w:t>ued</w:t>
        <w:t xml:space="preserve"> using the same data as though it were normal.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sat at the far end of the table on the phone with a Berlin office. Daniel had told her what the </w:t>
        <w:t>prob</w:t>
        <w:softHyphen/>
        <w:t>lem</w:t>
        <w:softHyphen/>
        <w:t>at</w:t>
        <w:softHyphen/>
        <w:t>ic</w:t>
        <w:t xml:space="preserve"> cross-check had </w:t>
        <w:t>pro</w:t>
        <w:softHyphen/>
        <w:t>duced</w:t>
        <w:t xml:space="preserve">, not </w:t>
        <w:t>ex</w:t>
        <w:softHyphen/>
        <w:t>act</w:t>
        <w:softHyphen/>
        <w:t>ly</w:t>
        <w:t xml:space="preserve"> how he had </w:t>
        <w:t>ob</w:t>
        <w:softHyphen/>
        <w:t>tained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like that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point</w:t>
        <w:softHyphen/>
        <w:t>ed</w:t>
        <w:t xml:space="preserve"> to Daniel's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"Again. B-QV 4172 twice in </w:t>
        <w:t>tem</w:t>
        <w:softHyphen/>
        <w:t>po</w:t>
        <w:softHyphen/>
        <w:t>ral</w:t>
        <w:t xml:space="preserve"> </w:t>
        <w:t>prox</w:t>
        <w:softHyphen/>
        <w:t>im</w:t>
        <w:softHyphen/>
        <w:t>i</w:t>
        <w:softHyphen/>
        <w:t>ty</w:t>
        <w:t xml:space="preserve"> to a white </w:t>
        <w:t>de</w:t>
        <w:softHyphen/>
        <w:t>liv</w:t>
        <w:softHyphen/>
        <w:t>ery</w:t>
        <w:t xml:space="preserve"> van from the old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old van was </w:t>
        <w:t>as</w:t>
        <w:softHyphen/>
        <w:t>so</w:t>
        <w:softHyphen/>
        <w:t>ci</w:t>
        <w:softHyphen/>
        <w:t>at</w:t>
        <w:softHyphen/>
        <w:t>ed</w:t>
        <w:t xml:space="preserve"> with a man from a </w:t>
        <w:t>sup</w:t>
        <w:softHyphen/>
        <w:t>port</w:t>
        <w:t xml:space="preserve"> </w:t>
        <w:t>net</w:t>
        <w:softHyphen/>
        <w:t>work</w:t>
        <w:t>—</w:t>
        <w:t>as</w:t>
        <w:softHyphen/>
        <w:t>so</w:t>
        <w:softHyphen/>
        <w:t>ci</w:t>
        <w:softHyphen/>
        <w:t>at</w:t>
        <w:softHyphen/>
        <w:t>ed</w:t>
        <w:t xml:space="preserve">, not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a </w:t>
        <w:t>per</w:t>
        <w:softHyphen/>
        <w:t>pe</w:t>
        <w:softHyphen/>
        <w:t>tra</w:t>
        <w:softHyphen/>
        <w:t>tor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we can't just start </w:t>
        <w:t>pulling</w:t>
        <w:t xml:space="preserve"> the person's entire </w:t>
        <w:t>net</w:t>
        <w:softHyphen/>
        <w:t>work</w:t>
        <w:t xml:space="preserve">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search </w:t>
        <w:t>pub</w:t>
        <w:softHyphen/>
        <w:t>licly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in </w:t>
        <w:t>ev</w:t>
        <w:softHyphen/>
        <w:t>ery</w:t>
        <w:softHyphen/>
        <w:t>thing</w:t>
        <w:t xml:space="preserve"> the </w:t>
        <w:t>cur</w:t>
        <w:softHyphen/>
        <w:t>rent</w:t>
        <w:t xml:space="preserve"> case </w:t>
        <w:t>le</w:t>
        <w:softHyphen/>
        <w:t>git</w:t>
        <w:softHyphen/>
        <w:t>i</w:t>
        <w:softHyphen/>
        <w:t>mate</w:t>
        <w:softHyphen/>
        <w:t>ly</w:t>
        <w:t xml:space="preserve"> gives 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"Garage?"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 did you get a garage from?"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pushed aside the first </w:t>
        <w:t>reg</w:t>
        <w:softHyphen/>
        <w:t>istry</w:t>
        <w:t xml:space="preserve"> </w:t>
        <w:t>print</w:t>
        <w:softHyphen/>
        <w:t>out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white van from the old case," he said. "It's been off the road for three weeks."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no </w:t>
        <w:t>cur</w:t>
        <w:softHyphen/>
        <w:t>rent</w:t>
        <w:t xml:space="preserve"> </w:t>
        <w:t>move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re</w:t>
        <w:softHyphen/>
        <w:t>mains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person it was </w:t>
        <w:t>as</w:t>
        <w:softHyphen/>
        <w:t>so</w:t>
        <w:softHyphen/>
        <w:t>ci</w:t>
        <w:softHyphen/>
        <w:t>at</w:t>
        <w:softHyphen/>
        <w:t>ed</w:t>
        <w:t xml:space="preserve"> with back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people spiral."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"Didn't do one." Jonas tapped a line. "The man hasn't worked for the old </w:t>
        <w:t>com</w:t>
        <w:softHyphen/>
        <w:t>pa</w:t>
        <w:softHyphen/>
        <w:t>ny</w:t>
        <w:t xml:space="preserve"> for two months. But a </w:t>
        <w:t>com</w:t>
        <w:softHyphen/>
        <w:t>pa</w:t>
        <w:softHyphen/>
        <w:t>ny</w:t>
        <w:t xml:space="preserve"> his </w:t>
        <w:t>broth</w:t>
        <w:softHyphen/>
        <w:t>er</w:t>
        <w:t xml:space="preserve"> has an </w:t>
        <w:t>in</w:t>
        <w:softHyphen/>
        <w:t>ter</w:t>
        <w:softHyphen/>
        <w:t>est</w:t>
        <w:t xml:space="preserve"> in rents a garage."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"Source?"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Com</w:t>
        <w:softHyphen/>
        <w:t>mer</w:t>
        <w:softHyphen/>
        <w:t>cial</w:t>
        <w:t>-</w:t>
        <w:t>reg</w:t>
        <w:softHyphen/>
        <w:t>is</w:t>
        <w:softHyphen/>
        <w:t>ter</w:t>
        <w:t xml:space="preserve"> link. </w:t>
        <w:t>Com</w:t>
        <w:softHyphen/>
        <w:t>pa</w:t>
        <w:softHyphen/>
        <w:t>ny</w:t>
        <w:t xml:space="preserve"> </w:t>
        <w:t>ad</w:t>
        <w:softHyphen/>
        <w:t>dress</w:t>
        <w:t xml:space="preserve">. Then a </w:t>
        <w:t>pub</w:t>
        <w:softHyphen/>
        <w:t>licly</w:t>
        <w:t xml:space="preserve"> listed rental </w:t>
        <w:t>prop</w:t>
        <w:softHyphen/>
        <w:t>er</w:t>
        <w:softHyphen/>
        <w:t>ty</w:t>
        <w:t xml:space="preserve"> </w:t>
        <w:t>through</w:t>
        <w:t xml:space="preserve"> the </w:t>
        <w:t>busi</w:t>
        <w:softHyphen/>
        <w:t>ness</w:t>
        <w:t xml:space="preserve"> entry."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gave him the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Four </w:t>
        <w:t>hun</w:t>
        <w:softHyphen/>
        <w:t>dred</w:t>
        <w:t xml:space="preserve"> meters from the </w:t>
        <w:t>park</w:t>
        <w:softHyphen/>
        <w:t>ing</w:t>
        <w:t xml:space="preserve"> garage named in the </w:t>
        <w:t>anony</w:t>
        <w:softHyphen/>
        <w:t>mous</w:t>
        <w:t xml:space="preserve">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the </w:t>
        <w:t>im</w:t>
        <w:softHyphen/>
        <w:t>pulse</w:t>
        <w:t xml:space="preserve"> to make the point larger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ve</w:t>
        <w:softHyphen/>
        <w:t>hi</w:t>
        <w:softHyphen/>
        <w:t>cles</w:t>
        <w:t xml:space="preserve"> in the legacy </w:t>
        <w:t>records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Broth</w:t>
        <w:softHyphen/>
        <w:t>er</w:t>
        <w:t xml:space="preserve">'s </w:t>
        <w:t>com</w:t>
        <w:softHyphen/>
        <w:t>pa</w:t>
        <w:softHyphen/>
        <w:t>ny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Garage.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Four </w:t>
        <w:t>hun</w:t>
        <w:softHyphen/>
        <w:t>dred</w:t>
        <w:t xml:space="preserve"> meters.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tell the whole line in one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he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harm</w:t>
        <w:softHyphen/>
        <w:t>less</w:t>
        <w:t xml:space="preserve"> </w:t>
        <w:t>ver</w:t>
        <w:softHyphen/>
        <w:t>sion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rolled his eyes, but only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com</w:t>
        <w:softHyphen/>
        <w:t>pa</w:t>
        <w:softHyphen/>
        <w:t>ny</w:t>
        <w:t xml:space="preserve"> rents a garage. </w:t>
        <w:t>Some</w:t>
        <w:softHyphen/>
        <w:t>one</w:t>
        <w:t xml:space="preserve">'s </w:t>
        <w:t>broth</w:t>
        <w:softHyphen/>
        <w:t>er</w:t>
        <w:t xml:space="preserve"> isn't that </w:t>
        <w:t>some</w:t>
        <w:softHyphen/>
        <w:t>one</w:t>
        <w:t xml:space="preserve">. Four </w:t>
        <w:t>hun</w:t>
        <w:softHyphen/>
        <w:t>dred</w:t>
        <w:t xml:space="preserve"> meters in Berlin isn't a </w:t>
        <w:t>con</w:t>
        <w:softHyphen/>
        <w:t>spir</w:t>
        <w:softHyphen/>
        <w:t>a</w:t>
        <w:softHyphen/>
        <w:t>cy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rental van could still have been there by </w:t>
        <w:t>co</w:t>
        <w:softHyphen/>
        <w:t>in</w:t>
        <w:softHyphen/>
        <w:t>ci</w:t>
        <w:softHyphen/>
        <w:t>dence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hasn't even been there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Pub</w:t>
        <w:softHyphen/>
        <w:t>licly</w:t>
        <w:t xml:space="preserve"> </w:t>
        <w:t>trace</w:t>
        <w:softHyphen/>
        <w:t>able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Reg</w:t>
        <w:softHyphen/>
        <w:t>is</w:t>
        <w:softHyphen/>
        <w:t>ter</w:t>
        <w:t xml:space="preserve"> and rental </w:t>
        <w:t>prop</w:t>
        <w:softHyphen/>
        <w:t>er</w:t>
        <w:softHyphen/>
        <w:t>ty</w:t>
        <w:t xml:space="preserve"> </w:t>
        <w:t>through</w:t>
        <w:t xml:space="preserve"> the </w:t>
        <w:t>com</w:t>
        <w:softHyphen/>
        <w:t>pa</w:t>
        <w:softHyphen/>
        <w:t>ny</w:t>
        <w:t xml:space="preserve"> </w:t>
        <w:t>ad</w:t>
        <w:softHyphen/>
        <w:t>dress</w:t>
        <w:t>.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"Still no </w:t>
        <w:t>ve</w:t>
        <w:softHyphen/>
        <w:t>hi</w:t>
        <w:softHyphen/>
        <w:t>cle</w:t>
        <w:t xml:space="preserve"> at the garage."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ended her call.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Col</w:t>
        <w:softHyphen/>
        <w:t>leagues</w:t>
        <w:t xml:space="preserve"> can keep the public </w:t>
        <w:t>ap</w:t>
        <w:softHyphen/>
        <w:t>proach</w:t>
        <w:t xml:space="preserve"> under </w:t>
        <w:t>dis</w:t>
        <w:softHyphen/>
        <w:t>creet</w:t>
        <w:t xml:space="preserve"> </w:t>
        <w:t>ob</w:t>
        <w:softHyphen/>
        <w:t>ser</w:t>
        <w:softHyphen/>
        <w:t>va</w:t>
        <w:softHyphen/>
        <w:t>tion</w:t>
        <w:t xml:space="preserve">. No </w:t>
        <w:t>tech</w:t>
        <w:softHyphen/>
        <w:t>ni</w:t>
        <w:softHyphen/>
        <w:t>cal</w:t>
        <w:t xml:space="preserve"> </w:t>
        <w:t>track</w:t>
        <w:softHyphen/>
        <w:t>ing</w:t>
        <w:t xml:space="preserve">. No search. First we see </w:t>
        <w:t>whether</w:t>
        <w:t xml:space="preserve"> the </w:t>
        <w:t>ve</w:t>
        <w:softHyphen/>
        <w:t>hi</w:t>
        <w:softHyphen/>
        <w:t>cle</w:t>
        <w:t xml:space="preserve"> </w:t>
        <w:t>ap</w:t>
        <w:softHyphen/>
        <w:t>pears</w:t>
        <w:t xml:space="preserve"> at all."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 what basis?"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Cur</w:t>
        <w:softHyphen/>
        <w:t>rent</w:t>
        <w:t xml:space="preserve"> plate from the source </w:t>
        <w:t>warn</w:t>
        <w:softHyphen/>
        <w:t>ing</w:t>
        <w:t xml:space="preserve"> plus a </w:t>
        <w:t>pub</w:t>
        <w:softHyphen/>
        <w:t>licly</w:t>
        <w:t xml:space="preserve"> </w:t>
        <w:t>con</w:t>
        <w:softHyphen/>
        <w:t>firmed</w:t>
        <w:t xml:space="preserve"> garage in the </w:t>
        <w:t>vicin</w:t>
        <w:softHyphen/>
        <w:t>i</w:t>
        <w:softHyphen/>
        <w:t>ty</w:t>
        <w:t xml:space="preserve"> of the </w:t>
        <w:t>cur</w:t>
        <w:softHyphen/>
        <w:t>rent</w:t>
        <w:t xml:space="preserve"> event-</w:t>
        <w:t>lo</w:t>
        <w:softHyphen/>
        <w:t>gis</w:t>
        <w:softHyphen/>
        <w:t>tics</w:t>
        <w:t xml:space="preserve"> area. Narrow </w:t>
        <w:t>ob</w:t>
        <w:softHyphen/>
        <w:t>ser</w:t>
        <w:softHyphen/>
        <w:t>va</w:t>
        <w:softHyphen/>
        <w:t>tion</w:t>
        <w:t xml:space="preserve"> of a public area. </w:t>
        <w:t>Noth</w:t>
        <w:softHyphen/>
        <w:t>ing</w:t>
        <w:t xml:space="preserve">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fast?"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"They're on the 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7:46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Thirty-four </w:t>
        <w:t>min</w:t>
        <w:softHyphen/>
        <w:t>utes</w:t>
        <w:t xml:space="preserve"> until the </w:t>
        <w:t>warn</w:t>
        <w:softHyphen/>
        <w:t>ing</w:t>
        <w:t xml:space="preserve"> window began.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the van shows up, is that enough?"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pends</w:t>
        <w:t xml:space="preserve"> what it does."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seems to be the answer to </w:t>
        <w:t>ev</w:t>
        <w:softHyphen/>
        <w:t>ery</w:t>
        <w:softHyphen/>
        <w:t>thing</w:t>
        <w:t xml:space="preserve">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 get used to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garage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in</w:t>
        <w:softHyphen/>
        <w:t>for</w:t>
        <w:softHyphen/>
        <w:t>ma</w:t>
        <w:softHyphen/>
        <w:t>tion</w:t>
        <w:t xml:space="preserve"> from his rule </w:t>
        <w:t>vi</w:t>
        <w:softHyphen/>
        <w:t>o</w:t>
        <w:softHyphen/>
        <w:t>la</w:t>
        <w:softHyphen/>
        <w:t>tion</w:t>
        <w:t xml:space="preserve"> had led them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from this point on, every new step had to stand on </w:t>
        <w:t>some</w:t>
        <w:softHyphen/>
        <w:t>thing</w:t>
        <w:t xml:space="preserve">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said it aloud.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here on, </w:t>
        <w:t>noth</w:t>
        <w:softHyphen/>
        <w:t>ing</w:t>
        <w:t xml:space="preserve"> solely </w:t>
        <w:t>be</w:t>
        <w:softHyphen/>
        <w:t>cause</w:t>
        <w:t xml:space="preserve"> of my hit."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stayed with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From here on, </w:t>
        <w:t>noth</w:t>
        <w:softHyphen/>
        <w:t>ing</w:t>
        <w:t xml:space="preserve"> solely </w:t>
        <w:t>be</w:t>
        <w:softHyphen/>
        <w:t>cause</w:t>
        <w:t xml:space="preserve"> of my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wrote it across the top of Jonas's </w:t>
        <w:t>work</w:t>
        <w:softHyphen/>
        <w:t>ing</w:t>
        <w:t xml:space="preserve">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we forget where the garage came from?"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we don't forget."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Dif</w:t>
        <w:softHyphen/>
        <w:t>fer</w:t>
        <w:softHyphen/>
        <w:t>ence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</w:t>
        <w:t>cur</w:t>
        <w:softHyphen/>
        <w:t>rent</w:t>
        <w:t xml:space="preserve"> </w:t>
        <w:t>con</w:t>
        <w:softHyphen/>
        <w:t>nec</w:t>
        <w:softHyphen/>
        <w:t>tion</w:t>
        <w:t xml:space="preserve"> can't </w:t>
        <w:t>sup</w:t>
        <w:softHyphen/>
        <w:t>port</w:t>
        <w:t xml:space="preserve"> itself, then the garage is only a lead </w:t>
        <w:t>pro</w:t>
        <w:softHyphen/>
        <w:t>duced</w:t>
        <w:t xml:space="preserve"> by a </w:t>
        <w:t>prob</w:t>
        <w:softHyphen/>
        <w:t>lem</w:t>
        <w:softHyphen/>
        <w:t>at</w:t>
        <w:softHyphen/>
        <w:t>ic</w:t>
        <w:t xml:space="preserve">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drew a line </w:t>
        <w:t>be</w:t>
        <w:softHyphen/>
        <w:t>neath</w:t>
        <w:t xml:space="preserve"> the legacy-record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Below it, he </w:t>
        <w:t>start</w:t>
        <w:softHyphen/>
        <w:t>ed</w:t>
        <w:t xml:space="preserve"> a new </w:t>
        <w:t>sec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 in the </w:t>
        <w:t>cur</w:t>
        <w:softHyphen/>
        <w:t>rent</w:t>
        <w:t xml:space="preserve">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</w:t>
        <w:t>noth</w:t>
        <w:softHyphen/>
        <w:t>ing</w:t>
        <w:t xml:space="preserve"> </w:t>
        <w:t>be</w:t>
        <w:softHyphen/>
        <w:t>neath</w:t>
        <w:t xml:space="preserve"> it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</w:t>
        <w:softHyphen/>
        <w:t>lib</w:t>
        <w:softHyphen/>
        <w:t>er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</w:t>
        <w:t>noth</w:t>
        <w:softHyphen/>
        <w:t>ing</w:t>
        <w:t xml:space="preserve"> </w:t>
        <w:t>hap</w:t>
        <w:softHyphen/>
        <w:t>pens</w:t>
        <w:t xml:space="preserve"> in twenty </w:t>
        <w:t>min</w:t>
        <w:softHyphen/>
        <w:t>utes</w:t>
        <w:t>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don't have a solid new </w:t>
        <w:t>con</w:t>
        <w:softHyphen/>
        <w:t>nec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spite</w:t>
        <w:t xml:space="preserve"> the two old hits?"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spite</w:t>
        <w:t xml:space="preserve">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at him </w:t>
        <w:t>briefly</w:t>
        <w:t>, then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al</w:t>
        <w:softHyphen/>
        <w:t>ized</w:t>
        <w:t xml:space="preserve"> how </w:t>
        <w:t>strong</w:t>
        <w:softHyphen/>
        <w:t>ly</w:t>
        <w:t xml:space="preserve"> he hoped B-QV 4172 would appear in front of the garage.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only </w:t>
        <w:t>be</w:t>
        <w:softHyphen/>
        <w:t>cause</w:t>
        <w:t xml:space="preserve"> of the </w:t>
        <w:t>sit</w:t>
        <w:softHyphen/>
        <w:t>u</w:t>
        <w:softHyphen/>
        <w:t>a</w:t>
        <w:softHyphen/>
        <w:t>tion</w:t>
        <w:t xml:space="preserve">. If it did, his hit would no longer stand quite so alone in </w:t>
        <w:t>ret</w:t>
        <w:softHyphen/>
        <w:t>ro</w:t>
        <w:softHyphen/>
        <w:t>spect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rec</w:t>
        <w:softHyphen/>
        <w:t>og</w:t>
        <w:softHyphen/>
        <w:t>nized</w:t>
        <w:t xml:space="preserve"> the desire and </w:t>
        <w:t>dis</w:t>
        <w:softHyphen/>
        <w:t>liked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I start </w:t>
        <w:t>need</w:t>
        <w:softHyphen/>
        <w:t>ing</w:t>
        <w:t xml:space="preserve"> the </w:t>
        <w:t>out</w:t>
        <w:softHyphen/>
        <w:t>come</w:t>
        <w:t>, tell me,"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raised an </w:t>
        <w:t>eye</w:t>
        <w:softHyphen/>
        <w:t>brow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am I </w:t>
        <w:t>sup</w:t>
        <w:softHyphen/>
        <w:t>posed</w:t>
        <w:t xml:space="preserve"> to know?"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I turn a maybe into a </w:t>
        <w:t>there</w:t>
        <w:softHyphen/>
        <w:t>fore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 do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"Your hit?"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the moment had come.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"Later. </w:t>
        <w:t>Sit</w:t>
        <w:softHyphen/>
        <w:t>u</w:t>
        <w:softHyphen/>
        <w:t>a</w:t>
        <w:softHyphen/>
        <w:t>tion</w:t>
        <w:t xml:space="preserve">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had heard the tone.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avoid her eyes.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8:07 p.m. the first report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B-QV 4172 on site.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it aloud.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sat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"At the </w:t>
        <w:t>park</w:t>
        <w:softHyphen/>
        <w:t>ing</w:t>
        <w:t xml:space="preserve"> garage?"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At the garage."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better than the source.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Or worse.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cause</w:t>
        <w:t xml:space="preserve"> the source was no longer the only reason the </w:t>
        <w:t>lo</w:t>
        <w:softHyphen/>
        <w:t>ca</w:t>
        <w:softHyphen/>
        <w:t>tion</w:t>
        <w:t xml:space="preserve"> </w:t>
        <w:t>mat</w:t>
        <w:softHyphen/>
        <w:t>tered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asked where the report had come from.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Ob</w:t>
        <w:softHyphen/>
        <w:t>ser</w:t>
        <w:softHyphen/>
        <w:t>va</w:t>
        <w:softHyphen/>
        <w:t>tion</w:t>
        <w:t xml:space="preserve"> from a public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Plate </w:t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tech</w:t>
        <w:softHyphen/>
        <w:t>nique</w:t>
        <w:t xml:space="preserve"> he could not </w:t>
        <w:t>sup</w:t>
        <w:softHyphen/>
        <w:t>port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"Driver?"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"Still inside the </w:t>
        <w:t>ve</w:t>
        <w:softHyphen/>
        <w:t>hi</w:t>
        <w:softHyphen/>
        <w:t>cle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tact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wait."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Warn</w:t>
        <w:softHyphen/>
        <w:t>ing</w:t>
        <w:t xml:space="preserve"> window's </w:t>
        <w:t>run</w:t>
        <w:softHyphen/>
        <w:t>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not an order."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Twelve </w:t>
        <w:t>min</w:t>
        <w:softHyphen/>
        <w:t>utes</w:t>
        <w:t xml:space="preserve"> later, the second report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driver got out. No </w:t>
        <w:t>vis</w:t>
        <w:softHyphen/>
        <w:t>i</w:t>
        <w:softHyphen/>
        <w:t>ble</w:t>
        <w:t xml:space="preserve"> </w:t>
        <w:t>con</w:t>
        <w:softHyphen/>
        <w:t>tact</w:t>
        <w:t>. Went into the garage.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didn't say </w:t>
        <w:t>any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8:26 p.m. the garage door opened.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second </w:t>
        <w:t>ve</w:t>
        <w:softHyphen/>
        <w:t>hi</w:t>
        <w:softHyphen/>
        <w:t>cle</w:t>
        <w:t xml:space="preserve"> drove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dark </w:t>
        <w:t>minibus</w:t>
        <w:t xml:space="preserve">, not the white </w:t>
        <w:t>de</w:t>
        <w:softHyphen/>
        <w:t>liv</w:t>
        <w:softHyphen/>
        <w:t>ery</w:t>
        <w:t xml:space="preserve"> van from the old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leaned over the phone </w:t>
        <w:t>re</w:t>
        <w:softHyphen/>
        <w:t>ceiv</w:t>
        <w:softHyphen/>
        <w:t>ing</w:t>
        <w:t xml:space="preserve"> the field </w:t>
        <w:t>up</w:t>
        <w:softHyphen/>
        <w:t>dates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"Plate's coming."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came.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wrote it down and passed it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re</w:t>
        <w:softHyphen/>
        <w:t>sponse</w:t>
        <w:t xml:space="preserve"> took four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Four </w:t>
        <w:t>min</w:t>
        <w:softHyphen/>
        <w:t>utes</w:t>
        <w:t xml:space="preserve"> in which Daniel </w:t>
        <w:t>no</w:t>
        <w:softHyphen/>
        <w:t>ticed</w:t>
        <w:t xml:space="preserve"> how easily he was </w:t>
        <w:t>al</w:t>
        <w:softHyphen/>
        <w:t>ready</w:t>
        <w:t xml:space="preserve"> </w:t>
        <w:t>turn</w:t>
        <w:softHyphen/>
        <w:t>ing</w:t>
        <w:t xml:space="preserve"> the </w:t>
        <w:t>minibus</w:t>
        <w:t xml:space="preserve"> into proof.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Garage from the legacy </w:t>
        <w:t>records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Rental van from the source.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Second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pushed back </w:t>
        <w:t>against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plate gives us </w:t>
        <w:t>noth</w:t>
        <w:softHyphen/>
        <w:t>ing</w:t>
        <w:t xml:space="preserve">, it's still just a </w:t>
        <w:t>ve</w:t>
        <w:softHyphen/>
        <w:t>hi</w:t>
        <w:softHyphen/>
        <w:t>cle</w:t>
        <w:t xml:space="preserve"> </w:t>
        <w:t>leav</w:t>
        <w:softHyphen/>
        <w:t>ing</w:t>
        <w:t xml:space="preserve"> a garage."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re</w:t>
        <w:softHyphen/>
        <w:t>sponse</w:t>
        <w:t xml:space="preserve"> came.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minibus</w:t>
        <w:t xml:space="preserve"> was </w:t>
        <w:t>reg</w:t>
        <w:softHyphen/>
        <w:t>is</w:t>
        <w:softHyphen/>
        <w:t>tered</w:t>
        <w:t xml:space="preserve"> to a </w:t>
        <w:t>sub</w:t>
        <w:softHyphen/>
        <w:t>con</w:t>
        <w:softHyphen/>
        <w:t>trac</w:t>
        <w:softHyphen/>
        <w:t>tor</w:t>
        <w:t xml:space="preserve"> of the </w:t>
        <w:t>tech</w:t>
        <w:softHyphen/>
        <w:t>ni</w:t>
        <w:softHyphen/>
        <w:t>cal</w:t>
        <w:t xml:space="preserve"> </w:t>
        <w:t>ser</w:t>
        <w:softHyphen/>
        <w:t>vice</w:t>
        <w:t xml:space="preserve"> </w:t>
        <w:t>provider</w:t>
        <w:t xml:space="preserve"> linked to the two access badges </w:t>
        <w:t>re</w:t>
        <w:softHyphen/>
        <w:t>cov</w:t>
        <w:softHyphen/>
        <w:t>ered</w:t>
        <w:t xml:space="preserve"> the night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there was a </w:t>
        <w:t>cur</w:t>
        <w:softHyphen/>
        <w:t>rent</w:t>
        <w:t xml:space="preserve">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With</w:t>
        <w:softHyphen/>
        <w:t>out</w:t>
        <w:t xml:space="preserve"> the </w:t>
        <w:t>anony</w:t>
        <w:softHyphen/>
        <w:t>mous</w:t>
        <w:t xml:space="preserve"> source.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With</w:t>
        <w:softHyphen/>
        <w:t>out</w:t>
        <w:t xml:space="preserve"> Daniel's legacy-record hit as the sole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the </w:t>
        <w:t>as</w:t>
        <w:softHyphen/>
        <w:t>so</w:t>
        <w:softHyphen/>
        <w:t>ci</w:t>
        <w:softHyphen/>
        <w:t>a</w:t>
        <w:softHyphen/>
        <w:t>tion</w:t>
        <w:t xml:space="preserve"> </w:t>
        <w:t>con</w:t>
        <w:softHyphen/>
        <w:t>firmed</w:t>
        <w:t xml:space="preserve"> a second time </w:t>
        <w:t>through</w:t>
        <w:t xml:space="preserve"> a </w:t>
        <w:t>sep</w:t>
        <w:softHyphen/>
        <w:t>a</w:t>
        <w:softHyphen/>
        <w:t>rate</w:t>
        <w:t xml:space="preserve"> </w:t>
        <w:t>cur</w:t>
        <w:softHyphen/>
        <w:t>rent</w:t>
        <w:t xml:space="preserve"> system. </w:t>
        <w:t>Reg</w:t>
        <w:softHyphen/>
        <w:t>is</w:t>
        <w:softHyphen/>
        <w:t>tered</w:t>
        <w:t xml:space="preserve"> keeper, </w:t>
        <w:t>com</w:t>
        <w:softHyphen/>
        <w:t>pa</w:t>
        <w:softHyphen/>
        <w:t>ny</w:t>
        <w:t xml:space="preserve"> </w:t>
        <w:t>ad</w:t>
        <w:softHyphen/>
        <w:t>dress</w:t>
        <w:t xml:space="preserve">, </w:t>
        <w:t>sub</w:t>
        <w:softHyphen/>
        <w:t>con</w:t>
        <w:softHyphen/>
        <w:t>trac</w:t>
        <w:softHyphen/>
        <w:t>tor</w:t>
        <w:t xml:space="preserve"> </w:t>
        <w:t>re</w:t>
        <w:softHyphen/>
        <w:t>la</w:t>
        <w:softHyphen/>
        <w:t>tion</w:t>
        <w:softHyphen/>
        <w:t>ship</w:t>
        <w:t xml:space="preserve">. Same </w:t>
        <w:t>sub</w:t>
        <w:softHyphen/>
        <w:t>con</w:t>
        <w:softHyphen/>
        <w:t>trac</w:t>
        <w:softHyphen/>
        <w:t>tor</w:t>
        <w:t>. No stale record, no echo from his own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un</w:t>
        <w:softHyphen/>
        <w:t>der</w:t>
        <w:softHyphen/>
        <w:t>stood</w:t>
        <w:t xml:space="preserve">. "Now the garage isn't only yours </w:t>
        <w:t>any</w:t>
        <w:softHyphen/>
        <w:t>more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dis</w:t>
        <w:softHyphen/>
        <w:t>liked</w:t>
        <w:t xml:space="preserve"> the </w:t>
        <w:t>word</w:t>
        <w:softHyphen/>
        <w:t>ing</w:t>
        <w:t xml:space="preserve">, but it was </w:t>
        <w:t>ac</w:t>
        <w:softHyphen/>
        <w:t>cu</w:t>
        <w:softHyphen/>
        <w:t>rate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prob</w:t>
        <w:softHyphen/>
        <w:t>lem</w:t>
        <w:softHyphen/>
        <w:t>at</w:t>
        <w:softHyphen/>
        <w:t>ic</w:t>
        <w:t xml:space="preserve"> lead had </w:t>
        <w:t>pro</w:t>
        <w:softHyphen/>
        <w:t>duced</w:t>
        <w:t xml:space="preserve"> a </w:t>
        <w:t>lo</w:t>
        <w:softHyphen/>
        <w:t>ca</w:t>
        <w:softHyphen/>
        <w:t>tion</w:t>
        <w:t xml:space="preserve">. The </w:t>
        <w:t>cur</w:t>
        <w:softHyphen/>
        <w:t>rent</w:t>
        <w:t xml:space="preserve"> </w:t>
        <w:t>minibus</w:t>
        <w:t xml:space="preserve"> gave that </w:t>
        <w:t>lo</w:t>
        <w:softHyphen/>
        <w:t>ca</w:t>
        <w:softHyphen/>
        <w:t>tion</w:t>
        <w:t xml:space="preserve"> its first </w:t>
        <w:t>in</w:t>
        <w:softHyphen/>
        <w:t>de</w:t>
        <w:softHyphen/>
        <w:t>pen</w:t>
        <w:softHyphen/>
        <w:t>dent</w:t>
        <w:softHyphen/>
        <w:t>ly</w:t>
        <w:t xml:space="preserve"> </w:t>
        <w:t>sup</w:t>
        <w:softHyphen/>
        <w:t>port</w:t>
        <w:softHyphen/>
        <w:t>able</w:t>
        <w:t xml:space="preserve"> </w:t>
        <w:t>sig</w:t>
        <w:softHyphen/>
        <w:t>nif</w:t>
        <w:softHyphen/>
        <w:t>i</w:t>
        <w:softHyphen/>
        <w:t>cance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"Now we can move </w:t>
        <w:t>for</w:t>
        <w:softHyphen/>
        <w:t>ward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"No," Daniel said. "Now the </w:t>
        <w:t>de</w:t>
        <w:softHyphen/>
        <w:t>fen</w:t>
        <w:softHyphen/>
        <w:t>si</w:t>
        <w:softHyphen/>
        <w:t>ble</w:t>
        <w:t xml:space="preserve"> part begins."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words </w:t>
        <w:t>sound</w:t>
        <w:softHyphen/>
        <w:t>ed</w:t>
        <w:t xml:space="preserve"> almost like relief.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dis</w:t>
        <w:softHyphen/>
        <w:t>liked</w:t>
        <w:t xml:space="preserve">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</w:t>
        <w:t>re</w:t>
        <w:softHyphen/>
        <w:t>lieved</w:t>
        <w:t xml:space="preserve"> </w:t>
        <w:t>be</w:t>
        <w:softHyphen/>
        <w:t>cause</w:t>
        <w:t xml:space="preserve"> his rule </w:t>
        <w:t>vi</w:t>
        <w:softHyphen/>
        <w:t>o</w:t>
        <w:softHyphen/>
        <w:t>la</w:t>
        <w:softHyphen/>
        <w:t>tion</w:t>
        <w:t xml:space="preserve"> had </w:t>
        <w:t>pro</w:t>
        <w:softHyphen/>
        <w:t>duced</w:t>
        <w:t xml:space="preserve"> a place that </w:t>
        <w:t>ac</w:t>
        <w:softHyphen/>
        <w:t>tu</w:t>
        <w:softHyphen/>
        <w:t>al</w:t>
        <w:softHyphen/>
        <w:t>ly</w:t>
        <w:t xml:space="preserve"> </w:t>
        <w:t>mat</w:t>
        <w:softHyphen/>
        <w:t>tered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danger itself had not become any </w:t>
        <w:t>small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stopped</w:t>
        <w:t xml:space="preserve"> at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knew what was coming.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from one to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checked</w:t>
        <w:t xml:space="preserve">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8:31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minibus</w:t>
        <w:t xml:space="preserve"> had not moved yet.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was </w:t>
        <w:t>re</w:t>
        <w:softHyphen/>
        <w:t>view</w:t>
        <w:softHyphen/>
        <w:t>ing</w:t>
        <w:t xml:space="preserve"> the new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were a few </w:t>
        <w:t>sec</w:t>
        <w:softHyphen/>
        <w:t>onds</w:t>
        <w:t xml:space="preserve"> now in which </w:t>
        <w:t>telling</w:t>
        <w:t xml:space="preserve"> the truth would not delay </w:t>
        <w:t>any</w:t>
        <w:softHyphen/>
        <w:t>thing</w:t>
        <w:t xml:space="preserve"> </w:t>
        <w:t>op</w:t>
        <w:softHyphen/>
        <w:t>er</w:t>
        <w:softHyphen/>
        <w:t>a</w:t>
        <w:softHyphen/>
        <w:t>tional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said, "I </w:t>
        <w:t>checked</w:t>
        <w:t xml:space="preserve"> the plate from the </w:t>
        <w:t>warn</w:t>
        <w:softHyphen/>
        <w:t>ing</w:t>
        <w:t xml:space="preserve"> </w:t>
        <w:t>against</w:t>
        <w:t xml:space="preserve"> </w:t>
        <w:t>pro</w:t>
        <w:softHyphen/>
        <w:t>tect</w:t>
        <w:softHyphen/>
        <w:t>ed</w:t>
        <w:t xml:space="preserve"> legacy </w:t>
        <w:t>records</w:t>
        <w:t xml:space="preserve">. </w:t>
        <w:t>Dif</w:t>
        <w:softHyphen/>
        <w:t>fer</w:t>
        <w:softHyphen/>
        <w:t>ent</w:t>
        <w:t xml:space="preserve"> case. No proper cross-case basis."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did not move.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did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"7:24 to 7:27."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au</w:t>
        <w:softHyphen/>
        <w:t>tho</w:t>
        <w:softHyphen/>
        <w:t>rized</w:t>
        <w:t xml:space="preserve">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ex</w:t>
        <w:softHyphen/>
        <w:t>act</w:t>
        <w:softHyphen/>
        <w:t>ly</w:t>
        <w:t xml:space="preserve"> did you pull?"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"Plate hits and </w:t>
        <w:t>ex</w:t>
        <w:softHyphen/>
        <w:t>ist</w:t>
        <w:softHyphen/>
        <w:t>ing</w:t>
        <w:t xml:space="preserve"> </w:t>
        <w:t>ve</w:t>
        <w:softHyphen/>
        <w:t>hi</w:t>
        <w:softHyphen/>
        <w:t>cle</w:t>
        <w:t xml:space="preserve"> </w:t>
        <w:t>as</w:t>
        <w:softHyphen/>
        <w:t>so</w:t>
        <w:softHyphen/>
        <w:t>ci</w:t>
        <w:softHyphen/>
        <w:t>a</w:t>
        <w:softHyphen/>
        <w:t>tions</w:t>
        <w:t xml:space="preserve">. Three hits. One </w:t>
        <w:t>park</w:t>
        <w:softHyphen/>
        <w:t>ing</w:t>
        <w:t xml:space="preserve"> </w:t>
        <w:t>vi</w:t>
        <w:softHyphen/>
        <w:t>o</w:t>
        <w:softHyphen/>
        <w:t>la</w:t>
        <w:softHyphen/>
        <w:t>tion</w:t>
        <w:t>. Two shared time-and-</w:t>
        <w:t>lo</w:t>
        <w:softHyphen/>
        <w:t>ca</w:t>
        <w:softHyphen/>
        <w:t>tion</w:t>
        <w:t xml:space="preserve"> </w:t>
        <w:t>ap</w:t>
        <w:softHyphen/>
        <w:t>pear</w:t>
        <w:softHyphen/>
        <w:t>ances</w:t>
        <w:t xml:space="preserve"> with a </w:t>
        <w:t>ve</w:t>
        <w:softHyphen/>
        <w:t>hi</w:t>
        <w:softHyphen/>
        <w:t>cle</w:t>
        <w:t xml:space="preserve"> from an old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"People, </w:t>
        <w:t>con</w:t>
        <w:softHyphen/>
        <w:t>tacts</w:t>
        <w:t xml:space="preserve">, </w:t>
        <w:t>move</w:t>
        <w:softHyphen/>
        <w:t>ment</w:t>
        <w:t xml:space="preserve"> data?"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"Didn't expand. No </w:t>
        <w:t>con</w:t>
        <w:softHyphen/>
        <w:t>tacts</w:t>
        <w:t xml:space="preserve">, no </w:t>
        <w:t>move</w:t>
        <w:softHyphen/>
        <w:t>ment</w:t>
        <w:t xml:space="preserve"> data."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 for a long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you're </w:t>
        <w:t>telling</w:t>
        <w:t xml:space="preserve"> me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could have said: </w:t>
        <w:t>be</w:t>
        <w:softHyphen/>
        <w:t>cause</w:t>
        <w:t xml:space="preserve"> the lead has now been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the truth.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ex</w:t>
        <w:softHyphen/>
        <w:t>act</w:t>
        <w:softHyphen/>
        <w:t>ly</w:t>
        <w:t xml:space="preserve"> why it </w:t>
        <w:t>sound</w:t>
        <w:softHyphen/>
        <w:t>ed</w:t>
        <w:t xml:space="preserve"> like a </w:t>
        <w:t>jus</w:t>
        <w:softHyphen/>
        <w:t>ti</w:t>
        <w:softHyphen/>
        <w:t>fi</w:t>
        <w:softHyphen/>
        <w:t>ca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"Why not </w:t>
        <w:t>im</w:t>
        <w:softHyphen/>
        <w:t>me</w:t>
        <w:softHyphen/>
        <w:t>di</w:t>
        <w:softHyphen/>
        <w:t>ate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wanted to know first </w:t>
        <w:t>whether</w:t>
        <w:t xml:space="preserve"> the hit was worth </w:t>
        <w:t>any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you tested the </w:t>
        <w:t>use</w:t>
        <w:softHyphen/>
        <w:t>ful</w:t>
        <w:softHyphen/>
        <w:t>ness</w:t>
        <w:t xml:space="preserve"> first and </w:t>
        <w:t>dis</w:t>
        <w:softHyphen/>
        <w:t>closed</w:t>
        <w:t xml:space="preserve"> the rule </w:t>
        <w:t>vi</w:t>
        <w:softHyphen/>
        <w:t>o</w:t>
        <w:softHyphen/>
        <w:t>la</w:t>
        <w:softHyphen/>
        <w:t>tion</w:t>
        <w:t xml:space="preserve"> </w:t>
        <w:t>af</w:t>
        <w:softHyphen/>
        <w:t>ter</w:t>
        <w:softHyphen/>
        <w:t>ward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down at his notes.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answer was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a few </w:t>
        <w:t>sec</w:t>
        <w:softHyphen/>
        <w:t>onds</w:t>
        <w:t xml:space="preserve">, the </w:t>
        <w:t>ven</w:t>
        <w:softHyphen/>
        <w:t>ti</w:t>
        <w:softHyphen/>
        <w:t>la</w:t>
        <w:softHyphen/>
        <w:t>tion</w:t>
        <w:t xml:space="preserve"> was the only sound in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picked up her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move the </w:t>
        <w:t>cur</w:t>
        <w:softHyphen/>
        <w:t>rent</w:t>
        <w:t xml:space="preserve"> </w:t>
        <w:t>sit</w:t>
        <w:softHyphen/>
        <w:t>u</w:t>
        <w:softHyphen/>
        <w:t>a</w:t>
        <w:softHyphen/>
        <w:t>tion</w:t>
        <w:t xml:space="preserve"> </w:t>
        <w:t>for</w:t>
        <w:softHyphen/>
        <w:t>ward</w:t>
        <w:t xml:space="preserve"> on a clean basis. After that, we talk about your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Doc</w:t>
        <w:softHyphen/>
        <w:t>u</w:t>
        <w:softHyphen/>
        <w:t>ment</w:t>
        <w:t xml:space="preserve"> it now,"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will."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</w:t>
        <w:t>al</w:t>
        <w:softHyphen/>
        <w:t>ready</w:t>
        <w:t xml:space="preserve"> </w:t>
        <w:t>open</w:t>
        <w:softHyphen/>
        <w:t>ing</w:t>
        <w:t xml:space="preserve"> the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Time. Data set. </w:t>
        <w:t>Pur</w:t>
        <w:softHyphen/>
        <w:t>pose</w:t>
        <w:t>. Scope. Result.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soft</w:t>
        <w:softHyphen/>
        <w:t>ened</w:t>
        <w:t xml:space="preserve"> </w:t>
        <w:t>lan</w:t>
        <w:softHyphen/>
        <w:t>guage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re</w:t>
        <w:softHyphen/>
        <w:t>mained</w:t>
        <w:t xml:space="preserve"> seated.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just did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kept typing.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though Lena said the basis wasn't enough?"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Heller was still </w:t>
        <w:t>check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at the new </w:t>
        <w:t>ve</w:t>
        <w:softHyphen/>
        <w:t>hi</w:t>
        <w:softHyphen/>
        <w:t>cle</w:t>
        <w:t xml:space="preserve">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now there really is </w:t>
        <w:t>some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with his hands over the </w:t>
        <w:t>key</w:t>
        <w:softHyphen/>
        <w:t>board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doesn't make the access proper."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</w:t>
        <w:t>learned</w:t>
        <w:t xml:space="preserve"> that </w:t>
        <w:t>sen</w:t>
        <w:softHyphen/>
        <w:t>tence</w:t>
        <w:t xml:space="preserve"> from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Sud</w:t>
        <w:softHyphen/>
        <w:t>den</w:t>
        <w:softHyphen/>
        <w:t>ly</w:t>
        <w:t xml:space="preserve"> that was not </w:t>
        <w:t>re</w:t>
        <w:softHyphen/>
        <w:t>as</w:t>
        <w:softHyphen/>
        <w:t>sur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minibus</w:t>
        <w:t xml:space="preserve"> began to move.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saved the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picked up the new </w:t>
        <w:t>ve</w:t>
        <w:softHyphen/>
        <w:t>hi</w:t>
        <w:softHyphen/>
        <w:t>cle</w:t>
        <w:t xml:space="preserve"> </w:t>
        <w:t>as</w:t>
        <w:softHyphen/>
        <w:t>so</w:t>
        <w:softHyphen/>
        <w:t>ci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"Now we work with what we have </w:t>
        <w:t>in</w:t>
        <w:softHyphen/>
        <w:t>de</w:t>
        <w:softHyphen/>
        <w:t>pen</w:t>
        <w:softHyphen/>
        <w:t>dent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said </w:t>
        <w:t>noth</w:t>
        <w:softHyphen/>
        <w:t>ing</w:t>
        <w:t xml:space="preserve"> more.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6" w:name="__RefHeading___Toc87483_1535208839"/>
      <w:bookmarkEnd w:id="16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16 – The Operation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see the </w:t>
        <w:t>op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heard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Short </w:t>
        <w:t>up</w:t>
        <w:softHyphen/>
        <w:t>dates</w:t>
        <w:t xml:space="preserve"> over the </w:t>
        <w:t>op</w:t>
        <w:softHyphen/>
        <w:t>er</w:t>
        <w:softHyphen/>
        <w:t>a</w:t>
        <w:softHyphen/>
        <w:t>tions</w:t>
        <w:t xml:space="preserve"> </w:t>
        <w:t>chan</w:t>
        <w:softHyphen/>
        <w:t>nel</w:t>
        <w:t xml:space="preserve">. </w:t>
        <w:t>Lo</w:t>
        <w:softHyphen/>
        <w:t>ca</w:t>
        <w:softHyphen/>
        <w:t>tion</w:t>
        <w:t xml:space="preserve">. </w:t>
        <w:t>Ve</w:t>
        <w:softHyphen/>
        <w:t>hi</w:t>
        <w:softHyphen/>
        <w:t>cle</w:t>
        <w:t xml:space="preserve">. </w:t>
        <w:t>Move</w:t>
        <w:softHyphen/>
        <w:t>ment</w:t>
        <w:t xml:space="preserve">. </w:t>
        <w:t>Con</w:t>
        <w:softHyphen/>
        <w:t>fir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Tac</w:t>
        <w:softHyphen/>
        <w:t>ti</w:t>
        <w:softHyphen/>
        <w:t>cal</w:t>
        <w:t xml:space="preserve"> </w:t>
        <w:t>com</w:t>
        <w:softHyphen/>
        <w:t>mand</w:t>
        <w:t xml:space="preserve"> was </w:t>
        <w:t>some</w:t>
        <w:softHyphen/>
        <w:t>where</w:t>
        <w:t xml:space="preserve"> else. That was how it should be.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sat with Jonas in front of two </w:t>
        <w:t>mon</w:t>
        <w:softHyphen/>
        <w:t>i</w:t>
        <w:softHyphen/>
        <w:t>tors</w:t>
        <w:t xml:space="preserve">, </w:t>
        <w:t>keep</w:t>
        <w:softHyphen/>
        <w:t>ing</w:t>
        <w:t xml:space="preserve"> the </w:t>
        <w:t>in</w:t>
        <w:softHyphen/>
        <w:t>tel</w:t>
        <w:softHyphen/>
        <w:t>li</w:t>
        <w:softHyphen/>
        <w:t>gence</w:t>
        <w:t xml:space="preserve"> </w:t>
        <w:t>pic</w:t>
        <w:softHyphen/>
        <w:t>ture</w:t>
        <w:t xml:space="preserve"> </w:t>
        <w:t>to</w:t>
        <w:softHyphen/>
        <w:t>geth</w:t>
        <w:softHyphen/>
        <w:t>er</w:t>
        <w:t xml:space="preserve"> while people </w:t>
        <w:t>out</w:t>
        <w:softHyphen/>
        <w:t>side</w:t>
        <w:t xml:space="preserve"> in </w:t>
        <w:t>pro</w:t>
        <w:softHyphen/>
        <w:t>tec</w:t>
        <w:softHyphen/>
        <w:t>tive</w:t>
        <w:t xml:space="preserve"> </w:t>
        <w:t>equip</w:t>
        <w:softHyphen/>
        <w:t>ment</w:t>
        <w:t xml:space="preserve"> made </w:t>
        <w:t>de</w:t>
        <w:softHyphen/>
        <w:t>ci</w:t>
        <w:softHyphen/>
        <w:t>sions</w:t>
        <w:t xml:space="preserve"> he could not make and should not make.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8:48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dark </w:t>
        <w:t>minibus</w:t>
        <w:t xml:space="preserve"> left the garage.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B-QV 4172 stayed behind.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doesn't fit the </w:t>
        <w:t>warn</w:t>
        <w:softHyphen/>
        <w:t>ing</w:t>
        <w:t>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part?"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source called the rental van the next step. It's not moving."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up</w:t>
        <w:softHyphen/>
        <w:t>dates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source had not said B-QV 4172 itself would reach the target.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The </w:t>
        <w:t>ve</w:t>
        <w:softHyphen/>
        <w:t>hi</w:t>
        <w:softHyphen/>
        <w:t>cle</w:t>
        <w:t xml:space="preserve"> </w:t>
        <w:t>be</w:t>
        <w:softHyphen/>
        <w:t>longs</w:t>
        <w:t xml:space="preserve"> to the next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Broad enough to fit many things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don't work the source's script."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passed on the </w:t>
        <w:t>cur</w:t>
        <w:softHyphen/>
        <w:t>rent</w:t>
        <w:t xml:space="preserve">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minibus</w:t>
        <w:t xml:space="preserve"> was now </w:t>
        <w:t>head</w:t>
        <w:softHyphen/>
        <w:t>ing</w:t>
        <w:t xml:space="preserve"> toward a </w:t>
        <w:t>de</w:t>
        <w:softHyphen/>
        <w:t>liv</w:t>
        <w:softHyphen/>
        <w:t>ery</w:t>
        <w:t xml:space="preserve"> area </w:t>
        <w:t>sched</w:t>
        <w:softHyphen/>
        <w:t>uled</w:t>
        <w:t xml:space="preserve"> to open for the event the </w:t>
        <w:t>fol</w:t>
        <w:softHyphen/>
        <w:t>low</w:t>
        <w:softHyphen/>
        <w:t>ing</w:t>
        <w:t xml:space="preserve"> </w:t>
        <w:t>morn</w:t>
        <w:softHyphen/>
        <w:t>ing</w:t>
        <w:t xml:space="preserve">. Still no </w:t>
        <w:t>of</w:t>
        <w:softHyphen/>
        <w:t>fense</w:t>
        <w:t xml:space="preserve">. Still no </w:t>
        <w:t>im</w:t>
        <w:softHyphen/>
        <w:t>me</w:t>
        <w:softHyphen/>
        <w:t>di</w:t>
        <w:softHyphen/>
        <w:t>ate</w:t>
        <w:t xml:space="preserve"> attack.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the </w:t>
        <w:t>con</w:t>
        <w:softHyphen/>
        <w:t>nec</w:t>
        <w:softHyphen/>
        <w:t>tion</w:t>
        <w:t xml:space="preserve"> </w:t>
        <w:t>be</w:t>
        <w:softHyphen/>
        <w:t>tween</w:t>
        <w:t xml:space="preserve"> the garage </w:t>
        <w:t>ad</w:t>
        <w:softHyphen/>
        <w:t>dress</w:t>
        <w:t xml:space="preserve">, stolen access </w:t>
        <w:t>cre</w:t>
        <w:softHyphen/>
        <w:t>den</w:t>
        <w:softHyphen/>
        <w:t>tials</w:t>
        <w:t xml:space="preserve">, the </w:t>
        <w:t>ser</w:t>
        <w:softHyphen/>
        <w:t>vice</w:t>
        <w:t>-</w:t>
        <w:t>provider</w:t>
        <w:t xml:space="preserve"> </w:t>
        <w:t>net</w:t>
        <w:softHyphen/>
        <w:t>work</w:t>
        <w:t xml:space="preserve">, and the </w:t>
        <w:t>cur</w:t>
        <w:softHyphen/>
        <w:t>rent</w:t>
        <w:t xml:space="preserve"> </w:t>
        <w:t>ve</w:t>
        <w:softHyphen/>
        <w:t>hi</w:t>
        <w:softHyphen/>
        <w:t>cle</w:t>
        <w:t xml:space="preserve"> now </w:t>
        <w:t>sup</w:t>
        <w:softHyphen/>
        <w:t>port</w:t>
        <w:softHyphen/>
        <w:t>ed</w:t>
        <w:t xml:space="preserve"> </w:t>
        <w:t>mea</w:t>
        <w:softHyphen/>
        <w:t>sures</w:t>
        <w:t xml:space="preserve"> that would not have been </w:t>
        <w:t>de</w:t>
        <w:softHyphen/>
        <w:t>fen</w:t>
        <w:softHyphen/>
        <w:t>si</w:t>
        <w:softHyphen/>
        <w:t>ble</w:t>
        <w:t xml:space="preserve"> that </w:t>
        <w:t>af</w:t>
        <w:softHyphen/>
        <w:t>ter</w:t>
        <w:softHyphen/>
        <w:t>noon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asked for the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gave them only the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 chain.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Garage.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Cur</w:t>
        <w:softHyphen/>
        <w:t>rent</w:t>
        <w:t xml:space="preserve"> </w:t>
        <w:t>minibus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Sub</w:t>
        <w:softHyphen/>
        <w:t>con</w:t>
        <w:softHyphen/>
        <w:t>trac</w:t>
        <w:softHyphen/>
        <w:t>tor</w:t>
        <w:t xml:space="preserve"> of the </w:t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Access badges from the </w:t>
        <w:t>pre</w:t>
        <w:softHyphen/>
        <w:t>vi</w:t>
        <w:softHyphen/>
        <w:t>ous</w:t>
        <w:t xml:space="preserve"> day's </w:t>
        <w:t>in</w:t>
        <w:softHyphen/>
        <w:t>ci</w:t>
        <w:softHyphen/>
        <w:t>dent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legacy-record search and the claim that the </w:t>
        <w:t>warn</w:t>
        <w:softHyphen/>
        <w:t>ing</w:t>
        <w:t xml:space="preserve"> window must be real stayed out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As</w:t>
        <w:softHyphen/>
        <w:t>sess</w:t>
        <w:softHyphen/>
        <w:t>ment</w:t>
        <w:t xml:space="preserve">?" came the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Lena, who was now </w:t>
        <w:t>stand</w:t>
        <w:softHyphen/>
        <w:t>ing</w:t>
        <w:t xml:space="preserve"> in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did not nod. She only said, "The </w:t>
        <w:t>cur</w:t>
        <w:softHyphen/>
        <w:t>rent</w:t>
        <w:t xml:space="preserve"> </w:t>
        <w:t>con</w:t>
        <w:softHyphen/>
        <w:t>nec</w:t>
        <w:softHyphen/>
        <w:t>tion</w:t>
        <w:t xml:space="preserve"> </w:t>
        <w:t>sup</w:t>
        <w:softHyphen/>
        <w:t>ports</w:t>
        <w:t xml:space="preserve"> </w:t>
        <w:t>fur</w:t>
        <w:softHyphen/>
        <w:t>ther</w:t>
        <w:t xml:space="preserve"> </w:t>
        <w:t>op</w:t>
        <w:softHyphen/>
        <w:t>er</w:t>
        <w:softHyphen/>
        <w:t>a</w:t>
        <w:softHyphen/>
        <w:t>tional</w:t>
        <w:t xml:space="preserve">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passed that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8:54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minibus</w:t>
        <w:t xml:space="preserve"> turned off.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en</w:t>
        <w:softHyphen/>
        <w:t>larged</w:t>
        <w:t xml:space="preserve"> the map.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a direct route."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 where?"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"Still </w:t>
        <w:t>un</w:t>
        <w:softHyphen/>
        <w:t>clear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po</w:t>
        <w:softHyphen/>
        <w:t>si</w:t>
        <w:softHyphen/>
        <w:t>tion</w:t>
        <w:t xml:space="preserve"> update from the </w:t>
        <w:t>on</w:t>
        <w:softHyphen/>
        <w:t>go</w:t>
        <w:softHyphen/>
        <w:t>ing</w:t>
        <w:t xml:space="preserve"> </w:t>
        <w:t>ob</w:t>
        <w:softHyphen/>
        <w:t>ser</w:t>
        <w:softHyphen/>
        <w:t>va</w:t>
        <w:softHyphen/>
        <w:t>tion</w:t>
        <w:t xml:space="preserve"> </w:t>
        <w:t>ar</w:t>
        <w:softHyphen/>
        <w:t>rived</w:t>
        <w:t xml:space="preserve"> later than the </w:t>
        <w:t>pre</w:t>
        <w:softHyphen/>
        <w:t>vi</w:t>
        <w:softHyphen/>
        <w:t>ous</w:t>
        <w:t xml:space="preserve"> one. Daniel knew that six </w:t>
        <w:t>min</w:t>
        <w:softHyphen/>
        <w:t>utes</w:t>
        <w:t xml:space="preserve"> on a map said </w:t>
        <w:t>noth</w:t>
        <w:softHyphen/>
        <w:t>ing</w:t>
        <w:t xml:space="preserve"> about six </w:t>
        <w:t>min</w:t>
        <w:softHyphen/>
        <w:t>utes</w:t>
        <w:t xml:space="preserve"> </w:t>
        <w:t>out</w:t>
        <w:softHyphen/>
        <w:t>side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8:57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minibus</w:t>
        <w:t xml:space="preserve"> </w:t>
        <w:t>con</w:t>
        <w:softHyphen/>
        <w:t>tin</w:t>
        <w:softHyphen/>
        <w:t>ued</w:t>
        <w:t xml:space="preserve"> west.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came into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"Status?"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gave him three </w:t>
        <w:t>sen</w:t>
        <w:softHyphen/>
        <w:t>tences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Warn</w:t>
        <w:softHyphen/>
        <w:t>ing</w:t>
        <w:t xml:space="preserve"> window has been </w:t>
        <w:t>run</w:t>
        <w:softHyphen/>
        <w:t>ning</w:t>
        <w:t xml:space="preserve"> thirty-seven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not our basis."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stayed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9:02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minibus</w:t>
        <w:t xml:space="preserve">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stopped</w:t>
        <w:t xml:space="preserve"> one </w:t>
        <w:t>hun</w:t>
        <w:softHyphen/>
        <w:t>dred</w:t>
        <w:t xml:space="preserve"> sixty meters away at a side </w:t>
        <w:t>en</w:t>
        <w:softHyphen/>
        <w:t>trance</w:t>
        <w:t xml:space="preserve"> </w:t>
        <w:t>in</w:t>
        <w:softHyphen/>
        <w:t>stead</w:t>
        <w:t xml:space="preserve"> of at the </w:t>
        <w:t>park</w:t>
        <w:softHyphen/>
        <w:t>ing</w:t>
        <w:t xml:space="preserve"> garage named in the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point</w:t>
        <w:softHyphen/>
        <w:t>ed</w:t>
        <w:t xml:space="preserve"> at the map.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they want to get in, they won't use the </w:t>
        <w:t>of</w:t>
        <w:softHyphen/>
        <w:t>fi</w:t>
        <w:softHyphen/>
        <w:t>cial</w:t>
        <w:t xml:space="preserve"> </w:t>
        <w:t>de</w:t>
        <w:softHyphen/>
        <w:t>liv</w:t>
        <w:softHyphen/>
        <w:t>ery</w:t>
        <w:t xml:space="preserve"> </w:t>
        <w:t>en</w:t>
        <w:softHyphen/>
        <w:t>trance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that side </w:t>
        <w:t>en</w:t>
        <w:softHyphen/>
        <w:t>trance</w:t>
        <w:t xml:space="preserve"> opens for setup crews </w:t>
        <w:t>to</w:t>
        <w:softHyphen/>
        <w:t>mor</w:t>
        <w:softHyphen/>
        <w:t>row</w:t>
        <w:t>. Today it's closed. Public event plan."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Cur</w:t>
        <w:softHyphen/>
        <w:t>rent</w:t>
        <w:t xml:space="preserve"> status of the door?"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pulled up the site plan. "</w:t>
        <w:t>Nor</w:t>
        <w:softHyphen/>
        <w:t>mal</w:t>
        <w:softHyphen/>
        <w:t>ly</w:t>
        <w:t xml:space="preserve"> closed today. </w:t>
        <w:t>In</w:t>
        <w:softHyphen/>
        <w:t>ter</w:t>
        <w:softHyphen/>
        <w:t>nal</w:t>
        <w:t xml:space="preserve"> access only."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"Pass it 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few </w:t>
        <w:t>sec</w:t>
        <w:softHyphen/>
        <w:t>onds</w:t>
        <w:t xml:space="preserve"> later,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</w:t>
        <w:t>changed</w:t>
        <w:t xml:space="preserve"> the </w:t>
        <w:t>in</w:t>
        <w:softHyphen/>
        <w:t>ter</w:t>
        <w:softHyphen/>
        <w:t>ven</w:t>
        <w:softHyphen/>
        <w:t>tion</w:t>
        <w:t xml:space="preserve">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 xml:space="preserve"> he was </w:t>
        <w:t>grip</w:t>
        <w:softHyphen/>
        <w:t>ping</w:t>
        <w:t xml:space="preserve"> the edge of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let go.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new update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person got out of the </w:t>
        <w:t>minibus</w:t>
        <w:t xml:space="preserve">, </w:t>
        <w:t>ig</w:t>
        <w:softHyphen/>
        <w:t>nored</w:t>
        <w:t xml:space="preserve"> the side </w:t>
        <w:t>en</w:t>
        <w:softHyphen/>
        <w:t>trance</w:t>
        <w:t xml:space="preserve">, and walked toward an </w:t>
        <w:t>out</w:t>
        <w:softHyphen/>
        <w:t>build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"Doesn't fit," Berg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"Fit what?"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as</w:t>
        <w:softHyphen/>
        <w:t>sump</w:t>
        <w:softHyphen/>
        <w:t>tion</w:t>
        <w:t xml:space="preserve"> that they want to get inside."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 Jonas's </w:t>
        <w:t>hy</w:t>
        <w:softHyphen/>
        <w:t>poth</w:t>
        <w:softHyphen/>
        <w:t>e</w:t>
        <w:softHyphen/>
        <w:t>sis</w:t>
        <w:t xml:space="preserve">," Daniel said. "Not the </w:t>
        <w:t>sit</w:t>
        <w:softHyphen/>
        <w:t>u</w:t>
        <w:softHyphen/>
        <w:t>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moved</w:t>
        <w:t xml:space="preserve"> it from the </w:t>
        <w:t>work</w:t>
        <w:softHyphen/>
        <w:t>ing</w:t>
        <w:t xml:space="preserve"> </w:t>
        <w:t>pic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person </w:t>
        <w:t>dis</w:t>
        <w:softHyphen/>
        <w:t>ap</w:t>
        <w:softHyphen/>
        <w:t>peared</w:t>
        <w:t xml:space="preserve"> from view for two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re</w:t>
        <w:softHyphen/>
        <w:t>turned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Car</w:t>
        <w:softHyphen/>
        <w:t>ry</w:t>
        <w:softHyphen/>
        <w:t>ing</w:t>
        <w:t xml:space="preserve"> a bag.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</w:t>
        <w:t>dra</w:t>
        <w:softHyphen/>
        <w:t>mat</w:t>
        <w:softHyphen/>
        <w:t>ic</w:t>
        <w:t xml:space="preserve"> in size. No </w:t>
        <w:t>vis</w:t>
        <w:softHyphen/>
        <w:t>i</w:t>
        <w:softHyphen/>
        <w:t>ble</w:t>
        <w:t xml:space="preserve"> </w:t>
        <w:t>con</w:t>
        <w:softHyphen/>
        <w:t>tents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felt the room begin to focus on the object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the case,"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was </w:t>
        <w:t>telling</w:t>
        <w:t xml:space="preserve"> myself."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9:06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</w:t>
        <w:t>re</w:t>
        <w:softHyphen/>
        <w:t>port</w:t>
        <w:softHyphen/>
        <w:t>ed</w:t>
        <w:t xml:space="preserve"> that there were now enough </w:t>
        <w:t>cur</w:t>
        <w:softHyphen/>
        <w:t>rent</w:t>
        <w:t xml:space="preserve"> </w:t>
        <w:t>an</w:t>
        <w:softHyphen/>
        <w:t>chors</w:t>
        <w:t xml:space="preserve"> for </w:t>
        <w:t>in</w:t>
        <w:softHyphen/>
        <w:t>ter</w:t>
        <w:softHyphen/>
        <w:t>ven</w:t>
        <w:softHyphen/>
        <w:t>tion</w:t>
        <w:t xml:space="preserve">. Not </w:t>
        <w:t>be</w:t>
        <w:softHyphen/>
        <w:t>cause</w:t>
        <w:t xml:space="preserve"> of the bag alone. </w:t>
        <w:t>Be</w:t>
        <w:softHyphen/>
        <w:t>cause</w:t>
        <w:t xml:space="preserve"> of the </w:t>
        <w:t>ve</w:t>
        <w:softHyphen/>
        <w:t>hi</w:t>
        <w:softHyphen/>
        <w:t>cle</w:t>
        <w:t xml:space="preserve">, the access </w:t>
        <w:t>en</w:t>
        <w:softHyphen/>
        <w:t>vi</w:t>
        <w:softHyphen/>
        <w:t>ron</w:t>
        <w:softHyphen/>
        <w:t>ment</w:t>
        <w:t xml:space="preserve">, the false </w:t>
        <w:t>cre</w:t>
        <w:softHyphen/>
        <w:t>den</w:t>
        <w:softHyphen/>
        <w:t>tials</w:t>
        <w:t xml:space="preserve">, and the </w:t>
        <w:t>cur</w:t>
        <w:softHyphen/>
        <w:t>rent</w:t>
        <w:t xml:space="preserve"> </w:t>
        <w:t>move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the </w:t>
        <w:t>word</w:t>
        <w:softHyphen/>
        <w:t>ing</w:t>
        <w:t xml:space="preserve">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Enough </w:t>
        <w:t>cur</w:t>
        <w:softHyphen/>
        <w:t>rent</w:t>
        <w:t xml:space="preserve"> </w:t>
        <w:t>an</w:t>
        <w:softHyphen/>
        <w:t>chors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legacy-record search had opened the route that led 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in</w:t>
        <w:softHyphen/>
        <w:t>ter</w:t>
        <w:softHyphen/>
        <w:t>ven</w:t>
        <w:softHyphen/>
        <w:t>tion</w:t>
        <w:t xml:space="preserve"> itself now stood on </w:t>
        <w:t>dif</w:t>
        <w:softHyphen/>
        <w:t>fer</w:t>
        <w:softHyphen/>
        <w:t>ent</w:t>
        <w:t xml:space="preserve"> ground.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9:07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In</w:t>
        <w:softHyphen/>
        <w:t>ter</w:t>
        <w:softHyphen/>
        <w:t>ven</w:t>
        <w:softHyphen/>
        <w:t>tion</w:t>
        <w:t xml:space="preserve">. Two people </w:t>
        <w:t>stopped</w:t>
        <w:t xml:space="preserve">. </w:t>
        <w:t>Ve</w:t>
        <w:softHyphen/>
        <w:t>hi</w:t>
        <w:softHyphen/>
        <w:t>cle</w:t>
        <w:t xml:space="preserve"> </w:t>
        <w:t>se</w:t>
        <w:softHyphen/>
        <w:t>cured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One minute.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Two.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stood, then sat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taking too long."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do you know?"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off the </w:t>
        <w:t>head</w:t>
        <w:softHyphen/>
        <w:t>set</w:t>
        <w:t xml:space="preserve"> for a moment and put it back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ven</w:t>
        <w:softHyphen/>
        <w:t>ti</w:t>
        <w:softHyphen/>
        <w:t>la</w:t>
        <w:softHyphen/>
        <w:t>tion</w:t>
        <w:t xml:space="preserve"> in the room was louder than the </w:t>
        <w:t>chan</w:t>
        <w:softHyphen/>
        <w:t>nel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 look at the time. Berg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9:09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person from the </w:t>
        <w:t>minibus</w:t>
        <w:t xml:space="preserve"> had been </w:t>
        <w:t>iden</w:t>
        <w:softHyphen/>
        <w:t>ti</w:t>
        <w:softHyphen/>
        <w:t>fied</w:t>
        <w:t>. No name Daniel knew.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im</w:t>
        <w:softHyphen/>
        <w:t>me</w:t>
        <w:softHyphen/>
        <w:t>di</w:t>
        <w:softHyphen/>
        <w:t>ate</w:t>
        <w:t xml:space="preserve"> </w:t>
        <w:t>con</w:t>
        <w:softHyphen/>
        <w:t>nec</w:t>
        <w:softHyphen/>
        <w:t>tion</w:t>
        <w:t xml:space="preserve"> to the man from the old legacy </w:t>
        <w:t>records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mat</w:t>
        <w:softHyphen/>
        <w:t>tered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lead had held, but not in the simple 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9:10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Second person still being </w:t>
        <w:t>iden</w:t>
        <w:softHyphen/>
        <w:t>ti</w:t>
        <w:softHyphen/>
        <w:t>fied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Ve</w:t>
        <w:softHyphen/>
        <w:t>hi</w:t>
        <w:softHyphen/>
        <w:t>cle</w:t>
        <w:t xml:space="preserve"> opened.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Spe</w:t>
        <w:softHyphen/>
        <w:t>cial</w:t>
        <w:softHyphen/>
        <w:t>ists</w:t>
        <w:t xml:space="preserve"> </w:t>
        <w:t>re</w:t>
        <w:softHyphen/>
        <w:t>quest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stopped</w:t>
        <w:t xml:space="preserve"> </w:t>
        <w:t>talk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9:11 p.m. the next update came.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Inside the </w:t>
        <w:t>ve</w:t>
        <w:softHyphen/>
        <w:t>hi</w:t>
        <w:softHyphen/>
        <w:t>cle</w:t>
        <w:t xml:space="preserve"> were </w:t>
        <w:t>sev</w:t>
        <w:softHyphen/>
        <w:t>er</w:t>
        <w:softHyphen/>
        <w:t>al</w:t>
        <w:t xml:space="preserve"> </w:t>
        <w:t>fal</w:t>
        <w:softHyphen/>
        <w:t>si</w:t>
        <w:softHyphen/>
        <w:t>fied</w:t>
        <w:t xml:space="preserve"> or </w:t>
        <w:t>im</w:t>
        <w:softHyphen/>
        <w:t>prop</w:t>
        <w:softHyphen/>
        <w:t>er</w:t>
        <w:softHyphen/>
        <w:t>ly</w:t>
        <w:t xml:space="preserve"> used access </w:t>
        <w:t>doc</w:t>
        <w:softHyphen/>
        <w:t>u</w:t>
        <w:softHyphen/>
        <w:t>ments</w:t>
        <w:t xml:space="preserve">, </w:t>
        <w:t>cloth</w:t>
        <w:softHyphen/>
        <w:t>ing</w:t>
        <w:t xml:space="preserve"> from a </w:t>
        <w:t>tech</w:t>
        <w:softHyphen/>
        <w:t>ni</w:t>
        <w:softHyphen/>
        <w:t>cal</w:t>
        <w:t xml:space="preserve"> </w:t>
        <w:t>ser</w:t>
        <w:softHyphen/>
        <w:t>vice</w:t>
        <w:t xml:space="preserve"> </w:t>
        <w:t>provider</w:t>
        <w:t xml:space="preserve">, and </w:t>
        <w:t>ma</w:t>
        <w:softHyphen/>
        <w:t>te</w:t>
        <w:softHyphen/>
        <w:t>ri</w:t>
        <w:softHyphen/>
        <w:t>al</w:t>
        <w:t xml:space="preserve"> the </w:t>
        <w:t>spe</w:t>
        <w:softHyphen/>
        <w:t>cial</w:t>
        <w:softHyphen/>
        <w:t>ists</w:t>
        <w:t xml:space="preserve"> on site </w:t>
        <w:t>im</w:t>
        <w:softHyphen/>
        <w:t>me</w:t>
        <w:softHyphen/>
        <w:t>di</w:t>
        <w:softHyphen/>
        <w:t>ate</w:t>
        <w:softHyphen/>
        <w:t>ly</w:t>
        <w:t xml:space="preserve"> </w:t>
        <w:t>iso</w:t>
        <w:softHyphen/>
        <w:t>lat</w:t>
        <w:softHyphen/>
        <w:t>ed</w:t>
        <w:t xml:space="preserve"> for </w:t>
        <w:t>sep</w:t>
        <w:softHyphen/>
        <w:t>a</w:t>
        <w:softHyphen/>
        <w:t>rate</w:t>
        <w:t xml:space="preserve">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de</w:t>
        <w:softHyphen/>
        <w:t>tails</w:t>
        <w:t xml:space="preserve"> over the </w:t>
        <w:t>op</w:t>
        <w:softHyphen/>
        <w:t>er</w:t>
        <w:softHyphen/>
        <w:t>a</w:t>
        <w:softHyphen/>
        <w:t>tions</w:t>
        <w:t xml:space="preserve"> </w:t>
        <w:t>chan</w:t>
        <w:softHyphen/>
        <w:t>nel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one </w:t>
        <w:t>sen</w:t>
        <w:softHyphen/>
        <w:t>tence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Actual </w:t>
        <w:t>se</w:t>
        <w:softHyphen/>
        <w:t>cu</w:t>
        <w:softHyphen/>
        <w:t>ri</w:t>
        <w:softHyphen/>
        <w:t>ty</w:t>
        <w:t xml:space="preserve"> </w:t>
        <w:t>rel</w:t>
        <w:softHyphen/>
        <w:t>e</w:t>
        <w:softHyphen/>
        <w:t>vance</w:t>
        <w:t xml:space="preserve">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read it aloud.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ex</w:t>
        <w:softHyphen/>
        <w:t>haled</w:t>
        <w:t xml:space="preserve"> </w:t>
        <w:t>au</w:t>
        <w:softHyphen/>
        <w:t>di</w:t>
        <w:softHyphen/>
        <w:t>bly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then did Daniel notice the </w:t>
        <w:t>ten</w:t>
        <w:softHyphen/>
        <w:t>sion</w:t>
        <w:t xml:space="preserve"> in his </w:t>
        <w:t>shoul</w:t>
        <w:softHyphen/>
        <w:t>ders</w:t>
        <w:t>. He let them drop.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</w:t>
        <w:t>tri</w:t>
        <w:softHyphen/>
        <w:t>umph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was relief.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made it more </w:t>
        <w:t>dan</w:t>
        <w:softHyphen/>
        <w:t>ger</w:t>
        <w:softHyphen/>
        <w:t>ous</w:t>
        <w:t>, not less.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still did not know what the </w:t>
        <w:t>se</w:t>
        <w:softHyphen/>
        <w:t>cu</w:t>
        <w:softHyphen/>
        <w:t>ri</w:t>
        <w:softHyphen/>
        <w:t>ty</w:t>
        <w:t xml:space="preserve"> </w:t>
        <w:t>rel</w:t>
        <w:softHyphen/>
        <w:t>e</w:t>
        <w:softHyphen/>
        <w:t>vance</w:t>
        <w:t xml:space="preserve"> </w:t>
        <w:t>specif</w:t>
        <w:softHyphen/>
        <w:t>i</w:t>
        <w:softHyphen/>
        <w:t>cal</w:t>
        <w:softHyphen/>
        <w:t>ly</w:t>
        <w:t xml:space="preserve"> meant. That forced Daniel to reduce the relief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</w:t>
        <w:t>con</w:t>
        <w:softHyphen/>
        <w:t>firmed</w:t>
        <w:t xml:space="preserve">?" he asked over the </w:t>
        <w:t>chan</w:t>
        <w:softHyphen/>
        <w:t>nel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came in </w:t>
        <w:t>frag</w:t>
        <w:softHyphen/>
        <w:t>ments</w:t>
        <w:t xml:space="preserve">. Access </w:t>
        <w:t>doc</w:t>
        <w:softHyphen/>
        <w:t>u</w:t>
        <w:softHyphen/>
        <w:t>ments</w:t>
        <w:t xml:space="preserve">: at least one </w:t>
        <w:t>ob</w:t>
        <w:softHyphen/>
        <w:t>tained</w:t>
        <w:t xml:space="preserve"> </w:t>
        <w:t>through</w:t>
        <w:t xml:space="preserve"> misuse. </w:t>
        <w:t>Ser</w:t>
        <w:softHyphen/>
        <w:t>vice</w:t>
        <w:t>-</w:t>
        <w:t>provider</w:t>
        <w:t xml:space="preserve"> </w:t>
        <w:t>cloth</w:t>
        <w:softHyphen/>
        <w:t>ing</w:t>
        <w:t xml:space="preserve">: </w:t>
        <w:t>gen</w:t>
        <w:softHyphen/>
        <w:t>uine</w:t>
        <w:t xml:space="preserve">, but not </w:t>
        <w:t>as</w:t>
        <w:softHyphen/>
        <w:t>signed</w:t>
        <w:t xml:space="preserve"> to the people </w:t>
        <w:t>stopped</w:t>
        <w:t xml:space="preserve">. </w:t>
        <w:t>Tech</w:t>
        <w:softHyphen/>
        <w:t>ni</w:t>
        <w:softHyphen/>
        <w:t>cal</w:t>
        <w:t xml:space="preserve"> </w:t>
        <w:t>ma</w:t>
        <w:softHyphen/>
        <w:t>te</w:t>
        <w:softHyphen/>
        <w:t>ri</w:t>
        <w:softHyphen/>
        <w:t>al</w:t>
        <w:t xml:space="preserve">: </w:t>
        <w:t>as</w:t>
        <w:softHyphen/>
        <w:t>sess</w:t>
        <w:softHyphen/>
        <w:t>ment</w:t>
        <w:t xml:space="preserve"> </w:t>
        <w:t>on</w:t>
        <w:softHyphen/>
        <w:t>go</w:t>
        <w:softHyphen/>
        <w:t>ing</w:t>
        <w:t xml:space="preserve">. No final </w:t>
        <w:t>state</w:t>
        <w:softHyphen/>
        <w:t>ment</w:t>
        <w:t xml:space="preserve"> on </w:t>
        <w:t>in</w:t>
        <w:softHyphen/>
        <w:t>tend</w:t>
        <w:softHyphen/>
        <w:t>ed</w:t>
        <w:t xml:space="preserve"> end 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each </w:t>
        <w:t>el</w:t>
        <w:softHyphen/>
        <w:t>e</w:t>
        <w:softHyphen/>
        <w:t>ment</w:t>
        <w:t xml:space="preserve"> down </w:t>
        <w:t>sep</w:t>
        <w:softHyphen/>
        <w:t>a</w:t>
        <w:softHyphen/>
        <w:t>rate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forced </w:t>
        <w:t>him</w:t>
        <w:softHyphen/>
        <w:t>self</w:t>
        <w:t xml:space="preserve"> not to </w:t>
        <w:t>ac</w:t>
        <w:softHyphen/>
        <w:t>cel</w:t>
        <w:softHyphen/>
        <w:t>er</w:t>
        <w:softHyphen/>
        <w:t>ate</w:t>
        <w:t xml:space="preserve"> simply </w:t>
        <w:t>be</w:t>
        <w:softHyphen/>
        <w:t>cause</w:t>
        <w:t xml:space="preserve"> </w:t>
        <w:t>some</w:t>
        <w:softHyphen/>
        <w:t>one</w:t>
        <w:t xml:space="preserve"> had used the phrase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actual </w:t>
        <w:t>se</w:t>
        <w:softHyphen/>
        <w:t>cu</w:t>
        <w:softHyphen/>
        <w:t>ri</w:t>
        <w:softHyphen/>
        <w:t>ty</w:t>
        <w:t xml:space="preserve"> </w:t>
        <w:t>rel</w:t>
        <w:softHyphen/>
        <w:t>e</w:t>
        <w:softHyphen/>
        <w:t>vance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op</w:t>
        <w:softHyphen/>
        <w:t>er</w:t>
        <w:softHyphen/>
        <w:t>a</w:t>
        <w:softHyphen/>
        <w:t>tions</w:t>
        <w:t xml:space="preserve"> </w:t>
        <w:t>chan</w:t>
        <w:softHyphen/>
        <w:t>nel</w:t>
        <w:t xml:space="preserve"> stayed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</w:t>
        <w:softHyphen/>
        <w:t>te</w:t>
        <w:softHyphen/>
        <w:t>ri</w:t>
        <w:softHyphen/>
        <w:t>al</w:t>
        <w:t xml:space="preserve"> had not yet been </w:t>
        <w:t>clas</w:t>
        <w:softHyphen/>
        <w:t>si</w:t>
        <w:softHyphen/>
        <w:t>fied</w:t>
        <w:t xml:space="preserve"> </w:t>
        <w:t>pre</w:t>
        <w:softHyphen/>
        <w:t>cise</w:t>
        <w:softHyphen/>
        <w:t>ly</w:t>
        <w:t xml:space="preserve">. No one in the room knew </w:t>
        <w:t>whether</w:t>
        <w:t xml:space="preserve"> the people </w:t>
        <w:t>stopped</w:t>
        <w:t xml:space="preserve"> </w:t>
        <w:t>un</w:t>
        <w:softHyphen/>
        <w:t>der</w:t>
        <w:softHyphen/>
        <w:t>stood</w:t>
        <w:t xml:space="preserve"> the entire plan, were </w:t>
        <w:t>car</w:t>
        <w:softHyphen/>
        <w:t>ry</w:t>
        <w:softHyphen/>
        <w:t>ing</w:t>
        <w:t xml:space="preserve"> out only one part, or even knew what </w:t>
        <w:t>in</w:t>
        <w:softHyphen/>
        <w:t>di</w:t>
        <w:softHyphen/>
        <w:t>vid</w:t>
        <w:softHyphen/>
        <w:t>u</w:t>
        <w:softHyphen/>
        <w:t>al</w:t>
        <w:t xml:space="preserve"> items were </w:t>
        <w:t>in</w:t>
        <w:softHyphen/>
        <w:t>tend</w:t>
        <w:softHyphen/>
        <w:t>ed</w:t>
        <w:t xml:space="preserve"> for.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asked, "Is that enough to tie it to the event?"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shook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enough to show the </w:t>
        <w:t>sit</w:t>
        <w:softHyphen/>
        <w:t>u</w:t>
        <w:softHyphen/>
        <w:t>a</w:t>
        <w:softHyphen/>
        <w:t>tion</w:t>
        <w:t xml:space="preserve"> is real. Not enough to say we know its full scope."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we </w:t>
        <w:t>stopped</w:t>
        <w:t xml:space="preserve"> </w:t>
        <w:t>some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want to hear that </w:t>
        <w:t>sen</w:t>
        <w:softHyphen/>
        <w:t>tence</w:t>
        <w:t xml:space="preserve"> from the people </w:t>
        <w:t>as</w:t>
        <w:softHyphen/>
        <w:t>sess</w:t>
        <w:softHyphen/>
        <w:t>ing</w:t>
        <w:t xml:space="preserve"> the </w:t>
        <w:t>ma</w:t>
        <w:softHyphen/>
        <w:t>te</w:t>
        <w:softHyphen/>
        <w:t>ri</w:t>
        <w:softHyphen/>
        <w:t>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Over the next few </w:t>
        <w:t>min</w:t>
        <w:softHyphen/>
        <w:t>utes</w:t>
        <w:t xml:space="preserve">, only </w:t>
        <w:t>par</w:t>
        <w:softHyphen/>
        <w:t>tial</w:t>
        <w:t xml:space="preserve"> </w:t>
        <w:t>up</w:t>
        <w:softHyphen/>
        <w:t>dates</w:t>
        <w:t xml:space="preserve">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doc</w:t>
        <w:softHyphen/>
        <w:t>u</w:t>
        <w:softHyphen/>
        <w:t>ment</w:t>
        <w:t xml:space="preserve"> </w:t>
        <w:t>matched</w:t>
        <w:t xml:space="preserve"> an actual </w:t>
        <w:t>de</w:t>
        <w:softHyphen/>
        <w:t>liv</w:t>
        <w:softHyphen/>
        <w:t>ery</w:t>
        <w:t xml:space="preserve">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access </w:t>
        <w:t>cre</w:t>
        <w:softHyphen/>
        <w:t>den</w:t>
        <w:softHyphen/>
        <w:t>tial</w:t>
        <w:t xml:space="preserve"> was </w:t>
        <w:t>rel</w:t>
        <w:softHyphen/>
        <w:t>e</w:t>
        <w:softHyphen/>
        <w:t>vant</w:t>
        <w:t xml:space="preserve"> for the </w:t>
        <w:t>fol</w:t>
        <w:softHyphen/>
        <w:t>low</w:t>
        <w:softHyphen/>
        <w:t>ing</w:t>
        <w:t xml:space="preserve">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Its </w:t>
        <w:t>con</w:t>
        <w:softHyphen/>
        <w:t>nec</w:t>
        <w:softHyphen/>
        <w:t>tion</w:t>
        <w:t xml:space="preserve"> to the people </w:t>
        <w:t>stopped</w:t>
        <w:t xml:space="preserve"> </w:t>
        <w:t>re</w:t>
        <w:softHyphen/>
        <w:t>mained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</w:t>
        <w:t>re</w:t>
        <w:softHyphen/>
        <w:t>port</w:t>
        <w:softHyphen/>
        <w:t>ed</w:t>
        <w:t xml:space="preserve"> that the </w:t>
        <w:t>pre</w:t>
        <w:softHyphen/>
        <w:t>pared</w:t>
        <w:t xml:space="preserve"> access route could no longer be used with the seized </w:t>
        <w:t>cre</w:t>
        <w:softHyphen/>
        <w:t>den</w:t>
        <w:softHyphen/>
        <w:t>tials</w:t>
        <w:t xml:space="preserve">. The </w:t>
        <w:t>af</w:t>
        <w:softHyphen/>
        <w:t>fect</w:t>
        <w:softHyphen/>
        <w:t>ed</w:t>
        <w:t xml:space="preserve"> </w:t>
        <w:t>de</w:t>
        <w:softHyphen/>
        <w:t>liv</w:t>
        <w:softHyphen/>
        <w:t>ery</w:t>
        <w:t xml:space="preserve"> route was closed and </w:t>
        <w:t>re</w:t>
        <w:softHyphen/>
        <w:t>or</w:t>
        <w:softHyphen/>
        <w:t>ga</w:t>
        <w:softHyphen/>
        <w:t>nized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then did Daniel write </w:t>
        <w:t>be</w:t>
        <w:softHyphen/>
        <w:t>neath</w:t>
        <w:t xml:space="preserve"> his notes: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Con</w:t>
        <w:softHyphen/>
        <w:t>crete</w:t>
        <w:t xml:space="preserve"> </w:t>
        <w:t>prepara</w:t>
        <w:softHyphen/>
        <w:t>to</w:t>
        <w:softHyphen/>
        <w:t>ry</w:t>
        <w:t xml:space="preserve"> step </w:t>
        <w:t>in</w:t>
        <w:softHyphen/>
        <w:t>ter</w:t>
        <w:softHyphen/>
        <w:t>rupt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attack </w:t>
        <w:t>pre</w:t>
        <w:softHyphen/>
        <w:t>vent</w:t>
        <w:softHyphen/>
        <w:t>ed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source </w:t>
        <w:t>con</w:t>
        <w:softHyphen/>
        <w:t>firmed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small</w:t>
        <w:softHyphen/>
        <w:t>er</w:t>
        <w:t xml:space="preserve"> </w:t>
        <w:t>sen</w:t>
        <w:softHyphen/>
        <w:t>tence</w:t>
        <w:t xml:space="preserve"> was </w:t>
        <w:t>de</w:t>
        <w:softHyphen/>
        <w:t>fen</w:t>
        <w:softHyphen/>
        <w:t>si</w:t>
        <w:softHyphen/>
        <w:t>ble</w:t>
        <w:t xml:space="preserve">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of the </w:t>
        <w:t>se</w:t>
        <w:softHyphen/>
        <w:t>cu</w:t>
        <w:softHyphen/>
        <w:t>ri</w:t>
        <w:softHyphen/>
        <w:t>ty</w:t>
        <w:t xml:space="preserve"> guard from the day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Mul</w:t>
        <w:softHyphen/>
        <w:t>ti</w:t>
        <w:softHyphen/>
        <w:t>ple</w:t>
        <w:t xml:space="preserve"> </w:t>
        <w:t>frac</w:t>
        <w:softHyphen/>
        <w:t>tures</w:t>
        <w:t>. No danger to life.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 had been </w:t>
        <w:t>in</w:t>
        <w:softHyphen/>
        <w:t>jured</w:t>
        <w:t xml:space="preserve"> while Daniel and the others were still </w:t>
        <w:t>hes</w:t>
        <w:softHyphen/>
        <w:t>i</w:t>
        <w:softHyphen/>
        <w:t>tat</w:t>
        <w:softHyphen/>
        <w:t>ing</w:t>
        <w:t xml:space="preserve"> for </w:t>
        <w:t>de</w:t>
        <w:softHyphen/>
        <w:t>fen</w:t>
        <w:softHyphen/>
        <w:t>si</w:t>
        <w:softHyphen/>
        <w:t>ble</w:t>
        <w:t xml:space="preserve"> </w:t>
        <w:t>rea</w:t>
        <w:softHyphen/>
        <w:t>sons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Today, a </w:t>
        <w:t>prob</w:t>
        <w:softHyphen/>
        <w:t>lem</w:t>
        <w:softHyphen/>
        <w:t>at</w:t>
        <w:softHyphen/>
        <w:t>ic</w:t>
        <w:t xml:space="preserve"> step had bought real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want to </w:t>
        <w:t>bal</w:t>
        <w:softHyphen/>
        <w:t>ance</w:t>
        <w:t xml:space="preserve"> one fact </w:t>
        <w:t>against</w:t>
        <w:t xml:space="preserve">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would have been the most </w:t>
        <w:t>con</w:t>
        <w:softHyphen/>
        <w:t>ve</w:t>
        <w:softHyphen/>
        <w:t>nient</w:t>
        <w:t xml:space="preserve"> story of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no </w:t>
        <w:t>fin</w:t>
        <w:softHyphen/>
        <w:t>ished</w:t>
        <w:t xml:space="preserve"> attack plan in the </w:t>
        <w:t>ve</w:t>
        <w:softHyphen/>
        <w:t>hi</w:t>
        <w:softHyphen/>
        <w:t>cle</w:t>
        <w:t>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one said there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</w:t>
        <w:softHyphen/>
        <w:t>cu</w:t>
        <w:softHyphen/>
        <w:t>ri</w:t>
        <w:softHyphen/>
        <w:t>ty</w:t>
        <w:t xml:space="preserve"> </w:t>
        <w:t>rel</w:t>
        <w:softHyphen/>
        <w:t>e</w:t>
        <w:softHyphen/>
        <w:t>vance</w:t>
        <w:t xml:space="preserve"> sounds bigger."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is why we ask."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</w:t>
        <w:softHyphen/>
        <w:t>oth</w:t>
        <w:softHyphen/>
        <w:t>er</w:t>
        <w:t xml:space="preserve"> </w:t>
        <w:t>in</w:t>
        <w:softHyphen/>
        <w:t>ter</w:t>
        <w:softHyphen/>
        <w:t>im</w:t>
        <w:t xml:space="preserve"> </w:t>
        <w:t>as</w:t>
        <w:softHyphen/>
        <w:t>sess</w:t>
        <w:softHyphen/>
        <w:t>ment</w:t>
        <w:t xml:space="preserve"> </w:t>
        <w:t>fol</w:t>
        <w:softHyphen/>
        <w:t>lowed</w:t>
        <w:t xml:space="preserve">. One of the </w:t>
        <w:t>doc</w:t>
        <w:softHyphen/>
        <w:t>u</w:t>
        <w:softHyphen/>
        <w:t>ments</w:t>
        <w:t xml:space="preserve"> </w:t>
        <w:t>car</w:t>
        <w:softHyphen/>
        <w:t>ried</w:t>
        <w:t xml:space="preserve"> </w:t>
        <w:t>mark</w:t>
        <w:softHyphen/>
        <w:t>ings</w:t>
        <w:t xml:space="preserve"> </w:t>
        <w:t>cor</w:t>
        <w:softHyphen/>
        <w:t>re</w:t>
        <w:softHyphen/>
        <w:t>spond</w:t>
        <w:softHyphen/>
        <w:t>ing</w:t>
        <w:t xml:space="preserve"> to a </w:t>
        <w:t>de</w:t>
        <w:softHyphen/>
        <w:t>liv</w:t>
        <w:softHyphen/>
        <w:t>ery</w:t>
        <w:t xml:space="preserve"> area for the event. Still no proof that the two men had </w:t>
        <w:t>ac</w:t>
        <w:softHyphen/>
        <w:t>tu</w:t>
        <w:softHyphen/>
        <w:t>al</w:t>
        <w:softHyphen/>
        <w:t>ly</w:t>
        <w:t xml:space="preserve"> </w:t>
        <w:t>in</w:t>
        <w:softHyphen/>
        <w:t>tend</w:t>
        <w:softHyphen/>
        <w:t>ed</w:t>
        <w:t xml:space="preserve"> to enter there. But the </w:t>
        <w:t>com</w:t>
        <w:softHyphen/>
        <w:t>bi</w:t>
        <w:softHyphen/>
        <w:t>na</w:t>
        <w:softHyphen/>
        <w:t>tion</w:t>
        <w:t xml:space="preserve"> of false </w:t>
        <w:t>cre</w:t>
        <w:softHyphen/>
        <w:t>den</w:t>
        <w:softHyphen/>
        <w:t>tials</w:t>
        <w:t xml:space="preserve">, </w:t>
        <w:t>ve</w:t>
        <w:softHyphen/>
        <w:t>hi</w:t>
        <w:softHyphen/>
        <w:t>cle</w:t>
        <w:t xml:space="preserve"> </w:t>
        <w:t>con</w:t>
        <w:softHyphen/>
        <w:t>nec</w:t>
        <w:softHyphen/>
        <w:t>tion</w:t>
        <w:t xml:space="preserve">, and marked access point was no longer a </w:t>
        <w:t>neu</w:t>
        <w:softHyphen/>
        <w:t>tral</w:t>
        <w:t xml:space="preserve"> </w:t>
        <w:t>co</w:t>
        <w:softHyphen/>
        <w:t>in</w:t>
        <w:softHyphen/>
        <w:t>ci</w:t>
        <w:softHyphen/>
        <w:t>dence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leaned over Daniel's notes.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"Enough for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 say your cross-check was 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need a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raised his </w:t>
        <w:t>eye</w:t>
        <w:softHyphen/>
        <w:t>brows</w:t>
        <w:t xml:space="preserve"> </w:t>
        <w:t>slight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was useful. That's not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glanced</w:t>
        <w:t xml:space="preserve"> at Daniel but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9:14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person was </w:t>
        <w:t>iden</w:t>
        <w:softHyphen/>
        <w:t>ti</w:t>
        <w:softHyphen/>
        <w:t>fied</w:t>
        <w:t xml:space="preserve">. Again, not a name from the legacy </w:t>
        <w:t>records</w:t>
        <w:t xml:space="preserve">. A </w:t>
        <w:t>cur</w:t>
        <w:softHyphen/>
        <w:t>rent</w:t>
        <w:t xml:space="preserve"> link to the </w:t>
        <w:t>ser</w:t>
        <w:softHyphen/>
        <w:t>vice</w:t>
        <w:t xml:space="preserve"> </w:t>
        <w:t>provider</w:t>
        <w:t xml:space="preserve"> could be </w:t>
        <w:t>es</w:t>
        <w:softHyphen/>
        <w:t>tab</w:t>
        <w:softHyphen/>
        <w:t>lished</w:t>
        <w:t xml:space="preserve"> </w:t>
        <w:t>through</w:t>
        <w:t xml:space="preserve"> a </w:t>
        <w:t>le</w:t>
        <w:softHyphen/>
        <w:t>git</w:t>
        <w:softHyphen/>
        <w:t>i</w:t>
        <w:softHyphen/>
        <w:t>mate</w:t>
        <w:t xml:space="preserve"> </w:t>
        <w:t>em</w:t>
        <w:softHyphen/>
        <w:t>ploy</w:t>
        <w:softHyphen/>
        <w:t>ment</w:t>
        <w:t xml:space="preserve"> trail only a few weeks old.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</w:t>
        <w:softHyphen/>
        <w:t>oth</w:t>
        <w:softHyphen/>
        <w:t>er</w:t>
        <w:t xml:space="preserve"> point that had </w:t>
        <w:t>noth</w:t>
        <w:softHyphen/>
        <w:t>ing</w:t>
        <w:t xml:space="preserve"> to do with Daniel's old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pic</w:t>
        <w:softHyphen/>
        <w:t>ture</w:t>
        <w:t xml:space="preserve"> became </w:t>
        <w:t>broad</w:t>
        <w:softHyphen/>
        <w:t>er</w:t>
        <w:t xml:space="preserve"> and more stable at the same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legacy </w:t>
        <w:t>records</w:t>
        <w:t xml:space="preserve"> had led them to the garage.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they were </w:t>
        <w:t>find</w:t>
        <w:softHyphen/>
        <w:t>ing</w:t>
        <w:t xml:space="preserve"> now </w:t>
        <w:t>be</w:t>
        <w:softHyphen/>
        <w:t>longed</w:t>
        <w:t xml:space="preserve"> to the </w:t>
        <w:t>present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person from the </w:t>
        <w:t>ve</w:t>
        <w:softHyphen/>
        <w:t>hi</w:t>
        <w:softHyphen/>
        <w:t>cle</w:t>
        <w:t xml:space="preserve"> was not the man they knew from the old case. The driver of B-QV 4172 was still </w:t>
        <w:t>un</w:t>
        <w:softHyphen/>
        <w:t>ac</w:t>
        <w:softHyphen/>
        <w:t>count</w:t>
        <w:softHyphen/>
        <w:t>ed</w:t>
        <w:t xml:space="preserve"> for.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pic</w:t>
        <w:softHyphen/>
        <w:t>ture</w:t>
        <w:t xml:space="preserve"> </w:t>
        <w:t>re</w:t>
        <w:softHyphen/>
        <w:t>mained</w:t>
        <w:t xml:space="preserve"> </w:t>
        <w:t>in</w:t>
        <w:softHyphen/>
        <w:t>com</w:t>
        <w:softHyphen/>
        <w:t>plete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suc</w:t>
        <w:softHyphen/>
        <w:t>cess</w:t>
        <w:t xml:space="preserve">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9:15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spe</w:t>
        <w:softHyphen/>
        <w:t>cial</w:t>
        <w:softHyphen/>
        <w:t>ists</w:t>
        <w:t xml:space="preserve"> </w:t>
        <w:t>sep</w:t>
        <w:softHyphen/>
        <w:t>a</w:t>
        <w:softHyphen/>
        <w:t>rat</w:t>
        <w:softHyphen/>
        <w:t>ed</w:t>
        <w:t xml:space="preserve"> </w:t>
        <w:t>sev</w:t>
        <w:softHyphen/>
        <w:t>er</w:t>
        <w:softHyphen/>
        <w:t>al</w:t>
        <w:t xml:space="preserve"> items for </w:t>
        <w:t>fur</w:t>
        <w:softHyphen/>
        <w:t>ther</w:t>
        <w:t xml:space="preserve"> </w:t>
        <w:t>as</w:t>
        <w:softHyphen/>
        <w:t>sess</w:t>
        <w:softHyphen/>
        <w:t>ment</w:t>
        <w:t xml:space="preserve">. Some were legal and </w:t>
        <w:t>or</w:t>
        <w:softHyphen/>
        <w:t>di</w:t>
        <w:softHyphen/>
        <w:t>nary</w:t>
        <w:t xml:space="preserve"> in </w:t>
        <w:t>iso</w:t>
        <w:softHyphen/>
        <w:t>la</w:t>
        <w:softHyphen/>
        <w:t>tion</w:t>
        <w:t xml:space="preserve">. </w:t>
        <w:t>Cloth</w:t>
        <w:softHyphen/>
        <w:t>ing</w:t>
        <w:t xml:space="preserve">. </w:t>
        <w:t>Doc</w:t>
        <w:softHyphen/>
        <w:t>u</w:t>
        <w:softHyphen/>
        <w:t>ments</w:t>
        <w:t xml:space="preserve">. </w:t>
        <w:t>Tech</w:t>
        <w:softHyphen/>
        <w:t>ni</w:t>
        <w:softHyphen/>
        <w:t>cal</w:t>
        <w:t xml:space="preserve"> </w:t>
        <w:t>equip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</w:t>
        <w:t>com</w:t>
        <w:softHyphen/>
        <w:t>bi</w:t>
        <w:softHyphen/>
        <w:t>na</w:t>
        <w:softHyphen/>
        <w:t>tion</w:t>
        <w:t xml:space="preserve"> with </w:t>
        <w:t>mis</w:t>
        <w:softHyphen/>
        <w:t>used</w:t>
        <w:t xml:space="preserve"> access data and the </w:t>
        <w:t>cur</w:t>
        <w:softHyphen/>
        <w:t>rent</w:t>
        <w:t xml:space="preserve"> </w:t>
        <w:t>lo</w:t>
        <w:softHyphen/>
        <w:t>ca</w:t>
        <w:softHyphen/>
        <w:t>tion</w:t>
        <w:t xml:space="preserve"> made the matter larger.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lis</w:t>
        <w:softHyphen/>
        <w:t>tened</w:t>
        <w:t xml:space="preserve"> to every </w:t>
        <w:t>in</w:t>
        <w:softHyphen/>
        <w:t>ter</w:t>
        <w:softHyphen/>
        <w:t>im</w:t>
        <w:t xml:space="preserve">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no single object he could point to and say: </w:t>
        <w:t>be</w:t>
        <w:softHyphen/>
        <w:t>cause</w:t>
        <w:t xml:space="preserve"> of this.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danger </w:t>
        <w:t>emerged</w:t>
        <w:t xml:space="preserve"> from the </w:t>
        <w:t>con</w:t>
        <w:softHyphen/>
        <w:t>nec</w:t>
        <w:softHyphen/>
        <w:t>tion</w:t>
        <w:t xml:space="preserve"> </w:t>
        <w:t>be</w:t>
        <w:softHyphen/>
        <w:t>tween</w:t>
        <w:t xml:space="preserve"> things.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as the </w:t>
        <w:t>sus</w:t>
        <w:softHyphen/>
        <w:t>pi</w:t>
        <w:softHyphen/>
        <w:t>cion</w:t>
        <w:t xml:space="preserve"> had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now the </w:t>
        <w:t>con</w:t>
        <w:softHyphen/>
        <w:t>nec</w:t>
        <w:softHyphen/>
        <w:t>tion</w:t>
        <w:t xml:space="preserve"> </w:t>
        <w:t>con</w:t>
        <w:softHyphen/>
        <w:t>sist</w:t>
        <w:softHyphen/>
        <w:t>ed</w:t>
        <w:t xml:space="preserve"> of </w:t>
        <w:t>in</w:t>
        <w:softHyphen/>
        <w:t>de</w:t>
        <w:softHyphen/>
        <w:t>pen</w:t>
        <w:softHyphen/>
        <w:t>dent</w:t>
        <w:t xml:space="preserve"> </w:t>
        <w:t>cur</w:t>
        <w:softHyphen/>
        <w:t>rent</w:t>
        <w:t xml:space="preserve">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9:26 p.m. the </w:t>
        <w:t>pre</w:t>
        <w:softHyphen/>
        <w:t>lim</w:t>
        <w:softHyphen/>
        <w:t>i</w:t>
        <w:softHyphen/>
        <w:t>nary</w:t>
        <w:t xml:space="preserve"> </w:t>
        <w:t>tech</w:t>
        <w:softHyphen/>
        <w:t>ni</w:t>
        <w:softHyphen/>
        <w:t>cal</w:t>
        <w:t xml:space="preserve"> </w:t>
        <w:t>as</w:t>
        <w:softHyphen/>
        <w:t>sess</w:t>
        <w:softHyphen/>
        <w:t>ment</w:t>
        <w:t xml:space="preserve"> came in: had the </w:t>
        <w:t>ve</w:t>
        <w:softHyphen/>
        <w:t>hi</w:t>
        <w:softHyphen/>
        <w:t>cle</w:t>
        <w:t xml:space="preserve"> </w:t>
        <w:t>en</w:t>
        <w:softHyphen/>
        <w:t>tered</w:t>
        <w:t xml:space="preserve"> the </w:t>
        <w:t>de</w:t>
        <w:softHyphen/>
        <w:t>liv</w:t>
        <w:softHyphen/>
        <w:t>ery</w:t>
        <w:t xml:space="preserve"> area the </w:t>
        <w:t>fol</w:t>
        <w:softHyphen/>
        <w:t>low</w:t>
        <w:softHyphen/>
        <w:t>ing</w:t>
        <w:t xml:space="preserve"> </w:t>
        <w:t>morn</w:t>
        <w:softHyphen/>
        <w:t>ing</w:t>
        <w:t xml:space="preserve"> using the </w:t>
        <w:t>avail</w:t>
        <w:softHyphen/>
        <w:t>able</w:t>
        <w:t xml:space="preserve"> </w:t>
        <w:t>cre</w:t>
        <w:softHyphen/>
        <w:t>den</w:t>
        <w:softHyphen/>
        <w:t>tials</w:t>
        <w:t xml:space="preserve">, it could have </w:t>
        <w:t>cre</w:t>
        <w:softHyphen/>
        <w:t>at</w:t>
        <w:softHyphen/>
        <w:t>ed</w:t>
        <w:t xml:space="preserve"> a </w:t>
        <w:t>con</w:t>
        <w:softHyphen/>
        <w:t>crete</w:t>
        <w:t xml:space="preserve"> danger to the event. </w:t>
        <w:t>Ex</w:t>
        <w:softHyphen/>
        <w:t>act</w:t>
        <w:softHyphen/>
        <w:t>ly</w:t>
        <w:t xml:space="preserve"> what stage of a larger plan they had </w:t>
        <w:t>in</w:t>
        <w:softHyphen/>
        <w:t>ter</w:t>
        <w:softHyphen/>
        <w:t>rupt</w:t>
        <w:softHyphen/>
        <w:t>ed</w:t>
        <w:t xml:space="preserve"> </w:t>
        <w:t>re</w:t>
        <w:softHyphen/>
        <w:t>mained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asked for </w:t>
        <w:t>pre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crete</w:t>
        <w:t xml:space="preserve"> danger </w:t>
        <w:t>mean</w:t>
        <w:softHyphen/>
        <w:t>ing</w:t>
        <w:t xml:space="preserve">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</w:t>
        <w:t>re</w:t>
        <w:softHyphen/>
        <w:t>mained</w:t>
        <w:t xml:space="preserve"> </w:t>
        <w:t>pro</w:t>
        <w:softHyphen/>
        <w:t>fes</w:t>
        <w:softHyphen/>
        <w:t>sion</w:t>
        <w:softHyphen/>
        <w:t>al</w:t>
        <w:softHyphen/>
        <w:t>ly</w:t>
        <w:t xml:space="preserve"> narrow.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</w:t>
        <w:softHyphen/>
        <w:t>te</w:t>
        <w:softHyphen/>
        <w:t>ri</w:t>
        <w:softHyphen/>
        <w:t>als</w:t>
        <w:t xml:space="preserve"> and access </w:t>
        <w:t>doc</w:t>
        <w:softHyphen/>
        <w:t>u</w:t>
        <w:softHyphen/>
        <w:t>men</w:t>
        <w:softHyphen/>
        <w:t>ta</w:t>
        <w:softHyphen/>
        <w:t>tion</w:t>
        <w:t xml:space="preserve"> were </w:t>
        <w:t>con</w:t>
        <w:softHyphen/>
        <w:t>sis</w:t>
        <w:softHyphen/>
        <w:t>tent</w:t>
        <w:t xml:space="preserve"> with a </w:t>
        <w:t>prepara</w:t>
        <w:softHyphen/>
        <w:t>to</w:t>
        <w:softHyphen/>
        <w:t>ry</w:t>
        <w:t xml:space="preserve"> step that would have made </w:t>
        <w:t>un</w:t>
        <w:softHyphen/>
        <w:t>con</w:t>
        <w:softHyphen/>
        <w:t>trolled</w:t>
        <w:t xml:space="preserve"> entry or the </w:t>
        <w:t>in</w:t>
        <w:softHyphen/>
        <w:t>tro</w:t>
        <w:softHyphen/>
        <w:t>duc</w:t>
        <w:softHyphen/>
        <w:t>tion</w:t>
        <w:t xml:space="preserve"> of </w:t>
        <w:t>ad</w:t>
        <w:softHyphen/>
        <w:t>di</w:t>
        <w:softHyphen/>
        <w:t>tion</w:t>
        <w:softHyphen/>
        <w:t>al</w:t>
        <w:t xml:space="preserve"> items </w:t>
        <w:t>sub</w:t>
        <w:softHyphen/>
        <w:t>stan</w:t>
        <w:softHyphen/>
        <w:t>tial</w:t>
        <w:softHyphen/>
        <w:t>ly</w:t>
        <w:t xml:space="preserve"> easier. The </w:t>
        <w:t>pre</w:t>
        <w:softHyphen/>
        <w:t>cise</w:t>
        <w:t xml:space="preserve"> </w:t>
        <w:t>ul</w:t>
        <w:softHyphen/>
        <w:t>ti</w:t>
        <w:softHyphen/>
        <w:t>mate</w:t>
        <w:t xml:space="preserve"> </w:t>
        <w:t>ob</w:t>
        <w:softHyphen/>
        <w:t>jec</w:t>
        <w:softHyphen/>
        <w:t>tive</w:t>
        <w:t xml:space="preserve"> had not yet been </w:t>
        <w:t>es</w:t>
        <w:softHyphen/>
        <w:t>tab</w:t>
        <w:softHyphen/>
        <w:t>lished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ac</w:t>
        <w:softHyphen/>
        <w:t>cept</w:t>
        <w:softHyphen/>
        <w:t>ed</w:t>
        <w:t xml:space="preserve"> the limit of the </w:t>
        <w:t>state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proven final attack plan.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a real </w:t>
        <w:t>dan</w:t>
        <w:softHyphen/>
        <w:t>ger</w:t>
        <w:softHyphen/>
        <w:t>ous</w:t>
        <w:t xml:space="preserve"> </w:t>
        <w:t>prepara</w:t>
        <w:softHyphen/>
        <w:t>to</w:t>
        <w:softHyphen/>
        <w:t>ry</w:t>
        <w:t xml:space="preserve">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stepped</w:t>
        <w:t xml:space="preserve"> behind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was close."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With</w:t>
        <w:softHyphen/>
        <w:t>out</w:t>
        <w:t xml:space="preserve"> the </w:t>
        <w:t>ve</w:t>
        <w:softHyphen/>
        <w:t>hi</w:t>
        <w:softHyphen/>
        <w:t>cle</w:t>
        <w:t xml:space="preserve"> from the </w:t>
        <w:t>warn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un</w:t>
        <w:softHyphen/>
        <w:t>der</w:t>
        <w:softHyphen/>
        <w:t>stood</w:t>
        <w:t xml:space="preserve"> the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With</w:t>
        <w:softHyphen/>
        <w:t>out</w:t>
        <w:t xml:space="preserve"> the first hit, we </w:t>
        <w:t>prob</w:t>
        <w:softHyphen/>
        <w:t>a</w:t>
        <w:softHyphen/>
        <w:t>bly</w:t>
        <w:t xml:space="preserve"> wouldn't have had the garage on our radar in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with</w:t>
        <w:softHyphen/>
        <w:t>out</w:t>
        <w:t xml:space="preserve"> your cross-check?"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looked at 7:27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at 8:07.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 xml:space="preserve"> not in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reg</w:t>
        <w:softHyphen/>
        <w:t>u</w:t>
        <w:softHyphen/>
        <w:t>lar</w:t>
        <w:t xml:space="preserve"> </w:t>
        <w:t>in</w:t>
        <w:softHyphen/>
        <w:t>quiries</w:t>
        <w:t xml:space="preserve"> were still open. The </w:t>
        <w:t>con</w:t>
        <w:softHyphen/>
        <w:t>nec</w:t>
        <w:softHyphen/>
        <w:t>tion</w:t>
        <w:t xml:space="preserve"> might have </w:t>
        <w:t>ar</w:t>
        <w:softHyphen/>
        <w:t>rived</w:t>
        <w:t xml:space="preserve">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for </w:t>
        <w:t>tonight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Tonight</w:t>
        <w:t>, the cross-check bought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con</w:t>
        <w:softHyphen/>
        <w:t>grat</w:t>
        <w:softHyphen/>
        <w:t>u</w:t>
        <w:softHyphen/>
        <w:t>la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Good.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came in from the </w:t>
        <w:t>door</w:t>
        <w:softHyphen/>
        <w:t>way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se</w:t>
        <w:softHyphen/>
        <w:t>cu</w:t>
        <w:softHyphen/>
        <w:t>ri</w:t>
        <w:softHyphen/>
        <w:t>ty</w:t>
        <w:t xml:space="preserve"> guard from </w:t>
        <w:t>yes</w:t>
        <w:softHyphen/>
        <w:t>ter</w:t>
        <w:softHyphen/>
        <w:t>day</w:t>
        <w:t xml:space="preserve"> is having </w:t>
        <w:t>surgery</w:t>
        <w:t xml:space="preserve"> </w:t>
        <w:t>to</w:t>
        <w:softHyphen/>
        <w:t>mor</w:t>
        <w:softHyphen/>
        <w:t>row</w:t>
        <w:t xml:space="preserve">. </w:t>
        <w:t>Prog</w:t>
        <w:softHyphen/>
        <w:t>no</w:t>
        <w:softHyphen/>
        <w:t>sis</w:t>
        <w:t xml:space="preserve"> </w:t>
        <w:t>un</w:t>
        <w:softHyphen/>
        <w:t>changed</w:t>
        <w:t xml:space="preserve"> and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knew </w:t>
        <w:t>ex</w:t>
        <w:softHyphen/>
        <w:t>act</w:t>
        <w:softHyphen/>
        <w:t>ly</w:t>
        <w:t xml:space="preserve"> why she said it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old harm </w:t>
        <w:t>re</w:t>
        <w:softHyphen/>
        <w:t>mained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one had been </w:t>
        <w:t>pre</w:t>
        <w:softHyphen/>
        <w:t>vent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Both facts could stand beside each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the </w:t>
        <w:t>cur</w:t>
        <w:softHyphen/>
        <w:t>rent</w:t>
        <w:t xml:space="preserve"> </w:t>
        <w:t>op</w:t>
        <w:softHyphen/>
        <w:t>er</w:t>
        <w:softHyphen/>
        <w:t>a</w:t>
        <w:softHyphen/>
        <w:t>tional</w:t>
        <w:t xml:space="preserve"> </w:t>
        <w:t>as</w:t>
        <w:softHyphen/>
        <w:t>sess</w:t>
        <w:softHyphen/>
        <w:t>ment</w:t>
        <w:t xml:space="preserve"> and placed it beside the note </w:t>
        <w:t>doc</w:t>
        <w:softHyphen/>
        <w:t>u</w:t>
        <w:softHyphen/>
        <w:t>ment</w:t>
        <w:softHyphen/>
        <w:t>ing</w:t>
        <w:t xml:space="preserve"> his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one side: </w:t>
        <w:t>con</w:t>
        <w:softHyphen/>
        <w:t>crete</w:t>
        <w:t xml:space="preserve"> </w:t>
        <w:t>se</w:t>
        <w:softHyphen/>
        <w:t>cu</w:t>
        <w:softHyphen/>
        <w:t>ri</w:t>
        <w:softHyphen/>
        <w:t>ty</w:t>
        <w:t xml:space="preserve"> </w:t>
        <w:t>rel</w:t>
        <w:softHyphen/>
        <w:t>e</w:t>
        <w:softHyphen/>
        <w:t>vance</w:t>
        <w:t xml:space="preserve">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other: no proper cross-case basis for the </w:t>
        <w:t>ini</w:t>
        <w:softHyphen/>
        <w:t>tial</w:t>
        <w:t xml:space="preserve"> search.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sen</w:t>
        <w:softHyphen/>
        <w:t>tences</w:t>
        <w:t xml:space="preserve"> that did not cancel each other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re</w:t>
        <w:softHyphen/>
        <w:t>moved</w:t>
        <w:t xml:space="preserve"> his </w:t>
        <w:t>head</w:t>
        <w:softHyphen/>
        <w:t>set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hap</w:t>
        <w:softHyphen/>
        <w:t>pens</w:t>
        <w:t xml:space="preserve"> to the two of them?"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"First, what always </w:t>
        <w:t>hap</w:t>
        <w:softHyphen/>
        <w:t>pens</w:t>
        <w:t xml:space="preserve">," Daniel said. "We find out who they are and what they </w:t>
        <w:t>ac</w:t>
        <w:softHyphen/>
        <w:t>tu</w:t>
        <w:softHyphen/>
        <w:t>al</w:t>
        <w:softHyphen/>
        <w:t>ly</w:t>
        <w:t xml:space="preserve">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rest?"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map.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rest had become larger.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people in the </w:t>
        <w:t>ve</w:t>
        <w:softHyphen/>
        <w:t>hi</w:t>
        <w:softHyphen/>
        <w:t>cle</w:t>
        <w:t xml:space="preserve"> were not the center merely </w:t>
        <w:t>be</w:t>
        <w:softHyphen/>
        <w:t>cause</w:t>
        <w:t xml:space="preserve"> they had now been caught. The driver of B-QV 4172 was still open. The source was open. The </w:t>
        <w:t>con</w:t>
        <w:softHyphen/>
        <w:t>nec</w:t>
        <w:softHyphen/>
        <w:t>tion</w:t>
        <w:t xml:space="preserve"> to the </w:t>
        <w:t>ware</w:t>
        <w:softHyphen/>
        <w:t>house</w:t>
        <w:t xml:space="preserve"> was open. The larger </w:t>
        <w:t>struc</w:t>
        <w:softHyphen/>
        <w:t>ture</w:t>
        <w:t xml:space="preserve"> was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for that </w:t>
        <w:t>evening</w:t>
        <w:t xml:space="preserve">, </w:t>
        <w:t>some</w:t>
        <w:softHyphen/>
        <w:t>thing</w:t>
        <w:t xml:space="preserve"> else was </w:t>
        <w:t>set</w:t>
        <w:softHyphen/>
        <w:t>tled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step Daniel should not have taken had bought them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the time had been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Berg left the room, Daniel </w:t>
        <w:t>re</w:t>
        <w:softHyphen/>
        <w:t>mained</w:t>
        <w:t xml:space="preserve"> seated.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open his access note to change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to make sure it still </w:t>
        <w:t>con</w:t>
        <w:softHyphen/>
        <w:t>tained</w:t>
        <w:t xml:space="preserve"> the same </w:t>
        <w:t>sen</w:t>
        <w:softHyphen/>
        <w:t>tence</w:t>
        <w:t xml:space="preserve"> it had before the </w:t>
        <w:t>suc</w:t>
        <w:softHyphen/>
        <w:t>cess</w:t>
        <w:softHyphen/>
        <w:t>ful</w:t>
        <w:t xml:space="preserve"> </w:t>
        <w:t>out</w:t>
        <w:softHyphen/>
        <w:t>come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proper cross-case basis. Check </w:t>
        <w:t>lim</w:t>
        <w:softHyphen/>
        <w:t>it</w:t>
        <w:softHyphen/>
        <w:t>ed</w:t>
        <w:t xml:space="preserve"> to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was still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left it there.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7" w:name="__RefHeading___Toc87485_1535208839"/>
      <w:bookmarkEnd w:id="17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17 – Before the Search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did not ask </w:t>
        <w:t>whether</w:t>
        <w:t xml:space="preserve"> Daniel had known the access was </w:t>
        <w:t>prob</w:t>
        <w:softHyphen/>
        <w:t>lem</w:t>
        <w:softHyphen/>
        <w:t>at</w:t>
        <w:softHyphen/>
        <w:t>ic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asked when Daniel had known.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"Before I ran the search."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sat </w:t>
        <w:t>op</w:t>
        <w:softHyphen/>
        <w:t>po</w:t>
        <w:softHyphen/>
        <w:t>site</w:t>
        <w:t xml:space="preserve"> him. Lena was to his right, a closed laptop in front of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had shut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print</w:t>
        <w:softHyphen/>
        <w:t>outs</w:t>
        <w:t xml:space="preserve"> lay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Daniel's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cur</w:t>
        <w:softHyphen/>
        <w:t>rent</w:t>
        <w:t xml:space="preserve"> </w:t>
        <w:t>op</w:t>
        <w:softHyphen/>
        <w:t>er</w:t>
        <w:softHyphen/>
        <w:t>a</w:t>
        <w:softHyphen/>
        <w:t>tional</w:t>
        <w:t xml:space="preserve">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short </w:t>
        <w:t>tech</w:t>
        <w:softHyphen/>
        <w:t>ni</w:t>
        <w:softHyphen/>
        <w:t>cal</w:t>
        <w:t xml:space="preserve"> </w:t>
        <w:t>as</w:t>
        <w:softHyphen/>
        <w:t>sess</w:t>
        <w:softHyphen/>
        <w:t>ment</w:t>
        <w:t xml:space="preserve"> of the </w:t>
        <w:t>in</w:t>
        <w:softHyphen/>
        <w:t>ter</w:t>
        <w:softHyphen/>
        <w:t>rupt</w:t>
        <w:softHyphen/>
        <w:t>ed</w:t>
        <w:t xml:space="preserve"> </w:t>
        <w:t>prepara</w:t>
        <w:softHyphen/>
        <w:t>to</w:t>
        <w:softHyphen/>
        <w:t>ry</w:t>
        <w:t xml:space="preserve">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</w:t>
        <w:t>ex</w:t>
        <w:softHyphen/>
        <w:t>pect</w:t>
        <w:softHyphen/>
        <w:t>ed</w:t>
        <w:t xml:space="preserve"> a fourth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pre</w:t>
        <w:softHyphen/>
        <w:t>lim</w:t>
        <w:softHyphen/>
        <w:t>i</w:t>
        <w:softHyphen/>
        <w:t>nary</w:t>
        <w:t xml:space="preserve"> </w:t>
        <w:t>de</w:t>
        <w:softHyphen/>
        <w:t>ci</w:t>
        <w:softHyphen/>
        <w:t>sion</w:t>
        <w:t xml:space="preserve"> about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never </w:t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while you were doing it?"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only after Lena asked?"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"Before you </w:t>
        <w:t>pressed</w:t>
        <w:t xml:space="preserve"> Enter, you knew the use wasn't </w:t>
        <w:t>prop</w:t>
        <w:softHyphen/>
        <w:t>er</w:t>
        <w:softHyphen/>
        <w:t>ly</w:t>
        <w:t xml:space="preserve"> </w:t>
        <w:t>cov</w:t>
        <w:softHyphen/>
        <w:t>ered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"What's good about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we don't also have to talk about self-</w:t>
        <w:t>de</w:t>
        <w:softHyphen/>
        <w:t>cep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doesn't make the access 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slid his note closer to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writ</w:t>
        <w:softHyphen/>
        <w:t>ten</w:t>
        <w:t xml:space="preserve"> it while the </w:t>
        <w:t>op</w:t>
        <w:softHyphen/>
        <w:t>er</w:t>
        <w:softHyphen/>
        <w:t>a</w:t>
        <w:softHyphen/>
        <w:t>tion</w:t>
        <w:t xml:space="preserve"> was still </w:t>
        <w:t>un</w:t>
        <w:softHyphen/>
        <w:t>fold</w:t>
        <w:softHyphen/>
        <w:t>ing</w:t>
        <w:t xml:space="preserve">. Time. Plate. Data set. </w:t>
        <w:t>Pur</w:t>
        <w:softHyphen/>
        <w:t>pose</w:t>
        <w:t xml:space="preserve"> of the check. Result. No </w:t>
        <w:t>word</w:t>
        <w:softHyphen/>
        <w:t>ing</w:t>
        <w:t xml:space="preserve"> that turned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not </w:t>
        <w:t>prop</w:t>
        <w:softHyphen/>
        <w:t>er</w:t>
        <w:softHyphen/>
        <w:t>ly</w:t>
        <w:t xml:space="preserve"> </w:t>
        <w:t>cov</w:t>
        <w:softHyphen/>
        <w:t>ered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into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un</w:t>
        <w:softHyphen/>
        <w:t>clear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read the whole thing.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limit </w:t>
        <w:t>him</w:t>
        <w:softHyphen/>
        <w:t>self</w:t>
        <w:t xml:space="preserve"> to the </w:t>
        <w:t>high</w:t>
        <w:softHyphen/>
        <w:t>light</w:t>
        <w:softHyphen/>
        <w:t>ed</w:t>
        <w:t xml:space="preserve"> parts.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</w:t>
        <w:t>foot</w:t>
        <w:softHyphen/>
        <w:t>steps</w:t>
        <w:t xml:space="preserve"> in the </w:t>
        <w:t>cor</w:t>
        <w:softHyphen/>
        <w:t>ri</w:t>
        <w:softHyphen/>
        <w:t>dor</w:t>
        <w:t xml:space="preserve"> </w:t>
        <w:t>out</w:t>
        <w:softHyphen/>
        <w:t>side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</w:t>
        <w:t>stopped</w:t>
        <w:t xml:space="preserve"> </w:t>
        <w:t>briefly</w:t>
        <w:t xml:space="preserve"> in front of the door, then moved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</w:t>
        <w:t>lim</w:t>
        <w:softHyphen/>
        <w:t>it</w:t>
        <w:softHyphen/>
        <w:t>ed</w:t>
        <w:t xml:space="preserve"> it to the plate. You didn't expand to people or pull any </w:t>
        <w:t>ad</w:t>
        <w:softHyphen/>
        <w:t>di</w:t>
        <w:softHyphen/>
        <w:t>tion</w:t>
        <w:softHyphen/>
        <w:t>al</w:t>
        <w:t xml:space="preserve"> data?"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the hit </w:t>
        <w:t>as</w:t>
        <w:softHyphen/>
        <w:t>so</w:t>
        <w:softHyphen/>
        <w:t>ci</w:t>
        <w:softHyphen/>
        <w:t>a</w:t>
        <w:softHyphen/>
        <w:t>tions</w:t>
        <w:t xml:space="preserve"> and the two </w:t>
        <w:t>time</w:t>
        <w:softHyphen/>
        <w:t>stamps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screen</w:t>
        <w:softHyphen/>
        <w:t>shot</w:t>
        <w:t>, no export?"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keep it that narrow?"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knew the plate check itself was </w:t>
        <w:t>al</w:t>
        <w:softHyphen/>
        <w:t>ready</w:t>
        <w:t xml:space="preserve"> too far."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put the paper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"The </w:t>
        <w:t>lim</w:t>
        <w:softHyphen/>
        <w:t>i</w:t>
        <w:softHyphen/>
        <w:t>ta</w:t>
        <w:softHyphen/>
        <w:t>tion</w:t>
        <w:t xml:space="preserve"> </w:t>
        <w:t>mat</w:t>
        <w:softHyphen/>
        <w:t>ters</w:t>
        <w:t xml:space="preserve">. It isn't </w:t>
        <w:t>au</w:t>
        <w:softHyphen/>
        <w:t>tho</w:t>
        <w:softHyphen/>
        <w:t>riza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un</w:t>
        <w:softHyphen/>
        <w:t>der</w:t>
        <w:softHyphen/>
        <w:t>stand</w:t>
        <w:t xml:space="preserve"> that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say it once </w:t>
        <w:t>with</w:t>
        <w:softHyphen/>
        <w:t>out</w:t>
        <w:t xml:space="preserve"> using the word </w:t>
        <w:t>suc</w:t>
        <w:softHyphen/>
        <w:t>cess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Eval</w:t>
        <w:softHyphen/>
        <w:t>u</w:t>
        <w:softHyphen/>
        <w:t>ate</w:t>
        <w:t xml:space="preserve"> his access as if we'd found </w:t>
        <w:t>noth</w:t>
        <w:softHyphen/>
        <w:t>ing</w:t>
        <w:t xml:space="preserve"> </w:t>
        <w:t>af</w:t>
        <w:softHyphen/>
        <w:t>ter</w:t>
        <w:softHyphen/>
        <w:t>ward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room went quiet.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Berg's hand. Two </w:t>
        <w:t>fin</w:t>
        <w:softHyphen/>
        <w:t>gers</w:t>
        <w:t xml:space="preserve"> rested on his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thought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Daniel would have used data from a </w:t>
        <w:t>dif</w:t>
        <w:softHyphen/>
        <w:t>fer</w:t>
        <w:softHyphen/>
        <w:t>ent</w:t>
        <w:t xml:space="preserve"> </w:t>
        <w:t>pur</w:t>
        <w:softHyphen/>
        <w:t>pose</w:t>
        <w:t xml:space="preserve"> </w:t>
        <w:t>con</w:t>
        <w:softHyphen/>
        <w:t>text</w:t>
        <w:t xml:space="preserve"> for this case </w:t>
        <w:t>with</w:t>
        <w:softHyphen/>
        <w:t>out</w:t>
        <w:t xml:space="preserve"> a proper basis."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"Thank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 would have </w:t>
        <w:t>ini</w:t>
        <w:softHyphen/>
        <w:t>ti</w:t>
        <w:softHyphen/>
        <w:t>at</w:t>
        <w:softHyphen/>
        <w:t>ed</w:t>
        <w:t xml:space="preserve"> an </w:t>
        <w:t>in</w:t>
        <w:softHyphen/>
        <w:t>ter</w:t>
        <w:softHyphen/>
        <w:t>nal</w:t>
        <w:t xml:space="preserve">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 too?"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al</w:t>
        <w:softHyphen/>
        <w:t>ized</w:t>
        <w:t xml:space="preserve"> he was </w:t>
        <w:t>wait</w:t>
        <w:softHyphen/>
        <w:t>ing</w:t>
        <w:t xml:space="preserve"> for a harder </w:t>
        <w:t>con</w:t>
        <w:softHyphen/>
        <w:t>tin</w:t>
        <w:softHyphen/>
        <w:t>u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i/>
          <w:sz w:val="25"/>
          <w:lang w:val="en-US" w:eastAsia="en-US" w:bidi="en-US"/>
        </w:rPr>
        <w:t>And until then, you're off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did not come.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you hadn't run the check?"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an</w:t>
        <w:softHyphen/>
        <w:t>swered</w:t>
        <w:t xml:space="preserve">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don't know what would have </w:t>
        <w:t>hap</w:t>
        <w:softHyphen/>
        <w:t>pened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asking 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cur</w:t>
        <w:softHyphen/>
        <w:t>rent</w:t>
        <w:t xml:space="preserve"> link to the garage </w:t>
        <w:t>prob</w:t>
        <w:softHyphen/>
        <w:t>a</w:t>
        <w:softHyphen/>
        <w:t>bly</w:t>
        <w:t xml:space="preserve"> would have come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much later?"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can't answer that </w:t>
        <w:t>se</w:t>
        <w:softHyphen/>
        <w:t>ri</w:t>
        <w:softHyphen/>
        <w:t>ous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"Would we have </w:t>
        <w:t>stopped</w:t>
        <w:t xml:space="preserve"> the </w:t>
        <w:t>minibus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"In 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pulled the </w:t>
        <w:t>op</w:t>
        <w:softHyphen/>
        <w:t>er</w:t>
        <w:softHyphen/>
        <w:t>a</w:t>
        <w:softHyphen/>
        <w:t>tional</w:t>
        <w:t xml:space="preserve"> </w:t>
        <w:t>as</w:t>
        <w:softHyphen/>
        <w:t>sess</w:t>
        <w:softHyphen/>
        <w:t>ment</w:t>
        <w:t xml:space="preserve">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as</w:t>
        <w:softHyphen/>
        <w:t>sess</w:t>
        <w:softHyphen/>
        <w:t>ment</w:t>
        <w:t xml:space="preserve"> says the </w:t>
        <w:t>prepara</w:t>
        <w:softHyphen/>
        <w:t>to</w:t>
        <w:softHyphen/>
        <w:t>ry</w:t>
        <w:t xml:space="preserve"> step was </w:t>
        <w:t>in</w:t>
        <w:softHyphen/>
        <w:t>ter</w:t>
        <w:softHyphen/>
        <w:t>rupt</w:t>
        <w:softHyphen/>
        <w:t>ed</w:t>
        <w:t xml:space="preserve"> in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reg</w:t>
        <w:softHyphen/>
        <w:t>u</w:t>
        <w:softHyphen/>
        <w:t>lar</w:t>
        <w:t xml:space="preserve"> </w:t>
        <w:t>in</w:t>
        <w:softHyphen/>
        <w:t>quiries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"Two were still </w:t>
        <w:t>out</w:t>
        <w:softHyphen/>
        <w:t>stand</w:t>
        <w:softHyphen/>
        <w:t>ing</w:t>
        <w:t xml:space="preserve"> when I </w:t>
        <w:t>searched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 did the first come back?"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know from memory.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"8:18 p.m. No solid </w:t>
        <w:t>ve</w:t>
        <w:softHyphen/>
        <w:t>hi</w:t>
        <w:softHyphen/>
        <w:t>cle</w:t>
        <w:t xml:space="preserve"> </w:t>
        <w:t>con</w:t>
        <w:softHyphen/>
        <w:t>nec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looked at the time of the first </w:t>
        <w:t>in</w:t>
        <w:softHyphen/>
        <w:t>de</w:t>
        <w:softHyphen/>
        <w:t>pen</w:t>
        <w:softHyphen/>
        <w:t>dent</w:t>
        <w:t xml:space="preserve"> garage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8:07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Eleven </w:t>
        <w:t>min</w:t>
        <w:softHyphen/>
        <w:t>utes</w:t>
        <w:t xml:space="preserve">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second?"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"8:34 p.m. </w:t>
        <w:t>Par</w:t>
        <w:softHyphen/>
        <w:t>tial</w:t>
        <w:t xml:space="preserve"> </w:t>
        <w:t>con</w:t>
        <w:softHyphen/>
        <w:t>nec</w:t>
        <w:softHyphen/>
        <w:t>tion</w:t>
        <w:t xml:space="preserve"> </w:t>
        <w:t>through</w:t>
        <w:t xml:space="preserve"> the same </w:t>
        <w:t>com</w:t>
        <w:softHyphen/>
        <w:t>pa</w:t>
        <w:softHyphen/>
        <w:t>ny</w:t>
        <w:t xml:space="preserve"> </w:t>
        <w:t>net</w:t>
        <w:softHyphen/>
        <w:t>work</w:t>
        <w:t>, but still no garage."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the rule </w:t>
        <w:t>vi</w:t>
        <w:softHyphen/>
        <w:t>o</w:t>
        <w:softHyphen/>
        <w:t>la</w:t>
        <w:softHyphen/>
        <w:t>tion</w:t>
        <w:t xml:space="preserve"> bought real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folded her hands.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that's </w:t>
        <w:t>ex</w:t>
        <w:softHyphen/>
        <w:t>act</w:t>
        <w:softHyphen/>
        <w:t>ly</w:t>
        <w:t xml:space="preserve"> why the </w:t>
        <w:t>out</w:t>
        <w:softHyphen/>
        <w:t>come</w:t>
        <w:t xml:space="preserve"> can't become </w:t>
        <w:t>retroac</w:t>
        <w:softHyphen/>
        <w:t>tive</w:t>
        <w:t xml:space="preserve"> </w:t>
        <w:t>au</w:t>
        <w:softHyphen/>
        <w:t>tho</w:t>
        <w:softHyphen/>
        <w:t>riza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 doing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 are you doing?"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</w:t>
        <w:t>re</w:t>
        <w:softHyphen/>
        <w:t>mov</w:t>
        <w:softHyphen/>
        <w:t>ing</w:t>
        <w:t xml:space="preserve"> him from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hit had </w:t>
        <w:t>pro</w:t>
        <w:softHyphen/>
        <w:t>duced</w:t>
        <w:t xml:space="preserve"> </w:t>
        <w:t>noth</w:t>
        <w:softHyphen/>
        <w:t>ing</w:t>
        <w:t>, would you leave me on the case?"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up from the laptop.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"Maybe," he said at last.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thin."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the honest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pushed the </w:t>
        <w:t>op</w:t>
        <w:softHyphen/>
        <w:t>er</w:t>
        <w:softHyphen/>
        <w:t>a</w:t>
        <w:softHyphen/>
        <w:t>tional</w:t>
        <w:t xml:space="preserve"> </w:t>
        <w:t>as</w:t>
        <w:softHyphen/>
        <w:t>sess</w:t>
        <w:softHyphen/>
        <w:t>ment</w:t>
        <w:t xml:space="preserve"> aside.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op</w:t>
        <w:softHyphen/>
        <w:t>er</w:t>
        <w:softHyphen/>
        <w:t>a</w:t>
        <w:softHyphen/>
        <w:t>tional</w:t>
        <w:t xml:space="preserve"> </w:t>
        <w:t>ques</w:t>
        <w:softHyphen/>
        <w:t>tion</w:t>
        <w:t xml:space="preserve"> would have been the same: what do I lose by </w:t>
        <w:t>re</w:t>
        <w:softHyphen/>
        <w:t>mov</w:t>
        <w:softHyphen/>
        <w:t>ing</w:t>
        <w:t xml:space="preserve"> you from the case </w:t>
        <w:t>im</w:t>
        <w:softHyphen/>
        <w:t>me</w:t>
        <w:softHyphen/>
        <w:t>di</w:t>
        <w:softHyphen/>
        <w:t>ate</w:t>
        <w:softHyphen/>
        <w:t>ly</w:t>
        <w:t xml:space="preserve">, and what </w:t>
        <w:t>ad</w:t>
        <w:softHyphen/>
        <w:t>di</w:t>
        <w:softHyphen/>
        <w:t>tion</w:t>
        <w:softHyphen/>
        <w:t>al</w:t>
        <w:t xml:space="preserve"> risk do I create by </w:t>
        <w:t>keep</w:t>
        <w:softHyphen/>
        <w:t>ing</w:t>
        <w:t xml:space="preserve">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with</w:t>
        <w:softHyphen/>
        <w:t>out</w:t>
        <w:t xml:space="preserve"> the </w:t>
        <w:t>suc</w:t>
        <w:softHyphen/>
        <w:t>cess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second risk would have been harder to </w:t>
        <w:t>jus</w:t>
        <w:softHyphen/>
        <w:t>ti</w:t>
        <w:softHyphen/>
        <w:t>fy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"So the </w:t>
        <w:t>suc</w:t>
        <w:softHyphen/>
        <w:t>cess</w:t>
        <w:t xml:space="preserve"> does matter."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"Of course it </w:t>
        <w:t>mat</w:t>
        <w:softHyphen/>
        <w:t>ters</w:t>
        <w:t xml:space="preserve"> to the </w:t>
        <w:t>op</w:t>
        <w:softHyphen/>
        <w:t>er</w:t>
        <w:softHyphen/>
        <w:t>a</w:t>
        <w:softHyphen/>
        <w:t>tional</w:t>
        <w:t xml:space="preserve"> </w:t>
        <w:t>de</w:t>
        <w:softHyphen/>
        <w:t>ci</w:t>
        <w:softHyphen/>
        <w:t>sion</w:t>
        <w:t xml:space="preserve">," Berg said. "It just can't </w:t>
        <w:t>re</w:t>
        <w:softHyphen/>
        <w:t>place</w:t>
        <w:t xml:space="preserve"> the rule </w:t>
        <w:t>as</w:t>
        <w:softHyphen/>
        <w:t>sess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ex</w:t>
        <w:softHyphen/>
        <w:t>act</w:t>
        <w:softHyphen/>
        <w:t>ly</w:t>
        <w:t xml:space="preserve"> the kind of </w:t>
        <w:t>dis</w:t>
        <w:softHyphen/>
        <w:t>tinc</w:t>
        <w:softHyphen/>
        <w:t>tion</w:t>
        <w:t xml:space="preserve"> that </w:t>
        <w:t>sound</w:t>
        <w:softHyphen/>
        <w:t>ed</w:t>
        <w:t xml:space="preserve"> </w:t>
        <w:t>rea</w:t>
        <w:softHyphen/>
        <w:t>son</w:t>
        <w:softHyphen/>
        <w:t>able</w:t>
        <w:t xml:space="preserve"> and still had an effect.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suc</w:t>
        <w:softHyphen/>
        <w:t>cess</w:t>
        <w:softHyphen/>
        <w:t>ful</w:t>
        <w:t xml:space="preserve"> rule </w:t>
        <w:t>vi</w:t>
        <w:softHyphen/>
        <w:t>o</w:t>
        <w:softHyphen/>
        <w:t>la</w:t>
        <w:softHyphen/>
        <w:t>tion</w:t>
        <w:t xml:space="preserve"> made him more </w:t>
        <w:t>op</w:t>
        <w:softHyphen/>
        <w:t>er</w:t>
        <w:softHyphen/>
        <w:t>a</w:t>
        <w:softHyphen/>
        <w:t>tional</w:t>
        <w:softHyphen/>
        <w:t>ly</w:t>
        <w:t xml:space="preserve"> </w:t>
        <w:t>valu</w:t>
        <w:softHyphen/>
        <w:t>able</w:t>
        <w:t xml:space="preserve"> in the same </w:t>
        <w:t>sit</w:t>
        <w:softHyphen/>
        <w:t>u</w:t>
        <w:softHyphen/>
        <w:t>a</w:t>
        <w:softHyphen/>
        <w:t>tion</w:t>
        <w:t xml:space="preserve"> in which that rule </w:t>
        <w:t>vi</w:t>
        <w:softHyphen/>
        <w:t>o</w:t>
        <w:softHyphen/>
        <w:t>la</w:t>
        <w:softHyphen/>
        <w:t>tion</w:t>
        <w:t xml:space="preserve"> was </w:t>
        <w:t>sup</w:t>
        <w:softHyphen/>
        <w:t>posed</w:t>
        <w:t xml:space="preserve"> to be </w:t>
        <w:t>re</w:t>
        <w:softHyphen/>
        <w:t>viewed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ac</w:t>
        <w:softHyphen/>
        <w:t>quit</w:t>
        <w:softHyphen/>
        <w:t>tal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no </w:t>
        <w:t>neu</w:t>
        <w:softHyphen/>
        <w:t>tral</w:t>
        <w:t xml:space="preserve"> </w:t>
        <w:t>start</w:t>
        <w:softHyphen/>
        <w:t>ing</w:t>
        <w:t xml:space="preserve"> point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again at his </w:t>
        <w:t>ser</w:t>
        <w:softHyphen/>
        <w:t>vice</w:t>
        <w:t xml:space="preserve"> 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ab</w:t>
        <w:softHyphen/>
        <w:t>sence</w:t>
        <w:t xml:space="preserve"> of a </w:t>
        <w:t>sanc</w:t>
        <w:softHyphen/>
        <w:t>tion</w:t>
        <w:t xml:space="preserve"> is itself a </w:t>
        <w:t>con</w:t>
        <w:softHyphen/>
        <w:t>se</w:t>
        <w:softHyphen/>
        <w:t>quence</w:t>
        <w:t xml:space="preserve"> of the </w:t>
        <w:t>suc</w:t>
        <w:softHyphen/>
        <w:t>cess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tight</w:t>
        <w:softHyphen/>
        <w:t>ened</w:t>
        <w:t xml:space="preserve"> his mouth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ab</w:t>
        <w:softHyphen/>
        <w:t>sence</w:t>
        <w:t xml:space="preserve"> of an </w:t>
        <w:t>im</w:t>
        <w:softHyphen/>
        <w:t>me</w:t>
        <w:softHyphen/>
        <w:t>di</w:t>
        <w:softHyphen/>
        <w:t>ate</w:t>
        <w:t xml:space="preserve"> </w:t>
        <w:t>sanc</w:t>
        <w:softHyphen/>
        <w:t>tion</w:t>
        <w:t>. Don't make it more than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enough to make the </w:t>
        <w:t>dis</w:t>
        <w:softHyphen/>
        <w:t>tinc</w:t>
        <w:softHyphen/>
        <w:t>tion</w:t>
        <w:t xml:space="preserve"> </w:t>
        <w:t>un</w:t>
        <w:softHyphen/>
        <w:t>com</w:t>
        <w:softHyphen/>
        <w:t>fort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ex</w:t>
        <w:softHyphen/>
        <w:t>pect</w:t>
        <w:softHyphen/>
        <w:t>ed</w:t>
        <w:t xml:space="preserve">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still felt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pre</w:t>
        <w:softHyphen/>
        <w:t>pared</w:t>
        <w:t xml:space="preserve"> </w:t>
        <w:t>him</w:t>
        <w:softHyphen/>
        <w:t>self</w:t>
        <w:t xml:space="preserve"> for the </w:t>
        <w:t>con</w:t>
        <w:softHyphen/>
        <w:t>se</w:t>
        <w:softHyphen/>
        <w:t>quence</w:t>
        <w:t xml:space="preserve"> </w:t>
        <w:t>with</w:t>
        <w:softHyphen/>
        <w:t>out</w:t>
        <w:t xml:space="preserve"> </w:t>
        <w:t>con</w:t>
        <w:softHyphen/>
        <w:t>scious</w:t>
        <w:softHyphen/>
        <w:t>ly</w:t>
        <w:t xml:space="preserve"> </w:t>
        <w:t>de</w:t>
        <w:softHyphen/>
        <w:t>cid</w:t>
        <w:softHyphen/>
        <w:t>ing</w:t>
        <w:t xml:space="preserve"> to. Since the start of the </w:t>
        <w:t>meet</w:t>
        <w:softHyphen/>
        <w:t>ing</w:t>
        <w:t xml:space="preserve">, both his feet had been </w:t>
        <w:t>plant</w:t>
        <w:softHyphen/>
        <w:t>ed</w:t>
        <w:t xml:space="preserve"> firmly on the floor as if he might have to stand up at any moment. His </w:t>
        <w:t>ser</w:t>
        <w:softHyphen/>
        <w:t>vice</w:t>
        <w:t xml:space="preserve"> ID lay on the table. </w:t>
        <w:t>Usu</w:t>
        <w:softHyphen/>
        <w:t>al</w:t>
        <w:softHyphen/>
        <w:t>ly</w:t>
        <w:t xml:space="preserve"> it stayed in his jacket pocket. He had taken it out before Berg </w:t>
        <w:t>ar</w:t>
        <w:softHyphen/>
        <w:t>rived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he looked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 did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fol</w:t>
        <w:softHyphen/>
        <w:t>lowed</w:t>
        <w:t xml:space="preserve"> their eyes.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slid the ID one </w:t>
        <w:t>cen</w:t>
        <w:softHyphen/>
        <w:t>time</w:t>
        <w:softHyphen/>
        <w:t>ter</w:t>
        <w:t xml:space="preserve"> back toward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</w:t>
        <w:t>ex</w:t>
        <w:softHyphen/>
        <w:t>pect</w:t>
        <w:softHyphen/>
        <w:t>ed</w:t>
        <w:t xml:space="preserve"> me to take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"At least to remove me from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take the ID off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not?"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ex</w:t>
        <w:softHyphen/>
        <w:t>haled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right now I have to </w:t>
        <w:t>sep</w:t>
        <w:softHyphen/>
        <w:t>a</w:t>
        <w:softHyphen/>
        <w:t>rate</w:t>
        <w:t xml:space="preserve"> two </w:t>
        <w:t>de</w:t>
        <w:softHyphen/>
        <w:t>ci</w:t>
        <w:softHyphen/>
        <w:t>sions</w:t>
        <w:t xml:space="preserve"> you'd rather turn into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Whether</w:t>
        <w:t xml:space="preserve"> your access was </w:t>
        <w:t>ac</w:t>
        <w:softHyphen/>
        <w:t>cept</w:t>
        <w:softHyphen/>
        <w:t>able</w:t>
        <w:t xml:space="preserve">. And </w:t>
        <w:t>whether</w:t>
        <w:t xml:space="preserve"> taking you out of the </w:t>
        <w:t>cur</w:t>
        <w:softHyphen/>
        <w:t>rent</w:t>
        <w:t xml:space="preserve"> </w:t>
        <w:t>op</w:t>
        <w:softHyphen/>
        <w:t>er</w:t>
        <w:softHyphen/>
        <w:t>a</w:t>
        <w:softHyphen/>
        <w:t>tion</w:t>
        <w:t xml:space="preserve"> now is smart."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"That's an </w:t>
        <w:t>op</w:t>
        <w:softHyphen/>
        <w:t>er</w:t>
        <w:softHyphen/>
        <w:t>a</w:t>
        <w:softHyphen/>
        <w:t>tional</w:t>
        <w:t xml:space="preserve">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an </w:t>
        <w:t>as</w:t>
        <w:softHyphen/>
        <w:t>sess</w:t>
        <w:softHyphen/>
        <w:t>ment</w:t>
        <w:t xml:space="preserve"> of the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 want it </w:t>
        <w:t>doc</w:t>
        <w:softHyphen/>
        <w:t>u</w:t>
        <w:softHyphen/>
        <w:t>ment</w:t>
        <w:softHyphen/>
        <w:t>ed</w:t>
        <w:t xml:space="preserve"> </w:t>
        <w:t>ex</w:t>
        <w:softHyphen/>
        <w:t>act</w:t>
        <w:softHyphen/>
        <w:t>ly</w:t>
        <w:t xml:space="preserve"> that 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opened her laptop.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will."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con</w:t>
        <w:softHyphen/>
        <w:t>tin</w:t>
        <w:softHyphen/>
        <w:t>ued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have an </w:t>
        <w:t>on</w:t>
        <w:softHyphen/>
        <w:t>go</w:t>
        <w:softHyphen/>
        <w:t>ing</w:t>
        <w:t xml:space="preserve"> cross-state </w:t>
        <w:t>op</w:t>
        <w:softHyphen/>
        <w:t>er</w:t>
        <w:softHyphen/>
        <w:t>a</w:t>
        <w:softHyphen/>
        <w:t>tion</w:t>
        <w:t xml:space="preserve">. Daniel knows the </w:t>
        <w:t>se</w:t>
        <w:softHyphen/>
        <w:t>quence</w:t>
        <w:t xml:space="preserve">, the source, and the open </w:t>
        <w:t>con</w:t>
        <w:softHyphen/>
        <w:t>nec</w:t>
        <w:softHyphen/>
        <w:t>tions</w:t>
        <w:t xml:space="preserve">. The </w:t>
        <w:t>in</w:t>
        <w:softHyphen/>
        <w:t>ter</w:t>
        <w:softHyphen/>
        <w:t>ven</w:t>
        <w:softHyphen/>
        <w:t>tion</w:t>
        <w:t xml:space="preserve"> </w:t>
        <w:t>ex</w:t>
        <w:softHyphen/>
        <w:t>posed</w:t>
        <w:t xml:space="preserve"> a real danger. If I remove him on </w:t>
        <w:t>prin</w:t>
        <w:softHyphen/>
        <w:t>ci</w:t>
        <w:softHyphen/>
        <w:t>ple</w:t>
        <w:t xml:space="preserve"> now, I lose </w:t>
        <w:t>op</w:t>
        <w:softHyphen/>
        <w:t>er</w:t>
        <w:softHyphen/>
        <w:t>a</w:t>
        <w:softHyphen/>
        <w:t>tional</w:t>
        <w:t xml:space="preserve"> </w:t>
        <w:t>con</w:t>
        <w:softHyphen/>
        <w:t>ti</w:t>
        <w:softHyphen/>
        <w:t>nu</w:t>
        <w:softHyphen/>
        <w:t>ity</w:t>
        <w:t xml:space="preserve"> in a </w:t>
        <w:t>sit</w:t>
        <w:softHyphen/>
        <w:t>u</w:t>
        <w:softHyphen/>
        <w:t>a</w:t>
        <w:softHyphen/>
        <w:t>tion</w:t>
        <w:t xml:space="preserve"> where time is </w:t>
        <w:t>ex</w:t>
        <w:softHyphen/>
        <w:t>act</w:t>
        <w:softHyphen/>
        <w:t>ly</w:t>
        <w:t xml:space="preserve"> our </w:t>
        <w:t>prob</w:t>
        <w:softHyphen/>
        <w:t>lem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also lose a signal,"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a </w:t>
        <w:t>bound</w:t>
        <w:softHyphen/>
        <w:t>ary</w:t>
        <w:t xml:space="preserve"> </w:t>
        <w:t>re</w:t>
        <w:softHyphen/>
        <w:t>mains</w:t>
        <w:t xml:space="preserve"> a </w:t>
        <w:t>bound</w:t>
        <w:softHyphen/>
        <w:t>ary</w:t>
        <w:t xml:space="preserve"> when </w:t>
        <w:t>break</w:t>
        <w:softHyphen/>
        <w:t>ing</w:t>
        <w:t xml:space="preserve"> it works."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don't </w:t>
        <w:t>pre</w:t>
        <w:softHyphen/>
        <w:t>tend</w:t>
        <w:t xml:space="preserve"> </w:t>
        <w:t>con</w:t>
        <w:softHyphen/>
        <w:t>ti</w:t>
        <w:softHyphen/>
        <w:t>nu</w:t>
        <w:softHyphen/>
        <w:t>ity</w:t>
        <w:t xml:space="preserve"> is free."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stayed out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his </w:t>
        <w:t>ar</w:t>
        <w:softHyphen/>
        <w:t>gu</w:t>
        <w:softHyphen/>
        <w:t>ment</w:t>
        <w:t xml:space="preserve"> to win.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even</w:t>
        <w:softHyphen/>
        <w:t>tu</w:t>
        <w:softHyphen/>
        <w:t>al</w:t>
        <w:softHyphen/>
        <w:t>ly</w:t>
        <w:t xml:space="preserve">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 take you off the case now. Then in an hour we hand it to </w:t>
        <w:t>some</w:t>
        <w:softHyphen/>
        <w:t>one</w:t>
        <w:t xml:space="preserve"> who knows the source line, the </w:t>
        <w:t>ware</w:t>
        <w:softHyphen/>
        <w:t>house</w:t>
        <w:t xml:space="preserve">, the </w:t>
        <w:t>ser</w:t>
        <w:softHyphen/>
        <w:t>vice</w:t>
        <w:t xml:space="preserve"> </w:t>
        <w:t>provider</w:t>
        <w:t xml:space="preserve">, and the two </w:t>
        <w:t>ve</w:t>
        <w:softHyphen/>
        <w:t>hi</w:t>
        <w:softHyphen/>
        <w:t>cle</w:t>
        <w:t xml:space="preserve"> </w:t>
        <w:t>strands</w:t>
        <w:t xml:space="preserve"> from the files. That's 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maybe right," Berg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I keep you on the </w:t>
        <w:t>op</w:t>
        <w:softHyphen/>
        <w:t>er</w:t>
        <w:softHyphen/>
        <w:t>a</w:t>
        <w:softHyphen/>
        <w:t>tion</w:t>
        <w:t xml:space="preserve">, </w:t>
        <w:t>doc</w:t>
        <w:softHyphen/>
        <w:t>u</w:t>
        <w:softHyphen/>
        <w:t>ment</w:t>
        <w:t xml:space="preserve"> the </w:t>
        <w:t>vi</w:t>
        <w:softHyphen/>
        <w:t>o</w:t>
        <w:softHyphen/>
        <w:t>la</w:t>
        <w:softHyphen/>
        <w:t>tion</w:t>
        <w:t xml:space="preserve">, run the review </w:t>
        <w:t>sep</w:t>
        <w:softHyphen/>
        <w:t>a</w:t>
        <w:softHyphen/>
        <w:t>rate</w:t>
        <w:softHyphen/>
        <w:t>ly</w:t>
        <w:t xml:space="preserve">, and put you under an </w:t>
        <w:t>ex</w:t>
        <w:softHyphen/>
        <w:t>plic</w:t>
        <w:softHyphen/>
        <w:t>it</w:t>
        <w:t xml:space="preserve"> </w:t>
        <w:t>re</w:t>
        <w:softHyphen/>
        <w:t>port</w:t>
        <w:softHyphen/>
        <w:t>ing</w:t>
        <w:t xml:space="preserve"> </w:t>
        <w:t>re</w:t>
        <w:softHyphen/>
        <w:t>quire</w:t>
        <w:softHyphen/>
        <w:t>ment</w:t>
        <w:t xml:space="preserve"> for any </w:t>
        <w:t>fur</w:t>
        <w:softHyphen/>
        <w:t>ther</w:t>
        <w:t xml:space="preserve"> </w:t>
        <w:t>ex</w:t>
        <w:softHyphen/>
        <w:t>cep</w:t>
        <w:softHyphen/>
        <w:t>tion</w:t>
        <w:softHyphen/>
        <w:t>al</w:t>
        <w:t xml:space="preserve"> </w:t>
        <w:t>de</w:t>
        <w:softHyphen/>
        <w:t>ci</w:t>
        <w:softHyphen/>
        <w:t>sions</w:t>
        <w:t>, as far as time allows."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said, "As far as time allows is a very large door."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 you want me to </w:t>
        <w:t>re</w:t>
        <w:softHyphen/>
        <w:t>quire</w:t>
        <w:t xml:space="preserve"> </w:t>
        <w:t>ab</w:t>
        <w:softHyphen/>
        <w:t>so</w:t>
        <w:softHyphen/>
        <w:t>lute</w:t>
        <w:t xml:space="preserve"> prior </w:t>
        <w:t>au</w:t>
        <w:softHyphen/>
        <w:t>tho</w:t>
        <w:softHyphen/>
        <w:t>riza</w:t>
        <w:softHyphen/>
        <w:t>tion</w:t>
        <w:t xml:space="preserve"> in an acute </w:t>
        <w:t>sit</w:t>
        <w:softHyphen/>
        <w:t>u</w:t>
        <w:softHyphen/>
        <w:t>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word</w:t>
        <w:softHyphen/>
        <w:t>ing</w:t>
        <w:t xml:space="preserve"> stays </w:t>
        <w:t>un</w:t>
        <w:softHyphen/>
        <w:t>com</w:t>
        <w:softHyphen/>
        <w:t>fort</w:t>
        <w:softHyphen/>
        <w:t>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pulled Daniel's note back toward </w:t>
        <w:t>him</w:t>
        <w:softHyphen/>
        <w:t>self</w:t>
        <w:t xml:space="preserve"> and wrote a short file note in the upper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tin</w:t>
        <w:softHyphen/>
        <w:t>ues</w:t>
        <w:t xml:space="preserve"> on </w:t>
        <w:t>op</w:t>
        <w:softHyphen/>
        <w:t>er</w:t>
        <w:softHyphen/>
        <w:t>a</w:t>
        <w:softHyphen/>
        <w:t>tion</w:t>
        <w:t xml:space="preserve"> for </w:t>
        <w:t>rea</w:t>
        <w:softHyphen/>
        <w:t>sons</w:t>
        <w:t xml:space="preserve"> of </w:t>
        <w:t>op</w:t>
        <w:softHyphen/>
        <w:t>er</w:t>
        <w:softHyphen/>
        <w:t>a</w:t>
        <w:softHyphen/>
        <w:t>tional</w:t>
        <w:t xml:space="preserve"> </w:t>
        <w:t>con</w:t>
        <w:softHyphen/>
        <w:t>ti</w:t>
        <w:softHyphen/>
        <w:t>nu</w:t>
        <w:softHyphen/>
        <w:t>ity</w:t>
        <w:t>," Lena read.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put down the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un</w:t>
        <w:softHyphen/>
        <w:t>der</w:t>
        <w:softHyphen/>
        <w:t>neath</w:t>
        <w:t xml:space="preserve">: </w:t>
        <w:t>sep</w:t>
        <w:softHyphen/>
        <w:t>a</w:t>
        <w:softHyphen/>
        <w:t>rate</w:t>
        <w:t xml:space="preserve"> review of data use."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stared at the two </w:t>
        <w:t>sen</w:t>
        <w:softHyphen/>
        <w:t>tences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how dry a moment could look when, for the past hour, it had meant the </w:t>
        <w:t>ques</w:t>
        <w:softHyphen/>
        <w:t>tion</w:t>
        <w:t xml:space="preserve"> of </w:t>
        <w:t>whether</w:t>
        <w:t xml:space="preserve"> he would still be part of the case </w:t>
        <w:t>to</w:t>
        <w:softHyphen/>
        <w:t>mor</w:t>
        <w:softHyphen/>
        <w:t>row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re</w:t>
        <w:softHyphen/>
        <w:t>views</w:t>
        <w:t xml:space="preserve"> it?"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Lena, then back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you. Not me alone. That's enough for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"As soon as the </w:t>
        <w:t>sit</w:t>
        <w:softHyphen/>
        <w:t>u</w:t>
        <w:softHyphen/>
        <w:t>a</w:t>
        <w:softHyphen/>
        <w:t>tion</w:t>
        <w:t xml:space="preserve"> allows."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laugh rose in Daniel and died </w:t>
        <w:t>some</w:t>
        <w:softHyphen/>
        <w:t>where</w:t>
        <w:t xml:space="preserve"> before </w:t>
        <w:t>reach</w:t>
        <w:softHyphen/>
        <w:t>ing</w:t>
        <w:t xml:space="preserve"> his mouth. The same phrase as the </w:t>
        <w:t>re</w:t>
        <w:softHyphen/>
        <w:t>port</w:t>
        <w:softHyphen/>
        <w:t>ing</w:t>
        <w:t xml:space="preserve"> </w:t>
        <w:t>re</w:t>
        <w:softHyphen/>
        <w:t>quire</w:t>
        <w:softHyphen/>
        <w:t>ment</w:t>
        <w:t xml:space="preserve">. </w:t>
        <w:t>Ev</w:t>
        <w:softHyphen/>
        <w:t>ery</w:t>
        <w:softHyphen/>
        <w:t>thing</w:t>
        <w:t xml:space="preserve"> </w:t>
        <w:t>de</w:t>
        <w:softHyphen/>
        <w:t>pend</w:t>
        <w:softHyphen/>
        <w:t>ed</w:t>
        <w:t xml:space="preserve"> on time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until 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"Until then you keep </w:t>
        <w:t>work</w:t>
        <w:softHyphen/>
        <w:t>ing</w:t>
        <w:t xml:space="preserve">. But today's </w:t>
        <w:t>suc</w:t>
        <w:softHyphen/>
        <w:t>cess</w:t>
        <w:t xml:space="preserve"> doesn't give you a silent blank check."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want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prob</w:t>
        <w:softHyphen/>
        <w:t>lem</w:t>
        <w:t xml:space="preserve"> isn't </w:t>
        <w:t>whether</w:t>
        <w:t xml:space="preserve"> you want it. The </w:t>
        <w:t>prob</w:t>
        <w:softHyphen/>
        <w:t>lem</w:t>
        <w:t xml:space="preserve"> is </w:t>
        <w:t>whether</w:t>
        <w:t xml:space="preserve"> you start </w:t>
        <w:t>as</w:t>
        <w:softHyphen/>
        <w:t>sum</w:t>
        <w:softHyphen/>
        <w:t>ing</w:t>
        <w:t xml:space="preserve"> you have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sat where a </w:t>
        <w:t>sanc</w:t>
        <w:softHyphen/>
        <w:t>tion</w:t>
        <w:t xml:space="preserve"> might have sat.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that was the more </w:t>
        <w:t>un</w:t>
        <w:softHyphen/>
        <w:t>com</w:t>
        <w:softHyphen/>
        <w:t>fort</w:t>
        <w:softHyphen/>
        <w:t>able</w:t>
        <w:t xml:space="preserve"> </w:t>
        <w:t>con</w:t>
        <w:softHyphen/>
        <w:t>se</w:t>
        <w:softHyphen/>
        <w:t>quence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leaned </w:t>
        <w:t>for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"Daniel. This is not an </w:t>
        <w:t>in</w:t>
        <w:softHyphen/>
        <w:t>vi</w:t>
        <w:softHyphen/>
        <w:t>ta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take it as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"Good. If you see </w:t>
        <w:t>an</w:t>
        <w:softHyphen/>
        <w:t>oth</w:t>
        <w:softHyphen/>
        <w:t>er</w:t>
        <w:t xml:space="preserve"> </w:t>
        <w:t>bound</w:t>
        <w:softHyphen/>
        <w:t>ary</w:t>
        <w:t xml:space="preserve">, you tell me </w:t>
        <w:t>be</w:t>
        <w:softHyphen/>
        <w:t>fore</w:t>
        <w:softHyphen/>
        <w:t>hand</w:t>
        <w:t xml:space="preserve"> </w:t>
        <w:t>when</w:t>
        <w:softHyphen/>
        <w:t>ev</w:t>
        <w:softHyphen/>
        <w:t>er</w:t>
        <w:t xml:space="preserve"> time allows it at all."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of 7:24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min</w:t>
        <w:softHyphen/>
        <w:t>utes</w:t>
        <w:t xml:space="preserve"> to the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could have called Berg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had not </w:t>
        <w:t>an</w:t>
        <w:softHyphen/>
        <w:t>swered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the </w:t>
        <w:t>de</w:t>
        <w:softHyphen/>
        <w:t>ci</w:t>
        <w:softHyphen/>
        <w:t>sion</w:t>
        <w:t xml:space="preserve"> </w:t>
        <w:t>clean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only made Berg's new rule less clear than it </w:t>
        <w:t>sound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time allows,"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heard the </w:t>
        <w:t>qual</w:t>
        <w:softHyphen/>
        <w:t>i</w:t>
        <w:softHyphen/>
        <w:t>fi</w:t>
        <w:softHyphen/>
        <w:t>ca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left it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Op</w:t>
        <w:softHyphen/>
        <w:t>er</w:t>
        <w:softHyphen/>
        <w:t>a</w:t>
        <w:softHyphen/>
        <w:t>tional</w:t>
        <w:t xml:space="preserve"> </w:t>
        <w:t>brief</w:t>
        <w:softHyphen/>
        <w:t>ing</w:t>
        <w:t xml:space="preserve"> </w:t>
        <w:t>to</w:t>
        <w:softHyphen/>
        <w:t>mor</w:t>
        <w:softHyphen/>
        <w:t>row</w:t>
        <w:t>, seven-thirty."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should have ended the </w:t>
        <w:t>meet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stayed seated.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kept typing.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stood, </w:t>
        <w:t>no</w:t>
        <w:softHyphen/>
        <w:t>ticed</w:t>
        <w:t xml:space="preserve"> Daniel was not moving, and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it?"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were you </w:t>
        <w:t>ex</w:t>
        <w:softHyphen/>
        <w:t>pect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con</w:t>
        <w:softHyphen/>
        <w:t>se</w:t>
        <w:softHyphen/>
        <w:t>quence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"There may still be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"There will be a review. I don't know what </w:t>
        <w:t>con</w:t>
        <w:softHyphen/>
        <w:t>se</w:t>
        <w:softHyphen/>
        <w:t>quence</w:t>
        <w:t xml:space="preserve"> it will have."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 not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his </w:t>
        <w:t>ser</w:t>
        <w:softHyphen/>
        <w:t>vice</w:t>
        <w:t xml:space="preserve"> ID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 put it there ready to hand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that felt almost </w:t>
        <w:t>em</w:t>
        <w:softHyphen/>
        <w:t>bar</w:t>
        <w:softHyphen/>
        <w:t>rass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picked it up and </w:t>
        <w:t>slipped</w:t>
        <w:t xml:space="preserve"> it into his jacket pocket.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move</w:t>
        <w:softHyphen/>
        <w:t>ment</w:t>
        <w:t xml:space="preserve"> felt larger than 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took Daniel's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it makes you feel any better: I don't like this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Nei</w:t>
        <w:softHyphen/>
        <w:t>ther</w:t>
        <w:t xml:space="preserve"> do I."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opened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for</w:t>
        <w:softHyphen/>
        <w:t>tu</w:t>
        <w:softHyphen/>
        <w:t>nate</w:t>
        <w:softHyphen/>
        <w:t>ly</w:t>
        <w:t>, it worked."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said </w:t>
        <w:t>any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closed her laptop.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see the file on her screen. He only </w:t>
        <w:t>no</w:t>
        <w:softHyphen/>
        <w:t>ticed</w:t>
        <w:t xml:space="preserve"> that she </w:t>
        <w:t>skipped</w:t>
        <w:t xml:space="preserve"> the normal shared case area and moved her notes into a </w:t>
        <w:t>dif</w:t>
        <w:softHyphen/>
        <w:t>fer</w:t>
        <w:softHyphen/>
        <w:t>ent</w:t>
        <w:t xml:space="preserve"> </w:t>
        <w:t>workspace</w:t>
        <w:t xml:space="preserve"> before </w:t>
        <w:t>lock</w:t>
        <w:softHyphen/>
        <w:t>ing</w:t>
        <w:t xml:space="preserve"> the </w:t>
        <w:t>com</w:t>
        <w:softHyphen/>
        <w:t>put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was that?"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Doc</w:t>
        <w:softHyphen/>
        <w:t>u</w:t>
        <w:softHyphen/>
        <w:t>men</w:t>
        <w:softHyphen/>
        <w:t>ta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Sep</w:t>
        <w:softHyphen/>
        <w:t>a</w:t>
        <w:softHyphen/>
        <w:t>rate</w:t>
        <w:t xml:space="preserve">. Berg just said the review is being </w:t>
        <w:t>han</w:t>
        <w:softHyphen/>
        <w:t>dled</w:t>
        <w:t xml:space="preserve"> </w:t>
        <w:t>sep</w:t>
        <w:softHyphen/>
        <w:t>a</w:t>
        <w:softHyphen/>
        <w:t>rate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held her gaze.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has access?"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the whole </w:t>
        <w:t>op</w:t>
        <w:softHyphen/>
        <w:t>er</w:t>
        <w:softHyphen/>
        <w:t>a</w:t>
        <w:softHyphen/>
        <w:t>tional</w:t>
        <w:t xml:space="preserve"> team."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said </w:t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pro</w:t>
        <w:softHyphen/>
        <w:t>fes</w:t>
        <w:softHyphen/>
        <w:t>sion</w:t>
        <w:softHyphen/>
        <w:t>al</w:t>
        <w:softHyphen/>
        <w:t>ly</w:t>
        <w:t xml:space="preserve"> </w:t>
        <w:t>plau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still a new </w:t>
        <w:t>in</w:t>
        <w:softHyphen/>
        <w:t>for</w:t>
        <w:softHyphen/>
        <w:t>ma</w:t>
        <w:softHyphen/>
        <w:t>tion</w:t>
        <w:t xml:space="preserve"> path Daniel could not fully see.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passed him on the way to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wanted a </w:t>
        <w:t>con</w:t>
        <w:softHyphen/>
        <w:t>se</w:t>
        <w:softHyphen/>
        <w:t>quence</w:t>
        <w:t>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Doc</w:t>
        <w:softHyphen/>
        <w:t>u</w:t>
        <w:softHyphen/>
        <w:t>men</w:t>
        <w:softHyphen/>
        <w:t>ta</w:t>
        <w:softHyphen/>
        <w:t>tion</w:t>
        <w:t xml:space="preserve"> is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she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had barely left the room when Daniel's work phone </w:t>
        <w:t>vi</w:t>
        <w:softHyphen/>
        <w:t>brat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"Can you still </w:t>
        <w:t>re</w:t>
        <w:softHyphen/>
        <w:t>lease</w:t>
        <w:t xml:space="preserve"> the </w:t>
        <w:t>cur</w:t>
        <w:softHyphen/>
        <w:t>rent</w:t>
        <w:t xml:space="preserve"> </w:t>
        <w:t>ve</w:t>
        <w:softHyphen/>
        <w:t>hi</w:t>
        <w:softHyphen/>
        <w:t>cle</w:t>
        <w:t xml:space="preserve"> status?"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access still worked.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lock. No </w:t>
        <w:t>warn</w:t>
        <w:softHyphen/>
        <w:t>ing</w:t>
        <w:t xml:space="preserve">. No role </w:t>
        <w:t>switched</w:t>
        <w:t xml:space="preserve"> to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tem</w:t>
        <w:softHyphen/>
        <w:t>po</w:t>
        <w:softHyphen/>
        <w:t>rar</w:t>
        <w:softHyphen/>
        <w:t>ily</w:t>
        <w:t xml:space="preserve"> </w:t>
        <w:t>re</w:t>
        <w:softHyphen/>
        <w:t>voked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normal case, the same button as an hour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still on the case?"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door Lena had gone </w:t>
        <w:t>through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Ap</w:t>
        <w:softHyphen/>
        <w:t>par</w:t>
        <w:softHyphen/>
        <w:t>ent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like the word.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</w:t>
        <w:t>ve</w:t>
        <w:softHyphen/>
        <w:t>hi</w:t>
        <w:softHyphen/>
        <w:t>cle</w:t>
        <w:t xml:space="preserve"> status, </w:t>
        <w:t>checked</w:t>
        <w:t xml:space="preserve"> source and </w:t>
        <w:t>time</w:t>
        <w:softHyphen/>
        <w:t>stamp</w:t>
        <w:t xml:space="preserve">, and </w:t>
        <w:t>re</w:t>
        <w:softHyphen/>
        <w:t>leased</w:t>
        <w:t xml:space="preserve"> only the </w:t>
        <w:t>cur</w:t>
        <w:softHyphen/>
        <w:t>rent</w:t>
        <w:t xml:space="preserve">,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 </w:t>
        <w:t>por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Rou</w:t>
        <w:softHyphen/>
        <w:t>tine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what made it </w:t>
        <w:t>strange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the </w:t>
        <w:t>con</w:t>
        <w:softHyphen/>
        <w:t>ver</w:t>
        <w:softHyphen/>
        <w:t>sa</w:t>
        <w:softHyphen/>
        <w:t>tion</w:t>
        <w:t xml:space="preserve"> with Berg, Daniel had </w:t>
        <w:t>ex</w:t>
        <w:softHyphen/>
        <w:t>pect</w:t>
        <w:softHyphen/>
        <w:t>ed</w:t>
        <w:t xml:space="preserve"> some </w:t>
        <w:t>vis</w:t>
        <w:softHyphen/>
        <w:t>i</w:t>
        <w:softHyphen/>
        <w:t>ble</w:t>
        <w:t xml:space="preserve"> </w:t>
        <w:t>in</w:t>
        <w:softHyphen/>
        <w:t>ter</w:t>
        <w:softHyphen/>
        <w:t>rup</w:t>
        <w:softHyphen/>
        <w:t>tion</w:t>
        <w:t xml:space="preserve">. A </w:t>
        <w:t>dif</w:t>
        <w:softHyphen/>
        <w:t>fer</w:t>
        <w:softHyphen/>
        <w:t>ent</w:t>
        <w:t xml:space="preserve"> room. A formal </w:t>
        <w:t>han</w:t>
        <w:softHyphen/>
        <w:t>dover</w:t>
        <w:t xml:space="preserve">. At least one moment in which his rule </w:t>
        <w:t>vi</w:t>
        <w:softHyphen/>
        <w:t>o</w:t>
        <w:softHyphen/>
        <w:t>la</w:t>
        <w:softHyphen/>
        <w:t>tion</w:t>
        <w:t xml:space="preserve"> </w:t>
        <w:t>stopped</w:t>
        <w:t xml:space="preserve"> the work.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stead</w:t>
        <w:t xml:space="preserve">, Jonas asked him about a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com</w:t>
        <w:softHyphen/>
        <w:t>plet</w:t>
        <w:softHyphen/>
        <w:t>ed</w:t>
        <w:t xml:space="preserve"> the task.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looked at the access list. His name was still </w:t>
        <w:t>ev</w:t>
        <w:softHyphen/>
        <w:t>ery</w:t>
        <w:softHyphen/>
        <w:t>where</w:t>
        <w:t xml:space="preserve"> it had been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con</w:t>
        <w:softHyphen/>
        <w:t>se</w:t>
        <w:softHyphen/>
        <w:t>quence</w:t>
        <w:t xml:space="preserve"> </w:t>
        <w:t>ex</w:t>
        <w:softHyphen/>
        <w:t>ist</w:t>
        <w:softHyphen/>
        <w:t>ed</w:t>
        <w:t xml:space="preserve"> as a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softHyphen/>
        <w:t>ly</w:t>
        <w:t xml:space="preserve">, that </w:t>
        <w:t>evening</w:t>
        <w:t xml:space="preserve">, it was almost </w:t>
        <w:t>in</w:t>
        <w:softHyphen/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down the time at which Berg had </w:t>
        <w:t>de</w:t>
        <w:softHyphen/>
        <w:t>cid</w:t>
        <w:softHyphen/>
        <w:t>ed</w:t>
        <w:t xml:space="preserve"> to keep him on the </w:t>
        <w:t>op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Dis</w:t>
        <w:softHyphen/>
        <w:t>trust</w:t>
        <w:t xml:space="preserve"> of Berg was not the reason. Daniel did not want to tell </w:t>
        <w:t>him</w:t>
        <w:softHyphen/>
        <w:t>self</w:t>
        <w:t xml:space="preserve"> later that the lack of an </w:t>
        <w:t>im</w:t>
        <w:softHyphen/>
        <w:t>me</w:t>
        <w:softHyphen/>
        <w:t>di</w:t>
        <w:softHyphen/>
        <w:t>ate</w:t>
        <w:t xml:space="preserve"> </w:t>
        <w:t>sanc</w:t>
        <w:softHyphen/>
        <w:t>tion</w:t>
        <w:t xml:space="preserve"> had </w:t>
        <w:t>some</w:t>
        <w:softHyphen/>
        <w:t>how</w:t>
        <w:t xml:space="preserve"> simply </w:t>
        <w:t>hap</w:t>
        <w:softHyphen/>
        <w:t>pened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too had been a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Daniel opened his own note once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top was the rule </w:t>
        <w:t>vi</w:t>
        <w:softHyphen/>
        <w:t>o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neath</w:t>
        <w:t xml:space="preserve"> it, Berg's </w:t>
        <w:t>de</w:t>
        <w:softHyphen/>
        <w:t>ci</w:t>
        <w:softHyphen/>
        <w:t>sion</w:t>
        <w:t xml:space="preserve"> to keep him on the </w:t>
        <w:t>op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sep</w:t>
        <w:softHyphen/>
        <w:t>a</w:t>
        <w:softHyphen/>
        <w:t>rate</w:t>
        <w:t xml:space="preserve"> </w:t>
        <w:t>para</w:t>
        <w:softHyphen/>
        <w:t>graphs</w:t>
        <w:t xml:space="preserve">. Two </w:t>
        <w:t>sep</w:t>
        <w:softHyphen/>
        <w:t>a</w:t>
        <w:softHyphen/>
        <w:t>rate</w:t>
        <w:t xml:space="preserve"> </w:t>
        <w:t>re</w:t>
        <w:softHyphen/>
        <w:t>spon</w:t>
        <w:softHyphen/>
        <w:t>si</w:t>
        <w:softHyphen/>
        <w:t>bil</w:t>
        <w:softHyphen/>
        <w:t>i</w:t>
        <w:softHyphen/>
        <w:t>ties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added no </w:t>
        <w:t>sen</w:t>
        <w:softHyphen/>
        <w:t>tence</w:t>
        <w:t xml:space="preserve"> </w:t>
        <w:t>be</w:t>
        <w:softHyphen/>
        <w:t>tween</w:t>
        <w:t xml:space="preserve"> them that turned the second into </w:t>
        <w:t>retroac</w:t>
        <w:softHyphen/>
        <w:t>tive</w:t>
        <w:t xml:space="preserve"> </w:t>
        <w:t>ap</w:t>
        <w:softHyphen/>
        <w:t>proval</w:t>
        <w:t xml:space="preserve"> of the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left the gap </w:t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where the </w:t>
        <w:t>dis</w:t>
        <w:softHyphen/>
        <w:t>com</w:t>
        <w:softHyphen/>
        <w:t>fort</w:t>
        <w:t xml:space="preserve"> lived.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stayed alone in the room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</w:t>
        <w:t>re</w:t>
        <w:softHyphen/>
        <w:t>mained</w:t>
        <w:t xml:space="preserve"> on the table from his access except the faint </w:t>
        <w:t>im</w:t>
        <w:softHyphen/>
        <w:t>print</w:t>
        <w:t xml:space="preserve"> of paper in the dust and an empty water glass.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crossed</w:t>
        <w:t xml:space="preserve"> a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ad</w:t>
        <w:softHyphen/>
        <w:t>mit</w:t>
        <w:softHyphen/>
        <w:t>ted</w:t>
        <w:t xml:space="preserve"> it openly.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prob</w:t>
        <w:softHyphen/>
        <w:t>a</w:t>
        <w:softHyphen/>
        <w:t>bly</w:t>
        <w:t xml:space="preserve"> </w:t>
        <w:t>pro</w:t>
        <w:softHyphen/>
        <w:t>tect</w:t>
        <w:softHyphen/>
        <w:t>ed</w:t>
        <w:t xml:space="preserve"> people </w:t>
        <w:t>be</w:t>
        <w:softHyphen/>
        <w:t>cause</w:t>
        <w:t xml:space="preserve">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to</w:t>
        <w:softHyphen/>
        <w:t>mor</w:t>
        <w:softHyphen/>
        <w:t>row</w:t>
        <w:t xml:space="preserve"> at seven-thirty he would walk back into the same </w:t>
        <w:t>op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those </w:t>
        <w:t>sen</w:t>
        <w:softHyphen/>
        <w:t>tences</w:t>
        <w:t xml:space="preserve"> made any of the others untrue.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8" w:name="__RefHeading___Toc87487_1535208839"/>
      <w:bookmarkEnd w:id="18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18 – What the Source Wants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</w:t>
        <w:t>mes</w:t>
        <w:softHyphen/>
        <w:t>sage</w:t>
        <w:t xml:space="preserve"> came at 11:18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alone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al</w:t>
        <w:softHyphen/>
        <w:t>ready</w:t>
        <w:t xml:space="preserve"> locked the </w:t>
        <w:t>com</w:t>
        <w:softHyphen/>
        <w:t>put</w:t>
        <w:softHyphen/>
        <w:t>er</w:t>
        <w:t xml:space="preserve"> and was about to leave when the </w:t>
        <w:t>pri</w:t>
        <w:softHyphen/>
        <w:t>vate</w:t>
        <w:t xml:space="preserve"> phone </w:t>
        <w:t>vi</w:t>
        <w:softHyphen/>
        <w:t>brat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Two lines.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B-QV 4172. Three hits. You </w:t>
        <w:t>lim</w:t>
        <w:softHyphen/>
        <w:t>it</w:t>
        <w:softHyphen/>
        <w:t>ed</w:t>
        <w:t xml:space="preserve"> the search to the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You </w:t>
        <w:t>de</w:t>
        <w:softHyphen/>
        <w:t>cid</w:t>
        <w:softHyphen/>
        <w:t>ed</w:t>
        <w:t xml:space="preserve"> before it was too 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jacket was </w:t>
        <w:t>al</w:t>
        <w:softHyphen/>
        <w:t>ready</w:t>
        <w:t xml:space="preserve"> over his 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put it back on the chair and </w:t>
        <w:t>un</w:t>
        <w:softHyphen/>
        <w:t>locked</w:t>
        <w:t xml:space="preserve"> the </w:t>
        <w:t>com</w:t>
        <w:softHyphen/>
        <w:t>put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im</w:t>
        <w:softHyphen/>
        <w:t>por</w:t>
        <w:softHyphen/>
        <w:t>tant</w:t>
        <w:t xml:space="preserve"> part was the </w:t>
        <w:t>lim</w:t>
        <w:softHyphen/>
        <w:t>i</w:t>
        <w:softHyphen/>
        <w:t>ta</w:t>
        <w:softHyphen/>
        <w:t>tion</w:t>
        <w:t>, not the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Three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two </w:t>
        <w:t>rel</w:t>
        <w:softHyphen/>
        <w:t>e</w:t>
        <w:softHyphen/>
        <w:t>vant</w:t>
        <w:t xml:space="preserve">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con</w:t>
        <w:softHyphen/>
        <w:t>nec</w:t>
        <w:softHyphen/>
        <w:t>tion</w:t>
        <w:t xml:space="preserve"> </w:t>
        <w:t>con</w:t>
        <w:softHyphen/>
        <w:t>firmed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Three.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number Daniel had seen </w:t>
        <w:t>im</w:t>
        <w:softHyphen/>
        <w:t>me</w:t>
        <w:softHyphen/>
        <w:t>di</w:t>
        <w:softHyphen/>
        <w:t>ate</w:t>
        <w:softHyphen/>
        <w:t>ly</w:t>
        <w:t xml:space="preserve"> after the search.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lim</w:t>
        <w:softHyphen/>
        <w:t>it</w:t>
        <w:softHyphen/>
        <w:t>ed</w:t>
        <w:t xml:space="preserve"> the search to the plate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now seemed as </w:t>
        <w:t>in</w:t>
        <w:softHyphen/>
        <w:t>ter</w:t>
        <w:softHyphen/>
        <w:t>est</w:t>
        <w:softHyphen/>
        <w:t>ed</w:t>
        <w:t xml:space="preserve"> in how Daniel had </w:t>
        <w:t>re</w:t>
        <w:softHyphen/>
        <w:t>strained</w:t>
        <w:t xml:space="preserve"> </w:t>
        <w:t>him</w:t>
        <w:softHyphen/>
        <w:t>self</w:t>
        <w:t xml:space="preserve"> as in the </w:t>
        <w:t>out</w:t>
        <w:softHyphen/>
        <w:t>come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both lines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fact that he had </w:t>
        <w:t>searched</w:t>
        <w:t xml:space="preserve"> only for plate hits and </w:t>
        <w:t>ex</w:t>
        <w:softHyphen/>
        <w:t>ist</w:t>
        <w:softHyphen/>
        <w:t>ing</w:t>
        <w:t xml:space="preserve"> </w:t>
        <w:t>as</w:t>
        <w:softHyphen/>
        <w:t>so</w:t>
        <w:softHyphen/>
        <w:t>ci</w:t>
        <w:softHyphen/>
        <w:t>a</w:t>
        <w:softHyphen/>
        <w:t>tions</w:t>
        <w:t xml:space="preserve"> was in his note. Berg knew it. Lena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now knew the </w:t>
        <w:t>lim</w:t>
        <w:softHyphen/>
        <w:t>i</w:t>
        <w:softHyphen/>
        <w:t>ta</w:t>
        <w:softHyphen/>
        <w:t>tion</w:t>
        <w:t xml:space="preserve"> from Daniel's </w:t>
        <w:t>dis</w:t>
        <w:softHyphen/>
        <w:t>clo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the </w:t>
        <w:t>op</w:t>
        <w:softHyphen/>
        <w:t>er</w:t>
        <w:softHyphen/>
        <w:t>a</w:t>
        <w:softHyphen/>
        <w:t>tion</w:t>
        <w:t xml:space="preserve">, the </w:t>
        <w:t>sit</w:t>
        <w:softHyphen/>
        <w:t>u</w:t>
        <w:softHyphen/>
        <w:t>a</w:t>
        <w:softHyphen/>
        <w:t>tion</w:t>
        <w:t xml:space="preserve"> </w:t>
        <w:t>sum</w:t>
        <w:softHyphen/>
        <w:t>ma</w:t>
        <w:softHyphen/>
        <w:t>ry</w:t>
        <w:t xml:space="preserve"> had gone to a small </w:t>
        <w:t>co</w:t>
        <w:softHyphen/>
        <w:t>or</w:t>
        <w:softHyphen/>
        <w:t>di</w:t>
        <w:softHyphen/>
        <w:t>na</w:t>
        <w:softHyphen/>
        <w:t>tion</w:t>
        <w:t xml:space="preserve"> group that </w:t>
        <w:t>in</w:t>
        <w:softHyphen/>
        <w:t>clud</w:t>
        <w:softHyphen/>
        <w:t>ed</w:t>
        <w:t xml:space="preserve"> Heller's area. Daniel did not know how much detail about his access had been </w:t>
        <w:t>in</w:t>
        <w:softHyphen/>
        <w:t>clud</w:t>
        <w:softHyphen/>
        <w:t>ed</w:t>
        <w:t xml:space="preserve">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there were </w:t>
        <w:t>tech</w:t>
        <w:softHyphen/>
        <w:t>ni</w:t>
        <w:softHyphen/>
        <w:t>cal</w:t>
        <w:t xml:space="preserve"> roles that could see the access logs.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So there were no longer three </w:t>
        <w:t>pos</w:t>
        <w:softHyphen/>
        <w:t>si</w:t>
        <w:softHyphen/>
        <w:t>ble</w:t>
        <w:t xml:space="preserve"> paths.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More like five.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Maybe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still did not click on names.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</w:t>
        <w:t>time</w:t>
        <w:softHyphen/>
        <w:t>line</w:t>
        <w:t xml:space="preserve">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When had his note been saved?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8:33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had Lena's </w:t>
        <w:t>sep</w:t>
        <w:softHyphen/>
        <w:t>a</w:t>
        <w:softHyphen/>
        <w:t>rate</w:t>
        <w:t xml:space="preserve"> </w:t>
        <w:t>doc</w:t>
        <w:softHyphen/>
        <w:t>u</w:t>
        <w:softHyphen/>
        <w:t>men</w:t>
        <w:softHyphen/>
        <w:t>ta</w:t>
        <w:softHyphen/>
        <w:t>tion</w:t>
        <w:t xml:space="preserve"> been </w:t>
        <w:t>cre</w:t>
        <w:softHyphen/>
        <w:t>at</w:t>
        <w:softHyphen/>
        <w:t>ed</w:t>
        <w:t>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could not see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had the </w:t>
        <w:t>op</w:t>
        <w:softHyphen/>
        <w:t>er</w:t>
        <w:softHyphen/>
        <w:t>a</w:t>
        <w:softHyphen/>
        <w:t>tional</w:t>
        <w:t xml:space="preserve"> </w:t>
        <w:t>sum</w:t>
        <w:softHyphen/>
        <w:t>ma</w:t>
        <w:softHyphen/>
        <w:t>ry</w:t>
        <w:t xml:space="preserve"> been sent?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10:41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had the </w:t>
        <w:t>mes</w:t>
        <w:softHyphen/>
        <w:t>sage</w:t>
        <w:t xml:space="preserve"> </w:t>
        <w:t>ar</w:t>
        <w:softHyphen/>
        <w:t>rived</w:t>
        <w:t>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11:18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Enough time for an </w:t>
        <w:t>or</w:t>
        <w:softHyphen/>
        <w:t>di</w:t>
        <w:softHyphen/>
        <w:t>nary</w:t>
        <w:t xml:space="preserve"> </w:t>
        <w:t>in</w:t>
        <w:softHyphen/>
        <w:t>ter</w:t>
        <w:softHyphen/>
        <w:t>nal</w:t>
        <w:t xml:space="preserve"> </w:t>
        <w:t>in</w:t>
        <w:softHyphen/>
        <w:t>for</w:t>
        <w:softHyphen/>
        <w:t>ma</w:t>
        <w:softHyphen/>
        <w:t>tion</w:t>
        <w:t xml:space="preserve"> path.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mat</w:t>
        <w:softHyphen/>
        <w:t>tered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mes</w:t>
        <w:softHyphen/>
        <w:t>sage</w:t>
        <w:t xml:space="preserve"> did not prove </w:t>
        <w:t>some</w:t>
        <w:softHyphen/>
        <w:t>one</w:t>
        <w:t xml:space="preserve"> had been </w:t>
        <w:t>watch</w:t>
        <w:softHyphen/>
        <w:t>ing</w:t>
        <w:t xml:space="preserve"> his screen live.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proved only that </w:t>
        <w:t>some</w:t>
        <w:softHyphen/>
        <w:t>one</w:t>
        <w:t xml:space="preserve"> had </w:t>
        <w:t>ob</w:t>
        <w:softHyphen/>
        <w:t>tained</w:t>
        <w:t xml:space="preserve"> a very </w:t>
        <w:t>spe</w:t>
        <w:softHyphen/>
        <w:t>cif</w:t>
        <w:softHyphen/>
        <w:t>ic</w:t>
        <w:t xml:space="preserve"> detail of his </w:t>
        <w:t>ac</w:t>
        <w:softHyphen/>
        <w:t>tions</w:t>
        <w:t xml:space="preserve"> before 11:18.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access </w:t>
        <w:t>his</w:t>
        <w:softHyphen/>
        <w:t>to</w:t>
        <w:softHyphen/>
        <w:t>ry</w:t>
        <w:t xml:space="preserve"> for his own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tech</w:t>
        <w:softHyphen/>
        <w:t>ni</w:t>
        <w:softHyphen/>
        <w:t>cal</w:t>
        <w:t xml:space="preserve"> roles.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Later, an export into the </w:t>
        <w:t>pro</w:t>
        <w:softHyphen/>
        <w:t>tect</w:t>
        <w:softHyphen/>
        <w:t>ed</w:t>
        <w:t xml:space="preserve"> </w:t>
        <w:t>in</w:t>
        <w:softHyphen/>
        <w:t>ter</w:t>
        <w:softHyphen/>
        <w:t>nal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Heller's name did not appear.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relief came too </w:t>
        <w:t>quick</w:t>
        <w:softHyphen/>
        <w:t>ly</w:t>
        <w:t xml:space="preserve">. Daniel </w:t>
        <w:t>stopped</w:t>
        <w:t xml:space="preserve"> it before it became a </w:t>
        <w:t>con</w:t>
        <w:softHyphen/>
        <w:t>clu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Heller's area could have </w:t>
        <w:t>learned</w:t>
        <w:t xml:space="preserve"> </w:t>
        <w:t>dif</w:t>
        <w:softHyphen/>
        <w:t>fer</w:t>
        <w:softHyphen/>
        <w:t>ent</w:t>
        <w:t xml:space="preserve"> </w:t>
        <w:t>de</w:t>
        <w:softHyphen/>
        <w:t>tails</w:t>
        <w:t xml:space="preserve"> </w:t>
        <w:t>through</w:t>
        <w:t xml:space="preserve"> the </w:t>
        <w:t>op</w:t>
        <w:softHyphen/>
        <w:t>er</w:t>
        <w:softHyphen/>
        <w:t>a</w:t>
        <w:softHyphen/>
        <w:t>tional</w:t>
        <w:t xml:space="preserve"> </w:t>
        <w:t>sum</w:t>
        <w:softHyphen/>
        <w:t>ma</w:t>
        <w:softHyphen/>
        <w:t>ry</w:t>
        <w:t xml:space="preserve">. A name did not need to appear in this one list for </w:t>
        <w:t>some</w:t>
        <w:softHyphen/>
        <w:t>one</w:t>
        <w:t xml:space="preserve"> to know the </w:t>
        <w:t>con</w:t>
        <w:softHyphen/>
        <w:t>tent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Nor did Lena's name make her the source.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had a </w:t>
        <w:t>le</w:t>
        <w:softHyphen/>
        <w:t>git</w:t>
        <w:softHyphen/>
        <w:t>i</w:t>
        <w:softHyphen/>
        <w:t>mate</w:t>
        <w:t xml:space="preserve"> reason to read the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 did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So did the </w:t>
        <w:t>tech</w:t>
        <w:softHyphen/>
        <w:t>ni</w:t>
        <w:softHyphen/>
        <w:t>cal</w:t>
        <w:t xml:space="preserve"> roles.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small circle was </w:t>
        <w:t>un</w:t>
        <w:softHyphen/>
        <w:t>com</w:t>
        <w:softHyphen/>
        <w:t>fort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still was not </w:t>
        <w:t>con</w:t>
        <w:softHyphen/>
        <w:t>clu</w:t>
        <w:softHyphen/>
        <w:t>sive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dis</w:t>
        <w:softHyphen/>
        <w:t>trib</w:t>
        <w:softHyphen/>
        <w:t>uted</w:t>
        <w:t xml:space="preserve"> </w:t>
        <w:t>ver</w:t>
        <w:softHyphen/>
        <w:t>sion</w:t>
        <w:t xml:space="preserve"> of the </w:t>
        <w:t>op</w:t>
        <w:softHyphen/>
        <w:t>er</w:t>
        <w:softHyphen/>
        <w:t>a</w:t>
        <w:softHyphen/>
        <w:t>tional</w:t>
        <w:t xml:space="preserve"> </w:t>
        <w:t>sum</w:t>
        <w:softHyphen/>
        <w:t>ma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prob</w:t>
        <w:softHyphen/>
        <w:t>lem</w:t>
        <w:softHyphen/>
        <w:t>at</w:t>
        <w:softHyphen/>
        <w:t>ic</w:t>
        <w:t xml:space="preserve"> access was not </w:t>
        <w:t>de</w:t>
        <w:softHyphen/>
        <w:t>scribed</w:t>
        <w:t xml:space="preserve"> there in full.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said only that a cross-case </w:t>
        <w:t>ve</w:t>
        <w:softHyphen/>
        <w:t>hi</w:t>
        <w:softHyphen/>
        <w:t>cle</w:t>
        <w:t xml:space="preserve"> lead had </w:t>
        <w:t>con</w:t>
        <w:softHyphen/>
        <w:t>trib</w:t>
        <w:softHyphen/>
        <w:t>uted</w:t>
        <w:t xml:space="preserve"> to </w:t>
        <w:t>fur</w:t>
        <w:softHyphen/>
        <w:t>ther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number of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lim</w:t>
        <w:softHyphen/>
        <w:t>i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re</w:t>
        <w:softHyphen/>
        <w:t>moved</w:t>
        <w:t xml:space="preserve"> one </w:t>
        <w:t>con</w:t>
        <w:softHyphen/>
        <w:t>ve</w:t>
        <w:softHyphen/>
        <w:t>nient</w:t>
        <w:t xml:space="preserve"> path.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Others </w:t>
        <w:t>re</w:t>
        <w:softHyphen/>
        <w:t>mained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searched</w:t>
        <w:t xml:space="preserve"> for the </w:t>
        <w:t>in</w:t>
        <w:softHyphen/>
        <w:t>ter</w:t>
        <w:softHyphen/>
        <w:t>nal</w:t>
        <w:t xml:space="preserve">-review </w:t>
        <w:t>ver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vis</w:t>
        <w:softHyphen/>
        <w:t>i</w:t>
        <w:softHyphen/>
        <w:t>ble</w:t>
        <w:t xml:space="preserve"> to him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had said: </w:t>
        <w:t>sep</w:t>
        <w:softHyphen/>
        <w:t>a</w:t>
        <w:softHyphen/>
        <w:t>rate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about her screen </w:t>
        <w:t>short</w:t>
        <w:softHyphen/>
        <w:t>ly</w:t>
        <w:t xml:space="preserve"> before she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sep</w:t>
        <w:softHyphen/>
        <w:t>a</w:t>
        <w:softHyphen/>
        <w:t>rate</w:t>
        <w:t xml:space="preserve"> </w:t>
        <w:t>workspace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se</w:t>
        <w:softHyphen/>
        <w:t>cre</w:t>
        <w:softHyphen/>
        <w:t>cy</w:t>
        <w:t xml:space="preserve"> </w:t>
        <w:t>with</w:t>
        <w:softHyphen/>
        <w:t>out</w:t>
        <w:t xml:space="preserve"> </w:t>
        <w:t>pur</w:t>
        <w:softHyphen/>
        <w:t>pose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an </w:t>
        <w:t>in</w:t>
        <w:softHyphen/>
        <w:t>for</w:t>
        <w:softHyphen/>
        <w:t>ma</w:t>
        <w:softHyphen/>
        <w:t>tion</w:t>
        <w:t xml:space="preserve"> path he did not </w:t>
        <w:t>con</w:t>
        <w:softHyphen/>
        <w:t>trol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closed the file.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next easy </w:t>
        <w:t>hy</w:t>
        <w:softHyphen/>
        <w:t>poth</w:t>
        <w:softHyphen/>
        <w:t>e</w:t>
        <w:softHyphen/>
        <w:t>sis</w:t>
        <w:t xml:space="preserve"> would have been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had held the note in his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had an </w:t>
        <w:t>in</w:t>
        <w:softHyphen/>
        <w:t>ter</w:t>
        <w:softHyphen/>
        <w:t>est</w:t>
        <w:t xml:space="preserve"> in making Daniel's </w:t>
        <w:t>suc</w:t>
        <w:softHyphen/>
        <w:t>cess</w:t>
        <w:t xml:space="preserve"> </w:t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</w:t>
        <w:t>in</w:t>
        <w:softHyphen/>
        <w:t>ter</w:t>
        <w:softHyphen/>
        <w:t>est</w:t>
        <w:t xml:space="preserve"> was not </w:t>
        <w:t>leak</w:t>
        <w:softHyphen/>
        <w:t>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Cross-agency </w:t>
        <w:t>co</w:t>
        <w:softHyphen/>
        <w:t>or</w:t>
        <w:softHyphen/>
        <w:t>di</w:t>
        <w:softHyphen/>
        <w:t>na</w:t>
        <w:softHyphen/>
        <w:t>tor</w:t>
        <w:t xml:space="preserve">. Access to parts of the </w:t>
        <w:t>op</w:t>
        <w:softHyphen/>
        <w:t>er</w:t>
        <w:softHyphen/>
        <w:t>a</w:t>
        <w:softHyphen/>
        <w:t>tion</w:t>
        <w:t xml:space="preserve">. Direct number. He had pushed for faster review </w:t>
        <w:t>with</w:t>
        <w:softHyphen/>
        <w:t>out</w:t>
        <w:t xml:space="preserve"> </w:t>
        <w:t>re</w:t>
        <w:softHyphen/>
        <w:t>mov</w:t>
        <w:softHyphen/>
        <w:t>ing</w:t>
        <w:t xml:space="preserve"> </w:t>
        <w:t>bound</w:t>
        <w:softHyphen/>
        <w:t>aries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Still not a lead.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create a </w:t>
        <w:t>sus</w:t>
        <w:softHyphen/>
        <w:t>pect</w:t>
        <w:t xml:space="preserve">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stead</w:t>
        <w:t xml:space="preserve">, he opened a new </w:t>
        <w:t>work</w:t>
        <w:softHyphen/>
        <w:t>ing</w:t>
        <w:t xml:space="preserve"> </w:t>
        <w:t>doc</w:t>
        <w:softHyphen/>
        <w:t>u</w:t>
        <w:softHyphen/>
        <w:t>ment</w:t>
        <w:t xml:space="preserve"> and </w:t>
        <w:t>cre</w:t>
        <w:softHyphen/>
        <w:t>at</w:t>
        <w:softHyphen/>
        <w:t>ed</w:t>
        <w:t xml:space="preserve"> four fields.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in</w:t>
        <w:softHyphen/>
        <w:t>for</w:t>
        <w:softHyphen/>
        <w:t>ma</w:t>
        <w:softHyphen/>
        <w:t>tion</w:t>
        <w:t xml:space="preserve"> from the source.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What has been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What the source knows about </w:t>
        <w:t>in</w:t>
        <w:softHyphen/>
        <w:t>ter</w:t>
        <w:softHyphen/>
        <w:t>nal</w:t>
        <w:t xml:space="preserve"> </w:t>
        <w:t>pro</w:t>
        <w:softHyphen/>
        <w:t>cess</w:t>
        <w:softHyphen/>
        <w:t>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Who could </w:t>
        <w:t>le</w:t>
        <w:softHyphen/>
        <w:t>git</w:t>
        <w:softHyphen/>
        <w:t>i</w:t>
        <w:softHyphen/>
        <w:t>mate</w:t>
        <w:softHyphen/>
        <w:t>ly</w:t>
        <w:t xml:space="preserve"> have known that </w:t>
        <w:t>in</w:t>
        <w:softHyphen/>
        <w:t>ter</w:t>
        <w:softHyphen/>
        <w:t>nal</w:t>
        <w:t xml:space="preserve"> </w:t>
        <w:t>in</w:t>
        <w:softHyphen/>
        <w:t>for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Better.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person became the source </w:t>
        <w:t>au</w:t>
        <w:softHyphen/>
        <w:t>to</w:t>
        <w:softHyphen/>
        <w:t>mat</w:t>
        <w:softHyphen/>
        <w:t>i</w:t>
        <w:softHyphen/>
        <w:t>cal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</w:t>
        <w:t>in</w:t>
        <w:softHyphen/>
        <w:t>for</w:t>
        <w:softHyphen/>
        <w:t>ma</w:t>
        <w:softHyphen/>
        <w:t>tion</w:t>
        <w:t xml:space="preserve"> paths.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Under the four fields, Daniel added a </w:t>
        <w:t>work</w:t>
        <w:softHyphen/>
        <w:t>ing</w:t>
        <w:t xml:space="preserve"> rule.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 person is not a source </w:t>
        <w:t>hy</w:t>
        <w:softHyphen/>
        <w:t>poth</w:t>
        <w:softHyphen/>
        <w:t>e</w:t>
        <w:softHyphen/>
        <w:t>sis</w:t>
        <w:t xml:space="preserve"> merely </w:t>
        <w:t>be</w:t>
        <w:softHyphen/>
        <w:t>cause</w:t>
        <w:t xml:space="preserve"> they sit on a </w:t>
        <w:t>pos</w:t>
        <w:softHyphen/>
        <w:t>si</w:t>
        <w:softHyphen/>
        <w:t>ble</w:t>
        <w:t xml:space="preserve"> </w:t>
        <w:t>in</w:t>
        <w:softHyphen/>
        <w:t>for</w:t>
        <w:softHyphen/>
        <w:t>ma</w:t>
        <w:softHyphen/>
        <w:t>tion</w:t>
        <w:t xml:space="preserve"> path.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Test source </w:t>
        <w:t>knowl</w:t>
        <w:softHyphen/>
        <w:t>edge</w:t>
        <w:t xml:space="preserve"> </w:t>
        <w:t>against</w:t>
        <w:t xml:space="preserve"> access </w:t>
        <w:t>op</w:t>
        <w:softHyphen/>
        <w:t>por</w:t>
        <w:softHyphen/>
        <w:t>tu</w:t>
        <w:softHyphen/>
        <w:t>ni</w:t>
        <w:softHyphen/>
        <w:t>ty</w:t>
        <w:t xml:space="preserve"> and timing.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could not see the rules over the phone, but Daniel gave him the core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next </w:t>
        <w:t>mes</w:t>
        <w:softHyphen/>
        <w:t>sage</w:t>
        <w:t xml:space="preserve"> </w:t>
        <w:t>con</w:t>
        <w:softHyphen/>
        <w:t>tains</w:t>
        <w:t xml:space="preserve"> </w:t>
        <w:t>in</w:t>
        <w:softHyphen/>
        <w:t>ter</w:t>
        <w:softHyphen/>
        <w:t>nal</w:t>
        <w:t xml:space="preserve"> </w:t>
        <w:t>knowl</w:t>
        <w:softHyphen/>
        <w:t>edge</w:t>
        <w:t xml:space="preserve"> again, first we </w:t>
        <w:t>es</w:t>
        <w:softHyphen/>
        <w:t>tab</w:t>
        <w:softHyphen/>
        <w:t>lish</w:t>
        <w:t xml:space="preserve"> when that detail became </w:t>
        <w:t>avail</w:t>
        <w:softHyphen/>
        <w:t>able</w:t>
        <w:t xml:space="preserve"> at all."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who could see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"After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after?"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a detail that </w:t>
        <w:t>ex</w:t>
        <w:softHyphen/>
        <w:t>ist</w:t>
        <w:softHyphen/>
        <w:t>ed</w:t>
        <w:t xml:space="preserve"> only after the </w:t>
        <w:t>op</w:t>
        <w:softHyphen/>
        <w:t>er</w:t>
        <w:softHyphen/>
        <w:t>a</w:t>
        <w:softHyphen/>
        <w:t>tional</w:t>
        <w:t xml:space="preserve"> </w:t>
        <w:t>sum</w:t>
        <w:softHyphen/>
        <w:t>ma</w:t>
        <w:softHyphen/>
        <w:t>ry</w:t>
        <w:t xml:space="preserve"> has a </w:t>
        <w:t>dif</w:t>
        <w:softHyphen/>
        <w:t>fer</w:t>
        <w:softHyphen/>
        <w:t>ent</w:t>
        <w:t xml:space="preserve"> </w:t>
        <w:t>au</w:t>
        <w:softHyphen/>
        <w:t>di</w:t>
        <w:softHyphen/>
        <w:t>ence</w:t>
        <w:t xml:space="preserve"> from </w:t>
        <w:t>some</w:t>
        <w:softHyphen/>
        <w:t>thing</w:t>
        <w:t xml:space="preserve"> known during my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was quiet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don't want a </w:t>
        <w:t>sus</w:t>
        <w:softHyphen/>
        <w:t>pect</w:t>
        <w:t xml:space="preserve"> list."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Berg, Lena, the </w:t>
        <w:t>tech</w:t>
        <w:softHyphen/>
        <w:t>ni</w:t>
        <w:softHyphen/>
        <w:t>cal</w:t>
        <w:t xml:space="preserve"> roles, Heller's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Names were </w:t>
        <w:t>se</w:t>
        <w:softHyphen/>
        <w:t>duc</w:t>
        <w:softHyphen/>
        <w:t>tive</w:t>
        <w:t xml:space="preserve">. They turned a messy </w:t>
        <w:t>in</w:t>
        <w:softHyphen/>
        <w:t>for</w:t>
        <w:softHyphen/>
        <w:t>ma</w:t>
        <w:softHyphen/>
        <w:t>tion</w:t>
        <w:t xml:space="preserve"> path into people with </w:t>
        <w:t>mo</w:t>
        <w:softHyphen/>
        <w:t>tives</w:t>
        <w:t xml:space="preserve">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delete any names.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simply placed them behind the timing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From now on, two </w:t>
        <w:t>re</w:t>
        <w:softHyphen/>
        <w:t>views</w:t>
        <w:t xml:space="preserve"> would run in </w:t>
        <w:t>par</w:t>
        <w:softHyphen/>
        <w:t>al</w:t>
        <w:softHyphen/>
        <w:t>lel</w:t>
        <w:t xml:space="preserve">: what the source knew about the case would be tested like any other tip. What the source knew about Daniel and </w:t>
        <w:t>in</w:t>
        <w:softHyphen/>
        <w:t>ter</w:t>
        <w:softHyphen/>
        <w:t>nal</w:t>
        <w:t xml:space="preserve"> </w:t>
        <w:t>pro</w:t>
        <w:softHyphen/>
        <w:t>cess</w:t>
        <w:softHyphen/>
        <w:t>es</w:t>
        <w:t xml:space="preserve"> would be tested </w:t>
        <w:t>sep</w:t>
        <w:softHyphen/>
        <w:t>a</w:t>
        <w:softHyphen/>
        <w:t>rate</w:t>
        <w:softHyphen/>
        <w:t>ly</w:t>
        <w:t xml:space="preserve"> </w:t>
        <w:t>against</w:t>
        <w:t xml:space="preserve"> </w:t>
        <w:t>pos</w:t>
        <w:softHyphen/>
        <w:t>si</w:t>
        <w:softHyphen/>
        <w:t>ble</w:t>
        <w:t xml:space="preserve"> </w:t>
        <w:t>in</w:t>
        <w:softHyphen/>
        <w:t>for</w:t>
        <w:softHyphen/>
        <w:t>ma</w:t>
        <w:softHyphen/>
        <w:t>tion</w:t>
        <w:t xml:space="preserve"> paths.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track could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</w:t>
        <w:t>con</w:t>
        <w:softHyphen/>
        <w:t>firm</w:t>
        <w:t xml:space="preserve">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en</w:t>
        <w:softHyphen/>
        <w:t>tered</w:t>
        <w:t xml:space="preserve"> the new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in</w:t>
        <w:softHyphen/>
        <w:t>for</w:t>
        <w:softHyphen/>
        <w:t>ma</w:t>
        <w:softHyphen/>
        <w:t>tion</w:t>
        <w:t>: none new.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ter</w:t>
        <w:softHyphen/>
        <w:t>nal</w:t>
        <w:t xml:space="preserve"> </w:t>
        <w:t>knowl</w:t>
        <w:softHyphen/>
        <w:t>edge</w:t>
        <w:t xml:space="preserve">: three hits; plate-only </w:t>
        <w:t>lim</w:t>
        <w:softHyphen/>
        <w:t>i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Pos</w:t>
        <w:softHyphen/>
        <w:t>si</w:t>
        <w:softHyphen/>
        <w:t>ble</w:t>
        <w:t xml:space="preserve"> </w:t>
        <w:t>le</w:t>
        <w:softHyphen/>
        <w:t>git</w:t>
        <w:softHyphen/>
        <w:t>i</w:t>
        <w:softHyphen/>
        <w:t>mate</w:t>
        <w:t xml:space="preserve"> </w:t>
        <w:t>knowl</w:t>
        <w:softHyphen/>
        <w:t>edge</w:t>
        <w:t xml:space="preserve">: Daniel, Lena, Berg, </w:t>
        <w:t>tech</w:t>
        <w:softHyphen/>
        <w:t>ni</w:t>
        <w:softHyphen/>
        <w:t>cal</w:t>
        <w:t xml:space="preserve"> </w:t>
        <w:t>doc</w:t>
        <w:softHyphen/>
        <w:t>u</w:t>
        <w:softHyphen/>
        <w:t>men</w:t>
        <w:softHyphen/>
        <w:t>ta</w:t>
        <w:softHyphen/>
        <w:t>tion</w:t>
        <w:t>; later onward-</w:t>
        <w:t>dis</w:t>
        <w:softHyphen/>
        <w:t>tri</w:t>
        <w:softHyphen/>
        <w:t>bu</w:t>
        <w:softHyphen/>
        <w:t>tion</w:t>
        <w:t xml:space="preserve"> paths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stopped</w:t>
        <w:t xml:space="preserve"> at the second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You </w:t>
        <w:t>de</w:t>
        <w:softHyphen/>
        <w:t>cid</w:t>
        <w:softHyphen/>
        <w:t>ed</w:t>
        <w:t xml:space="preserve"> before it was too 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mes</w:t>
        <w:softHyphen/>
        <w:t>sage</w:t>
        <w:t xml:space="preserve"> did not say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you were right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or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you saved people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. Not even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the access worked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</w:t>
        <w:softHyphen/>
        <w:t>cid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As if that had been the </w:t>
        <w:t>rel</w:t>
        <w:softHyphen/>
        <w:t>e</w:t>
        <w:softHyphen/>
        <w:t>vant</w:t>
        <w:t xml:space="preserve"> 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was not </w:t>
        <w:t>com</w:t>
        <w:softHyphen/>
        <w:t>ment</w:t>
        <w:softHyphen/>
        <w:t>ing</w:t>
        <w:t xml:space="preserve"> on the find.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com</w:t>
        <w:softHyphen/>
        <w:t>ment</w:t>
        <w:softHyphen/>
        <w:t>ing</w:t>
        <w:t xml:space="preserve"> on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re</w:t>
        <w:softHyphen/>
        <w:t>ac</w:t>
        <w:softHyphen/>
        <w:t>tion</w:t>
        <w:t xml:space="preserve"> to the </w:t>
        <w:t>sit</w:t>
        <w:softHyphen/>
        <w:t>u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dif</w:t>
        <w:softHyphen/>
        <w:t>fer</w:t>
        <w:softHyphen/>
        <w:t>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first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North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Pickup.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Event.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Mail</w:t>
        <w:softHyphen/>
        <w:t>box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the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the third.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Three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Lim</w:t>
        <w:softHyphen/>
        <w:t>i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source had never told him to break a rule.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only placed </w:t>
        <w:t>in</w:t>
        <w:softHyphen/>
        <w:t>for</w:t>
        <w:softHyphen/>
        <w:t>ma</w:t>
        <w:softHyphen/>
        <w:t>tion</w:t>
        <w:t xml:space="preserve"> so that </w:t>
        <w:t>even</w:t>
        <w:softHyphen/>
        <w:t>tu</w:t>
        <w:softHyphen/>
        <w:t>al</w:t>
        <w:softHyphen/>
        <w:t>ly</w:t>
        <w:t xml:space="preserve"> the </w:t>
        <w:t>ques</w:t>
        <w:softHyphen/>
        <w:t>tion</w:t>
        <w:t xml:space="preserve"> was </w:t>
        <w:t>sit</w:t>
        <w:softHyphen/>
        <w:t>ting</w:t>
        <w:t xml:space="preserve"> in front of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the </w:t>
        <w:t>mus</w:t>
        <w:softHyphen/>
        <w:t>cles</w:t>
        <w:t xml:space="preserve"> in his neck </w:t>
        <w:t>tight</w:t>
        <w:softHyphen/>
        <w:t>en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stood and went to the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Out</w:t>
        <w:softHyphen/>
        <w:t>side</w:t>
        <w:t xml:space="preserve">, the yard was almost empty. A single car drove </w:t>
        <w:t>through</w:t>
        <w:t xml:space="preserve"> the gate. The guard raised the </w:t>
        <w:t>bar</w:t>
        <w:softHyphen/>
        <w:t>ri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about 7:24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could have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source did not have to know he would press Enter.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it had only </w:t>
        <w:t>count</w:t>
        <w:softHyphen/>
        <w:t>ed</w:t>
        <w:t xml:space="preserve"> on him doing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worse.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Pre</w:t>
        <w:softHyphen/>
        <w:t>dictable</w:t>
        <w:t xml:space="preserve"> was not the same as </w:t>
        <w:t>con</w:t>
        <w:softHyphen/>
        <w:t>trolled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put the phone down again. First he wanted the </w:t>
        <w:t>in</w:t>
        <w:softHyphen/>
        <w:t>for</w:t>
        <w:softHyphen/>
        <w:t>ma</w:t>
        <w:softHyphen/>
        <w:t>tion</w:t>
        <w:t xml:space="preserve"> paths </w:t>
        <w:t>sep</w:t>
        <w:softHyphen/>
        <w:t>a</w:t>
        <w:softHyphen/>
        <w:t>rat</w:t>
        <w:softHyphen/>
        <w:t>ed</w:t>
        <w:t xml:space="preserve"> before </w:t>
        <w:t>draw</w:t>
        <w:softHyphen/>
        <w:t>ing</w:t>
        <w:t xml:space="preserve"> Jonas </w:t>
        <w:t>fur</w:t>
        <w:softHyphen/>
        <w:t>ther</w:t>
        <w:t xml:space="preserve"> into the </w:t>
        <w:t>op</w:t>
        <w:softHyphen/>
        <w:t>er</w:t>
        <w:softHyphen/>
        <w:t>a</w:t>
        <w:softHyphen/>
        <w:t>tional</w:t>
        <w:t xml:space="preserve"> work.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two </w:t>
        <w:t>sep</w:t>
        <w:softHyphen/>
        <w:t>a</w:t>
        <w:softHyphen/>
        <w:t>rate</w:t>
        <w:t xml:space="preserve"> </w:t>
        <w:t>work</w:t>
        <w:softHyphen/>
        <w:t>ing</w:t>
        <w:t xml:space="preserve"> </w:t>
        <w:t>doc</w:t>
        <w:softHyphen/>
        <w:t>u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</w:t>
        <w:t>con</w:t>
        <w:softHyphen/>
        <w:t>tained</w:t>
        <w:t xml:space="preserve"> only what was </w:t>
        <w:t>op</w:t>
        <w:softHyphen/>
        <w:t>er</w:t>
        <w:softHyphen/>
        <w:t>a</w:t>
        <w:softHyphen/>
        <w:t>tional</w:t>
        <w:softHyphen/>
        <w:t>ly</w:t>
        <w:t xml:space="preserve"> needed: no new </w:t>
        <w:t>sit</w:t>
        <w:softHyphen/>
        <w:t>u</w:t>
        <w:softHyphen/>
        <w:t>a</w:t>
        <w:softHyphen/>
        <w:t>tion</w:t>
        <w:t xml:space="preserve"> </w:t>
        <w:t>in</w:t>
        <w:softHyphen/>
        <w:t>for</w:t>
        <w:softHyphen/>
        <w:t>ma</w:t>
        <w:softHyphen/>
        <w:t>tion</w:t>
        <w:t xml:space="preserve">, no new </w:t>
        <w:t>lo</w:t>
        <w:softHyphen/>
        <w:t>ca</w:t>
        <w:softHyphen/>
        <w:t>tion</w:t>
        <w:t>, no new person.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</w:t>
        <w:t>con</w:t>
        <w:softHyphen/>
        <w:t>tained</w:t>
        <w:t xml:space="preserve"> what the source knew about Daniel's </w:t>
        <w:t>con</w:t>
        <w:softHyphen/>
        <w:t>duct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Three hits. Plate-only </w:t>
        <w:t>lim</w:t>
        <w:softHyphen/>
        <w:t>i</w:t>
        <w:softHyphen/>
        <w:t>ta</w:t>
        <w:softHyphen/>
        <w:t>tion</w:t>
        <w:t xml:space="preserve">. Timing after </w:t>
        <w:t>in</w:t>
        <w:softHyphen/>
        <w:t>ter</w:t>
        <w:softHyphen/>
        <w:t>nal</w:t>
        <w:t xml:space="preserve"> </w:t>
        <w:t>dis</w:t>
        <w:softHyphen/>
        <w:t>clo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set </w:t>
        <w:t>dif</w:t>
        <w:softHyphen/>
        <w:t>fer</w:t>
        <w:softHyphen/>
        <w:t>ent</w:t>
        <w:t xml:space="preserve"> access </w:t>
        <w:t>per</w:t>
        <w:softHyphen/>
        <w:t>mis</w:t>
        <w:softHyphen/>
        <w:t>sions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per</w:t>
        <w:softHyphen/>
        <w:t>fect</w:t>
        <w:t xml:space="preserve">. Not final. Only enough to keep </w:t>
        <w:t>con</w:t>
        <w:softHyphen/>
        <w:t>ve</w:t>
        <w:softHyphen/>
        <w:t>nience</w:t>
        <w:t xml:space="preserve"> from </w:t>
        <w:t>pulling</w:t>
        <w:t xml:space="preserve"> both layers back into the same 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checked</w:t>
        <w:t xml:space="preserve"> what the </w:t>
        <w:t>sep</w:t>
        <w:softHyphen/>
        <w:t>a</w:t>
        <w:softHyphen/>
        <w:t>ra</w:t>
        <w:softHyphen/>
        <w:t>tion</w:t>
        <w:t xml:space="preserve"> cost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op</w:t>
        <w:softHyphen/>
        <w:t>er</w:t>
        <w:softHyphen/>
        <w:t>a</w:t>
        <w:softHyphen/>
        <w:t>tional</w:t>
        <w:t xml:space="preserve"> </w:t>
        <w:t>doc</w:t>
        <w:softHyphen/>
        <w:t>u</w:t>
        <w:softHyphen/>
        <w:t>ment</w:t>
        <w:t xml:space="preserve"> now lacked the </w:t>
        <w:t>sen</w:t>
        <w:softHyphen/>
        <w:t>tence</w:t>
        <w:t xml:space="preserve"> that made the source </w:t>
        <w:t>psy</w:t>
        <w:softHyphen/>
        <w:t>cho</w:t>
        <w:softHyphen/>
        <w:t>log</w:t>
        <w:softHyphen/>
        <w:t>i</w:t>
        <w:softHyphen/>
        <w:t>cal</w:t>
        <w:softHyphen/>
        <w:t>ly</w:t>
        <w:t xml:space="preserve"> </w:t>
        <w:t>in</w:t>
        <w:softHyphen/>
        <w:t>ter</w:t>
        <w:softHyphen/>
        <w:t>est</w:t>
        <w:softHyphen/>
        <w:t>ing</w:t>
        <w:t xml:space="preserve">. The </w:t>
        <w:t>prove</w:t>
        <w:softHyphen/>
        <w:t>nance</w:t>
        <w:t xml:space="preserve"> </w:t>
        <w:t>doc</w:t>
        <w:softHyphen/>
        <w:t>u</w:t>
        <w:softHyphen/>
        <w:t>ment</w:t>
        <w:t xml:space="preserve"> lacked the live case </w:t>
        <w:t>con</w:t>
        <w:softHyphen/>
        <w:t>text</w:t>
        <w:t xml:space="preserve"> that made every </w:t>
        <w:t>in</w:t>
        <w:softHyphen/>
        <w:t>ter</w:t>
        <w:softHyphen/>
        <w:t>nal</w:t>
        <w:t xml:space="preserve"> access path </w:t>
        <w:t>im</w:t>
        <w:softHyphen/>
        <w:t>me</w:t>
        <w:softHyphen/>
        <w:t>di</w:t>
        <w:softHyphen/>
        <w:t>ate</w:t>
        <w:softHyphen/>
        <w:t>ly</w:t>
        <w:t xml:space="preserve"> look </w:t>
        <w:t>sus</w:t>
        <w:softHyphen/>
        <w:t>pi</w:t>
        <w:softHyphen/>
        <w:t>cious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Both views were worse for </w:t>
        <w:t>build</w:t>
        <w:softHyphen/>
        <w:t>ing</w:t>
        <w:t xml:space="preserve"> a quick story.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de</w:t>
        <w:softHyphen/>
        <w:t>lib</w:t>
        <w:softHyphen/>
        <w:t>er</w:t>
        <w:softHyphen/>
        <w:t>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wrote beside them: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Sep</w:t>
        <w:softHyphen/>
        <w:t>a</w:t>
        <w:softHyphen/>
        <w:t>ra</w:t>
        <w:softHyphen/>
        <w:t>tion</w:t>
        <w:t xml:space="preserve"> </w:t>
        <w:t>cre</w:t>
        <w:softHyphen/>
        <w:t>ates</w:t>
        <w:t xml:space="preserve"> follow-up </w:t>
        <w:t>ques</w:t>
        <w:softHyphen/>
        <w:t>tions</w:t>
        <w:t xml:space="preserve">. Follow-up </w:t>
        <w:t>ques</w:t>
        <w:softHyphen/>
        <w:t>tions</w:t>
        <w:t xml:space="preserve"> are a cost, not a </w:t>
        <w:t>mis</w:t>
        <w:softHyphen/>
        <w:t>take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read the </w:t>
        <w:t>sen</w:t>
        <w:softHyphen/>
        <w:t>tence</w:t>
        <w:t xml:space="preserve"> and </w:t>
        <w:t>changed</w:t>
        <w:t xml:space="preserve">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not a </w:t>
        <w:t>mis</w:t>
        <w:softHyphen/>
        <w:t>take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to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 </w:t>
        <w:t>de</w:t>
        <w:softHyphen/>
        <w:t>lib</w:t>
        <w:softHyphen/>
        <w:t>er</w:t>
        <w:softHyphen/>
        <w:t>ate</w:t>
        <w:t xml:space="preserve"> cost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know </w:t>
        <w:t>whether</w:t>
        <w:t xml:space="preserve"> the </w:t>
        <w:t>sep</w:t>
        <w:softHyphen/>
        <w:t>a</w:t>
        <w:softHyphen/>
        <w:t>ra</w:t>
        <w:softHyphen/>
        <w:t>tion</w:t>
        <w:t xml:space="preserve"> would </w:t>
        <w:t>ac</w:t>
        <w:softHyphen/>
        <w:t>tu</w:t>
        <w:softHyphen/>
        <w:t>al</w:t>
        <w:softHyphen/>
        <w:t>ly</w:t>
        <w:t xml:space="preserve"> make the leak harder.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at least it forced him to decide, each time </w:t>
        <w:t>in</w:t>
        <w:softHyphen/>
        <w:t>for</w:t>
        <w:softHyphen/>
        <w:t>ma</w:t>
        <w:softHyphen/>
        <w:t>tion</w:t>
        <w:t xml:space="preserve"> moved, what he was moving and for what reason.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picked up the work phone and called Jonas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"Again?"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 The 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does it want?"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Jonas's tone </w:t>
        <w:t>sharp</w:t>
        <w:softHyphen/>
        <w:t>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now on, with every </w:t>
        <w:t>mes</w:t>
        <w:softHyphen/>
        <w:t>sage</w:t>
        <w:t xml:space="preserve"> we </w:t>
        <w:t>sep</w:t>
        <w:softHyphen/>
        <w:t>a</w:t>
        <w:softHyphen/>
        <w:t>rate</w:t>
        <w:t xml:space="preserve"> two things. </w:t>
        <w:t>Op</w:t>
        <w:softHyphen/>
        <w:t>er</w:t>
        <w:softHyphen/>
        <w:t>a</w:t>
        <w:softHyphen/>
        <w:t>tional</w:t>
        <w:t xml:space="preserve"> </w:t>
        <w:t>in</w:t>
        <w:softHyphen/>
        <w:t>for</w:t>
        <w:softHyphen/>
        <w:t>ma</w:t>
        <w:softHyphen/>
        <w:t>tion</w:t>
        <w:t xml:space="preserve">, and </w:t>
        <w:t>in</w:t>
        <w:softHyphen/>
        <w:t>for</w:t>
        <w:softHyphen/>
        <w:t>ma</w:t>
        <w:softHyphen/>
        <w:t>tion</w:t>
        <w:t xml:space="preserve"> about what the source can know about 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"Aren't we </w:t>
        <w:t>al</w:t>
        <w:softHyphen/>
        <w:t>ready</w:t>
        <w:t xml:space="preserve"> doing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clean</w:t>
        <w:softHyphen/>
        <w:t>ly</w:t>
        <w:t xml:space="preserve">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did it say?"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detail about my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detail?"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"Number of hits and the </w:t>
        <w:t>lim</w:t>
        <w:softHyphen/>
        <w:t>i</w:t>
        <w:softHyphen/>
        <w:t>ta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was quiet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knew that </w:t>
        <w:t>af</w:t>
        <w:softHyphen/>
        <w:t>ter</w:t>
        <w:softHyphen/>
        <w:t>ward</w:t>
        <w:t xml:space="preserve">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went </w:t>
        <w:t>through</w:t>
        <w:t xml:space="preserve"> the </w:t>
        <w:t>ob</w:t>
        <w:softHyphen/>
        <w:t>vi</w:t>
        <w:softHyphen/>
        <w:t>ous</w:t>
        <w:t xml:space="preserve"> </w:t>
        <w:t>re</w:t>
        <w:softHyphen/>
        <w:t>cip</w:t>
        <w:softHyphen/>
        <w:t>i</w:t>
        <w:softHyphen/>
        <w:t>ents</w:t>
        <w:t xml:space="preserve">: Lena, Berg, and </w:t>
        <w:t>prob</w:t>
        <w:softHyphen/>
        <w:t>a</w:t>
        <w:softHyphen/>
        <w:t>bly</w:t>
        <w:t xml:space="preserve"> the people who could see the access </w:t>
        <w:t>tech</w:t>
        <w:softHyphen/>
        <w:t>ni</w:t>
        <w:softHyphen/>
        <w:t>cal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"Heller?"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empty space in his </w:t>
        <w:t>work</w:t>
        <w:softHyphen/>
        <w:t>ing</w:t>
        <w:t xml:space="preserve"> </w:t>
        <w:t>doc</w:t>
        <w:softHyphen/>
        <w:t>u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Pos</w:t>
        <w:softHyphen/>
        <w:t>si</w:t>
        <w:softHyphen/>
        <w:t>ble</w:t>
        <w:t xml:space="preserve"> </w:t>
        <w:t>through</w:t>
        <w:t xml:space="preserve"> </w:t>
        <w:t>co</w:t>
        <w:softHyphen/>
        <w:t>or</w:t>
        <w:softHyphen/>
        <w:t>di</w:t>
        <w:softHyphen/>
        <w:t>na</w:t>
        <w:softHyphen/>
        <w:t>tion</w:t>
        <w:t xml:space="preserve">. Not </w:t>
        <w:t>es</w:t>
        <w:softHyphen/>
        <w:t>tab</w:t>
        <w:softHyphen/>
        <w:t>lished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</w:t>
        <w:t>ev</w:t>
        <w:softHyphen/>
        <w:t>ery</w:t>
        <w:softHyphen/>
        <w:t>one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A small circle with </w:t>
        <w:t>sev</w:t>
        <w:softHyphen/>
        <w:t>er</w:t>
        <w:softHyphen/>
        <w:t>al</w:t>
        <w:t xml:space="preserve"> paths."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ex</w:t>
        <w:softHyphen/>
        <w:t>haled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what do we do with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don't change the </w:t>
        <w:t>op</w:t>
        <w:softHyphen/>
        <w:t>er</w:t>
        <w:softHyphen/>
        <w:t>a</w:t>
        <w:softHyphen/>
        <w:t>tional</w:t>
        <w:t xml:space="preserve"> </w:t>
        <w:t>pic</w:t>
        <w:softHyphen/>
        <w:t>ture</w:t>
        <w:t xml:space="preserve"> </w:t>
        <w:t>be</w:t>
        <w:softHyphen/>
        <w:t>cause</w:t>
        <w:t xml:space="preserve"> of a </w:t>
        <w:t>prove</w:t>
        <w:softHyphen/>
        <w:t>nance</w:t>
        <w:t xml:space="preserve"> </w:t>
        <w:t>hy</w:t>
        <w:softHyphen/>
        <w:t>poth</w:t>
        <w:softHyphen/>
        <w:t>e</w:t>
        <w:softHyphen/>
        <w:t>sis</w:t>
        <w:t xml:space="preserve">. But not </w:t>
        <w:t>ev</w:t>
        <w:softHyphen/>
        <w:t>ery</w:t>
        <w:softHyphen/>
        <w:t>one</w:t>
        <w:t xml:space="preserve">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gets the same full source file </w:t>
        <w:t>any</w:t>
        <w:softHyphen/>
        <w:t>more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want to </w:t>
        <w:t>seg</w:t>
        <w:softHyphen/>
        <w:t>ment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dis</w:t>
        <w:softHyphen/>
        <w:t>ad</w:t>
        <w:softHyphen/>
        <w:t>van</w:t>
        <w:softHyphen/>
        <w:t>tages</w:t>
        <w:t xml:space="preserve"> were </w:t>
        <w:t>ob</w:t>
        <w:softHyphen/>
        <w:t>vi</w:t>
        <w:softHyphen/>
        <w:t>ous</w:t>
        <w:t xml:space="preserve">: </w:t>
        <w:t>an</w:t>
        <w:softHyphen/>
        <w:t>noy</w:t>
        <w:softHyphen/>
        <w:t>ing</w:t>
        <w:t>, error-prone.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During the call, Daniel opened the </w:t>
        <w:t>ex</w:t>
        <w:softHyphen/>
        <w:t>ist</w:t>
        <w:softHyphen/>
        <w:t>ing</w:t>
        <w:t xml:space="preserve"> </w:t>
        <w:t>dis</w:t>
        <w:softHyphen/>
        <w:t>tri</w:t>
        <w:softHyphen/>
        <w:t>bu</w:t>
        <w:softHyphen/>
        <w:t>tion</w:t>
        <w:t xml:space="preserve"> list. Four people </w:t>
        <w:t>cur</w:t>
        <w:softHyphen/>
        <w:t>rent</w:t>
        <w:softHyphen/>
        <w:t>ly</w:t>
        <w:t xml:space="preserve"> </w:t>
        <w:t>re</w:t>
        <w:softHyphen/>
        <w:t>ceived</w:t>
        <w:t xml:space="preserve"> the same full source status. He did not simply remove a name. </w:t>
        <w:t>In</w:t>
        <w:softHyphen/>
        <w:t>stead</w:t>
        <w:t xml:space="preserve"> he split the </w:t>
        <w:t>dis</w:t>
        <w:softHyphen/>
        <w:t>tri</w:t>
        <w:softHyphen/>
        <w:t>bu</w:t>
        <w:softHyphen/>
        <w:t>tion</w:t>
        <w:t xml:space="preserve"> into two groups: </w:t>
        <w:t>op</w:t>
        <w:softHyphen/>
        <w:t>er</w:t>
        <w:softHyphen/>
        <w:t>a</w:t>
        <w:softHyphen/>
        <w:t>tional</w:t>
        <w:t xml:space="preserve"> claims to the </w:t>
        <w:t>op</w:t>
        <w:softHyphen/>
        <w:t>er</w:t>
        <w:softHyphen/>
        <w:t>a</w:t>
        <w:softHyphen/>
        <w:t>tions</w:t>
        <w:t xml:space="preserve"> team; source </w:t>
        <w:t>knowl</w:t>
        <w:softHyphen/>
        <w:t>edge</w:t>
        <w:t xml:space="preserve"> only to the small review group, and only as needed for the </w:t>
        <w:t>spe</w:t>
        <w:softHyphen/>
        <w:t>cif</w:t>
        <w:softHyphen/>
        <w:t>ic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if that means you </w:t>
        <w:t>with</w:t>
        <w:softHyphen/>
        <w:t>hold</w:t>
        <w:t xml:space="preserve"> </w:t>
        <w:t>ex</w:t>
        <w:softHyphen/>
        <w:t>act</w:t>
        <w:softHyphen/>
        <w:t>ly</w:t>
        <w:t xml:space="preserve"> the </w:t>
        <w:t>in</w:t>
        <w:softHyphen/>
        <w:t>for</w:t>
        <w:softHyphen/>
        <w:t>ma</w:t>
        <w:softHyphen/>
        <w:t>tion</w:t>
        <w:t xml:space="preserve"> </w:t>
        <w:t>some</w:t>
        <w:softHyphen/>
        <w:t>one</w:t>
        <w:t xml:space="preserve"> later needs?"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that's the cost."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bad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the source </w:t>
        <w:t>no</w:t>
        <w:softHyphen/>
        <w:t>tices</w:t>
        <w:t xml:space="preserve"> we're </w:t>
        <w:t>re</w:t>
        <w:softHyphen/>
        <w:t>act</w:t>
        <w:softHyphen/>
        <w:t>ing</w:t>
        <w:t xml:space="preserve"> </w:t>
        <w:t>dif</w:t>
        <w:softHyphen/>
        <w:t>fer</w:t>
        <w:softHyphen/>
        <w:t>ent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paused.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we've at least </w:t>
        <w:t>learned</w:t>
        <w:t xml:space="preserve"> that it really is </w:t>
        <w:t>ob</w:t>
        <w:softHyphen/>
        <w:t>serv</w:t>
        <w:softHyphen/>
        <w:t>ing</w:t>
        <w:t xml:space="preserve"> our </w:t>
        <w:t>re</w:t>
        <w:softHyphen/>
        <w:t>sponse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the first time Daniel's source review itself could begin to test the </w:t>
        <w:t>be</w:t>
        <w:softHyphen/>
        <w:t>hav</w:t>
        <w:softHyphen/>
        <w:t>ior</w:t>
        <w:t xml:space="preserve"> of the other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trick.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less </w:t>
        <w:t>uni</w:t>
        <w:softHyphen/>
        <w:t>form</w:t>
        <w:t xml:space="preserve"> </w:t>
        <w:t>dis</w:t>
        <w:softHyphen/>
        <w:t>tri</w:t>
        <w:softHyphen/>
        <w:t>bu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re</w:t>
        <w:softHyphen/>
        <w:t>mained</w:t>
        <w:t xml:space="preserve"> quiet.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else did it say?"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second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I </w:t>
        <w:t>de</w:t>
        <w:softHyphen/>
        <w:t>cid</w:t>
        <w:softHyphen/>
        <w:t>ed</w:t>
        <w:t xml:space="preserve"> before it was too late."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true."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out the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the point."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</w:t>
        <w:t>in</w:t>
        <w:softHyphen/>
        <w:t>ter</w:t>
        <w:softHyphen/>
        <w:t>est</w:t>
        <w:softHyphen/>
        <w:t>ed</w:t>
        <w:t xml:space="preserve"> in how I decide,"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</w:t>
        <w:t>sound</w:t>
        <w:softHyphen/>
        <w:t>ed</w:t>
        <w:t xml:space="preserve"> worse aloud than it had on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"Maybe it's just </w:t>
        <w:t>prais</w:t>
        <w:softHyphen/>
        <w:t>ing</w:t>
        <w:t xml:space="preserve"> you,"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don't </w:t>
        <w:t>be</w:t>
        <w:softHyphen/>
        <w:t>lieve</w:t>
        <w:t xml:space="preserve">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we still use its next tips?"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actual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cut off the </w:t>
        <w:t>chan</w:t>
        <w:softHyphen/>
        <w:t>nel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Block the number. </w:t>
        <w:t>Pre</w:t>
        <w:softHyphen/>
        <w:t>serve</w:t>
        <w:t xml:space="preserve"> </w:t>
        <w:t>mes</w:t>
        <w:softHyphen/>
        <w:t>sages</w:t>
        <w:t xml:space="preserve"> only for </w:t>
        <w:t>tech</w:t>
        <w:softHyphen/>
        <w:t>ni</w:t>
        <w:softHyphen/>
        <w:t>cal</w:t>
        <w:t xml:space="preserve"> </w:t>
        <w:t>anal</w:t>
        <w:softHyphen/>
        <w:t>y</w:t>
        <w:softHyphen/>
        <w:t>sis</w:t>
        <w:t xml:space="preserve">. Stop giving any </w:t>
        <w:t>op</w:t>
        <w:softHyphen/>
        <w:t>er</w:t>
        <w:softHyphen/>
        <w:t>a</w:t>
        <w:softHyphen/>
        <w:t>tional</w:t>
        <w:t xml:space="preserve"> </w:t>
        <w:t>re</w:t>
        <w:softHyphen/>
        <w:t>sponse</w:t>
        <w:t xml:space="preserve"> the source might read as </w:t>
        <w:t>feed</w:t>
        <w:softHyphen/>
        <w:t>back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would be </w:t>
        <w:t>clean</w:t>
        <w:softHyphen/>
        <w:t>er</w:t>
        <w:t xml:space="preserve"> for the source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per</w:t>
        <w:softHyphen/>
        <w:t>haps</w:t>
        <w:t xml:space="preserve"> </w:t>
        <w:t>stu</w:t>
        <w:softHyphen/>
        <w:t>pid</w:t>
        <w:softHyphen/>
        <w:t>er</w:t>
        <w:t xml:space="preserve"> for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don't ignore </w:t>
        <w:t>ver</w:t>
        <w:softHyphen/>
        <w:t>i</w:t>
        <w:softHyphen/>
        <w:t>fi</w:t>
        <w:softHyphen/>
        <w:t>able</w:t>
        <w:t xml:space="preserve"> </w:t>
        <w:t>in</w:t>
        <w:softHyphen/>
        <w:t>for</w:t>
        <w:softHyphen/>
        <w:t>ma</w:t>
        <w:softHyphen/>
        <w:t>tion</w:t>
        <w:t xml:space="preserve"> just </w:t>
        <w:t>be</w:t>
        <w:softHyphen/>
        <w:t>cause</w:t>
        <w:t xml:space="preserve"> the source may want </w:t>
        <w:t>some</w:t>
        <w:softHyphen/>
        <w:t>thing</w:t>
        <w:t xml:space="preserve"> from me,"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But we review the two layers </w:t>
        <w:t>sep</w:t>
        <w:softHyphen/>
        <w:t>a</w:t>
        <w:softHyphen/>
        <w:t>rate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"Double game."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dis</w:t>
        <w:softHyphen/>
        <w:t>liked</w:t>
        <w:t xml:space="preserve"> the term.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</w:t>
        <w:softHyphen/>
        <w:t>vi</w:t>
        <w:softHyphen/>
        <w:t>sion</w:t>
        <w:t xml:space="preserve"> of work."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laughed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"Seven-thirty."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ended the call.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opened the source file.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Until now it </w:t>
        <w:t>con</w:t>
        <w:softHyphen/>
        <w:t>tained</w:t>
        <w:t xml:space="preserve"> origin, </w:t>
        <w:t>time</w:t>
        <w:softHyphen/>
        <w:t>stamps</w:t>
        <w:t xml:space="preserve">, </w:t>
        <w:t>con</w:t>
        <w:softHyphen/>
        <w:t>firmed</w:t>
        <w:t xml:space="preserve"> </w:t>
        <w:t>in</w:t>
        <w:softHyphen/>
        <w:t>for</w:t>
        <w:softHyphen/>
        <w:t>ma</w:t>
        <w:softHyphen/>
        <w:t>tion</w:t>
        <w:t xml:space="preserve">, </w:t>
        <w:t>dis</w:t>
        <w:softHyphen/>
        <w:t>crep</w:t>
        <w:softHyphen/>
        <w:t>an</w:t>
        <w:softHyphen/>
        <w:t>cies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added two </w:t>
        <w:t>sep</w:t>
        <w:softHyphen/>
        <w:t>a</w:t>
        <w:softHyphen/>
        <w:t>rate</w:t>
        <w:t xml:space="preserve"> </w:t>
        <w:t>sec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 – </w:t>
        <w:t>op</w:t>
        <w:softHyphen/>
        <w:t>er</w:t>
        <w:softHyphen/>
        <w:t>a</w:t>
        <w:softHyphen/>
        <w:t>tional</w:t>
        <w:t xml:space="preserve"> claims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B – </w:t>
        <w:t>knowl</w:t>
        <w:softHyphen/>
        <w:t>edge</w:t>
        <w:t xml:space="preserve"> of </w:t>
        <w:t>in</w:t>
        <w:softHyphen/>
        <w:t>ter</w:t>
        <w:softHyphen/>
        <w:t>nal</w:t>
        <w:t xml:space="preserve"> </w:t>
        <w:t>pro</w:t>
        <w:softHyphen/>
        <w:t>cess</w:t>
        <w:softHyphen/>
        <w:t>es</w:t>
        <w:t xml:space="preserve"> / Daniel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</w:t>
        <w:t>mes</w:t>
        <w:softHyphen/>
        <w:t>sage</w:t>
        <w:t xml:space="preserve"> went almost </w:t>
        <w:t>en</w:t>
        <w:softHyphen/>
        <w:t>tire</w:t>
        <w:softHyphen/>
        <w:t>ly</w:t>
        <w:t xml:space="preserve"> into B.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Under A, there was only: no new </w:t>
        <w:t>op</w:t>
        <w:softHyphen/>
        <w:t>er</w:t>
        <w:softHyphen/>
        <w:t>a</w:t>
        <w:softHyphen/>
        <w:t>tional</w:t>
        <w:t xml:space="preserve"> claim.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added a new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The source may be </w:t>
        <w:t>ob</w:t>
        <w:softHyphen/>
        <w:t>serv</w:t>
        <w:softHyphen/>
        <w:t>ing</w:t>
        <w:t xml:space="preserve">: the </w:t>
        <w:t>sit</w:t>
        <w:softHyphen/>
        <w:t>u</w:t>
        <w:softHyphen/>
        <w:t>a</w:t>
        <w:softHyphen/>
        <w:t>tion</w:t>
        <w:t xml:space="preserve"> and </w:t>
        <w:t>de</w:t>
        <w:softHyphen/>
        <w:t>ci</w:t>
        <w:softHyphen/>
        <w:t>sion</w:t>
        <w:t xml:space="preserve"> </w:t>
        <w:t>be</w:t>
        <w:softHyphen/>
        <w:t>hav</w:t>
        <w:softHyphen/>
        <w:t>ior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read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Too </w:t>
        <w:t>ab</w:t>
        <w:softHyphen/>
        <w:t>stract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delet</w:t>
        <w:softHyphen/>
        <w:t>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The source is </w:t>
        <w:t>in</w:t>
        <w:softHyphen/>
        <w:t>ter</w:t>
        <w:softHyphen/>
        <w:t>est</w:t>
        <w:softHyphen/>
        <w:t>ed</w:t>
        <w:t xml:space="preserve"> in how I decide.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left that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locked the </w:t>
        <w:t>com</w:t>
        <w:softHyphen/>
        <w:t>put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jacket was still on the chair.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 </w:t>
        <w:t>pick</w:t>
        <w:softHyphen/>
        <w:t>ing</w:t>
        <w:t xml:space="preserve"> it up, he looked at the </w:t>
        <w:t>pri</w:t>
        <w:softHyphen/>
        <w:t>vate</w:t>
        <w:t xml:space="preserve"> phone one last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new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time that </w:t>
        <w:t>evening</w:t>
        <w:t>, that was not a relief.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ques</w:t>
        <w:softHyphen/>
        <w:t>tion</w:t>
        <w:t xml:space="preserve"> was no longer only how the source knew what it knew. Just as </w:t>
        <w:t>im</w:t>
        <w:softHyphen/>
        <w:t>por</w:t>
        <w:softHyphen/>
        <w:t>tant</w:t>
        <w:t xml:space="preserve"> was what it wanted Daniel to do with that </w:t>
        <w:t>knowl</w:t>
        <w:softHyphen/>
        <w:t>edge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19" w:name="__RefHeading___Toc87489_1535208839"/>
      <w:bookmarkEnd w:id="19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19 – Not Bigger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Lorenz wanted to know </w:t>
        <w:t>whether</w:t>
        <w:t xml:space="preserve"> he was </w:t>
        <w:t>al</w:t>
        <w:softHyphen/>
        <w:t>lowed</w:t>
        <w:t xml:space="preserve"> to go to work on Monday.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your </w:t>
        <w:t>ques</w:t>
        <w:softHyphen/>
        <w:t>tion</w:t>
        <w:t xml:space="preserve"> right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have a job."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sat with both </w:t>
        <w:t>fore</w:t>
        <w:softHyphen/>
        <w:t>arms</w:t>
        <w:t xml:space="preserve"> on the table. Late </w:t>
        <w:t>twen</w:t>
        <w:softHyphen/>
        <w:t>ties</w:t>
        <w:t xml:space="preserve">, narrow </w:t>
        <w:t>shoul</w:t>
        <w:softHyphen/>
        <w:t>ders</w:t>
        <w:t xml:space="preserve">, dark beard </w:t>
        <w:t>thin</w:t>
        <w:softHyphen/>
        <w:t>ning</w:t>
        <w:t xml:space="preserve"> under the chin. He had been </w:t>
        <w:t>wear</w:t>
        <w:softHyphen/>
        <w:t>ing</w:t>
        <w:t xml:space="preserve"> the same gray hoodie for almost two hours. </w:t>
        <w:t>Some</w:t>
        <w:softHyphen/>
        <w:t>one</w:t>
        <w:t xml:space="preserve"> had </w:t>
        <w:t>brought</w:t>
        <w:t xml:space="preserve"> him water. He had not </w:t>
        <w:t>touched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</w:t>
        <w:t>noth</w:t>
        <w:softHyphen/>
        <w:t>ing</w:t>
        <w:t xml:space="preserve"> on the table except the cup and a </w:t>
        <w:t>notepad</w:t>
        <w:t xml:space="preserve"> in front of Daniel. No photos. No </w:t>
        <w:t>print</w:t>
        <w:softHyphen/>
        <w:t>outs</w:t>
        <w:t xml:space="preserve">. Daniel wanted to see first what story Mika told </w:t>
        <w:t>with</w:t>
        <w:softHyphen/>
        <w:t>out</w:t>
        <w:t xml:space="preserve"> props.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were </w:t>
        <w:t>tem</w:t>
        <w:softHyphen/>
        <w:t>po</w:t>
        <w:softHyphen/>
        <w:t>rar</w:t>
        <w:softHyphen/>
        <w:t>ily</w:t>
        <w:t xml:space="preserve"> </w:t>
        <w:t>de</w:t>
        <w:softHyphen/>
        <w:t>tained</w:t>
        <w:t xml:space="preserve"> after being found in </w:t>
        <w:t>con</w:t>
        <w:softHyphen/>
        <w:t>nec</w:t>
        <w:softHyphen/>
        <w:t>tion</w:t>
        <w:t xml:space="preserve"> with </w:t>
        <w:t>fal</w:t>
        <w:softHyphen/>
        <w:t>si</w:t>
        <w:softHyphen/>
        <w:t>fied</w:t>
        <w:t xml:space="preserve"> access </w:t>
        <w:t>doc</w:t>
        <w:softHyphen/>
        <w:t>u</w:t>
        <w:softHyphen/>
        <w:t>ments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wasn't in the </w:t>
        <w:t>ve</w:t>
        <w:softHyphen/>
        <w:t>hi</w:t>
        <w:softHyphen/>
        <w:t>cle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came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let a moment pass.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were in the garage."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minibus</w:t>
        <w:t xml:space="preserve"> came out of the garage."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had a key."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raised his hands. "For the garage."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for the bus."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what I said."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sat to Daniel's right and wrote </w:t>
        <w:t>noth</w:t>
        <w:softHyphen/>
        <w:t>ing</w:t>
        <w:t xml:space="preserve"> down. That made Mika more </w:t>
        <w:t>ner</w:t>
        <w:softHyphen/>
        <w:t>vous</w:t>
        <w:t xml:space="preserve"> than a </w:t>
        <w:t>run</w:t>
        <w:softHyphen/>
        <w:t>ning</w:t>
        <w:t xml:space="preserve"> </w:t>
        <w:t>tran</w:t>
        <w:softHyphen/>
        <w:t>script</w:t>
        <w:t xml:space="preserve"> would have. His eyes kept </w:t>
        <w:t>re</w:t>
        <w:softHyphen/>
        <w:t>turn</w:t>
        <w:softHyphen/>
        <w:t>ing</w:t>
        <w:t xml:space="preserve"> to her closed pen, as if </w:t>
        <w:t>some</w:t>
        <w:softHyphen/>
        <w:t>thing</w:t>
        <w:t xml:space="preserve"> </w:t>
        <w:t>im</w:t>
        <w:softHyphen/>
        <w:t>por</w:t>
        <w:softHyphen/>
        <w:t>tant</w:t>
        <w:t xml:space="preserve"> would happen the moment she used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 they began, Daniel had made Mika </w:t>
        <w:t>ex</w:t>
        <w:softHyphen/>
        <w:t>plain</w:t>
        <w:t xml:space="preserve"> what he did for a living. </w:t>
        <w:t>Ware</w:t>
        <w:softHyphen/>
        <w:t>house</w:t>
        <w:t xml:space="preserve"> </w:t>
        <w:t>lo</w:t>
        <w:softHyphen/>
        <w:t>gis</w:t>
        <w:softHyphen/>
        <w:t>tics</w:t>
        <w:t xml:space="preserve"> at a medium-sized </w:t>
        <w:t>elec</w:t>
        <w:softHyphen/>
        <w:t>tri</w:t>
        <w:softHyphen/>
        <w:t>cal</w:t>
        <w:t xml:space="preserve"> </w:t>
        <w:t>whole</w:t>
        <w:softHyphen/>
        <w:t>saler</w:t>
        <w:t xml:space="preserve">. Early shift </w:t>
        <w:t>when</w:t>
        <w:softHyphen/>
        <w:t>ev</w:t>
        <w:softHyphen/>
        <w:t>er</w:t>
        <w:t xml:space="preserve"> </w:t>
        <w:t>pos</w:t>
        <w:softHyphen/>
        <w:t>si</w:t>
        <w:softHyphen/>
        <w:t>ble</w:t>
        <w:t xml:space="preserve">. Four years with the </w:t>
        <w:t>com</w:t>
        <w:softHyphen/>
        <w:t>pa</w:t>
        <w:softHyphen/>
        <w:t>ny</w:t>
        <w:t xml:space="preserve">. </w:t>
        <w:t>Per</w:t>
        <w:softHyphen/>
        <w:t>ma</w:t>
        <w:softHyphen/>
        <w:t>nent</w:t>
        <w:t xml:space="preserve"> </w:t>
        <w:t>con</w:t>
        <w:softHyphen/>
        <w:t>tract</w:t>
        <w:t xml:space="preserve"> for eight months. Daniel had not needed those facts to </w:t>
        <w:t>un</w:t>
        <w:softHyphen/>
        <w:t>der</w:t>
        <w:softHyphen/>
        <w:t>stand</w:t>
        <w:t xml:space="preserve">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he needed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As a </w:t>
        <w:t>base</w:t>
        <w:softHyphen/>
        <w:t>line</w:t>
        <w:t xml:space="preserve"> for where Mika lied, not as </w:t>
        <w:t>ex</w:t>
        <w:softHyphen/>
        <w:t>on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gave you the key?"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told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guy I know as Samir."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"Last name?"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idea."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"Phone number?"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was in my phone."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have the phone."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you have the number."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long have you known Samir?"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few months."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"Two?"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"Six?"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lifted one </w:t>
        <w:t>shoul</w:t>
        <w:softHyphen/>
        <w:t>der</w:t>
        <w:t>. "Maybe four."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 did you meet him?"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Through</w:t>
        <w:t xml:space="preserve">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people?"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"Just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was bad at </w:t>
        <w:t>min</w:t>
        <w:softHyphen/>
        <w:t>i</w:t>
        <w:softHyphen/>
        <w:t>miz</w:t>
        <w:softHyphen/>
        <w:t>ing</w:t>
        <w:t xml:space="preserve"> things. His </w:t>
        <w:t>an</w:t>
        <w:softHyphen/>
        <w:t>swers</w:t>
        <w:t xml:space="preserve"> became </w:t>
        <w:t>short</w:t>
        <w:softHyphen/>
        <w:t>er</w:t>
        <w:t xml:space="preserve">, not </w:t>
        <w:t>smarter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changed</w:t>
        <w:t xml:space="preserve"> </w:t>
        <w:t>di</w:t>
        <w:softHyphen/>
        <w:t>rec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was </w:t>
        <w:t>sup</w:t>
        <w:softHyphen/>
        <w:t>posed</w:t>
        <w:t xml:space="preserve"> to happen at the garage?"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</w:t>
        <w:t>pressed</w:t>
        <w:t xml:space="preserve"> his lips </w:t>
        <w:t>to</w:t>
        <w:softHyphen/>
        <w:t>geth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"Mika."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was </w:t>
        <w:t>sup</w:t>
        <w:softHyphen/>
        <w:t>posed</w:t>
        <w:t xml:space="preserve"> to </w:t>
        <w:t>re</w:t>
        <w:softHyphen/>
        <w:t>ceive</w:t>
        <w:t xml:space="preserve"> some stuff."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stuff?"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Clothes</w:t>
        <w:t>. Badges. Things."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kind of things?"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look."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I'm not stupid."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not a good </w:t>
        <w:t>sen</w:t>
        <w:softHyphen/>
        <w:t>tence</w:t>
        <w:t xml:space="preserve"> for Mika. He </w:t>
        <w:t>re</w:t>
        <w:softHyphen/>
        <w:t>al</w:t>
        <w:softHyphen/>
        <w:t>ized</w:t>
        <w:t xml:space="preserve"> it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you knew it was better not to know what you were </w:t>
        <w:t>re</w:t>
        <w:softHyphen/>
        <w:t>ceiv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what I said."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looked toward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knew the badges weren't clean," he said </w:t>
        <w:t>fi</w:t>
        <w:softHyphen/>
        <w:t>nal</w:t>
        <w:softHyphen/>
        <w:t>ly</w:t>
        <w:t>. "</w:t>
        <w:t>Noth</w:t>
        <w:softHyphen/>
        <w:t>ing</w:t>
        <w:t xml:space="preserve">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why did you take them?"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"Money."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much?"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looked at the door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"Five </w:t>
        <w:t>hun</w:t>
        <w:softHyphen/>
        <w:t>dred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"Total?"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the stuff."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many times?"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"Twice."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a </w:t>
        <w:t>thou</w:t>
        <w:softHyphen/>
        <w:t>sand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rubbed his thumb along a seam in his sleeve. "The first time was two </w:t>
        <w:t>hun</w:t>
        <w:softHyphen/>
        <w:t>dred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just said five </w:t>
        <w:t>hun</w:t>
        <w:softHyphen/>
        <w:t>dred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"This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down both </w:t>
        <w:t>amounts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</w:t>
        <w:t>watched</w:t>
        <w:t xml:space="preserve"> the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in debt,"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look up. "I didn't ask."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"Yeah, but you're acting like I—"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acting like </w:t>
        <w:t>any</w:t>
        <w:softHyphen/>
        <w:t>thing</w:t>
        <w:t xml:space="preserve">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closed his mouth.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edge Daniel needed. Mika was not trying to </w:t>
        <w:t>ex</w:t>
        <w:softHyphen/>
        <w:t>plain</w:t>
        <w:t xml:space="preserve"> why what he had done was right. He was trying to make his own role small enough that his normal life might </w:t>
        <w:t>con</w:t>
        <w:softHyphen/>
        <w:t>tin</w:t>
        <w:softHyphen/>
        <w:t>ue</w:t>
        <w:t xml:space="preserve">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de</w:t>
        <w:softHyphen/>
        <w:t>cid</w:t>
        <w:softHyphen/>
        <w:t>ed</w:t>
        <w:t xml:space="preserve"> you'd use the </w:t>
        <w:t>minibus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idea."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time, Daniel slid a sheet across the table. It </w:t>
        <w:t>con</w:t>
        <w:softHyphen/>
        <w:t>tained</w:t>
        <w:t xml:space="preserve"> no real </w:t>
        <w:t>in</w:t>
        <w:softHyphen/>
        <w:t>for</w:t>
        <w:softHyphen/>
        <w:t>ma</w:t>
        <w:softHyphen/>
        <w:t>tion</w:t>
        <w:t xml:space="preserve">. Only a false time </w:t>
        <w:t>ref</w:t>
        <w:softHyphen/>
        <w:t>er</w:t>
        <w:softHyphen/>
        <w:t>ence</w:t>
        <w:t xml:space="preserve"> he had </w:t>
        <w:t>pre</w:t>
        <w:softHyphen/>
        <w:t>pared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Thurs</w:t>
        <w:softHyphen/>
        <w:t>day</w:t>
        <w:t xml:space="preserve">, 10:40 p.m. </w:t>
        <w:t>Han</w:t>
        <w:softHyphen/>
        <w:t>dover</w:t>
        <w:t xml:space="preserve"> at the east gate."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stared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were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was on late shift."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doesn't rule it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"Yes, it does, </w:t>
        <w:t>be</w:t>
        <w:softHyphen/>
        <w:t>cause</w:t>
        <w:t xml:space="preserve"> I was in the </w:t>
        <w:t>ware</w:t>
        <w:softHyphen/>
        <w:t>house</w:t>
        <w:t xml:space="preserve"> until ten-thirty and then went home with </w:t>
        <w:t>Patrick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Patrick</w:t>
        <w:t xml:space="preserve"> who?"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gave a last name and </w:t>
        <w:t>im</w:t>
        <w:softHyphen/>
        <w:t>me</w:t>
        <w:softHyphen/>
        <w:t>di</w:t>
        <w:softHyphen/>
        <w:t>ate</w:t>
        <w:softHyphen/>
        <w:t>ly</w:t>
        <w:t xml:space="preserve"> </w:t>
        <w:t>af</w:t>
        <w:softHyphen/>
        <w:t>ter</w:t>
        <w:softHyphen/>
        <w:t>ward</w:t>
        <w:t xml:space="preserve"> the bus they had taken.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wrote down both.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looked at him. "You can check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will."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set a second false anchor.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"Samir told you </w:t>
        <w:t>Tues</w:t>
        <w:softHyphen/>
        <w:t>day</w:t>
        <w:t xml:space="preserve"> that the </w:t>
        <w:t>de</w:t>
        <w:softHyphen/>
        <w:t>liv</w:t>
        <w:softHyphen/>
        <w:t>ery</w:t>
        <w:t xml:space="preserve"> area would be open the next </w:t>
        <w:t>morn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</w:t>
        <w:t>frowned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de</w:t>
        <w:softHyphen/>
        <w:t>liv</w:t>
        <w:softHyphen/>
        <w:t>ery</w:t>
        <w:t xml:space="preserve"> area?"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know which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event."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looked at Lena, then back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even know which event."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came too </w:t>
        <w:t>quick</w:t>
        <w:softHyphen/>
        <w:t>ly</w:t>
        <w:t xml:space="preserve">, but not with the </w:t>
        <w:t>prac</w:t>
        <w:softHyphen/>
        <w:t>ticed</w:t>
        <w:t xml:space="preserve"> </w:t>
        <w:t>de</w:t>
        <w:softHyphen/>
        <w:t>fen</w:t>
        <w:softHyphen/>
        <w:t>sive</w:t>
        <w:softHyphen/>
        <w:t>ness</w:t>
        <w:t xml:space="preserve"> of a man </w:t>
        <w:t>recit</w:t>
        <w:softHyphen/>
        <w:t>ing</w:t>
        <w:t xml:space="preserve"> a </w:t>
        <w:t>pre</w:t>
        <w:softHyphen/>
        <w:t>pared</w:t>
        <w:t xml:space="preserve"> lie. Daniel left it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Third test.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knew the </w:t>
        <w:t>se</w:t>
        <w:softHyphen/>
        <w:t>cu</w:t>
        <w:softHyphen/>
        <w:t>ri</w:t>
        <w:softHyphen/>
        <w:t>ty</w:t>
        <w:t xml:space="preserve"> guard would be there </w:t>
        <w:t>yes</w:t>
        <w:softHyphen/>
        <w:t>ter</w:t>
        <w:softHyphen/>
        <w:t>day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se</w:t>
        <w:softHyphen/>
        <w:t>cu</w:t>
        <w:softHyphen/>
        <w:t>ri</w:t>
        <w:softHyphen/>
        <w:t>ty</w:t>
        <w:t xml:space="preserve"> guard?"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held his gaze.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</w:t>
        <w:t>frowned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moved for the first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a small glance toward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one at the depot,"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wasn't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wasn't my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didn't know </w:t>
        <w:t>any</w:t>
        <w:softHyphen/>
        <w:t>thing</w:t>
        <w:t xml:space="preserve"> about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you know his name?"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hap</w:t>
        <w:softHyphen/>
        <w:t>pened</w:t>
        <w:t xml:space="preserve"> at the depot?"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only heard about it 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"From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"One of the </w:t>
        <w:t>of</w:t>
        <w:softHyphen/>
        <w:t>fi</w:t>
        <w:softHyphen/>
        <w:t>cers</w:t>
        <w:t xml:space="preserve"> </w:t>
        <w:t>out</w:t>
        <w:softHyphen/>
        <w:t>side</w:t>
        <w:t xml:space="preserve"> said </w:t>
        <w:t>some</w:t>
        <w:softHyphen/>
        <w:t>thing</w:t>
        <w:t xml:space="preserve">. </w:t>
        <w:t>Hos</w:t>
        <w:softHyphen/>
        <w:t>pi</w:t>
        <w:softHyphen/>
        <w:t>tal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made a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Mika's voice rose </w:t>
        <w:t>im</w:t>
        <w:softHyphen/>
        <w:t>me</w:t>
        <w:softHyphen/>
        <w:t>di</w:t>
        <w:softHyphen/>
        <w:t>ate</w:t>
        <w:softHyphen/>
        <w:t>ly</w:t>
        <w:t xml:space="preserve">. "That doesn't mean I had </w:t>
        <w:t>any</w:t>
        <w:softHyphen/>
        <w:t>thing</w:t>
        <w:t xml:space="preserve"> to do with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you're </w:t>
        <w:t>writ</w:t>
        <w:softHyphen/>
        <w:t>ing</w:t>
        <w:t xml:space="preserve"> it down."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writ</w:t>
        <w:softHyphen/>
        <w:t>ing</w:t>
        <w:t xml:space="preserve"> down what you say."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"Great."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</w:t>
        <w:t>fi</w:t>
        <w:softHyphen/>
        <w:t>nal</w:t>
        <w:softHyphen/>
        <w:t>ly</w:t>
        <w:t xml:space="preserve"> picked up the water and drank. His hand </w:t>
        <w:t>trem</w:t>
        <w:softHyphen/>
        <w:t>bled</w:t>
        <w:t xml:space="preserve"> </w:t>
        <w:t>slight</w:t>
        <w:softHyphen/>
        <w:t>ly</w:t>
        <w:t xml:space="preserve">. Not enough to prove </w:t>
        <w:t>any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con</w:t>
        <w:softHyphen/>
        <w:t>tin</w:t>
        <w:softHyphen/>
        <w:t>ued</w:t>
        <w:t xml:space="preserve">. Other times. Other </w:t>
        <w:t>han</w:t>
        <w:softHyphen/>
        <w:t>dovers</w:t>
        <w:t xml:space="preserve">. A name from a </w:t>
        <w:t>mar</w:t>
        <w:softHyphen/>
        <w:t>gin</w:t>
        <w:softHyphen/>
        <w:t>al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lied.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More than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his lies always </w:t>
        <w:t>clus</w:t>
        <w:softHyphen/>
        <w:t>tered</w:t>
        <w:t xml:space="preserve"> around his own role. Who he had met. How often. </w:t>
        <w:t>Whether</w:t>
        <w:t xml:space="preserve"> he had been paid. </w:t>
        <w:t>Whether</w:t>
        <w:t xml:space="preserve"> he knew the badges were fake.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one real </w:t>
        <w:t>han</w:t>
        <w:softHyphen/>
        <w:t>dover</w:t>
        <w:t xml:space="preserve">, he first </w:t>
        <w:t>claimed</w:t>
        <w:t xml:space="preserve"> he had </w:t>
        <w:t>trans</w:t>
        <w:softHyphen/>
        <w:t>port</w:t>
        <w:softHyphen/>
        <w:t>ed</w:t>
        <w:t xml:space="preserve"> only an </w:t>
        <w:t>en</w:t>
        <w:softHyphen/>
        <w:t>ve</w:t>
        <w:softHyphen/>
        <w:t>lope</w:t>
        <w:t xml:space="preserve">. When Daniel told him video also showed a bag, the bag </w:t>
        <w:t>sud</w:t>
        <w:softHyphen/>
        <w:t>den</w:t>
        <w:softHyphen/>
        <w:t>ly</w:t>
        <w:t xml:space="preserve"> became "not his." When Daniel asked what color it was, Mika knew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"Black," he said, and </w:t>
        <w:t>re</w:t>
        <w:softHyphen/>
        <w:t>al</w:t>
        <w:softHyphen/>
        <w:t>ized</w:t>
        <w:t xml:space="preserve"> what had </w:t>
        <w:t>hap</w:t>
        <w:softHyphen/>
        <w:t>pened</w:t>
        <w:t xml:space="preserve"> at the same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swore under his breath.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guilt. Real, small, ugly guilt.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</w:t>
        <w:t>when</w:t>
        <w:softHyphen/>
        <w:t>ev</w:t>
        <w:softHyphen/>
        <w:t>er</w:t>
        <w:t xml:space="preserve"> Daniel tried to make him the center of the </w:t>
        <w:t>struc</w:t>
        <w:softHyphen/>
        <w:t>ture</w:t>
        <w:t xml:space="preserve">, the clever lies </w:t>
        <w:t>dis</w:t>
        <w:softHyphen/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only </w:t>
        <w:t>blank</w:t>
        <w:softHyphen/>
        <w:t>ness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knew no names above his two </w:t>
        <w:t>con</w:t>
        <w:softHyphen/>
        <w:t>tacts</w:t>
        <w:t xml:space="preserve">. He did not know why the event </w:t>
        <w:t>mat</w:t>
        <w:softHyphen/>
        <w:t>tered</w:t>
        <w:t xml:space="preserve">. He knew </w:t>
        <w:t>nei</w:t>
        <w:softHyphen/>
        <w:t>ther</w:t>
        <w:t xml:space="preserve"> the final </w:t>
        <w:t>lo</w:t>
        <w:softHyphen/>
        <w:t>ca</w:t>
        <w:softHyphen/>
        <w:t>tion</w:t>
        <w:t xml:space="preserve"> nor a time. On </w:t>
        <w:t>de</w:t>
        <w:softHyphen/>
        <w:t>lib</w:t>
        <w:softHyphen/>
        <w:t>er</w:t>
        <w:softHyphen/>
        <w:t>ate</w:t>
        <w:softHyphen/>
        <w:t>ly</w:t>
        <w:t xml:space="preserve"> false </w:t>
        <w:t>de</w:t>
        <w:softHyphen/>
        <w:t>tails</w:t>
        <w:t xml:space="preserve">, he pushed back </w:t>
        <w:t>hard</w:t>
        <w:softHyphen/>
        <w:t>est</w:t>
        <w:t xml:space="preserve"> where he could safely </w:t>
        <w:t>dis</w:t>
        <w:softHyphen/>
        <w:t>prove</w:t>
        <w:t xml:space="preserve"> his own </w:t>
        <w:t>pres</w:t>
        <w:softHyphen/>
        <w:t>ence</w:t>
        <w:t xml:space="preserve">. On two </w:t>
        <w:t>gen</w:t>
        <w:softHyphen/>
        <w:t>uine</w:t>
        <w:t xml:space="preserve"> </w:t>
        <w:t>con</w:t>
        <w:softHyphen/>
        <w:t>nec</w:t>
        <w:softHyphen/>
        <w:t>tions</w:t>
        <w:t xml:space="preserve">, he seemed </w:t>
        <w:t>hon</w:t>
        <w:softHyphen/>
        <w:t>est</w:t>
        <w:softHyphen/>
        <w:t>ly</w:t>
        <w:t xml:space="preserve"> </w:t>
        <w:t>sur</w:t>
        <w:softHyphen/>
        <w:t>prised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could be acted.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But not all of it felt acted.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After an hour, Jonas came in and placed a note in front of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of the </w:t>
        <w:t>han</w:t>
        <w:softHyphen/>
        <w:t>dovers</w:t>
        <w:t xml:space="preserve"> Mika had </w:t>
        <w:t>de</w:t>
        <w:softHyphen/>
        <w:t>scribed</w:t>
        <w:t xml:space="preserve"> were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. A third had </w:t>
        <w:t>demon</w:t>
        <w:softHyphen/>
        <w:t>stra</w:t>
        <w:softHyphen/>
        <w:t>bly</w:t>
        <w:t xml:space="preserve"> taken place </w:t>
        <w:t>some</w:t>
        <w:softHyphen/>
        <w:t>where</w:t>
        <w:t xml:space="preserve"> else than Daniel had </w:t>
        <w:t>as</w:t>
        <w:softHyphen/>
        <w:t>sumed</w:t>
        <w:t xml:space="preserve">. Mika could not have been there. His late shift on </w:t>
        <w:t>Thurs</w:t>
        <w:softHyphen/>
        <w:t>day</w:t>
        <w:t xml:space="preserve"> was also </w:t>
        <w:t>con</w:t>
        <w:softHyphen/>
        <w:t>firmed</w:t>
        <w:t xml:space="preserve">. The </w:t>
        <w:t>col</w:t>
        <w:softHyphen/>
        <w:t>league</w:t>
        <w:t xml:space="preserve"> he named had left the site with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note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One of his false claims had not merely been denied by Mika.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ver</w:t>
        <w:softHyphen/>
        <w:t>i</w:t>
        <w:softHyphen/>
        <w:t>fi</w:t>
        <w:softHyphen/>
        <w:t>ably</w:t>
        <w:t xml:space="preserve"> false.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Mika </w:t>
        <w:t>cred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made Daniel's model </w:t>
        <w:t>small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"Break,"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looked up. "Can I call my boss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"He's going to fire me if I just don't show 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have other </w:t>
        <w:t>prob</w:t>
        <w:softHyphen/>
        <w:t>lems</w:t>
        <w:t xml:space="preserve">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 for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at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did not look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"I've worked there four years," he said. "He's not going to wait two weeks while you decide </w:t>
        <w:t>whether</w:t>
        <w:t xml:space="preserve"> I'm the new Bin Laden."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</w:t>
        <w:t>ac</w:t>
        <w:softHyphen/>
        <w:t>cept</w:t>
        <w:softHyphen/>
        <w:t>ed</w:t>
        <w:t xml:space="preserve"> </w:t>
        <w:t>fal</w:t>
        <w:softHyphen/>
        <w:t>si</w:t>
        <w:softHyphen/>
        <w:t>fied</w:t>
        <w:t xml:space="preserve"> badges."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money."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 </w:t>
        <w:t>de</w:t>
        <w:softHyphen/>
        <w:t>lib</w:t>
        <w:softHyphen/>
        <w:t>er</w:t>
        <w:softHyphen/>
        <w:t>ate</w:t>
        <w:softHyphen/>
        <w:t>ly</w:t>
        <w:t xml:space="preserve"> didn't ask what they were for."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</w:t>
        <w:t>pressed</w:t>
        <w:t xml:space="preserve"> his lips </w:t>
        <w:t>to</w:t>
        <w:softHyphen/>
        <w:t>geth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word hung </w:t>
        <w:t>be</w:t>
        <w:softHyphen/>
        <w:t>tween</w:t>
        <w:t xml:space="preserve"> them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mis</w:t>
        <w:softHyphen/>
        <w:t>take</w:t>
        <w:t xml:space="preserve">. No </w:t>
        <w:t>in</w:t>
        <w:softHyphen/>
        <w:t>no</w:t>
        <w:softHyphen/>
        <w:t>cent</w:t>
        <w:t xml:space="preserve"> mix-up.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Mika looked toward the door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"My boss has been </w:t>
        <w:t>call</w:t>
        <w:softHyphen/>
        <w:t>ing</w:t>
        <w:t xml:space="preserve"> since this </w:t>
        <w:t>morn</w:t>
        <w:softHyphen/>
        <w:t>ing</w:t>
        <w:t xml:space="preserve">," he said. "He </w:t>
        <w:t>prob</w:t>
        <w:softHyphen/>
        <w:t>a</w:t>
        <w:softHyphen/>
        <w:t>bly</w:t>
        <w:t xml:space="preserve"> thinks I'm sick or just gone."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not your </w:t>
        <w:t>big</w:t>
        <w:softHyphen/>
        <w:t>gest</w:t>
        <w:t xml:space="preserve"> </w:t>
        <w:t>prob</w:t>
        <w:softHyphen/>
        <w:t>lem</w:t>
        <w:t xml:space="preserve">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for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almost </w:t>
        <w:t>re</w:t>
        <w:softHyphen/>
        <w:t>peat</w:t>
        <w:softHyphen/>
        <w:t>ed</w:t>
        <w:t xml:space="preserve"> </w:t>
        <w:t>him</w:t>
        <w:softHyphen/>
        <w:t>self</w:t>
        <w:t xml:space="preserve">, then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</w:t>
        <w:t>con</w:t>
        <w:softHyphen/>
        <w:t>tin</w:t>
        <w:softHyphen/>
        <w:t>ued</w:t>
        <w:t xml:space="preserve">. "If he fires me, I can't </w:t>
        <w:t>ex</w:t>
        <w:softHyphen/>
        <w:t>act</w:t>
        <w:softHyphen/>
        <w:t>ly</w:t>
        <w:t xml:space="preserve"> tell him: sorry, I was </w:t>
        <w:t>briefly</w:t>
        <w:t xml:space="preserve"> at the police </w:t>
        <w:t>sta</w:t>
        <w:softHyphen/>
        <w:t>tion</w:t>
        <w:t xml:space="preserve"> over fake badges, but I'm not the </w:t>
        <w:t>mas</w:t>
        <w:softHyphen/>
        <w:t>ter</w:t>
        <w:softHyphen/>
        <w:t>mind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cyn</w:t>
        <w:softHyphen/>
        <w:t>i</w:t>
        <w:softHyphen/>
        <w:t>cism</w:t>
        <w:t xml:space="preserve"> held only until the last word. After that, Mika looked again like a man who did not know how much of his old life was still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Still, he asked again: "Can I at least tell my boss I'm not just </w:t>
        <w:t>skip</w:t>
        <w:softHyphen/>
        <w:t>ping</w:t>
        <w:t xml:space="preserve"> work?"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 did not sound like an </w:t>
        <w:t>ide</w:t>
        <w:softHyphen/>
        <w:t>o</w:t>
        <w:softHyphen/>
        <w:t>logue</w:t>
        <w:t xml:space="preserve"> trying to </w:t>
        <w:t>ex</w:t>
        <w:softHyphen/>
        <w:t>plain</w:t>
        <w:t xml:space="preserve"> his cause. He </w:t>
        <w:t>sound</w:t>
        <w:softHyphen/>
        <w:t>ed</w:t>
        <w:t xml:space="preserve"> like a man </w:t>
        <w:t>si</w:t>
        <w:softHyphen/>
        <w:t>mul</w:t>
        <w:softHyphen/>
        <w:t>ta</w:t>
        <w:softHyphen/>
        <w:t>ne</w:t>
        <w:softHyphen/>
        <w:t>ous</w:t>
        <w:softHyphen/>
        <w:t>ly</w:t>
        <w:t xml:space="preserve"> </w:t>
        <w:t>re</w:t>
        <w:softHyphen/>
        <w:t>al</w:t>
        <w:softHyphen/>
        <w:t>iz</w:t>
        <w:softHyphen/>
        <w:t>ing</w:t>
        <w:t xml:space="preserve"> he had </w:t>
        <w:t>know</w:t>
        <w:softHyphen/>
        <w:t>ing</w:t>
        <w:softHyphen/>
        <w:t>ly</w:t>
        <w:t xml:space="preserve"> made </w:t>
        <w:t>him</w:t>
        <w:softHyphen/>
        <w:t>self</w:t>
        <w:t xml:space="preserve"> guilty and still </w:t>
        <w:t>car</w:t>
        <w:softHyphen/>
        <w:t>ry</w:t>
        <w:softHyphen/>
        <w:t>ing</w:t>
        <w:t xml:space="preserve"> his shift </w:t>
        <w:t>sched</w:t>
        <w:softHyphen/>
        <w:t>ule</w:t>
        <w:t xml:space="preserve"> around in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opened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answer Mika.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was </w:t>
        <w:t>wait</w:t>
        <w:softHyphen/>
        <w:t>ing</w:t>
        <w:t xml:space="preserve"> in the </w:t>
        <w:t>cor</w:t>
        <w:softHyphen/>
        <w:t>ri</w:t>
        <w:softHyphen/>
        <w:t>dor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"He's not the head,"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he's </w:t>
        <w:t>in</w:t>
        <w:softHyphen/>
        <w:t>volved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closed the door behind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"One doesn't make the other </w:t>
        <w:t>small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</w:t>
        <w:t>through</w:t>
        <w:t xml:space="preserve"> the narrow window in the door. Mika had his head in both hands. Then he lifted it and looked at the second </w:t>
        <w:t>un</w:t>
        <w:softHyphen/>
        <w:t>touched</w:t>
        <w:t xml:space="preserve"> cup of water as though he </w:t>
        <w:t>ex</w:t>
        <w:softHyphen/>
        <w:t>pect</w:t>
        <w:softHyphen/>
        <w:t>ed</w:t>
        <w:t xml:space="preserve"> to be </w:t>
        <w:t>sit</w:t>
        <w:softHyphen/>
        <w:t>ting</w:t>
        <w:t xml:space="preserve"> there for a while longer.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broken. Not </w:t>
        <w:t>re</w:t>
        <w:softHyphen/>
        <w:t>deemed</w:t>
        <w:t xml:space="preserve">. Just a man </w:t>
        <w:t>be</w:t>
        <w:softHyphen/>
        <w:t>gin</w:t>
        <w:softHyphen/>
        <w:t>ning</w:t>
        <w:t xml:space="preserve"> to </w:t>
        <w:t>un</w:t>
        <w:softHyphen/>
        <w:t>der</w:t>
        <w:softHyphen/>
        <w:t>stand</w:t>
        <w:t xml:space="preserve"> that his normal Monday was no longer </w:t>
        <w:t>hap</w:t>
        <w:softHyphen/>
        <w:t>pen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the note from 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check both of his </w:t>
        <w:t>con</w:t>
        <w:softHyphen/>
        <w:t>tacts</w:t>
        <w:t xml:space="preserve"> fully within the </w:t>
        <w:t>per</w:t>
        <w:softHyphen/>
        <w:t>mit</w:t>
        <w:softHyphen/>
        <w:t>ted</w:t>
        <w:t xml:space="preserve"> scope. But not </w:t>
        <w:t>be</w:t>
        <w:softHyphen/>
        <w:t>cause</w:t>
        <w:t xml:space="preserve"> he makes them the center."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they're the limit of what he knows."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at the </w:t>
        <w:t>con</w:t>
        <w:softHyphen/>
        <w:t>firmed</w:t>
        <w:t xml:space="preserve"> </w:t>
        <w:t>han</w:t>
        <w:softHyphen/>
        <w:t>dovers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ev</w:t>
        <w:softHyphen/>
        <w:t>ery</w:t>
        <w:softHyphen/>
        <w:t>thing</w:t>
        <w:t xml:space="preserve"> above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don't look for it inside his head."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nodded </w:t>
        <w:t>slight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slipped</w:t>
        <w:t xml:space="preserve"> the note into his pocket.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stop </w:t>
        <w:t>look</w:t>
        <w:softHyphen/>
        <w:t>ing</w:t>
        <w:t xml:space="preserve"> for what he </w:t>
        <w:t>con</w:t>
        <w:softHyphen/>
        <w:t>trols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he doesn't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mained</w:t>
        <w:t xml:space="preserve"> </w:t>
        <w:t>out</w:t>
        <w:softHyphen/>
        <w:t>side</w:t>
        <w:t xml:space="preserve"> the door for </w:t>
        <w:t>an</w:t>
        <w:softHyphen/>
        <w:t>oth</w:t>
        <w:softHyphen/>
        <w:t>er</w:t>
        <w:t xml:space="preserve">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"His Monday isn't </w:t>
        <w:t>triv</w:t>
        <w:softHyphen/>
        <w:t>ial</w:t>
        <w:t xml:space="preserve"> to him,"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</w:t>
        <w:t>through</w:t>
        <w:t xml:space="preserve"> the glass at Mika.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that's </w:t>
        <w:t>ex</w:t>
        <w:softHyphen/>
        <w:t>act</w:t>
        <w:softHyphen/>
        <w:t>ly</w:t>
        <w:t xml:space="preserve"> why he lies at the points where his normal life is </w:t>
        <w:t>at</w:t>
        <w:softHyphen/>
        <w:t>tached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about the </w:t>
        <w:t>amounts</w:t>
        <w:t xml:space="preserve">. Two </w:t>
        <w:t>hun</w:t>
        <w:softHyphen/>
        <w:t>dred</w:t>
        <w:t xml:space="preserve">. Five </w:t>
        <w:t>hun</w:t>
        <w:softHyphen/>
        <w:t>dred</w:t>
        <w:t xml:space="preserve">. Twice. About the bag whose color Mika knew even though it </w:t>
        <w:t>sup</w:t>
        <w:softHyphen/>
        <w:t>pos</w:t>
        <w:softHyphen/>
        <w:t>ed</w:t>
        <w:softHyphen/>
        <w:t>ly</w:t>
        <w:t xml:space="preserve"> had not been his.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"He's not </w:t>
        <w:t>pro</w:t>
        <w:softHyphen/>
        <w:t>tect</w:t>
        <w:softHyphen/>
        <w:t>ing</w:t>
        <w:t xml:space="preserve"> the </w:t>
        <w:t>struc</w:t>
        <w:softHyphen/>
        <w:t>ture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"He's </w:t>
        <w:t>pro</w:t>
        <w:softHyphen/>
        <w:t>tect</w:t>
        <w:softHyphen/>
        <w:t>ing</w:t>
        <w:t xml:space="preserve"> the </w:t>
        <w:t>ver</w:t>
        <w:softHyphen/>
        <w:t>sion</w:t>
        <w:t xml:space="preserve"> of </w:t>
        <w:t>him</w:t>
        <w:softHyphen/>
        <w:t>self</w:t>
        <w:t xml:space="preserve"> that </w:t>
        <w:t>some</w:t>
        <w:softHyphen/>
        <w:t>how</w:t>
        <w:t xml:space="preserve"> goes back to early shift."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at the </w:t>
        <w:t>con</w:t>
        <w:softHyphen/>
        <w:t>firmed</w:t>
        <w:t xml:space="preserve"> late shift.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almost makes him more </w:t>
        <w:t>cred</w:t>
        <w:softHyphen/>
        <w:t>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Daniel said. "It makes his lies more local."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took the note out again and </w:t>
        <w:t>di</w:t>
        <w:softHyphen/>
        <w:t>vid</w:t>
        <w:softHyphen/>
        <w:t>ed</w:t>
        <w:t xml:space="preserve"> Mika's </w:t>
        <w:t>state</w:t>
        <w:softHyphen/>
        <w:t>ments</w:t>
        <w:t xml:space="preserve"> into three groups.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demon</w:t>
        <w:softHyphen/>
        <w:t>stra</w:t>
        <w:softHyphen/>
        <w:t>bly</w:t>
        <w:t xml:space="preserve"> false about his own role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con</w:t>
        <w:softHyphen/>
        <w:t>firmed</w:t>
        <w:t xml:space="preserve"> about his own </w:t>
        <w:t>move</w:t>
        <w:softHyphen/>
        <w:t>ments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solid </w:t>
        <w:t>knowl</w:t>
        <w:softHyphen/>
        <w:t>edge</w:t>
        <w:t xml:space="preserve"> above his </w:t>
        <w:t>con</w:t>
        <w:softHyphen/>
        <w:t>tacts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third group </w:t>
        <w:t>re</w:t>
        <w:softHyphen/>
        <w:t>mained</w:t>
        <w:t xml:space="preserve"> the most </w:t>
        <w:t>im</w:t>
        <w:softHyphen/>
        <w:t>por</w:t>
        <w:softHyphen/>
        <w:t>tant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Mika's </w:t>
        <w:t>hon</w:t>
        <w:softHyphen/>
        <w:t>esty</w:t>
        <w:t xml:space="preserve"> was not </w:t>
        <w:t>de</w:t>
        <w:softHyphen/>
        <w:t>ci</w:t>
        <w:softHyphen/>
        <w:t>sive</w:t>
        <w:t xml:space="preserve"> for that. Daniel simply no longer had a reason to treat every gap in Mika's </w:t>
        <w:t>knowl</w:t>
        <w:softHyphen/>
        <w:t>edge</w:t>
        <w:t xml:space="preserve"> as an </w:t>
        <w:t>es</w:t>
        <w:softHyphen/>
        <w:t>pe</w:t>
        <w:softHyphen/>
        <w:t>cial</w:t>
        <w:softHyphen/>
        <w:t>ly</w:t>
        <w:t xml:space="preserve"> </w:t>
        <w:t>so</w:t>
        <w:softHyphen/>
        <w:t>phis</w:t>
        <w:softHyphen/>
        <w:t>ti</w:t>
        <w:softHyphen/>
        <w:t>cat</w:t>
        <w:softHyphen/>
        <w:t>ed</w:t>
        <w:t xml:space="preserve"> lie.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we want to make him the </w:t>
        <w:t>mas</w:t>
        <w:softHyphen/>
        <w:t>ter</w:t>
        <w:softHyphen/>
        <w:t>mind</w:t>
        <w:t xml:space="preserve">, we'll find enough ugly </w:t>
        <w:t>sen</w:t>
        <w:softHyphen/>
        <w:t>tences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he was only a paid helper?"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"We'll find the same ugly </w:t>
        <w:t>sen</w:t>
        <w:softHyphen/>
        <w:t>tences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the note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job was not to make Mika </w:t>
        <w:t>small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not to make him larger than the </w:t>
        <w:t>ver</w:t>
        <w:softHyphen/>
        <w:t>i</w:t>
        <w:softHyphen/>
        <w:t>fi</w:t>
        <w:softHyphen/>
        <w:t>able</w:t>
        <w:t xml:space="preserve"> facts did.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0" w:name="__RefHeading___Toc87491_1535208839"/>
      <w:bookmarkEnd w:id="20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20 – Three Hits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prob</w:t>
        <w:softHyphen/>
        <w:t>lem</w:t>
        <w:t xml:space="preserve"> was the number of hits, not the plate or the legacy </w:t>
        <w:t>records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</w:t>
        <w:t>record</w:t>
        <w:softHyphen/>
        <w:t>ed</w:t>
        <w:t xml:space="preserve"> it in his note after </w:t>
        <w:t>check</w:t>
        <w:softHyphen/>
        <w:t>ing</w:t>
        <w:t xml:space="preserve"> B-QV 4172 </w:t>
        <w:t>against</w:t>
        <w:t xml:space="preserve"> the </w:t>
        <w:t>pro</w:t>
        <w:softHyphen/>
        <w:t>tect</w:t>
        <w:softHyphen/>
        <w:t>ed</w:t>
        <w:t xml:space="preserve"> </w:t>
        <w:t>records</w:t>
        <w:t xml:space="preserve">. Three hits. </w:t>
        <w:t>Lim</w:t>
        <w:softHyphen/>
        <w:t>it</w:t>
        <w:softHyphen/>
        <w:t>ed</w:t>
        <w:t xml:space="preserve"> to plate </w:t>
        <w:t>match</w:t>
        <w:softHyphen/>
        <w:t>es</w:t>
        <w:t xml:space="preserve"> and </w:t>
        <w:t>ex</w:t>
        <w:softHyphen/>
        <w:t>ist</w:t>
        <w:softHyphen/>
        <w:t>ing</w:t>
        <w:t xml:space="preserve"> </w:t>
        <w:t>as</w:t>
        <w:softHyphen/>
        <w:t>so</w:t>
        <w:softHyphen/>
        <w:t>ci</w:t>
        <w:softHyphen/>
        <w:t>a</w:t>
        <w:softHyphen/>
        <w:t>tions</w:t>
        <w:t xml:space="preserve">. No </w:t>
        <w:t>ex</w:t>
        <w:softHyphen/>
        <w:t>pan</w:t>
        <w:softHyphen/>
        <w:t>sion</w:t>
        <w:t xml:space="preserve"> to </w:t>
        <w:t>per</w:t>
        <w:softHyphen/>
        <w:t>sons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 the source had </w:t>
        <w:t>writ</w:t>
        <w:softHyphen/>
        <w:t>ten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B-QV 4172. Three hits. You </w:t>
        <w:t>lim</w:t>
        <w:softHyphen/>
        <w:t>it</w:t>
        <w:softHyphen/>
        <w:t>ed</w:t>
        <w:t xml:space="preserve"> the search to the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sat </w:t>
        <w:t>op</w:t>
        <w:softHyphen/>
        <w:t>po</w:t>
        <w:softHyphen/>
        <w:t>site</w:t>
        <w:t xml:space="preserve"> him with four </w:t>
        <w:t>ver</w:t>
        <w:softHyphen/>
        <w:t>sions</w:t>
        <w:t xml:space="preserve"> of the same matter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froze the </w:t>
        <w:t>his</w:t>
        <w:softHyphen/>
        <w:t>tor</w:t>
        <w:softHyphen/>
        <w:t>i</w:t>
        <w:softHyphen/>
        <w:t>cal</w:t>
        <w:t xml:space="preserve"> </w:t>
        <w:t>ver</w:t>
        <w:softHyphen/>
        <w:t>sions</w:t>
        <w:t xml:space="preserve">," he said. "Not just the </w:t>
        <w:t>cur</w:t>
        <w:softHyphen/>
        <w:t>rent</w:t>
        <w:t xml:space="preserve">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screen showed Daniel's </w:t>
        <w:t>orig</w:t>
        <w:softHyphen/>
        <w:t>i</w:t>
        <w:softHyphen/>
        <w:t>nal</w:t>
        <w:t xml:space="preserve"> access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second, the short </w:t>
        <w:t>op</w:t>
        <w:softHyphen/>
        <w:t>er</w:t>
        <w:softHyphen/>
        <w:t>a</w:t>
        <w:softHyphen/>
        <w:t>tional</w:t>
        <w:t xml:space="preserve"> </w:t>
        <w:t>ver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third, the </w:t>
        <w:t>sit</w:t>
        <w:softHyphen/>
        <w:t>u</w:t>
        <w:softHyphen/>
        <w:t>a</w:t>
        <w:softHyphen/>
        <w:t>tion</w:t>
        <w:t xml:space="preserve"> </w:t>
        <w:t>sum</w:t>
        <w:softHyphen/>
        <w:t>ma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fourth, a </w:t>
        <w:t>tech</w:t>
        <w:softHyphen/>
        <w:t>ni</w:t>
        <w:softHyphen/>
        <w:t>cal</w:t>
        <w:t xml:space="preserve"> access record Daniel </w:t>
        <w:t>him</w:t>
        <w:softHyphen/>
        <w:t>self</w:t>
        <w:t xml:space="preserve"> could read only in 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"None of this was ever public."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 the </w:t>
        <w:t>op</w:t>
        <w:softHyphen/>
        <w:t>er</w:t>
        <w:softHyphen/>
        <w:t>a</w:t>
        <w:softHyphen/>
        <w:t>tions</w:t>
        <w:t xml:space="preserve"> </w:t>
        <w:t>chan</w:t>
        <w:softHyphen/>
        <w:t>nel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"Only the lead we gained. Not how the query was run."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the log.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number of hits. No </w:t>
        <w:t>lim</w:t>
        <w:softHyphen/>
        <w:t>i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"In the </w:t>
        <w:t>op</w:t>
        <w:softHyphen/>
        <w:t>er</w:t>
        <w:softHyphen/>
        <w:t>a</w:t>
        <w:softHyphen/>
        <w:t>tional</w:t>
        <w:t xml:space="preserve"> </w:t>
        <w:t>sum</w:t>
        <w:softHyphen/>
        <w:t>ma</w:t>
        <w:softHyphen/>
        <w:t>ry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stood at the window with her arms folded.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"Later,"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much later?"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"After the </w:t>
        <w:t>op</w:t>
        <w:softHyphen/>
        <w:t>er</w:t>
        <w:softHyphen/>
        <w:t>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"Before 11:18 p.m.?"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"Lena."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access was logged. The note </w:t>
        <w:t>ex</w:t>
        <w:softHyphen/>
        <w:t>ist</w:t>
        <w:softHyphen/>
        <w:t>ed</w:t>
        <w:t xml:space="preserve">. So did the </w:t>
        <w:t>tech</w:t>
        <w:softHyphen/>
        <w:t>ni</w:t>
        <w:softHyphen/>
        <w:t>cal</w:t>
        <w:t xml:space="preserve"> access record."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had them?"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"More than three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ex</w:t>
        <w:softHyphen/>
        <w:t>act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not the same </w:t>
        <w:t>ques</w:t>
        <w:softHyphen/>
        <w:t>tion</w:t>
        <w:t xml:space="preserve"> as who could have been the 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sounds like it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from one to the other and </w:t>
        <w:t>de</w:t>
        <w:softHyphen/>
        <w:t>cid</w:t>
        <w:softHyphen/>
        <w:t>ed</w:t>
        <w:t xml:space="preserve"> to look back at his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 his chair toward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don't want a </w:t>
        <w:t>sus</w:t>
        <w:softHyphen/>
        <w:t>pect</w:t>
        <w:t xml:space="preserve"> list. I want </w:t>
        <w:t>in</w:t>
        <w:softHyphen/>
        <w:t>for</w:t>
        <w:softHyphen/>
        <w:t>ma</w:t>
        <w:softHyphen/>
        <w:t>tion</w:t>
        <w:t xml:space="preserve"> paths."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say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am."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un</w:t>
        <w:softHyphen/>
        <w:t>fold</w:t>
        <w:softHyphen/>
        <w:t>ed</w:t>
        <w:t xml:space="preserve"> her arms.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"Fine. The </w:t>
        <w:t>orig</w:t>
        <w:softHyphen/>
        <w:t>i</w:t>
        <w:softHyphen/>
        <w:t>nal</w:t>
        <w:t xml:space="preserve"> note: you, Berg, me. </w:t>
        <w:t>Tech</w:t>
        <w:softHyphen/>
        <w:t>ni</w:t>
        <w:softHyphen/>
        <w:t>cal</w:t>
        <w:t xml:space="preserve"> roles for access </w:t>
        <w:t>log</w:t>
        <w:softHyphen/>
        <w:t>ging</w:t>
        <w:t xml:space="preserve">. Later, the </w:t>
        <w:t>sep</w:t>
        <w:softHyphen/>
        <w:t>a</w:t>
        <w:softHyphen/>
        <w:t>rate</w:t>
        <w:t xml:space="preserve"> </w:t>
        <w:t>in</w:t>
        <w:softHyphen/>
        <w:t>ter</w:t>
        <w:softHyphen/>
        <w:t>nal</w:t>
        <w:t xml:space="preserve"> review. The </w:t>
        <w:t>op</w:t>
        <w:softHyphen/>
        <w:t>er</w:t>
        <w:softHyphen/>
        <w:t>a</w:t>
        <w:softHyphen/>
        <w:t>tional</w:t>
        <w:t xml:space="preserve"> short </w:t>
        <w:t>ver</w:t>
        <w:softHyphen/>
        <w:t>sion</w:t>
        <w:t xml:space="preserve"> went to the </w:t>
        <w:t>sit</w:t>
        <w:softHyphen/>
        <w:t>u</w:t>
        <w:softHyphen/>
        <w:t>a</w:t>
        <w:softHyphen/>
        <w:t>tion</w:t>
        <w:t xml:space="preserve"> group, but </w:t>
        <w:t>short</w:t>
        <w:softHyphen/>
        <w:t>ened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put check marks beside the </w:t>
        <w:t>ver</w:t>
        <w:softHyphen/>
        <w:t>sions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"Number of hits and the </w:t>
        <w:t>lim</w:t>
        <w:softHyphen/>
        <w:t>i</w:t>
        <w:softHyphen/>
        <w:t>ta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"In the </w:t>
        <w:t>orig</w:t>
        <w:softHyphen/>
        <w:t>i</w:t>
        <w:softHyphen/>
        <w:t>nal</w:t>
        <w:t xml:space="preserve"> note."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"In the </w:t>
        <w:t>sit</w:t>
        <w:softHyphen/>
        <w:t>u</w:t>
        <w:softHyphen/>
        <w:t>a</w:t>
        <w:softHyphen/>
        <w:t>tion</w:t>
        <w:t xml:space="preserve"> </w:t>
        <w:t>ver</w:t>
        <w:softHyphen/>
        <w:t>sion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"Cross-agency </w:t>
        <w:t>co</w:t>
        <w:softHyphen/>
        <w:t>or</w:t>
        <w:softHyphen/>
        <w:t>di</w:t>
        <w:softHyphen/>
        <w:t>na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lifted one </w:t>
        <w:t>shoul</w:t>
        <w:softHyphen/>
        <w:t>der</w:t>
        <w:t xml:space="preserve"> </w:t>
        <w:t>slight</w:t>
        <w:softHyphen/>
        <w:t>ly</w:t>
        <w:t>. "</w:t>
        <w:t>De</w:t>
        <w:softHyphen/>
        <w:t>pends</w:t>
        <w:t xml:space="preserve"> which </w:t>
        <w:t>work</w:t>
        <w:softHyphen/>
        <w:t>ing</w:t>
        <w:t xml:space="preserve"> </w:t>
        <w:t>ver</w:t>
        <w:softHyphen/>
        <w:t>sion</w:t>
        <w:t xml:space="preserve"> was passed 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"Heller?"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Pos</w:t>
        <w:softHyphen/>
        <w:t>si</w:t>
        <w:softHyphen/>
        <w:t>ble</w:t>
        <w:t xml:space="preserve"> </w:t>
        <w:t>mean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I don't know what was in his </w:t>
        <w:t>sum</w:t>
        <w:softHyphen/>
        <w:t>ma</w:t>
        <w:softHyphen/>
        <w:t>ry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what do you know?"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"More about the </w:t>
        <w:t>over</w:t>
        <w:softHyphen/>
        <w:t>sight</w:t>
        <w:t xml:space="preserve"> path than you need to know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up after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held his gaze.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wasn't a good answer,"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give me a better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room was small enough that the word </w:t>
        <w:t>sound</w:t>
        <w:softHyphen/>
        <w:t>ed</w:t>
        <w:t xml:space="preserve"> harder than Lena had said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"You've been </w:t>
        <w:t>de</w:t>
        <w:softHyphen/>
        <w:t>mand</w:t>
        <w:softHyphen/>
        <w:t>ing</w:t>
        <w:t xml:space="preserve"> for days that I </w:t>
        <w:t>sep</w:t>
        <w:softHyphen/>
        <w:t>a</w:t>
        <w:softHyphen/>
        <w:t>rate</w:t>
        <w:t xml:space="preserve"> </w:t>
        <w:t>in</w:t>
        <w:softHyphen/>
        <w:t>for</w:t>
        <w:softHyphen/>
        <w:t>ma</w:t>
        <w:softHyphen/>
        <w:t>tion</w:t>
        <w:t xml:space="preserve"> </w:t>
        <w:t>prop</w:t>
        <w:softHyphen/>
        <w:t>er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sep</w:t>
        <w:softHyphen/>
        <w:t>a</w:t>
        <w:softHyphen/>
        <w:t>rate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ex</w:t>
        <w:softHyphen/>
        <w:t>act</w:t>
        <w:softHyphen/>
        <w:t>ly</w:t>
        <w:t xml:space="preserve"> what I'm doing."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"By </w:t>
        <w:t>re</w:t>
        <w:softHyphen/>
        <w:t>fus</w:t>
        <w:softHyphen/>
        <w:t>ing</w:t>
        <w:t xml:space="preserve"> to tell me who can access the </w:t>
        <w:t>doc</w:t>
        <w:softHyphen/>
        <w:t>u</w:t>
        <w:softHyphen/>
        <w:t>men</w:t>
        <w:softHyphen/>
        <w:t>ta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"By </w:t>
        <w:t>telling</w:t>
        <w:t xml:space="preserve"> you what you can </w:t>
        <w:t>re</w:t>
        <w:softHyphen/>
        <w:t>li</w:t>
        <w:softHyphen/>
        <w:t>ably</w:t>
        <w:t xml:space="preserve"> use for this source </w:t>
        <w:t>ques</w:t>
        <w:softHyphen/>
        <w:t>tion</w:t>
        <w:t xml:space="preserve"> and what you can't."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can't you tell me who?"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took one breath.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an </w:t>
        <w:t>in</w:t>
        <w:softHyphen/>
        <w:t>de</w:t>
        <w:softHyphen/>
        <w:t>pen</w:t>
        <w:softHyphen/>
        <w:t>dent</w:t>
        <w:t xml:space="preserve"> </w:t>
        <w:t>over</w:t>
        <w:softHyphen/>
        <w:t>sight</w:t>
        <w:t xml:space="preserve"> path stays </w:t>
        <w:t>in</w:t>
        <w:softHyphen/>
        <w:t>de</w:t>
        <w:softHyphen/>
        <w:t>pen</w:t>
        <w:softHyphen/>
        <w:t>dent</w:t>
        <w:t xml:space="preserve"> only if the person whose </w:t>
        <w:t>de</w:t>
        <w:softHyphen/>
        <w:t>ci</w:t>
        <w:softHyphen/>
        <w:t>sions</w:t>
        <w:t xml:space="preserve"> are being </w:t>
        <w:t>re</w:t>
        <w:softHyphen/>
        <w:t>viewed</w:t>
        <w:t xml:space="preserve"> does not </w:t>
        <w:t>con</w:t>
        <w:softHyphen/>
        <w:t>trol</w:t>
        <w:t xml:space="preserve"> every step of the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stayed </w:t>
        <w:t>stand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yet an </w:t>
        <w:t>ex</w:t>
        <w:softHyphen/>
        <w:t>pla</w:t>
        <w:softHyphen/>
        <w:t>na</w:t>
        <w:softHyphen/>
        <w:t>tion</w:t>
        <w:t>, but at least the shape of a secret.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"My </w:t>
        <w:t>de</w:t>
        <w:softHyphen/>
        <w:t>ci</w:t>
        <w:softHyphen/>
        <w:t>sions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"Among other things."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"Since 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ex</w:t>
        <w:softHyphen/>
        <w:t>act</w:t>
        <w:softHyphen/>
        <w:t>ly</w:t>
        <w:t xml:space="preserve"> the part I'm not </w:t>
        <w:t>open</w:t>
        <w:softHyphen/>
        <w:t>ing</w:t>
        <w:t xml:space="preserve"> up here as an </w:t>
        <w:t>in</w:t>
        <w:softHyphen/>
        <w:t>for</w:t>
        <w:softHyphen/>
        <w:t>mal</w:t>
        <w:t xml:space="preserve"> side </w:t>
        <w:t>process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"We're not in the </w:t>
        <w:t>hall</w:t>
        <w:softHyphen/>
        <w:t>way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know what I mean."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went to the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Out</w:t>
        <w:softHyphen/>
        <w:t>side</w:t>
        <w:t xml:space="preserve">, the yard lay gray under low clouds. A </w:t>
        <w:t>de</w:t>
        <w:softHyphen/>
        <w:t>liv</w:t>
        <w:softHyphen/>
        <w:t>ery</w:t>
        <w:t xml:space="preserve"> van stood half on the </w:t>
        <w:t>side</w:t>
        <w:softHyphen/>
        <w:t>walk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have a </w:t>
        <w:t>sep</w:t>
        <w:softHyphen/>
        <w:t>a</w:t>
        <w:softHyphen/>
        <w:t>rate</w:t>
        <w:t xml:space="preserve"> track </w:t>
        <w:t>run</w:t>
        <w:softHyphen/>
        <w:t>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not proof.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But it was new.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it </w:t>
        <w:t>touched</w:t>
        <w:t xml:space="preserve"> </w:t>
        <w:t>ex</w:t>
        <w:softHyphen/>
        <w:t>act</w:t>
        <w:softHyphen/>
        <w:t>ly</w:t>
        <w:t xml:space="preserve"> the kind of </w:t>
        <w:t>in</w:t>
        <w:softHyphen/>
        <w:t>for</w:t>
        <w:softHyphen/>
        <w:t>ma</w:t>
        <w:softHyphen/>
        <w:t>tion</w:t>
        <w:t xml:space="preserve"> Daniel was </w:t>
        <w:t>look</w:t>
        <w:softHyphen/>
        <w:t>ing</w:t>
        <w:t xml:space="preserve"> for: a </w:t>
        <w:t>pro</w:t>
        <w:softHyphen/>
        <w:t>tect</w:t>
        <w:softHyphen/>
        <w:t>ed</w:t>
        <w:t xml:space="preserve"> path she knew and he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felt the </w:t>
        <w:t>sus</w:t>
        <w:softHyphen/>
        <w:t>pi</w:t>
        <w:softHyphen/>
        <w:t>cion</w:t>
        <w:t xml:space="preserve"> gain weight before a single new fact had been added.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</w:t>
        <w:t>dan</w:t>
        <w:softHyphen/>
        <w:t>ger</w:t>
        <w:softHyphen/>
        <w:t>ous</w:t>
        <w:t xml:space="preserve"> 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cleared</w:t>
        <w:t xml:space="preserve"> his throat.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"I've got </w:t>
        <w:t>some</w:t>
        <w:softHyphen/>
        <w:t>thing</w:t>
        <w:t xml:space="preserve"> else."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put the </w:t>
        <w:t>doc</w:t>
        <w:softHyphen/>
        <w:t>u</w:t>
        <w:softHyphen/>
        <w:t>ment</w:t>
        <w:t xml:space="preserve"> </w:t>
        <w:t>ver</w:t>
        <w:softHyphen/>
        <w:t>sions</w:t>
        <w:t xml:space="preserve"> side by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source can't have </w:t>
        <w:t>in</w:t>
        <w:softHyphen/>
        <w:t>ferred</w:t>
        <w:t xml:space="preserve"> the three from a later report. The first </w:t>
        <w:t>ver</w:t>
        <w:softHyphen/>
        <w:t>sion</w:t>
        <w:t xml:space="preserve"> with the number of hits and the </w:t>
        <w:t>lim</w:t>
        <w:softHyphen/>
        <w:t>i</w:t>
        <w:softHyphen/>
        <w:t>ta</w:t>
        <w:softHyphen/>
        <w:t>tion</w:t>
        <w:t xml:space="preserve"> </w:t>
        <w:t>ex</w:t>
        <w:softHyphen/>
        <w:t>ist</w:t>
        <w:softHyphen/>
        <w:t>ed</w:t>
        <w:t xml:space="preserve"> only in the </w:t>
        <w:t>pro</w:t>
        <w:softHyphen/>
        <w:t>tect</w:t>
        <w:softHyphen/>
        <w:t>ed</w:t>
        <w:t xml:space="preserve"> case record. The </w:t>
        <w:t>short</w:t>
        <w:softHyphen/>
        <w:t>ened</w:t>
        <w:t xml:space="preserve"> </w:t>
        <w:t>sit</w:t>
        <w:softHyphen/>
        <w:t>u</w:t>
        <w:softHyphen/>
        <w:t>a</w:t>
        <w:softHyphen/>
        <w:t>tion</w:t>
        <w:t xml:space="preserve"> </w:t>
        <w:t>ver</w:t>
        <w:softHyphen/>
        <w:t>sion</w:t>
        <w:t xml:space="preserve"> </w:t>
        <w:t>af</w:t>
        <w:softHyphen/>
        <w:t>ter</w:t>
        <w:softHyphen/>
        <w:t>ward</w:t>
        <w:t xml:space="preserve"> </w:t>
        <w:t>con</w:t>
        <w:softHyphen/>
        <w:t>tains</w:t>
        <w:t xml:space="preserve"> </w:t>
        <w:t>nei</w:t>
        <w:softHyphen/>
        <w:t>ther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showed them both </w:t>
        <w:t>ver</w:t>
        <w:softHyphen/>
        <w:t>sions</w:t>
        <w:t xml:space="preserve">. The later one said only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cross-case </w:t>
        <w:t>ve</w:t>
        <w:softHyphen/>
        <w:t>hi</w:t>
        <w:softHyphen/>
        <w:t>cle</w:t>
        <w:t xml:space="preserve"> lead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. </w:t>
        <w:t>Noth</w:t>
        <w:softHyphen/>
        <w:t>ing</w:t>
        <w:t xml:space="preserve"> about three hits. </w:t>
        <w:t>Noth</w:t>
        <w:softHyphen/>
        <w:t>ing</w:t>
        <w:t xml:space="preserve"> about </w:t>
        <w:t>lim</w:t>
        <w:softHyphen/>
        <w:t>it</w:t>
        <w:softHyphen/>
        <w:t>ing</w:t>
        <w:t xml:space="preserve"> the check to the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checked</w:t>
        <w:t xml:space="preserve"> the </w:t>
        <w:t>mod</w:t>
        <w:softHyphen/>
        <w:t>i</w:t>
        <w:softHyphen/>
        <w:t>fi</w:t>
        <w:softHyphen/>
        <w:t>ca</w:t>
        <w:softHyphen/>
        <w:t>tion</w:t>
        <w:t xml:space="preserve">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10:41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</w:t>
        <w:t>mes</w:t>
        <w:softHyphen/>
        <w:t>sage</w:t>
        <w:t xml:space="preserve"> had </w:t>
        <w:t>ar</w:t>
        <w:softHyphen/>
        <w:t>rived</w:t>
        <w:t xml:space="preserve"> at 11:18.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</w:t>
        <w:t>some</w:t>
        <w:softHyphen/>
        <w:t>one</w:t>
        <w:t xml:space="preserve"> could have read the early </w:t>
        <w:t>ver</w:t>
        <w:softHyphen/>
        <w:t>sion</w:t>
        <w:t>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"Or heard about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seen the </w:t>
        <w:t>tech</w:t>
        <w:softHyphen/>
        <w:t>ni</w:t>
        <w:softHyphen/>
        <w:t>cal</w:t>
        <w:t xml:space="preserve"> record."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said, 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"Or </w:t>
        <w:t>through</w:t>
        <w:t xml:space="preserve"> a review office."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reg</w:t>
        <w:softHyphen/>
        <w:t>is</w:t>
        <w:softHyphen/>
        <w:t>tered</w:t>
        <w:t xml:space="preserve"> the brief </w:t>
        <w:t>hes</w:t>
        <w:softHyphen/>
        <w:t>i</w:t>
        <w:softHyphen/>
        <w:t>ta</w:t>
        <w:softHyphen/>
        <w:t>tion</w:t>
        <w:t xml:space="preserve"> before her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Again, no proof.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Again, </w:t>
        <w:t>some</w:t>
        <w:softHyphen/>
        <w:t>thing</w:t>
        <w:t xml:space="preserve"> that </w:t>
        <w:t>weighed</w:t>
        <w:t xml:space="preserve"> more </w:t>
        <w:t>heav</w:t>
        <w:softHyphen/>
        <w:t>i</w:t>
        <w:softHyphen/>
        <w:t>ly</w:t>
        <w:t xml:space="preserve"> with her </w:t>
        <w:t>be</w:t>
        <w:softHyphen/>
        <w:t>cause</w:t>
        <w:t xml:space="preserve"> she really was </w:t>
        <w:t>with</w:t>
        <w:softHyphen/>
        <w:t>hold</w:t>
        <w:softHyphen/>
        <w:t>ing</w:t>
        <w:t xml:space="preserve"> </w:t>
        <w:t>some</w:t>
        <w:softHyphen/>
        <w:t>thing</w:t>
        <w:t xml:space="preserve"> from him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Berg?"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access list. "Knew the note."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"Heller?"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have </w:t>
        <w:t>re</w:t>
        <w:softHyphen/>
        <w:t>ceived</w:t>
        <w:t xml:space="preserve"> detail </w:t>
        <w:t>through</w:t>
        <w:t xml:space="preserve"> </w:t>
        <w:t>co</w:t>
        <w:softHyphen/>
        <w:t>or</w:t>
        <w:softHyphen/>
        <w:t>di</w:t>
        <w:softHyphen/>
        <w:t>na</w:t>
        <w:softHyphen/>
        <w:t>tion</w:t>
        <w:t xml:space="preserve">. Not </w:t>
        <w:t>es</w:t>
        <w:softHyphen/>
        <w:t>tab</w:t>
        <w:softHyphen/>
        <w:t>lished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Tech</w:t>
        <w:softHyphen/>
        <w:t>ni</w:t>
        <w:softHyphen/>
        <w:t>cal</w:t>
        <w:t xml:space="preserve"> staff?"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"Can see logs. Motive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write names. He wrote paths.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Orig</w:t>
        <w:softHyphen/>
        <w:t>i</w:t>
        <w:softHyphen/>
        <w:t>nal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Access </w:t>
        <w:t>log</w:t>
        <w:softHyphen/>
        <w:t>ging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Sep</w:t>
        <w:softHyphen/>
        <w:t>a</w:t>
        <w:softHyphen/>
        <w:t>rate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Verbal onward </w:t>
        <w:t>dis</w:t>
        <w:softHyphen/>
        <w:t>clo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Co</w:t>
        <w:softHyphen/>
        <w:t>or</w:t>
        <w:softHyphen/>
        <w:t>di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re</w:t>
        <w:softHyphen/>
        <w:t>moved</w:t>
        <w:t xml:space="preserve"> the </w:t>
        <w:t>con</w:t>
        <w:softHyphen/>
        <w:t>ve</w:t>
        <w:softHyphen/>
        <w:t>nient</w:t>
        <w:t xml:space="preserve"> </w:t>
        <w:t>ex</w:t>
        <w:softHyphen/>
        <w:t>pla</w:t>
        <w:softHyphen/>
        <w:t>na</w:t>
        <w:softHyphen/>
        <w:t>tion</w:t>
        <w:t xml:space="preserve"> that </w:t>
        <w:t>some</w:t>
        <w:softHyphen/>
        <w:t>one</w:t>
        <w:t xml:space="preserve"> had simply seen a normal </w:t>
        <w:t>for</w:t>
        <w:softHyphen/>
        <w:t>ward</w:t>
        <w:softHyphen/>
        <w:t>ed</w:t>
        <w:t xml:space="preserve"> </w:t>
        <w:t>sum</w:t>
        <w:softHyphen/>
        <w:t>ma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in</w:t>
        <w:softHyphen/>
        <w:t>for</w:t>
        <w:softHyphen/>
        <w:t>ma</w:t>
        <w:softHyphen/>
        <w:t>tion</w:t>
        <w:t xml:space="preserve"> had come from a </w:t>
        <w:t>pro</w:t>
        <w:softHyphen/>
        <w:t>tect</w:t>
        <w:softHyphen/>
        <w:t>ed</w:t>
        <w:t xml:space="preserve"> space.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have to have come </w:t>
        <w:t>di</w:t>
        <w:softHyphen/>
        <w:t>rect</w:t>
        <w:softHyphen/>
        <w:t>ly</w:t>
        <w:t xml:space="preserve"> from the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could have read it and told </w:t>
        <w:t>some</w:t>
        <w:softHyphen/>
        <w:t>one</w:t>
        <w:t xml:space="preserve"> else. </w:t>
        <w:t>Some</w:t>
        <w:softHyphen/>
        <w:t>one</w:t>
        <w:t xml:space="preserve"> could have heard it in a </w:t>
        <w:t>meet</w:t>
        <w:softHyphen/>
        <w:t>ing</w:t>
        <w:t xml:space="preserve">. A </w:t>
        <w:t>tech</w:t>
        <w:softHyphen/>
        <w:t>ni</w:t>
        <w:softHyphen/>
        <w:t>cal</w:t>
        <w:t xml:space="preserve"> role could have seen more than it should.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But it had not been public.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a second </w:t>
        <w:t>notepad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now on, not </w:t>
        <w:t>ev</w:t>
        <w:softHyphen/>
        <w:t>ery</w:t>
        <w:softHyphen/>
        <w:t>one</w:t>
        <w:t xml:space="preserve"> gets the same </w:t>
        <w:t>in</w:t>
        <w:softHyphen/>
        <w:t>for</w:t>
        <w:softHyphen/>
        <w:t>ma</w:t>
        <w:softHyphen/>
        <w:t>tion</w:t>
        <w:t xml:space="preserve"> set."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closed her eyes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will make the work worse."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It will. Two people will know </w:t>
        <w:t>dif</w:t>
        <w:softHyphen/>
        <w:t>fer</w:t>
        <w:softHyphen/>
        <w:t>ent</w:t>
        <w:t xml:space="preserve"> </w:t>
        <w:t>ver</w:t>
        <w:softHyphen/>
        <w:t>sions</w:t>
        <w:t xml:space="preserve"> of the same </w:t>
        <w:t>sit</w:t>
        <w:softHyphen/>
        <w:t>u</w:t>
        <w:softHyphen/>
        <w:t>a</w:t>
        <w:softHyphen/>
        <w:t>tion</w:t>
        <w:t xml:space="preserve">. </w:t>
        <w:t>Ques</w:t>
        <w:softHyphen/>
        <w:t>tions</w:t>
        <w:t xml:space="preserve"> will take longer. </w:t>
        <w:t>Some</w:t>
        <w:softHyphen/>
        <w:t>one</w:t>
        <w:t xml:space="preserve"> will miss a </w:t>
        <w:t>con</w:t>
        <w:softHyphen/>
        <w:t>nec</w:t>
        <w:softHyphen/>
        <w:t>tion</w:t>
        <w:t xml:space="preserve"> </w:t>
        <w:t>be</w:t>
        <w:softHyphen/>
        <w:t>cause</w:t>
        <w:t xml:space="preserve"> they don't know it exists."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three </w:t>
        <w:t>work</w:t>
        <w:softHyphen/>
        <w:t>streams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sit</w:t>
        <w:softHyphen/>
        <w:t>u</w:t>
        <w:softHyphen/>
        <w:t>a</w:t>
        <w:softHyphen/>
        <w:t>tion</w:t>
        <w:t xml:space="preserve">. Source file. </w:t>
        <w:t>In</w:t>
        <w:softHyphen/>
        <w:t>ter</w:t>
        <w:softHyphen/>
        <w:t>nal</w:t>
        <w:t xml:space="preserve"> </w:t>
        <w:t>prove</w:t>
        <w:softHyphen/>
        <w:t>nance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 xml:space="preserve"> why we </w:t>
        <w:t>sep</w:t>
        <w:softHyphen/>
        <w:t>a</w:t>
        <w:softHyphen/>
        <w:t>rate</w:t>
        <w:t xml:space="preserve"> by </w:t>
        <w:t>func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when </w:t>
        <w:t>func</w:t>
        <w:softHyphen/>
        <w:t>tion</w:t>
        <w:t xml:space="preserve"> doesn't </w:t>
        <w:t>sep</w:t>
        <w:softHyphen/>
        <w:t>a</w:t>
        <w:softHyphen/>
        <w:t>rate</w:t>
        <w:t xml:space="preserve"> </w:t>
        <w:t>clean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decide."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now,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 laugh. 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"Have a better </w:t>
        <w:t>pro</w:t>
        <w:softHyphen/>
        <w:t>pos</w:t>
        <w:softHyphen/>
        <w:t>al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A </w:t>
        <w:t>doc</w:t>
        <w:softHyphen/>
        <w:t>u</w:t>
        <w:softHyphen/>
        <w:t>ment</w:t>
        <w:softHyphen/>
        <w:t>ed</w:t>
        <w:t xml:space="preserve"> </w:t>
        <w:t>dis</w:t>
        <w:softHyphen/>
        <w:t>tri</w:t>
        <w:softHyphen/>
        <w:t>bu</w:t>
        <w:softHyphen/>
        <w:t>tion</w:t>
        <w:t xml:space="preserve"> model with an </w:t>
        <w:t>in</w:t>
        <w:softHyphen/>
        <w:t>de</w:t>
        <w:softHyphen/>
        <w:t>pen</w:t>
        <w:softHyphen/>
        <w:t>dent</w:t>
        <w:t xml:space="preserve"> check </w:t>
        <w:t>in</w:t>
        <w:softHyphen/>
        <w:t>stead</w:t>
        <w:t xml:space="preserve"> of your </w:t>
        <w:t>per</w:t>
        <w:softHyphen/>
        <w:t>son</w:t>
        <w:softHyphen/>
        <w:t>al</w:t>
        <w:t xml:space="preserve"> gut call."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"Build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caught her off guard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right. Not just my </w:t>
        <w:t>dis</w:t>
        <w:softHyphen/>
        <w:t>tri</w:t>
        <w:softHyphen/>
        <w:t>bu</w:t>
        <w:softHyphen/>
        <w:t>tion</w:t>
        <w:t xml:space="preserve"> list. You define the </w:t>
        <w:t>in</w:t>
        <w:softHyphen/>
        <w:t>de</w:t>
        <w:softHyphen/>
        <w:t>pen</w:t>
        <w:softHyphen/>
        <w:t>dent</w:t>
        <w:t xml:space="preserve"> check. Jonas </w:t>
        <w:t>main</w:t>
        <w:softHyphen/>
        <w:t>tains</w:t>
        <w:t xml:space="preserve"> the </w:t>
        <w:t>op</w:t>
        <w:softHyphen/>
        <w:t>er</w:t>
        <w:softHyphen/>
        <w:t>a</w:t>
        <w:softHyphen/>
        <w:t>tional</w:t>
        <w:t xml:space="preserve"> </w:t>
        <w:t>pic</w:t>
        <w:softHyphen/>
        <w:t>ture</w:t>
        <w:t xml:space="preserve">. </w:t>
        <w:t>Prove</w:t>
        <w:softHyphen/>
        <w:t>nance</w:t>
        <w:t xml:space="preserve"> review stays with the </w:t>
        <w:t>small</w:t>
        <w:softHyphen/>
        <w:t>est</w:t>
        <w:t xml:space="preserve"> group 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stud</w:t>
        <w:softHyphen/>
        <w:t>ied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 accept that you don't decide </w:t>
        <w:t>ev</w:t>
        <w:softHyphen/>
        <w:t>ery</w:t>
        <w:softHyphen/>
        <w:t>thing</w:t>
        <w:t xml:space="preserve"> alone?"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it </w:t>
        <w:t>re</w:t>
        <w:softHyphen/>
        <w:t>duces</w:t>
        <w:t xml:space="preserve"> </w:t>
        <w:t>in</w:t>
        <w:softHyphen/>
        <w:t>for</w:t>
        <w:softHyphen/>
        <w:t>ma</w:t>
        <w:softHyphen/>
        <w:t>tion</w:t>
        <w:t xml:space="preserve"> </w:t>
        <w:t>leak</w:t>
        <w:softHyphen/>
        <w:t>age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don't know that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</w:t>
        <w:t>mea</w:t>
        <w:softHyphen/>
        <w:t>sure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stepped</w:t>
        <w:t xml:space="preserve"> away from the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that's </w:t>
        <w:t>ex</w:t>
        <w:softHyphen/>
        <w:t>act</w:t>
        <w:softHyphen/>
        <w:t>ly</w:t>
        <w:t xml:space="preserve"> what I mean. </w:t>
        <w:t>Dis</w:t>
        <w:softHyphen/>
        <w:t>trust</w:t>
        <w:t xml:space="preserve"> </w:t>
        <w:t>cre</w:t>
        <w:softHyphen/>
        <w:t>ates</w:t>
        <w:t xml:space="preserve"> work."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does trust </w:t>
        <w:t>with</w:t>
        <w:softHyphen/>
        <w:t>out</w:t>
        <w:t xml:space="preserve"> </w:t>
        <w:t>ver</w:t>
        <w:softHyphen/>
        <w:t>i</w:t>
        <w:softHyphen/>
        <w:t>fi</w:t>
        <w:softHyphen/>
        <w:t>ca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came out faster than Daniel </w:t>
        <w:t>in</w:t>
        <w:softHyphen/>
        <w:t>tend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 Lena left, the first </w:t>
        <w:t>ques</w:t>
        <w:softHyphen/>
        <w:t>tion</w:t>
        <w:t xml:space="preserve"> from the </w:t>
        <w:t>op</w:t>
        <w:softHyphen/>
        <w:t>er</w:t>
        <w:softHyphen/>
        <w:t>a</w:t>
        <w:softHyphen/>
        <w:t>tions</w:t>
        <w:t xml:space="preserve"> team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read it aloud. "</w:t>
        <w:t>Ser</w:t>
        <w:softHyphen/>
        <w:t>vice</w:t>
        <w:t>-</w:t>
        <w:t>provider</w:t>
        <w:t xml:space="preserve"> </w:t>
        <w:t>con</w:t>
        <w:softHyphen/>
        <w:t>nec</w:t>
        <w:softHyphen/>
        <w:t>tion</w:t>
        <w:t xml:space="preserve"> from Mika's </w:t>
        <w:t>han</w:t>
        <w:softHyphen/>
        <w:t>dovers</w:t>
        <w:t xml:space="preserve">. They want to know </w:t>
        <w:t>whether</w:t>
        <w:t xml:space="preserve"> the source ever </w:t>
        <w:t>men</w:t>
        <w:softHyphen/>
        <w:t>tioned</w:t>
        <w:t xml:space="preserve"> </w:t>
        <w:t>any</w:t>
        <w:softHyphen/>
        <w:t>thing</w:t>
        <w:t xml:space="preserve"> about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his three </w:t>
        <w:t>work</w:t>
        <w:softHyphen/>
        <w:t>streams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</w:t>
        <w:t>noth</w:t>
        <w:softHyphen/>
        <w:t>ing</w:t>
        <w:t xml:space="preserve"> about it in the </w:t>
        <w:t>op</w:t>
        <w:softHyphen/>
        <w:t>er</w:t>
        <w:softHyphen/>
        <w:t>a</w:t>
        <w:softHyphen/>
        <w:t>tional</w:t>
        <w:t xml:space="preserve"> </w:t>
        <w:t>pic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file </w:t>
        <w:t>con</w:t>
        <w:softHyphen/>
        <w:t>tained</w:t>
        <w:t xml:space="preserve"> an old, vague </w:t>
        <w:t>ref</w:t>
        <w:softHyphen/>
        <w:t>er</w:t>
        <w:softHyphen/>
        <w:t>ence</w:t>
        <w:t xml:space="preserve"> that might help.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"Who's asking?"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named the office.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"They don't have the source file,"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hes</w:t>
        <w:softHyphen/>
        <w:t>i</w:t>
        <w:softHyphen/>
        <w:t>tat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sep</w:t>
        <w:softHyphen/>
        <w:t>a</w:t>
        <w:softHyphen/>
        <w:t>ra</w:t>
        <w:softHyphen/>
        <w:t>tion</w:t>
        <w:t xml:space="preserve"> was </w:t>
        <w:t>work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making the answer slower.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source file </w:t>
        <w:t>him</w:t>
        <w:softHyphen/>
        <w:t>self</w:t>
        <w:t xml:space="preserve">, </w:t>
        <w:t>checked</w:t>
        <w:t xml:space="preserve"> the old </w:t>
        <w:t>ref</w:t>
        <w:softHyphen/>
        <w:t>er</w:t>
        <w:softHyphen/>
        <w:t>ence</w:t>
        <w:t xml:space="preserve">, </w:t>
        <w:t>de</w:t>
        <w:softHyphen/>
        <w:t>ter</w:t>
        <w:softHyphen/>
        <w:t>mined</w:t>
        <w:t xml:space="preserve"> that it added </w:t>
        <w:t>noth</w:t>
        <w:softHyphen/>
        <w:t>ing</w:t>
        <w:t xml:space="preserve"> </w:t>
        <w:t>de</w:t>
        <w:softHyphen/>
        <w:t>fen</w:t>
        <w:softHyphen/>
        <w:t>si</w:t>
        <w:softHyphen/>
        <w:t>ble</w:t>
        <w:t xml:space="preserve"> to the </w:t>
        <w:t>spe</w:t>
        <w:softHyphen/>
        <w:t>cif</w:t>
        <w:softHyphen/>
        <w:t>ic</w:t>
        <w:t xml:space="preserve"> </w:t>
        <w:t>ques</w:t>
        <w:softHyphen/>
        <w:t>tion</w:t>
        <w:t xml:space="preserve">, and sent back only that </w:t>
        <w:t>con</w:t>
        <w:softHyphen/>
        <w:t>clu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Almost four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Before, Jonas could have </w:t>
        <w:t>searched</w:t>
        <w:t xml:space="preserve"> the shared file in </w:t>
        <w:t>sec</w:t>
        <w:softHyphen/>
        <w:t>onds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what I mean."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"Four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"Four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it stops us from </w:t>
        <w:t>show</w:t>
        <w:softHyphen/>
        <w:t>ing</w:t>
        <w:t xml:space="preserve"> the source what </w:t>
        <w:t>ev</w:t>
        <w:softHyphen/>
        <w:t>ery</w:t>
        <w:softHyphen/>
        <w:t>one</w:t>
        <w:t xml:space="preserve"> knows?"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it may be worth it. But don't </w:t>
        <w:t>pre</w:t>
        <w:softHyphen/>
        <w:t>tend</w:t>
        <w:t xml:space="preserve"> </w:t>
        <w:t>cau</w:t>
        <w:softHyphen/>
        <w:t>tion</w:t>
        <w:t xml:space="preserve"> is free."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added a fourth item beside the three </w:t>
        <w:t>work</w:t>
        <w:softHyphen/>
        <w:t>streams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Doc</w:t>
        <w:softHyphen/>
        <w:t>u</w:t>
        <w:softHyphen/>
        <w:t>ment</w:t>
        <w:t xml:space="preserve"> delays.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they tested the new </w:t>
        <w:t>dis</w:t>
        <w:softHyphen/>
        <w:t>tri</w:t>
        <w:softHyphen/>
        <w:t>bu</w:t>
        <w:softHyphen/>
        <w:t>tion</w:t>
        <w:t xml:space="preserve"> model on two more real </w:t>
        <w:t>ques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became faster </w:t>
        <w:t>be</w:t>
        <w:softHyphen/>
        <w:t>cause</w:t>
        <w:t xml:space="preserve"> the </w:t>
        <w:t>op</w:t>
        <w:softHyphen/>
        <w:t>er</w:t>
        <w:softHyphen/>
        <w:t>a</w:t>
        <w:softHyphen/>
        <w:t>tional</w:t>
        <w:t xml:space="preserve"> </w:t>
        <w:t>pic</w:t>
        <w:softHyphen/>
        <w:t>ture</w:t>
        <w:t xml:space="preserve"> was enough. The second had to go </w:t>
        <w:t>through</w:t>
        <w:t xml:space="preserve"> Daniel again </w:t>
        <w:t>be</w:t>
        <w:softHyphen/>
        <w:t>cause</w:t>
        <w:t xml:space="preserve"> it </w:t>
        <w:t>touched</w:t>
        <w:t xml:space="preserve"> source </w:t>
        <w:t>knowl</w:t>
        <w:softHyphen/>
        <w:t>edge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Six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wrote the number beside the four from the first round </w:t>
        <w:t>with</w:t>
        <w:softHyphen/>
        <w:t>out</w:t>
        <w:t xml:space="preserve"> </w:t>
        <w:t>com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keep</w:t>
        <w:softHyphen/>
        <w:t>ing</w:t>
        <w:t xml:space="preserve"> score?"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wanted to </w:t>
        <w:t>mea</w:t>
        <w:softHyphen/>
        <w:t>sure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Dis</w:t>
        <w:softHyphen/>
        <w:t>trust</w:t>
        <w:t xml:space="preserve"> has now cost ten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"And </w:t>
        <w:t>per</w:t>
        <w:softHyphen/>
        <w:t>haps</w:t>
        <w:t xml:space="preserve"> </w:t>
        <w:t>pre</w:t>
        <w:softHyphen/>
        <w:t>vent</w:t>
        <w:softHyphen/>
        <w:t>ed</w:t>
        <w:t xml:space="preserve"> a leak. We don't know either 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he left the </w:t>
        <w:t>num</w:t>
        <w:softHyphen/>
        <w:t>bers</w:t>
        <w:t xml:space="preserve"> there. The new </w:t>
        <w:t>cau</w:t>
        <w:softHyphen/>
        <w:t>tion</w:t>
        <w:t xml:space="preserve"> was not a free </w:t>
        <w:t>se</w:t>
        <w:softHyphen/>
        <w:t>cu</w:t>
        <w:softHyphen/>
        <w:t>ri</w:t>
        <w:softHyphen/>
        <w:t>ty</w:t>
        <w:t xml:space="preserve"> </w:t>
        <w:t>up</w:t>
        <w:softHyphen/>
        <w:t>grade</w:t>
        <w:t xml:space="preserve">. It only </w:t>
        <w:t>shift</w:t>
        <w:softHyphen/>
        <w:t>ed</w:t>
        <w:t xml:space="preserve"> which risk became </w:t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gath</w:t>
        <w:softHyphen/>
        <w:t>ered</w:t>
        <w:t xml:space="preserve"> her papers.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 hope you still trust </w:t>
        <w:t>your</w:t>
        <w:softHyphen/>
        <w:t>self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waited until the door closed.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 </w:t>
        <w:t>un</w:t>
        <w:softHyphen/>
        <w:t>com</w:t>
        <w:softHyphen/>
        <w:t>fort</w:t>
        <w:softHyphen/>
        <w:t>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sat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you think it's her?"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path </w:t>
        <w:t>la</w:t>
        <w:softHyphen/>
        <w:t>beled</w:t>
        <w:t xml:space="preserve">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sep</w:t>
        <w:softHyphen/>
        <w:t>a</w:t>
        <w:softHyphen/>
        <w:t>rate</w:t>
        <w:t xml:space="preserve"> review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would have been the easy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knew a </w:t>
        <w:t>pro</w:t>
        <w:softHyphen/>
        <w:t>tect</w:t>
        <w:softHyphen/>
        <w:t>ed</w:t>
        <w:t xml:space="preserve"> </w:t>
        <w:t>chan</w:t>
        <w:softHyphen/>
        <w:t>nel</w:t>
        <w:t xml:space="preserve">. Lena was </w:t>
        <w:t>with</w:t>
        <w:softHyphen/>
        <w:t>hold</w:t>
        <w:softHyphen/>
        <w:t>ing</w:t>
        <w:t xml:space="preserve"> </w:t>
        <w:t>de</w:t>
        <w:softHyphen/>
        <w:t>tails</w:t>
        <w:t xml:space="preserve">. Lena had access to the </w:t>
        <w:t>orig</w:t>
        <w:softHyphen/>
        <w:t>i</w:t>
        <w:softHyphen/>
        <w:t>nal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All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think she's not </w:t>
        <w:t>telling</w:t>
        <w:t xml:space="preserve"> me </w:t>
        <w:t>some</w:t>
        <w:softHyphen/>
        <w:t>thing</w:t>
        <w:t xml:space="preserve">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put Lena's name into the </w:t>
        <w:t>work</w:t>
        <w:softHyphen/>
        <w:t>ing</w:t>
        <w:t xml:space="preserve"> </w:t>
        <w:t>doc</w:t>
        <w:softHyphen/>
        <w:t>u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marked only the path she would not </w:t>
        <w:t>dis</w:t>
        <w:softHyphen/>
        <w:t>close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Less </w:t>
        <w:t>sat</w:t>
        <w:softHyphen/>
        <w:t>is</w:t>
        <w:softHyphen/>
        <w:t>fy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Clean</w:t>
        <w:softHyphen/>
        <w:t>er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1" w:name="__RefHeading___Toc87493_1535208839"/>
      <w:bookmarkEnd w:id="21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21 – The Special Route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did not call it a </w:t>
        <w:t>spe</w:t>
        <w:softHyphen/>
        <w:t>cial</w:t>
        <w:t xml:space="preserve"> route.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called it a </w:t>
        <w:t>project</w:t>
        <w:t xml:space="preserve"> </w:t>
        <w:t>struc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Tem</w:t>
        <w:softHyphen/>
        <w:t>po</w:t>
        <w:softHyphen/>
        <w:t>rary</w:t>
        <w:t>," he said. "Case-</w:t>
        <w:t>spe</w:t>
        <w:softHyphen/>
        <w:t>cif</w:t>
        <w:softHyphen/>
        <w:t>ic</w:t>
        <w:t xml:space="preserve">. Only the </w:t>
        <w:t>of</w:t>
        <w:softHyphen/>
        <w:t>fices</w:t>
        <w:t xml:space="preserve"> we </w:t>
        <w:t>ac</w:t>
        <w:softHyphen/>
        <w:t>tu</w:t>
        <w:softHyphen/>
        <w:t>al</w:t>
        <w:softHyphen/>
        <w:t>ly</w:t>
        <w:t xml:space="preserve"> need. No more five phone chains and three people </w:t>
        <w:t>check</w:t>
        <w:softHyphen/>
        <w:t>ing</w:t>
        <w:t xml:space="preserve"> the same </w:t>
        <w:t>ques</w:t>
        <w:softHyphen/>
        <w:t>tion</w:t>
        <w:t xml:space="preserve"> one after </w:t>
        <w:t>an</w:t>
        <w:softHyphen/>
        <w:t>oth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page with six points was </w:t>
        <w:t>dis</w:t>
        <w:softHyphen/>
        <w:t>played</w:t>
        <w:t xml:space="preserve"> on the screen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Pur</w:t>
        <w:softHyphen/>
        <w:t>pose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Par</w:t>
        <w:softHyphen/>
        <w:t>tic</w:t>
        <w:softHyphen/>
        <w:t>i</w:t>
        <w:softHyphen/>
        <w:t>pat</w:t>
        <w:softHyphen/>
        <w:t>ing</w:t>
        <w:t xml:space="preserve"> </w:t>
        <w:t>of</w:t>
        <w:softHyphen/>
        <w:t>fices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Data </w:t>
        <w:t>cat</w:t>
        <w:softHyphen/>
        <w:t>e</w:t>
        <w:softHyphen/>
        <w:t>gories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Access roles.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Log</w:t>
        <w:softHyphen/>
        <w:t>ging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End date.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liked that the end was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Ap</w:t>
        <w:softHyphen/>
        <w:t>par</w:t>
        <w:softHyphen/>
        <w:t>ent</w:t>
        <w:softHyphen/>
        <w:t>ly</w:t>
        <w:t xml:space="preserve"> Lena did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can extend it?" she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looked at the page. "We're </w:t>
        <w:t>talk</w:t>
        <w:softHyphen/>
        <w:t>ing</w:t>
        <w:t xml:space="preserve"> about the start."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talk</w:t>
        <w:softHyphen/>
        <w:t>ing</w:t>
        <w:t xml:space="preserve"> about the end."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named the </w:t>
        <w:t>re</w:t>
        <w:softHyphen/>
        <w:t>spon</w:t>
        <w:softHyphen/>
        <w:t>si</w:t>
        <w:softHyphen/>
        <w:t>ble</w:t>
        <w:t xml:space="preserve"> level.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wrote it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Au</w:t>
        <w:softHyphen/>
        <w:t>to</w:t>
        <w:softHyphen/>
        <w:t>mat</w:t>
        <w:softHyphen/>
        <w:t>ic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"New </w:t>
        <w:t>jus</w:t>
        <w:softHyphen/>
        <w:t>ti</w:t>
        <w:softHyphen/>
        <w:t>fi</w:t>
        <w:softHyphen/>
        <w:t>ca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Doc</w:t>
        <w:softHyphen/>
        <w:t>u</w:t>
        <w:softHyphen/>
        <w:t>ment</w:t>
        <w:softHyphen/>
        <w:t>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pushed the pen away. 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sat at the edge of the table trying to look as though he was not the </w:t>
        <w:t>youngest</w:t>
        <w:t xml:space="preserve"> person in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was </w:t>
        <w:t>con</w:t>
        <w:softHyphen/>
        <w:t>nect</w:t>
        <w:softHyphen/>
        <w:t>ed</w:t>
        <w:t xml:space="preserve"> by video. His image froze for half a second every few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clicked</w:t>
        <w:t xml:space="preserve">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"In </w:t>
        <w:t>prac</w:t>
        <w:softHyphen/>
        <w:t>ti</w:t>
        <w:softHyphen/>
        <w:t>cal</w:t>
        <w:t xml:space="preserve"> terms: </w:t>
        <w:t>de</w:t>
        <w:softHyphen/>
        <w:t>fined</w:t>
        <w:t xml:space="preserve"> case scope, </w:t>
        <w:t>de</w:t>
        <w:softHyphen/>
        <w:t>fined</w:t>
        <w:t xml:space="preserve"> roles, faster </w:t>
        <w:t>com</w:t>
        <w:softHyphen/>
        <w:t>bi</w:t>
        <w:softHyphen/>
        <w:t>na</w:t>
        <w:softHyphen/>
        <w:t>tion</w:t>
        <w:t xml:space="preserve"> of </w:t>
        <w:t>in</w:t>
        <w:softHyphen/>
        <w:t>for</w:t>
        <w:softHyphen/>
        <w:t>ma</w:t>
        <w:softHyphen/>
        <w:t>tion</w:t>
        <w:t xml:space="preserve"> we </w:t>
        <w:t>al</w:t>
        <w:softHyphen/>
        <w:t>ready</w:t>
        <w:t xml:space="preserve"> have. No new magic query."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no new </w:t>
        <w:t>au</w:t>
        <w:softHyphen/>
        <w:t>thor</w:t>
        <w:softHyphen/>
        <w:t>i</w:t>
        <w:softHyphen/>
        <w:t>ty</w:t>
        <w:t xml:space="preserve"> to </w:t>
        <w:t>col</w:t>
        <w:softHyphen/>
        <w:t>lect</w:t>
        <w:t xml:space="preserve"> data,"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one office isn't </w:t>
        <w:t>al</w:t>
        <w:softHyphen/>
        <w:t>lowed</w:t>
        <w:t xml:space="preserve"> to </w:t>
        <w:t>col</w:t>
        <w:softHyphen/>
        <w:t>lect</w:t>
        <w:t xml:space="preserve"> </w:t>
        <w:t>some</w:t>
        <w:softHyphen/>
        <w:t>thing</w:t>
        <w:t xml:space="preserve">, the </w:t>
        <w:t>project</w:t>
        <w:t xml:space="preserve"> </w:t>
        <w:t>struc</w:t>
        <w:softHyphen/>
        <w:t>ture</w:t>
        <w:t xml:space="preserve"> can't </w:t>
        <w:t>sud</w:t>
        <w:softHyphen/>
        <w:t>den</w:t>
        <w:softHyphen/>
        <w:t>ly</w:t>
        <w:t xml:space="preserve"> </w:t>
        <w:t>pro</w:t>
        <w:softHyphen/>
        <w:t>duce</w:t>
        <w:t xml:space="preserve"> it for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that </w:t>
        <w:t>sep</w:t>
        <w:softHyphen/>
        <w:t>a</w:t>
        <w:softHyphen/>
        <w:t>ra</w:t>
        <w:softHyphen/>
        <w:t>tion</w:t>
        <w:t xml:space="preserve"> has to remain </w:t>
        <w:t>vis</w:t>
        <w:softHyphen/>
        <w:t>i</w:t>
        <w:softHyphen/>
        <w:t>ble</w:t>
        <w:t xml:space="preserve"> in the access model."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the urgent </w:t>
        <w:t>ver</w:t>
        <w:softHyphen/>
        <w:t>sion</w:t>
        <w:t xml:space="preserve"> starts today, the formal steps still have to be </w:t>
        <w:t>com</w:t>
        <w:softHyphen/>
        <w:t>plet</w:t>
        <w:softHyphen/>
        <w:t>ed</w:t>
        <w:t xml:space="preserve"> </w:t>
        <w:t>af</w:t>
        <w:softHyphen/>
        <w:t>ter</w:t>
        <w:softHyphen/>
        <w:t>ward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"Lena, if you want to hear yes one more time, just say so."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became </w:t>
        <w:t>in</w:t>
        <w:softHyphen/>
        <w:t>tense</w:t>
        <w:softHyphen/>
        <w:t>ly</w:t>
        <w:t xml:space="preserve"> </w:t>
        <w:t>in</w:t>
        <w:softHyphen/>
        <w:t>ter</w:t>
        <w:softHyphen/>
        <w:t>est</w:t>
        <w:softHyphen/>
        <w:t>ed</w:t>
        <w:t xml:space="preserve"> in his </w:t>
        <w:t>doc</w:t>
        <w:softHyphen/>
        <w:t>u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 smile.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almost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about access?"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switched</w:t>
        <w:t xml:space="preserve"> to a role </w:t>
        <w:t>over</w:t>
        <w:softHyphen/>
        <w:t>view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views were </w:t>
        <w:t>sep</w:t>
        <w:softHyphen/>
        <w:t>a</w:t>
        <w:softHyphen/>
        <w:t>rat</w:t>
        <w:softHyphen/>
        <w:t>ed</w:t>
        <w:t xml:space="preserve"> by role.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anal</w:t>
        <w:softHyphen/>
        <w:t>y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Tech</w:t>
        <w:softHyphen/>
        <w:t>ni</w:t>
        <w:softHyphen/>
        <w:t>cal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Co</w:t>
        <w:softHyphen/>
        <w:t>or</w:t>
        <w:softHyphen/>
        <w:t>di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Doc</w:t>
        <w:softHyphen/>
        <w:t>u</w:t>
        <w:softHyphen/>
        <w:t>men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rec</w:t>
        <w:softHyphen/>
        <w:t>og</w:t>
        <w:softHyphen/>
        <w:t>nized</w:t>
        <w:t xml:space="preserve"> a </w:t>
        <w:t>clean</w:t>
        <w:softHyphen/>
        <w:t>er</w:t>
        <w:t xml:space="preserve"> </w:t>
        <w:t>ver</w:t>
        <w:softHyphen/>
        <w:t>sion</w:t>
        <w:t xml:space="preserve"> of what he had </w:t>
        <w:t>im</w:t>
        <w:softHyphen/>
        <w:t>pro</w:t>
        <w:softHyphen/>
        <w:t>vised</w:t>
        <w:t xml:space="preserve"> </w:t>
        <w:t>him</w:t>
        <w:softHyphen/>
        <w:t>self</w:t>
        <w:t xml:space="preserve"> the </w:t>
        <w:t>pre</w:t>
        <w:softHyphen/>
        <w:t>vi</w:t>
        <w:softHyphen/>
        <w:t>ous</w:t>
        <w:t xml:space="preserve"> </w:t>
        <w:t>evening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sees the source </w:t>
        <w:t>con</w:t>
        <w:softHyphen/>
        <w:t>tents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the </w:t>
        <w:t>de</w:t>
        <w:softHyphen/>
        <w:t>fined</w:t>
        <w:t xml:space="preserve"> group," Berg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sees the </w:t>
        <w:t>prove</w:t>
        <w:softHyphen/>
        <w:t>nance</w:t>
        <w:t xml:space="preserve"> review?"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Lena </w:t>
        <w:t>an</w:t>
        <w:softHyphen/>
        <w:t>swered</w:t>
        <w:t xml:space="preserve">. "Even </w:t>
        <w:t>small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held his gaze.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Her secret had not </w:t>
        <w:t>dis</w:t>
        <w:softHyphen/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the new </w:t>
        <w:t>struc</w:t>
        <w:softHyphen/>
        <w:t>ture</w:t>
        <w:t xml:space="preserve"> made </w:t>
        <w:t>vis</w:t>
        <w:softHyphen/>
        <w:t>i</w:t>
        <w:softHyphen/>
        <w:t>ble</w:t>
        <w:t xml:space="preserve"> that </w:t>
        <w:t>with</w:t>
        <w:softHyphen/>
        <w:t>hold</w:t>
        <w:softHyphen/>
        <w:t>ing</w:t>
        <w:t xml:space="preserve"> </w:t>
        <w:t>in</w:t>
        <w:softHyphen/>
        <w:t>for</w:t>
        <w:softHyphen/>
        <w:t>ma</w:t>
        <w:softHyphen/>
        <w:t>tion</w:t>
        <w:t xml:space="preserve"> could also serve a </w:t>
        <w:t>le</w:t>
        <w:softHyphen/>
        <w:t>git</w:t>
        <w:softHyphen/>
        <w:t>i</w:t>
        <w:softHyphen/>
        <w:t>mate</w:t>
        <w:t xml:space="preserve"> </w:t>
        <w:t>func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Heller's video moved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idea isn't to make Reuter's old access look </w:t>
        <w:t>pret</w:t>
        <w:softHyphen/>
        <w:t>ti</w:t>
        <w:softHyphen/>
        <w:t>er</w:t>
        <w:t xml:space="preserve">," he said. "The idea is that no one has to </w:t>
        <w:t>im</w:t>
        <w:softHyphen/>
        <w:t>pro</w:t>
        <w:softHyphen/>
        <w:t>vise</w:t>
        <w:t xml:space="preserve"> the same mess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"Mess?"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know what I mean."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think I do."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lifted a hand </w:t>
        <w:t>briefly</w:t>
        <w:t xml:space="preserve">. "The access worked. It was still a bad </w:t>
        <w:t>process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it wasn't </w:t>
        <w:t>au</w:t>
        <w:softHyphen/>
        <w:t>tho</w:t>
        <w:softHyphen/>
        <w:t>rized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too. And </w:t>
        <w:t>be</w:t>
        <w:softHyphen/>
        <w:t>cause</w:t>
        <w:t xml:space="preserve"> </w:t>
        <w:t>ev</w:t>
        <w:softHyphen/>
        <w:t>ery</w:t>
        <w:softHyphen/>
        <w:t>thing</w:t>
        <w:t xml:space="preserve"> </w:t>
        <w:t>de</w:t>
        <w:softHyphen/>
        <w:t>pend</w:t>
        <w:softHyphen/>
        <w:t>ed</w:t>
        <w:t xml:space="preserve"> on one person having three </w:t>
        <w:t>min</w:t>
        <w:softHyphen/>
        <w:t>utes</w:t>
        <w:t xml:space="preserve"> to decide which data </w:t>
        <w:t>en</w:t>
        <w:softHyphen/>
        <w:t>vi</w:t>
        <w:softHyphen/>
        <w:t>ron</w:t>
        <w:softHyphen/>
        <w:t>ment</w:t>
        <w:t xml:space="preserve"> to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</w:t>
        <w:t>con</w:t>
        <w:softHyphen/>
        <w:t>tin</w:t>
        <w:softHyphen/>
        <w:t>ued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system is </w:t>
        <w:t>prop</w:t>
        <w:softHyphen/>
        <w:t>er</w:t>
        <w:softHyphen/>
        <w:t>ly</w:t>
        <w:t xml:space="preserve"> </w:t>
        <w:t>pre</w:t>
        <w:softHyphen/>
        <w:t>pared</w:t>
        <w:t xml:space="preserve"> </w:t>
        <w:t>be</w:t>
        <w:softHyphen/>
        <w:t>fore</w:t>
        <w:softHyphen/>
        <w:t>hand</w:t>
        <w:t xml:space="preserve">, the next Reuter doesn't have to make the same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next Reuter?"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looked </w:t>
        <w:t>briefly</w:t>
        <w:t xml:space="preserve"> </w:t>
        <w:t>con</w:t>
        <w:softHyphen/>
        <w:t>fused</w:t>
        <w:t xml:space="preserve">, then smiled. "The next person in the same </w:t>
        <w:t>sit</w:t>
        <w:softHyphen/>
        <w:t>u</w:t>
        <w:softHyphen/>
        <w:t>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image froze. When it </w:t>
        <w:t>re</w:t>
        <w:softHyphen/>
        <w:t>sumed</w:t>
        <w:t xml:space="preserve">, Heller was no longer </w:t>
        <w:t>look</w:t>
        <w:softHyphen/>
        <w:t>ing</w:t>
        <w:t xml:space="preserve"> into the camera.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was once in a case where every office had a </w:t>
        <w:t>de</w:t>
        <w:softHyphen/>
        <w:t>fen</w:t>
        <w:softHyphen/>
        <w:t>si</w:t>
        <w:softHyphen/>
        <w:t>ble</w:t>
        <w:t xml:space="preserve"> reason to wait," he said. "</w:t>
        <w:t>Af</w:t>
        <w:softHyphen/>
        <w:t>ter</w:t>
        <w:softHyphen/>
        <w:t>ward</w:t>
        <w:t xml:space="preserve">, we could </w:t>
        <w:t>ex</w:t>
        <w:softHyphen/>
        <w:t>plain</w:t>
        <w:t xml:space="preserve"> in great detail why </w:t>
        <w:t>noth</w:t>
        <w:softHyphen/>
        <w:t>ing</w:t>
        <w:t xml:space="preserve"> had been </w:t>
        <w:t>pos</w:t>
        <w:softHyphen/>
        <w:t>si</w:t>
        <w:softHyphen/>
        <w:t>ble</w:t>
        <w:t xml:space="preserve"> sooner. People were still dead."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room grew </w:t>
        <w:t>qui</w:t>
        <w:softHyphen/>
        <w:t>eter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the role </w:t>
        <w:t>over</w:t>
        <w:softHyphen/>
        <w:t>view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not an </w:t>
        <w:t>ar</w:t>
        <w:softHyphen/>
        <w:t>gu</w:t>
        <w:softHyphen/>
        <w:t>ment</w:t>
        <w:t xml:space="preserve"> </w:t>
        <w:t>against</w:t>
        <w:t xml:space="preserve"> </w:t>
        <w:t>pur</w:t>
        <w:softHyphen/>
        <w:t>pose</w:t>
        <w:t xml:space="preserve"> </w:t>
        <w:t>lim</w:t>
        <w:softHyphen/>
        <w:t>i</w:t>
        <w:softHyphen/>
        <w:t>ta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not meant to be," Heller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an </w:t>
        <w:t>ar</w:t>
        <w:softHyphen/>
        <w:t>gu</w:t>
        <w:softHyphen/>
        <w:t>ment</w:t>
        <w:t xml:space="preserve"> for not making the </w:t>
        <w:t>per</w:t>
        <w:softHyphen/>
        <w:t>mit</w:t>
        <w:softHyphen/>
        <w:t>ted</w:t>
        <w:t xml:space="preserve"> routes </w:t>
        <w:t>un</w:t>
        <w:softHyphen/>
        <w:t>nec</w:t>
        <w:softHyphen/>
        <w:t>es</w:t>
        <w:softHyphen/>
        <w:t>sar</w:t>
        <w:softHyphen/>
        <w:t>i</w:t>
        <w:softHyphen/>
        <w:t>ly</w:t>
        <w:t xml:space="preserve"> slow."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After a moment, Lena nodded. "I can live with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the </w:t>
        <w:t>dif</w:t>
        <w:softHyphen/>
        <w:t>fer</w:t>
        <w:softHyphen/>
        <w:t>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wanted speed.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wanted </w:t>
        <w:t>lim</w:t>
        <w:softHyphen/>
        <w:t>i</w:t>
        <w:softHyphen/>
        <w:t>ta</w:t>
        <w:softHyphen/>
        <w:t>tion</w:t>
        <w:t xml:space="preserve"> and </w:t>
        <w:t>au</w:t>
        <w:softHyphen/>
        <w:t>ditabil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wanted </w:t>
        <w:t>some</w:t>
        <w:softHyphen/>
        <w:t>thing</w:t>
        <w:t xml:space="preserve"> that worked and could be </w:t>
        <w:t>ex</w:t>
        <w:softHyphen/>
        <w:t>plained</w:t>
        <w:t xml:space="preserve"> upward.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All three could want the same </w:t>
        <w:t>project</w:t>
        <w:t xml:space="preserve"> </w:t>
        <w:t>struc</w:t>
        <w:softHyphen/>
        <w:t>ture</w:t>
        <w:t xml:space="preserve"> for </w:t>
        <w:t>en</w:t>
        <w:softHyphen/>
        <w:t>tire</w:t>
        <w:softHyphen/>
        <w:t>ly</w:t>
        <w:t xml:space="preserve"> </w:t>
        <w:t>dif</w:t>
        <w:softHyphen/>
        <w:t>fer</w:t>
        <w:softHyphen/>
        <w:t>ent</w:t>
        <w:t xml:space="preserve"> </w:t>
        <w:t>rea</w:t>
        <w:softHyphen/>
        <w:t>sons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slid a second page across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skimmed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of his </w:t>
        <w:t>de</w:t>
        <w:softHyphen/>
        <w:t>ci</w:t>
        <w:softHyphen/>
        <w:t>sions</w:t>
        <w:t xml:space="preserve"> from the </w:t>
        <w:t>pre</w:t>
        <w:softHyphen/>
        <w:t>vi</w:t>
        <w:softHyphen/>
        <w:t>ous</w:t>
        <w:t xml:space="preserve"> few days </w:t>
        <w:t>ap</w:t>
        <w:softHyphen/>
        <w:t>peared</w:t>
        <w:t xml:space="preserve"> as </w:t>
        <w:t>ex</w:t>
        <w:softHyphen/>
        <w:t>am</w:t>
        <w:softHyphen/>
        <w:t>ples</w:t>
        <w:t xml:space="preserve"> of lost time and </w:t>
        <w:t>suc</w:t>
        <w:softHyphen/>
        <w:t>cess</w:t>
        <w:softHyphen/>
        <w:t>ful</w:t>
        <w:t xml:space="preserve"> </w:t>
        <w:t>coun</w:t>
        <w:softHyphen/>
        <w:t>ter</w:t>
        <w:softHyphen/>
        <w:t>mea</w:t>
        <w:softHyphen/>
        <w:t>sures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wrote this?"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Work</w:t>
        <w:softHyphen/>
        <w:t>ing</w:t>
        <w:t xml:space="preserve"> draft," Berg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Up</w:t>
        <w:softHyphen/>
        <w:t>stairs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far </w:t>
        <w:t>up</w:t>
        <w:softHyphen/>
        <w:t>stairs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"Far enough that we're not </w:t>
        <w:t>spend</w:t>
        <w:softHyphen/>
        <w:t>ing</w:t>
        <w:t xml:space="preserve"> today </w:t>
        <w:t>de</w:t>
        <w:softHyphen/>
        <w:t>bat</w:t>
        <w:softHyphen/>
        <w:t>ing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passed the case upward as a </w:t>
        <w:t>ref</w:t>
        <w:softHyphen/>
        <w:t>er</w:t>
        <w:softHyphen/>
        <w:t>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With</w:t>
        <w:softHyphen/>
        <w:t>out</w:t>
        <w:t xml:space="preserve"> </w:t>
        <w:t>telling</w:t>
        <w:t xml:space="preserve"> me how much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put down the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"Daniel, I'm your </w:t>
        <w:t>su</w:t>
        <w:softHyphen/>
        <w:t>per</w:t>
        <w:softHyphen/>
        <w:t>vi</w:t>
        <w:softHyphen/>
        <w:t>sor</w:t>
        <w:t xml:space="preserve">. If a </w:t>
        <w:t>process</w:t>
        <w:t xml:space="preserve"> almost runs too late and an </w:t>
        <w:t>im</w:t>
        <w:softHyphen/>
        <w:t>pro</w:t>
        <w:softHyphen/>
        <w:t>vised</w:t>
        <w:t xml:space="preserve"> </w:t>
        <w:t>work</w:t>
        <w:softHyphen/>
        <w:t>around</w:t>
        <w:t xml:space="preserve"> </w:t>
        <w:t>pro</w:t>
        <w:softHyphen/>
        <w:t>tects</w:t>
        <w:t xml:space="preserve"> people, I don't turn that into a </w:t>
        <w:t>pri</w:t>
        <w:softHyphen/>
        <w:t>vate</w:t>
        <w:t xml:space="preserve"> </w:t>
        <w:t>learn</w:t>
        <w:softHyphen/>
        <w:t>ing</w:t>
        <w:t xml:space="preserve"> </w:t>
        <w:t>ex</w:t>
        <w:softHyphen/>
        <w:t>er</w:t>
        <w:softHyphen/>
        <w:t>cise</w:t>
        <w:t xml:space="preserve"> </w:t>
        <w:t>be</w:t>
        <w:softHyphen/>
        <w:t>tween</w:t>
        <w:t xml:space="preserve"> the two of 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ask you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sounds like you are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not just using the </w:t>
        <w:t>process</w:t>
        <w:t xml:space="preserve">. You're using my rule </w:t>
        <w:t>vi</w:t>
        <w:softHyphen/>
        <w:t>o</w:t>
        <w:softHyphen/>
        <w:t>la</w:t>
        <w:softHyphen/>
        <w:t>tion</w:t>
        <w:t xml:space="preserve"> as </w:t>
        <w:t>jus</w:t>
        <w:softHyphen/>
        <w:t>ti</w:t>
        <w:softHyphen/>
        <w:t>fi</w:t>
        <w:softHyphen/>
        <w:t>ca</w:t>
        <w:softHyphen/>
        <w:t>tion</w:t>
        <w:t xml:space="preserve"> for a new </w:t>
        <w:t>struc</w:t>
        <w:softHyphen/>
        <w:t>ture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looked </w:t>
        <w:t>di</w:t>
        <w:softHyphen/>
        <w:t>rect</w:t>
        <w:softHyphen/>
        <w:t>ly</w:t>
        <w:t xml:space="preserve">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using the fact that the old </w:t>
        <w:t>process</w:t>
        <w:t xml:space="preserve"> was too slow and your </w:t>
        <w:t>im</w:t>
        <w:softHyphen/>
        <w:t>pro</w:t>
        <w:softHyphen/>
        <w:t>vised</w:t>
        <w:t xml:space="preserve"> access bought time. The fact that I </w:t>
        <w:t>dis</w:t>
        <w:softHyphen/>
        <w:t>like</w:t>
        <w:t xml:space="preserve"> the rule </w:t>
        <w:t>vi</w:t>
        <w:softHyphen/>
        <w:t>o</w:t>
        <w:softHyphen/>
        <w:t>la</w:t>
        <w:softHyphen/>
        <w:t>tion</w:t>
        <w:t xml:space="preserve"> is in the same record."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Up</w:t>
        <w:softHyphen/>
        <w:t>stairs</w:t>
        <w:t xml:space="preserve"> too?"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could not verify </w:t>
        <w:t>whether</w:t>
        <w:t xml:space="preserve"> every </w:t>
        <w:t>ver</w:t>
        <w:softHyphen/>
        <w:t>sion</w:t>
        <w:t xml:space="preserve"> gave both parts equal weight.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no</w:t>
        <w:softHyphen/>
        <w:t>ticed</w:t>
        <w:t xml:space="preserve"> the look.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you think I'm </w:t>
        <w:t>sell</w:t>
        <w:softHyphen/>
        <w:t>ing</w:t>
        <w:t xml:space="preserve"> you as a hero, read the draft."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picked up the second page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say: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non</w:t>
        <w:softHyphen/>
        <w:t>com</w:t>
        <w:softHyphen/>
        <w:t>pli</w:t>
        <w:softHyphen/>
        <w:t>ant</w:t>
        <w:t xml:space="preserve"> cross-case use of </w:t>
        <w:t>ex</w:t>
        <w:softHyphen/>
        <w:t>ist</w:t>
        <w:softHyphen/>
        <w:t>ing</w:t>
        <w:t xml:space="preserve"> data; </w:t>
        <w:t>op</w:t>
        <w:softHyphen/>
        <w:t>er</w:t>
        <w:softHyphen/>
        <w:t>a</w:t>
        <w:softHyphen/>
        <w:t>tional</w:t>
        <w:softHyphen/>
        <w:t>ly</w:t>
        <w:t xml:space="preserve"> </w:t>
        <w:t>ef</w:t>
        <w:softHyphen/>
        <w:t>fec</w:t>
        <w:softHyphen/>
        <w:t>tive</w:t>
        <w:t xml:space="preserve">; </w:t>
        <w:t>struc</w:t>
        <w:softHyphen/>
        <w:t>tural</w:t>
        <w:t xml:space="preserve"> action </w:t>
        <w:t>re</w:t>
        <w:softHyphen/>
        <w:t>quired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hero.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an </w:t>
        <w:t>ar</w:t>
        <w:softHyphen/>
        <w:t>gu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almost more </w:t>
        <w:t>un</w:t>
        <w:softHyphen/>
        <w:t>com</w:t>
        <w:softHyphen/>
        <w:t>fort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of the source.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You </w:t>
        <w:t>de</w:t>
        <w:softHyphen/>
        <w:t>cid</w:t>
        <w:softHyphen/>
        <w:t>ed</w:t>
        <w:t xml:space="preserve"> before it was too 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had a real </w:t>
        <w:t>in</w:t>
        <w:softHyphen/>
        <w:t>ter</w:t>
        <w:softHyphen/>
        <w:t>est</w:t>
        <w:t xml:space="preserve"> in making </w:t>
        <w:t>pre</w:t>
        <w:softHyphen/>
        <w:t>cise</w:t>
        <w:softHyphen/>
        <w:t>ly</w:t>
        <w:t xml:space="preserve"> that </w:t>
        <w:t>de</w:t>
        <w:softHyphen/>
        <w:t>ci</w:t>
        <w:softHyphen/>
        <w:t>sion</w:t>
        <w:t xml:space="preserve"> </w:t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that </w:t>
        <w:t>in</w:t>
        <w:softHyphen/>
        <w:t>ter</w:t>
        <w:softHyphen/>
        <w:t>est</w:t>
        <w:t xml:space="preserve"> was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</w:t>
        <w:t>turn</w:t>
        <w:softHyphen/>
        <w:t>ing</w:t>
        <w:t xml:space="preserve"> it into </w:t>
        <w:t>some</w:t>
        <w:softHyphen/>
        <w:t>thing</w:t>
        <w:t xml:space="preserve"> the </w:t>
        <w:t>in</w:t>
        <w:softHyphen/>
        <w:t>sti</w:t>
        <w:softHyphen/>
        <w:t>tu</w:t>
        <w:softHyphen/>
        <w:t>tion</w:t>
        <w:t xml:space="preserve"> could 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long has this been </w:t>
        <w:t>run</w:t>
        <w:softHyphen/>
        <w:t>ning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"Since the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has the </w:t>
        <w:t>doc</w:t>
        <w:softHyphen/>
        <w:t>u</w:t>
        <w:softHyphen/>
        <w:t>ments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named a small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Heller's area was </w:t>
        <w:t>in</w:t>
        <w:softHyphen/>
        <w:t>clud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more paths.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Heller on the screen. "And your </w:t>
        <w:t>in</w:t>
        <w:softHyphen/>
        <w:t>ter</w:t>
        <w:softHyphen/>
        <w:t>est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raised an </w:t>
        <w:t>eye</w:t>
        <w:softHyphen/>
        <w:t>brow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the next time we have a </w:t>
        <w:t>cred</w:t>
        <w:softHyphen/>
        <w:t>i</w:t>
        <w:softHyphen/>
        <w:t>ble</w:t>
        <w:t xml:space="preserve"> time window, we don't start by </w:t>
        <w:t>search</w:t>
        <w:softHyphen/>
        <w:t>ing</w:t>
        <w:t xml:space="preserve"> for </w:t>
        <w:t>ju</w:t>
        <w:softHyphen/>
        <w:t>ris</w:t>
        <w:softHyphen/>
        <w:t>dic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more?"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enough for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was </w:t>
        <w:t>or</w:t>
        <w:softHyphen/>
        <w:t>di</w:t>
        <w:softHyphen/>
        <w:t>nary</w:t>
        <w:t xml:space="preserve"> enough to be </w:t>
        <w:t>be</w:t>
        <w:softHyphen/>
        <w:t>liev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could still have read almost </w:t>
        <w:t>any</w:t>
        <w:softHyphen/>
        <w:t>thing</w:t>
        <w:t xml:space="preserve"> into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tapped the first page.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Du</w:t>
        <w:softHyphen/>
        <w:t>ra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gave the date.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"After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"Ends or gets a new </w:t>
        <w:t>jus</w:t>
        <w:softHyphen/>
        <w:t>ti</w:t>
        <w:softHyphen/>
        <w:t>fi</w:t>
        <w:softHyphen/>
        <w:t>ca</w:t>
        <w:softHyphen/>
        <w:t>tion</w:t>
        <w:t xml:space="preserve">. Data </w:t>
        <w:t>re</w:t>
        <w:softHyphen/>
        <w:t>turns</w:t>
        <w:t xml:space="preserve"> under the </w:t>
        <w:t>de</w:t>
        <w:softHyphen/>
        <w:t>fined</w:t>
        <w:t xml:space="preserve"> rules. No silent </w:t>
        <w:t>per</w:t>
        <w:softHyphen/>
        <w:t>ma</w:t>
        <w:softHyphen/>
        <w:t>nent</w:t>
        <w:t xml:space="preserve"> pool. Logs remain."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six points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</w:t>
        <w:t>con</w:t>
        <w:softHyphen/>
        <w:t>vinced</w:t>
        <w:t xml:space="preserve"> him was not </w:t>
        <w:t>greater</w:t>
        <w:t xml:space="preserve">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that Jonas would not have to call three </w:t>
        <w:t>of</w:t>
        <w:softHyphen/>
        <w:t>fices</w:t>
        <w:t xml:space="preserve"> one after </w:t>
        <w:t>an</w:t>
        <w:softHyphen/>
        <w:t>oth</w:t>
        <w:softHyphen/>
        <w:t>er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ve</w:t>
        <w:softHyphen/>
        <w:t>hi</w:t>
        <w:softHyphen/>
        <w:t>cle</w:t>
        <w:t xml:space="preserve"> </w:t>
        <w:t>own</w:t>
        <w:softHyphen/>
        <w:t>er</w:t>
        <w:softHyphen/>
        <w:t>ship</w:t>
        <w:t xml:space="preserve"> and an access-</w:t>
        <w:t>au</w:t>
        <w:softHyphen/>
        <w:t>tho</w:t>
        <w:softHyphen/>
        <w:t>riza</w:t>
        <w:softHyphen/>
        <w:t>tion</w:t>
        <w:t xml:space="preserve"> </w:t>
        <w:t>ques</w:t>
        <w:softHyphen/>
        <w:t>tion</w:t>
        <w:t xml:space="preserve"> could be </w:t>
        <w:t>checked</w:t>
        <w:t xml:space="preserve"> in </w:t>
        <w:t>par</w:t>
        <w:softHyphen/>
        <w:t>al</w:t>
        <w:softHyphen/>
        <w:t>lel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a </w:t>
        <w:t>le</w:t>
        <w:softHyphen/>
        <w:t>git</w:t>
        <w:softHyphen/>
        <w:t>i</w:t>
        <w:softHyphen/>
        <w:t>mate</w:t>
        <w:t xml:space="preserve"> piece of </w:t>
        <w:t>in</w:t>
        <w:softHyphen/>
        <w:t>for</w:t>
        <w:softHyphen/>
        <w:t>ma</w:t>
        <w:softHyphen/>
        <w:t>tion</w:t>
        <w:t xml:space="preserve"> would not have to travel </w:t>
        <w:t>through</w:t>
        <w:t xml:space="preserve"> five </w:t>
        <w:t>dis</w:t>
        <w:softHyphen/>
        <w:t>tri</w:t>
        <w:softHyphen/>
        <w:t>bu</w:t>
        <w:softHyphen/>
        <w:t>tion</w:t>
        <w:t xml:space="preserve"> chains before it could sit beside </w:t>
        <w:t>an</w:t>
        <w:softHyphen/>
        <w:t>oth</w:t>
        <w:softHyphen/>
        <w:t>er</w:t>
        <w:t xml:space="preserve">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did not feel like more power.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felt like less </w:t>
        <w:t>fric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Jonas run an </w:t>
        <w:t>or</w:t>
        <w:softHyphen/>
        <w:t>di</w:t>
        <w:softHyphen/>
        <w:t>nary</w:t>
        <w:t xml:space="preserve"> matter </w:t>
        <w:t>through</w:t>
        <w:t xml:space="preserve"> the new route.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urgent </w:t>
        <w:t>sit</w:t>
        <w:softHyphen/>
        <w:t>u</w:t>
        <w:softHyphen/>
        <w:t>a</w:t>
        <w:softHyphen/>
        <w:t>tion</w:t>
        <w:t xml:space="preserve">. No source tip. Just a </w:t>
        <w:t>ve</w:t>
        <w:softHyphen/>
        <w:t>hi</w:t>
        <w:softHyphen/>
        <w:t>cle</w:t>
        <w:t xml:space="preserve"> </w:t>
        <w:t>ques</w:t>
        <w:softHyphen/>
        <w:t>tion</w:t>
        <w:t xml:space="preserve"> from the </w:t>
        <w:t>ex</w:t>
        <w:softHyphen/>
        <w:t>ist</w:t>
        <w:softHyphen/>
        <w:t>ing</w:t>
        <w:t xml:space="preserve"> case </w:t>
        <w:t>com</w:t>
        <w:softHyphen/>
        <w:t>plex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Before, Jonas would have </w:t>
        <w:t>re</w:t>
        <w:softHyphen/>
        <w:t>quest</w:t>
        <w:softHyphen/>
        <w:t>ed</w:t>
        <w:t xml:space="preserve"> the keeper </w:t>
        <w:t>in</w:t>
        <w:softHyphen/>
        <w:t>for</w:t>
        <w:softHyphen/>
        <w:t>ma</w:t>
        <w:softHyphen/>
        <w:t>tion</w:t>
        <w:t xml:space="preserve">, waited for the answer, then </w:t>
        <w:t>con</w:t>
        <w:softHyphen/>
        <w:t>tact</w:t>
        <w:softHyphen/>
        <w:t>ed</w:t>
        <w:t xml:space="preserve"> the </w:t>
        <w:t>au</w:t>
        <w:softHyphen/>
        <w:t>tho</w:t>
        <w:softHyphen/>
        <w:t>riza</w:t>
        <w:softHyphen/>
        <w:t>tion</w:t>
        <w:t xml:space="preserve"> office </w:t>
        <w:t>sep</w:t>
        <w:softHyphen/>
        <w:t>a</w:t>
        <w:softHyphen/>
        <w:t>rate</w:t>
        <w:softHyphen/>
        <w:t>ly</w:t>
        <w:t xml:space="preserve">. Now both </w:t>
        <w:t>ques</w:t>
        <w:softHyphen/>
        <w:t>tions</w:t>
        <w:t xml:space="preserve"> went </w:t>
        <w:t>si</w:t>
        <w:softHyphen/>
        <w:t>mul</w:t>
        <w:softHyphen/>
        <w:t>ta</w:t>
        <w:softHyphen/>
        <w:t>ne</w:t>
        <w:softHyphen/>
        <w:t>ous</w:t>
        <w:softHyphen/>
        <w:t>ly</w:t>
        <w:t xml:space="preserve"> to </w:t>
        <w:t>clear</w:t>
        <w:softHyphen/>
        <w:t>ly</w:t>
        <w:t xml:space="preserve"> </w:t>
        <w:t>as</w:t>
        <w:softHyphen/>
        <w:t>signed</w:t>
        <w:t xml:space="preserve"> roles. The </w:t>
        <w:t>an</w:t>
        <w:softHyphen/>
        <w:t>swers</w:t>
        <w:t xml:space="preserve"> </w:t>
        <w:t>ap</w:t>
        <w:softHyphen/>
        <w:t>peared</w:t>
        <w:t xml:space="preserve"> side by side with </w:t>
        <w:t>time</w:t>
        <w:softHyphen/>
        <w:t>stamp</w:t>
        <w:t xml:space="preserve"> and </w:t>
        <w:t>prove</w:t>
        <w:softHyphen/>
        <w:t>nance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Eleven </w:t>
        <w:t>min</w:t>
        <w:softHyphen/>
        <w:t>utes</w:t>
        <w:t xml:space="preserve"> later, the matter was closed.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dra</w:t>
        <w:softHyphen/>
        <w:t>mat</w:t>
        <w:softHyphen/>
        <w:t>ic</w:t>
        <w:t xml:space="preserve"> </w:t>
        <w:t>find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a </w:t>
        <w:t>ve</w:t>
        <w:softHyphen/>
        <w:t>hi</w:t>
        <w:softHyphen/>
        <w:t>cle</w:t>
        <w:t xml:space="preserve"> </w:t>
        <w:t>be</w:t>
        <w:softHyphen/>
        <w:t>long</w:t>
        <w:softHyphen/>
        <w:t>ing</w:t>
        <w:t xml:space="preserve"> to a </w:t>
        <w:t>le</w:t>
        <w:softHyphen/>
        <w:t>git</w:t>
        <w:softHyphen/>
        <w:t>i</w:t>
        <w:softHyphen/>
        <w:t>mate</w:t>
        <w:t xml:space="preserve"> </w:t>
        <w:t>sub</w:t>
        <w:softHyphen/>
        <w:t>con</w:t>
        <w:softHyphen/>
        <w:t>trac</w:t>
        <w:softHyphen/>
        <w:t>tor</w:t>
        <w:t xml:space="preserve"> with valid </w:t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now more people have seen the same case </w:t>
        <w:t>con</w:t>
        <w:softHyphen/>
        <w:t>text</w:t>
        <w:t>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 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we were faster."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closed item.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Cases like this made the </w:t>
        <w:t>struc</w:t>
        <w:softHyphen/>
        <w:t>ture</w:t>
        <w:t xml:space="preserve"> more </w:t>
        <w:t>con</w:t>
        <w:softHyphen/>
        <w:t>vinc</w:t>
        <w:softHyphen/>
        <w:t>ing</w:t>
        <w:t xml:space="preserve"> than the </w:t>
        <w:t>spec</w:t>
        <w:softHyphen/>
        <w:t>tac</w:t>
        <w:softHyphen/>
        <w:t>u</w:t>
        <w:softHyphen/>
        <w:t>lar</w:t>
        <w:t xml:space="preserve"> </w:t>
        <w:t>suc</w:t>
        <w:softHyphen/>
        <w:t>cess</w:t>
        <w:t xml:space="preserve"> had.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worked even when they found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worked as a better </w:t>
        <w:t>or</w:t>
        <w:softHyphen/>
        <w:t>ga</w:t>
        <w:softHyphen/>
        <w:t>nized</w:t>
        <w:t xml:space="preserve"> space for </w:t>
        <w:t>ques</w:t>
        <w:softHyphen/>
        <w:t>tions</w:t>
        <w:t xml:space="preserve"> that were </w:t>
        <w:t>al</w:t>
        <w:softHyphen/>
        <w:t>ready</w:t>
        <w:t xml:space="preserve"> </w:t>
        <w:t>per</w:t>
        <w:softHyphen/>
        <w:t>mis</w:t>
        <w:softHyphen/>
        <w:t>si</w:t>
        <w:softHyphen/>
        <w:t>ble</w:t>
        <w:t xml:space="preserve">, not as a </w:t>
        <w:t>mir</w:t>
        <w:softHyphen/>
        <w:t>a</w:t>
        <w:softHyphen/>
        <w:t>cle</w:t>
        <w:t xml:space="preserve"> tool.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price </w:t>
        <w:t>re</w:t>
        <w:softHyphen/>
        <w:t>mained</w:t>
        <w:t xml:space="preserve"> real: more </w:t>
        <w:t>si</w:t>
        <w:softHyphen/>
        <w:t>mul</w:t>
        <w:softHyphen/>
        <w:t>ta</w:t>
        <w:softHyphen/>
        <w:t>ne</w:t>
        <w:softHyphen/>
        <w:t>ous</w:t>
        <w:t xml:space="preserve"> </w:t>
        <w:t>vis</w:t>
        <w:softHyphen/>
        <w:t>i</w:t>
        <w:softHyphen/>
        <w:t>bil</w:t>
        <w:softHyphen/>
        <w:t>i</w:t>
        <w:softHyphen/>
        <w:t>ty</w:t>
        <w:t xml:space="preserve">, more roles, more logs, more people who could know what they were </w:t>
        <w:t>work</w:t>
        <w:softHyphen/>
        <w:t>ing</w:t>
        <w:t xml:space="preserve">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So did the </w:t>
        <w:t>ben</w:t>
        <w:softHyphen/>
        <w:t>e</w:t>
        <w:softHyphen/>
        <w:t>fit</w:t>
        <w:t xml:space="preserve">: less </w:t>
        <w:t>wait</w:t>
        <w:softHyphen/>
        <w:t>ing</w:t>
        <w:t xml:space="preserve">, less </w:t>
        <w:t>du</w:t>
        <w:softHyphen/>
        <w:t>pli</w:t>
        <w:softHyphen/>
        <w:t>cate</w:t>
        <w:t xml:space="preserve"> work, faster </w:t>
        <w:t>re</w:t>
        <w:softHyphen/>
        <w:t>jec</w:t>
        <w:softHyphen/>
        <w:t>tion</w:t>
        <w:t xml:space="preserve"> of false </w:t>
        <w:t>con</w:t>
        <w:softHyphen/>
        <w:t>nec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un</w:t>
        <w:softHyphen/>
        <w:t>der</w:t>
        <w:softHyphen/>
        <w:t>stood</w:t>
        <w:t xml:space="preserve"> why </w:t>
        <w:t>in</w:t>
        <w:softHyphen/>
        <w:t>sti</w:t>
        <w:softHyphen/>
        <w:t>tu</w:t>
        <w:softHyphen/>
        <w:t>tions</w:t>
        <w:t xml:space="preserve"> rarely forgot routes like this </w:t>
        <w:t>com</w:t>
        <w:softHyphen/>
        <w:t>plete</w:t>
        <w:softHyphen/>
        <w:t>ly</w:t>
        <w:t xml:space="preserve"> once they had worked.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reason was </w:t>
        <w:t>or</w:t>
        <w:softHyphen/>
        <w:t>di</w:t>
        <w:softHyphen/>
        <w:t>nary</w:t>
        <w:t xml:space="preserve">: eleven </w:t>
        <w:t>min</w:t>
        <w:softHyphen/>
        <w:t>utes</w:t>
        <w:t xml:space="preserve"> felt </w:t>
        <w:t>im</w:t>
        <w:softHyphen/>
        <w:t>me</w:t>
        <w:softHyphen/>
        <w:t>di</w:t>
        <w:softHyphen/>
        <w:t>ate</w:t>
        <w:softHyphen/>
        <w:t>ly</w:t>
        <w:t xml:space="preserve"> </w:t>
        <w:t>rea</w:t>
        <w:softHyphen/>
        <w:t>son</w:t>
        <w:softHyphen/>
        <w:t>able</w:t>
        <w:t xml:space="preserve"> in daily work.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prob</w:t>
        <w:softHyphen/>
        <w:t>a</w:t>
        <w:softHyphen/>
        <w:t>bly</w:t>
        <w:t xml:space="preserve"> why it was so </w:t>
        <w:t>at</w:t>
        <w:softHyphen/>
        <w:t>trac</w:t>
        <w:softHyphen/>
        <w:t>tive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want the </w:t>
        <w:t>struc</w:t>
        <w:softHyphen/>
        <w:t>ture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"Under </w:t>
        <w:t>con</w:t>
        <w:softHyphen/>
        <w:t>di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ones?"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"Case-</w:t>
        <w:t>spe</w:t>
        <w:softHyphen/>
        <w:t>cif</w:t>
        <w:softHyphen/>
        <w:t>ic</w:t>
        <w:t xml:space="preserve">. Fully logged. Clear end date. No </w:t>
        <w:t>au</w:t>
        <w:softHyphen/>
        <w:t>to</w:t>
        <w:softHyphen/>
        <w:t>mat</w:t>
        <w:softHyphen/>
        <w:t>ic</w:t>
        <w:t xml:space="preserve"> </w:t>
        <w:t>car</w:t>
        <w:softHyphen/>
        <w:t>ry</w:t>
        <w:softHyphen/>
        <w:t>over</w:t>
        <w:t xml:space="preserve"> into the next case </w:t>
        <w:t>com</w:t>
        <w:softHyphen/>
        <w:t>plex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ex</w:t>
        <w:softHyphen/>
        <w:t>haled</w:t>
        <w:t xml:space="preserve"> </w:t>
        <w:t>through</w:t>
        <w:t xml:space="preserve"> his nose.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on the page."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don't have a </w:t>
        <w:t>prob</w:t>
        <w:softHyphen/>
        <w:t>lem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in</w:t>
        <w:softHyphen/>
        <w:t>de</w:t>
        <w:softHyphen/>
        <w:t>pen</w:t>
        <w:softHyphen/>
        <w:t>dent</w:t>
        <w:t xml:space="preserve"> review of </w:t>
        <w:t>ex</w:t>
        <w:softHyphen/>
        <w:t>cep</w:t>
        <w:softHyphen/>
        <w:t>tion</w:t>
        <w:softHyphen/>
        <w:t>al</w:t>
        <w:t xml:space="preserve"> </w:t>
        <w:t>de</w:t>
        <w:softHyphen/>
        <w:t>ci</w:t>
        <w:softHyphen/>
        <w:t>sions</w:t>
        <w:t>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if it slows the </w:t>
        <w:t>process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 "Then that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moved to the next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start."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his task list. The old </w:t>
        <w:t>im</w:t>
        <w:softHyphen/>
        <w:t>pro</w:t>
        <w:softHyphen/>
        <w:t>vised</w:t>
        <w:t xml:space="preserve"> route was still there as a manual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delete it. He marked it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do not use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and placed the new </w:t>
        <w:t>project</w:t>
        <w:t xml:space="preserve"> route </w:t>
        <w:t>be</w:t>
        <w:softHyphen/>
        <w:t>neath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"Better?"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two lines.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Clean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don't sound </w:t>
        <w:t>ex</w:t>
        <w:softHyphen/>
        <w:t>cit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</w:t>
        <w:t>sup</w:t>
        <w:softHyphen/>
        <w:t>posed</w:t>
        <w:t xml:space="preserve">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one marked the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music. No </w:t>
        <w:t>sen</w:t>
        <w:softHyphen/>
        <w:t>tence</w:t>
        <w:t xml:space="preserve"> about </w:t>
        <w:t>bound</w:t>
        <w:softHyphen/>
        <w:t>aries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Jonas </w:t>
        <w:t>cross</w:t>
        <w:softHyphen/>
        <w:t>ing</w:t>
        <w:t xml:space="preserve"> out an old access route in the task list and </w:t>
        <w:t>re</w:t>
        <w:softHyphen/>
        <w:t>plac</w:t>
        <w:softHyphen/>
        <w:t>ing</w:t>
        <w:t xml:space="preserve"> it with a new </w:t>
        <w:t>project</w:t>
        <w:t xml:space="preserve"> path.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Daniel </w:t>
        <w:t>notic</w:t>
        <w:softHyphen/>
        <w:t>ing</w:t>
        <w:t xml:space="preserve"> that the new path </w:t>
        <w:t>im</w:t>
        <w:softHyphen/>
        <w:t>me</w:t>
        <w:softHyphen/>
        <w:t>di</w:t>
        <w:softHyphen/>
        <w:t>ate</w:t>
        <w:softHyphen/>
        <w:t>ly</w:t>
        <w:t xml:space="preserve"> felt more </w:t>
        <w:t>rea</w:t>
        <w:softHyphen/>
        <w:t>son</w:t>
        <w:softHyphen/>
        <w:t>able</w:t>
        <w:t xml:space="preserve"> than </w:t>
        <w:t>any</w:t>
        <w:softHyphen/>
        <w:t>thing</w:t>
        <w:t xml:space="preserve"> they had </w:t>
        <w:t>im</w:t>
        <w:softHyphen/>
        <w:t>pro</w:t>
        <w:softHyphen/>
        <w:t>vised</w:t>
        <w:t xml:space="preserve"> over the </w:t>
        <w:t>pre</w:t>
        <w:softHyphen/>
        <w:t>vi</w:t>
        <w:softHyphen/>
        <w:t>ous</w:t>
        <w:t xml:space="preserve"> few days.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2" w:name="__RefHeading___Toc87495_1535208839"/>
      <w:bookmarkEnd w:id="22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22 – Tuesday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Tues</w:t>
        <w:softHyphen/>
        <w:t>day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stood in the </w:t>
        <w:t>cor</w:t>
        <w:softHyphen/>
        <w:t>ri</w:t>
        <w:softHyphen/>
        <w:t>dor</w:t>
        <w:t xml:space="preserve"> </w:t>
        <w:t>out</w:t>
        <w:softHyphen/>
        <w:t>side</w:t>
        <w:t xml:space="preserve"> a </w:t>
        <w:t>con</w:t>
        <w:softHyphen/>
        <w:t>fer</w:t>
        <w:softHyphen/>
        <w:t>ence</w:t>
        <w:t xml:space="preserve"> room, </w:t>
        <w:t>hold</w:t>
        <w:softHyphen/>
        <w:t>ing</w:t>
        <w:t xml:space="preserve"> the phone </w:t>
        <w:t>be</w:t>
        <w:softHyphen/>
        <w:t>tween</w:t>
        <w:t xml:space="preserve"> his </w:t>
        <w:t>shoul</w:t>
        <w:softHyphen/>
        <w:t>der</w:t>
        <w:t xml:space="preserve"> and ear. In four </w:t>
        <w:t>min</w:t>
        <w:softHyphen/>
        <w:t>utes</w:t>
        <w:t xml:space="preserve">, the first joint review under the new </w:t>
        <w:t>project</w:t>
        <w:t xml:space="preserve"> </w:t>
        <w:t>struc</w:t>
        <w:softHyphen/>
        <w:t>ture</w:t>
        <w:t xml:space="preserve"> would begin behind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small table beside it lay a </w:t>
        <w:t>print</w:t>
        <w:softHyphen/>
        <w:t>out</w:t>
        <w:t xml:space="preserve"> of the new role model. Daniel's name </w:t>
        <w:t>ap</w:t>
        <w:softHyphen/>
        <w:t>peared</w:t>
        <w:t xml:space="preserve"> in three places.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Tues</w:t>
        <w:softHyphen/>
        <w:t>day</w:t>
        <w:t xml:space="preserve"> what?" Mara asked </w:t>
        <w:t>fi</w:t>
        <w:softHyphen/>
        <w:t>nal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"Our </w:t>
        <w:t>con</w:t>
        <w:softHyphen/>
        <w:t>ver</w:t>
        <w:softHyphen/>
        <w:t>sa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one that was </w:t>
        <w:t>sup</w:t>
        <w:softHyphen/>
        <w:t>posed</w:t>
        <w:t xml:space="preserve"> to be Sunday?"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yes</w:t>
        <w:softHyphen/>
        <w:t>ter</w:t>
        <w:softHyphen/>
        <w:t>day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his eyes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Sunday, six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Ham</w:t>
        <w:softHyphen/>
        <w:t>burg</w:t>
        <w:t xml:space="preserve">. Not </w:t>
        <w:t>some</w:t>
        <w:softHyphen/>
        <w:t>time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ap</w:t>
        <w:softHyphen/>
        <w:t>point</w:t>
        <w:softHyphen/>
        <w:t>ment</w:t>
        <w:t xml:space="preserve"> was still in his </w:t>
        <w:t>cal</w:t>
        <w:softHyphen/>
        <w:t>en</w:t>
        <w:softHyphen/>
        <w:t>dar</w:t>
        <w:t xml:space="preserve">. Not moved. Not </w:t>
        <w:t>delet</w:t>
        <w:softHyphen/>
        <w:t>ed</w:t>
        <w:t xml:space="preserve">. Simply </w:t>
        <w:t>over</w:t>
        <w:softHyphen/>
        <w:t>run</w:t>
        <w:t xml:space="preserve"> by a </w:t>
        <w:t>sit</w:t>
        <w:softHyphen/>
        <w:t>u</w:t>
        <w:softHyphen/>
        <w:t>a</w:t>
        <w:softHyphen/>
        <w:t>tion</w:t>
        <w:t xml:space="preserve"> </w:t>
        <w:t>brief</w:t>
        <w:softHyphen/>
        <w:t>ing</w:t>
        <w:t xml:space="preserve"> that had </w:t>
        <w:t>start</w:t>
        <w:softHyphen/>
        <w:t>ed</w:t>
        <w:t xml:space="preserve"> at 5:20 p.m. and was still going at 9:40.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had texted at 6:07.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I assume </w:t>
        <w:t>tonight</w:t>
        <w:t xml:space="preserve"> isn't </w:t>
        <w:t>hap</w:t>
        <w:softHyphen/>
        <w:t>pen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not seen the </w:t>
        <w:t>mes</w:t>
        <w:softHyphen/>
        <w:t>sage</w:t>
        <w:t xml:space="preserve"> until after nine.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Yes</w:t>
        <w:softHyphen/>
        <w:t>ter</w:t>
        <w:softHyphen/>
        <w:t>day</w:t>
        <w:t xml:space="preserve"> wasn't 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did not sound angry.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made it harder.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Tues</w:t>
        <w:softHyphen/>
        <w:t>day</w:t>
        <w:t xml:space="preserve"> </w:t>
        <w:t>evening</w:t>
        <w:t>," he said. "I'll try—"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heard voices in the room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tell me </w:t>
        <w:t>Tues</w:t>
        <w:softHyphen/>
        <w:t>day</w:t>
        <w:t xml:space="preserve"> if you don't know </w:t>
        <w:t>Tues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switched</w:t>
        <w:t xml:space="preserve"> the phone to his other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can't </w:t>
        <w:t>guar</w:t>
        <w:softHyphen/>
        <w:t>an</w:t>
        <w:softHyphen/>
        <w:t>tee</w:t>
        <w:t xml:space="preserve"> you a time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else am I </w:t>
        <w:t>sup</w:t>
        <w:softHyphen/>
        <w:t>posed</w:t>
        <w:t xml:space="preserve"> to say?"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we'll find </w:t>
        <w:t>an</w:t>
        <w:softHyphen/>
        <w:t>oth</w:t>
        <w:softHyphen/>
        <w:t>er</w:t>
        <w:t xml:space="preserve">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"Daniel, I'm not </w:t>
        <w:t>look</w:t>
        <w:softHyphen/>
        <w:t>ing</w:t>
        <w:t xml:space="preserve"> for a free table at a </w:t>
        <w:t>restau</w:t>
        <w:softHyphen/>
        <w:t>rant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sit</w:t>
        <w:softHyphen/>
        <w:t>u</w:t>
        <w:softHyphen/>
        <w:t>a</w:t>
        <w:softHyphen/>
        <w:t>tion</w:t>
        <w:t xml:space="preserve"> has become bigger. My role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un</w:t>
        <w:softHyphen/>
        <w:t>der</w:t>
        <w:softHyphen/>
        <w:t>stand</w:t>
        <w:t xml:space="preserve">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you know why—"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did not </w:t>
        <w:t>in</w:t>
        <w:softHyphen/>
        <w:t>ter</w:t>
        <w:softHyphen/>
        <w:t>rupt</w:t>
        <w:t xml:space="preserve"> loudly. Only early.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fell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said, "I still have to decide."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ask for </w:t>
        <w:t>an</w:t>
        <w:softHyphen/>
        <w:t>oth</w:t>
        <w:softHyphen/>
        <w:t>er</w:t>
        <w:t xml:space="preserve"> </w:t>
        <w:t>ex</w:t>
        <w:softHyphen/>
        <w:t>ten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straight</w:t>
        <w:softHyphen/>
        <w:t>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Yes</w:t>
        <w:softHyphen/>
        <w:t>ter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time </w:t>
        <w:t>yes</w:t>
        <w:softHyphen/>
        <w:t>ter</w:t>
        <w:softHyphen/>
        <w:t>day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Morn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"Two more days. Not three weeks."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</w:t>
        <w:t>an</w:t>
        <w:softHyphen/>
        <w:t>noyed</w:t>
        <w:t xml:space="preserve"> that she had </w:t>
        <w:t>al</w:t>
        <w:softHyphen/>
        <w:t>ready</w:t>
        <w:t xml:space="preserve"> done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an</w:t>
        <w:softHyphen/>
        <w:t>noy</w:t>
        <w:softHyphen/>
        <w:t>ance</w:t>
        <w:t xml:space="preserve"> </w:t>
        <w:t>ar</w:t>
        <w:softHyphen/>
        <w:t>rived</w:t>
        <w:t xml:space="preserve"> </w:t>
        <w:t>im</w:t>
        <w:softHyphen/>
        <w:t>me</w:t>
        <w:softHyphen/>
        <w:t>di</w:t>
        <w:softHyphen/>
        <w:t>ate</w:t>
        <w:softHyphen/>
        <w:t>ly</w:t>
        <w:t xml:space="preserve"> and was </w:t>
        <w:t>im</w:t>
        <w:softHyphen/>
        <w:t>me</w:t>
        <w:softHyphen/>
        <w:t>di</w:t>
        <w:softHyphen/>
        <w:t>ate</w:t>
        <w:softHyphen/>
        <w:t>ly</w:t>
        <w:t xml:space="preserve"> unfair.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could have told me you were </w:t>
        <w:t>talk</w:t>
        <w:softHyphen/>
        <w:t>ing</w:t>
        <w:t xml:space="preserve"> to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 no answer that did not sound stupid.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did not help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also talked to HR about the start date,"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they need to know when I can resign."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doesn't mean you're </w:t>
        <w:t>ac</w:t>
        <w:softHyphen/>
        <w:t>cept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hous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short pause.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asked for two </w:t>
        <w:t>view</w:t>
        <w:softHyphen/>
        <w:t>ings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"Haven't signed </w:t>
        <w:t>any</w:t>
        <w:softHyphen/>
        <w:t>thing</w:t>
        <w:t>," Mara added. "Just asked."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sounds pretty far along."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you're </w:t>
        <w:t>al</w:t>
        <w:softHyphen/>
        <w:t>ready</w:t>
        <w:t xml:space="preserve"> </w:t>
        <w:t>plan</w:t>
        <w:softHyphen/>
        <w:t>ning</w:t>
        <w:t xml:space="preserve"> the move."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check</w:t>
        <w:softHyphen/>
        <w:t>ing</w:t>
        <w:t xml:space="preserve"> what my life looks like if I take the job."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With</w:t>
        <w:softHyphen/>
        <w:t>out</w:t>
        <w:t xml:space="preserve">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was quiet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she said. "</w:t>
        <w:t>With</w:t>
        <w:softHyphen/>
        <w:t>out</w:t>
        <w:t xml:space="preserve"> your </w:t>
        <w:t>de</w:t>
        <w:softHyphen/>
        <w:t>ci</w:t>
        <w:softHyphen/>
        <w:t>sion</w:t>
        <w:t>. That's not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rested his free hand on the small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print</w:t>
        <w:softHyphen/>
        <w:t>out</w:t>
        <w:t xml:space="preserve"> </w:t>
        <w:t>shift</w:t>
        <w:softHyphen/>
        <w:t>ed</w:t>
        <w:t xml:space="preserve"> </w:t>
        <w:t>be</w:t>
        <w:softHyphen/>
        <w:t>neath</w:t>
        <w:t xml:space="preserve"> his </w:t>
        <w:t>fin</w:t>
        <w:softHyphen/>
        <w:t>gers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wanted us to do this </w:t>
        <w:t>to</w:t>
        <w:softHyphen/>
        <w:t>geth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did I."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give me a little more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time isn't mine to give."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got two more days."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 And I'm using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</w:t>
        <w:t>through</w:t>
        <w:t xml:space="preserve"> the glass door into the </w:t>
        <w:t>con</w:t>
        <w:softHyphen/>
        <w:t>fer</w:t>
        <w:softHyphen/>
        <w:t>ence</w:t>
        <w:t xml:space="preserve"> room. Berg was </w:t>
        <w:t>al</w:t>
        <w:softHyphen/>
        <w:t>ready</w:t>
        <w:t xml:space="preserve"> at the screen. Lena was going </w:t>
        <w:t>through</w:t>
        <w:t xml:space="preserve"> </w:t>
        <w:t>doc</w:t>
        <w:softHyphen/>
        <w:t>u</w:t>
        <w:softHyphen/>
        <w:t>ments</w:t>
        <w:t xml:space="preserve">. Jonas was </w:t>
        <w:t>pulling</w:t>
        <w:t xml:space="preserve"> a cable from his bag.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Inside, there really was a </w:t>
        <w:t>sit</w:t>
        <w:softHyphen/>
        <w:t>u</w:t>
        <w:softHyphen/>
        <w:t>a</w:t>
        <w:softHyphen/>
        <w:t>tion</w:t>
        <w:t xml:space="preserve"> </w:t>
        <w:t>wait</w:t>
        <w:softHyphen/>
        <w:t>ing</w:t>
        <w:t xml:space="preserve"> for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phone, Mara was no longer </w:t>
        <w:t>wait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Both were </w:t>
        <w:t>rea</w:t>
        <w:softHyphen/>
        <w:t>son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else have you </w:t>
        <w:t>checked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an</w:t>
        <w:softHyphen/>
        <w:t>swered</w:t>
        <w:t xml:space="preserve"> as if the list were </w:t>
        <w:t>al</w:t>
        <w:softHyphen/>
        <w:t>ready</w:t>
        <w:t xml:space="preserve"> in her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Han</w:t>
        <w:softHyphen/>
        <w:t>dover</w:t>
        <w:t xml:space="preserve"> at her </w:t>
        <w:t>cur</w:t>
        <w:softHyphen/>
        <w:t>rent</w:t>
        <w:t xml:space="preserve"> office. Notice period. Two </w:t>
        <w:t>pos</w:t>
        <w:softHyphen/>
        <w:t>si</w:t>
        <w:softHyphen/>
        <w:t>ble</w:t>
        <w:t xml:space="preserve"> </w:t>
        <w:t>apart</w:t>
        <w:softHyphen/>
        <w:t>ments</w:t>
        <w:t xml:space="preserve"> for the first few months. </w:t>
        <w:t>Com</w:t>
        <w:softHyphen/>
        <w:t>mut</w:t>
        <w:softHyphen/>
        <w:t>ing</w:t>
        <w:t xml:space="preserve"> time. </w:t>
        <w:t>Whether</w:t>
        <w:t xml:space="preserve"> she could work partly from Berlin during the first weeks. Which client </w:t>
        <w:t>ap</w:t>
        <w:softHyphen/>
        <w:t>point</w:t>
        <w:softHyphen/>
        <w:t>ments</w:t>
        <w:t xml:space="preserve"> were </w:t>
        <w:t>al</w:t>
        <w:softHyphen/>
        <w:t>ready</w:t>
        <w:t xml:space="preserve"> fixed for </w:t>
        <w:t>No</w:t>
        <w:softHyphen/>
        <w:t>vem</w:t>
        <w:softHyphen/>
        <w:t>ber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did all that since </w:t>
        <w:t>yes</w:t>
        <w:softHyphen/>
        <w:t>ter</w:t>
        <w:softHyphen/>
        <w:t>day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all since </w:t>
        <w:t>yes</w:t>
        <w:softHyphen/>
        <w:t>ter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needed a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"Since when, 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"Since I knew the offer was </w:t>
        <w:t>se</w:t>
        <w:softHyphen/>
        <w:t>ri</w:t>
        <w:softHyphen/>
        <w:t>ous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didn't you tell 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did not laugh. "I did. Not every </w:t>
        <w:t>spread</w:t>
        <w:softHyphen/>
        <w:t>sheet</w:t>
        <w:t xml:space="preserve"> row."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mem</w:t>
        <w:softHyphen/>
        <w:t>bered</w:t>
        <w:t xml:space="preserve"> dinner. Team. </w:t>
        <w:t>Re</w:t>
        <w:softHyphen/>
        <w:t>port</w:t>
        <w:softHyphen/>
        <w:t>ing</w:t>
        <w:t xml:space="preserve"> line. Start date. </w:t>
        <w:t>Ham</w:t>
        <w:softHyphen/>
        <w:t>burg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 asked about salary and work from home.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had </w:t>
        <w:t>al</w:t>
        <w:softHyphen/>
        <w:t>ready</w:t>
        <w:t xml:space="preserve"> been </w:t>
        <w:t>talk</w:t>
        <w:softHyphen/>
        <w:t>ing</w:t>
        <w:t xml:space="preserve"> about her life.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 xml:space="preserve"> he was once again trying to turn every </w:t>
        <w:t>prepara</w:t>
        <w:softHyphen/>
        <w:t>to</w:t>
        <w:softHyphen/>
        <w:t>ry</w:t>
        <w:t xml:space="preserve"> step into a </w:t>
        <w:t>de</w:t>
        <w:softHyphen/>
        <w:t>ci</w:t>
        <w:softHyphen/>
        <w:t>sion</w:t>
        <w:t xml:space="preserve"> that had </w:t>
        <w:t>al</w:t>
        <w:softHyphen/>
        <w:t>ready</w:t>
        <w:t xml:space="preserve"> been made.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haven't </w:t>
        <w:t>re</w:t>
        <w:softHyphen/>
        <w:t>signed</w:t>
        <w:t xml:space="preserve">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"Doesn't sound like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</w:t>
        <w:t>through</w:t>
        <w:t xml:space="preserve"> the glass door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just trying to </w:t>
        <w:t>un</w:t>
        <w:softHyphen/>
        <w:t>der</w:t>
        <w:softHyphen/>
        <w:t>stand</w:t>
        <w:t xml:space="preserve"> how far along you are."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Far</w:t>
        <w:softHyphen/>
        <w:t>ther</w:t>
        <w:t xml:space="preserve"> than a week ago."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of 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of the </w:t>
        <w:t>dead</w:t>
        <w:softHyphen/>
        <w:t>line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did not say it </w:t>
        <w:t>sharply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be</w:t>
        <w:softHyphen/>
        <w:t>cause</w:t>
        <w:t xml:space="preserve"> I don't want to lose </w:t>
        <w:t>an</w:t>
        <w:softHyphen/>
        <w:t>oth</w:t>
        <w:softHyphen/>
        <w:t>er</w:t>
        <w:t xml:space="preserve"> five days while we try to find a time to make a joint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could have </w:t>
        <w:t>ob</w:t>
        <w:softHyphen/>
        <w:t>ject</w:t>
        <w:softHyphen/>
        <w:t>ed</w:t>
        <w:t xml:space="preserve">. The five days had not been only his </w:t>
        <w:t>cal</w:t>
        <w:softHyphen/>
        <w:t>en</w:t>
        <w:softHyphen/>
        <w:t>dar</w:t>
        <w:t xml:space="preserve">. There had been a real </w:t>
        <w:t>ter</w:t>
        <w:softHyphen/>
        <w:t>ror</w:t>
        <w:softHyphen/>
        <w:t>ism</w:t>
        <w:t xml:space="preserve"> case, </w:t>
        <w:t>in</w:t>
        <w:softHyphen/>
        <w:t>juries</w:t>
        <w:t xml:space="preserve">, an active </w:t>
        <w:t>op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All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it </w:t>
        <w:t>ex</w:t>
        <w:softHyphen/>
        <w:t>tend</w:t>
        <w:softHyphen/>
        <w:t>ed</w:t>
        <w:t xml:space="preserve"> Mara's </w:t>
        <w:t>dead</w:t>
        <w:softHyphen/>
        <w:t>line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con</w:t>
        <w:softHyphen/>
        <w:t>fer</w:t>
        <w:softHyphen/>
        <w:t>ence</w:t>
        <w:t>-room door opened. Jonas put his head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raised one finger.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"Two </w:t>
        <w:t>min</w:t>
        <w:softHyphen/>
        <w:t>utes</w:t>
        <w:t xml:space="preserve">," Jonas said </w:t>
        <w:t>qui</w:t>
        <w:softHyphen/>
        <w:t>et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prob</w:t>
        <w:softHyphen/>
        <w:t>a</w:t>
        <w:softHyphen/>
        <w:t>bly</w:t>
        <w:t xml:space="preserve"> heard the </w:t>
        <w:t>move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have to go 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"Mara."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wanted to say this was not how he wanted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true and helped no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don't want you </w:t>
        <w:t>think</w:t>
        <w:softHyphen/>
        <w:t>ing</w:t>
        <w:t xml:space="preserve"> I don't care."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why does it sound like you do?"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that's not the </w:t>
        <w:t>prob</w:t>
        <w:softHyphen/>
        <w:t>lem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just don't have a place for it right now," she said. "That's </w:t>
        <w:t>dif</w:t>
        <w:softHyphen/>
        <w:t>fer</w:t>
        <w:softHyphen/>
        <w:t>ent</w:t>
        <w:t xml:space="preserve"> from not caring."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was less </w:t>
        <w:t>ac</w:t>
        <w:softHyphen/>
        <w:t>cusato</w:t>
        <w:softHyphen/>
        <w:t>ry</w:t>
        <w:t xml:space="preserve"> than Daniel had </w:t>
        <w:t>ex</w:t>
        <w:softHyphen/>
        <w:t>pect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made it more </w:t>
        <w:t>ac</w:t>
        <w:softHyphen/>
        <w:t>cu</w:t>
        <w:softHyphen/>
        <w:t>rate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could </w:t>
        <w:t>tonight</w:t>
        <w:t>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you'll be </w:t>
        <w:t>ex</w:t>
        <w:softHyphen/>
        <w:t>haust</w:t>
        <w:softHyphen/>
        <w:t>ed</w:t>
        <w:t xml:space="preserve"> </w:t>
        <w:t>tonight</w:t>
        <w:t xml:space="preserve"> and I don't want to start </w:t>
        <w:t>talk</w:t>
        <w:softHyphen/>
        <w:t>ing</w:t>
        <w:t xml:space="preserve"> about the next three years at half past </w:t>
        <w:t>mid</w:t>
        <w:softHyphen/>
        <w:t>night</w:t>
        <w:t xml:space="preserve"> just so we can </w:t>
        <w:t>for</w:t>
        <w:softHyphen/>
        <w:t>mal</w:t>
        <w:softHyphen/>
        <w:t>ly</w:t>
        <w:t xml:space="preserve"> say we talked."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said, "I want a real answer from you when you have one. Until then, I make the </w:t>
        <w:t>de</w:t>
        <w:softHyphen/>
        <w:t>ci</w:t>
        <w:softHyphen/>
        <w:t>sions</w:t>
        <w:t xml:space="preserve"> that belong only to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ac</w:t>
        <w:softHyphen/>
        <w:t>cept</w:t>
        <w:softHyphen/>
        <w:t>ing</w:t>
        <w:t xml:space="preserve"> the job?"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doesn't belong only to me. But the </w:t>
        <w:t>dead</w:t>
        <w:softHyphen/>
        <w:t>line</w:t>
        <w:t xml:space="preserve"> does."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Behind the door, </w:t>
        <w:t>some</w:t>
        <w:softHyphen/>
        <w:t>one</w:t>
        <w:t xml:space="preserve"> began the </w:t>
        <w:t>meet</w:t>
        <w:softHyphen/>
        <w:t>ing</w:t>
        <w:t xml:space="preserve"> even though Daniel was still </w:t>
        <w:t>out</w:t>
        <w:softHyphen/>
        <w:t>side</w:t>
        <w:t>. Muted voices. A screen tone.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his </w:t>
        <w:t>cal</w:t>
        <w:softHyphen/>
        <w:t>en</w:t>
        <w:softHyphen/>
        <w:t>dar</w:t>
        <w:t xml:space="preserve">. The Sunday </w:t>
        <w:t>ap</w:t>
        <w:softHyphen/>
        <w:t>point</w:t>
        <w:softHyphen/>
        <w:t>ment</w:t>
        <w:t xml:space="preserve"> was still shaded gray. He opened it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note </w:t>
        <w:t>ex</w:t>
        <w:softHyphen/>
        <w:t>plain</w:t>
        <w:softHyphen/>
        <w:t>ing</w:t>
        <w:t xml:space="preserve"> why it had failed.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Ham</w:t>
        <w:softHyphen/>
        <w:t>burg</w:t>
        <w:t xml:space="preserve">. Not </w:t>
        <w:t>some</w:t>
        <w:softHyphen/>
        <w:t>time</w:t>
        <w:t>.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and a red bar </w:t>
        <w:t>be</w:t>
        <w:softHyphen/>
        <w:t>cause</w:t>
        <w:t xml:space="preserve"> the time had passed.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thought</w:t>
        <w:t xml:space="preserve"> back to Sunday </w:t>
        <w:t>evening</w:t>
        <w:t xml:space="preserve">. At 6:07 Mara had texted. At 6:12 he had seen the </w:t>
        <w:t>mes</w:t>
        <w:softHyphen/>
        <w:t>sage</w:t>
        <w:t xml:space="preserve"> in the </w:t>
        <w:t>op</w:t>
        <w:softHyphen/>
        <w:t>er</w:t>
        <w:softHyphen/>
        <w:t>a</w:t>
        <w:softHyphen/>
        <w:t>tions</w:t>
        <w:t xml:space="preserve"> area and told </w:t>
        <w:t>him</w:t>
        <w:softHyphen/>
        <w:t>self</w:t>
        <w:t xml:space="preserve"> he would answer after the next update. Then a new </w:t>
        <w:t>ve</w:t>
        <w:softHyphen/>
        <w:t>hi</w:t>
        <w:softHyphen/>
        <w:t>cle</w:t>
        <w:t xml:space="preserve"> hit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6:40 he had </w:t>
        <w:t>stopped</w:t>
        <w:t xml:space="preserve"> </w:t>
        <w:t>think</w:t>
        <w:softHyphen/>
        <w:t>ing</w:t>
        <w:t xml:space="preserve"> about it. He had not </w:t>
        <w:t>con</w:t>
        <w:softHyphen/>
        <w:t>scious</w:t>
        <w:softHyphen/>
        <w:t>ly</w:t>
        <w:t xml:space="preserve"> </w:t>
        <w:t>can</w:t>
        <w:softHyphen/>
        <w:t>celed</w:t>
        <w:t xml:space="preserve"> the </w:t>
        <w:t>ap</w:t>
        <w:softHyphen/>
        <w:t>point</w:t>
        <w:softHyphen/>
        <w:t>ment</w:t>
        <w:t xml:space="preserve">; </w:t>
        <w:t>some</w:t>
        <w:softHyphen/>
        <w:t>thing</w:t>
        <w:t xml:space="preserve"> else had simply </w:t>
        <w:t>out</w:t>
        <w:softHyphen/>
        <w:t>weighed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even cancel Sunday,"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was quiet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was shitty."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apol</w:t>
        <w:softHyphen/>
        <w:t>o</w:t>
        <w:softHyphen/>
        <w:t>gy</w:t>
        <w:t xml:space="preserve"> loop. Just the word that fit.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sorry."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"Just okay?"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"Daniel, I'm not trying to punish you. I just don't want to </w:t>
        <w:t>pre</w:t>
        <w:softHyphen/>
        <w:t>tend</w:t>
        <w:t xml:space="preserve"> the </w:t>
        <w:t>ap</w:t>
        <w:softHyphen/>
        <w:t>point</w:t>
        <w:softHyphen/>
        <w:t>ment</w:t>
        <w:t xml:space="preserve"> didn't happen simply </w:t>
        <w:t>be</w:t>
        <w:softHyphen/>
        <w:t>cause</w:t>
        <w:t xml:space="preserve"> we didn't have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closed the </w:t>
        <w:t>cal</w:t>
        <w:softHyphen/>
        <w:t>en</w:t>
        <w:softHyphen/>
        <w:t>dar</w:t>
        <w:t xml:space="preserve"> entry.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"I'll call you as soon as I have </w:t>
        <w:t>some</w:t>
        <w:softHyphen/>
        <w:t>thing</w:t>
        <w:t xml:space="preserve"> solid to say."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ex</w:t>
        <w:softHyphen/>
        <w:t>haled</w:t>
        <w:t xml:space="preserve"> </w:t>
        <w:t>qui</w:t>
        <w:softHyphen/>
        <w:t>et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doesn't sound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just the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 don't have </w:t>
        <w:t>any</w:t>
        <w:softHyphen/>
        <w:t>thing</w:t>
        <w:t xml:space="preserve"> solid </w:t>
        <w:t>to</w:t>
        <w:softHyphen/>
        <w:t>mor</w:t>
        <w:softHyphen/>
        <w:t>row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 decide with what I have."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project</w:t>
        <w:t>-</w:t>
        <w:t>struc</w:t>
        <w:softHyphen/>
        <w:t>ture</w:t>
        <w:t xml:space="preserve"> </w:t>
        <w:t>print</w:t>
        <w:softHyphen/>
        <w:t>out</w:t>
        <w:t xml:space="preserve"> under his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same words were </w:t>
        <w:t>stand</w:t>
        <w:softHyphen/>
        <w:t>ing</w:t>
        <w:t xml:space="preserve"> there in </w:t>
        <w:t>an</w:t>
        <w:softHyphen/>
        <w:t>oth</w:t>
        <w:softHyphen/>
        <w:t>er</w:t>
        <w:t xml:space="preserve"> form. </w:t>
        <w:t>In</w:t>
        <w:softHyphen/>
        <w:t>com</w:t>
        <w:softHyphen/>
        <w:t>plete</w:t>
        <w:t xml:space="preserve"> </w:t>
        <w:t>sit</w:t>
        <w:softHyphen/>
        <w:t>u</w:t>
        <w:softHyphen/>
        <w:t>a</w:t>
        <w:softHyphen/>
        <w:t>tion</w:t>
        <w:t xml:space="preserve">. </w:t>
        <w:t>Avail</w:t>
        <w:softHyphen/>
        <w:t>able</w:t>
        <w:t xml:space="preserve"> </w:t>
        <w:t>in</w:t>
        <w:softHyphen/>
        <w:t>for</w:t>
        <w:softHyphen/>
        <w:t>ma</w:t>
        <w:softHyphen/>
        <w:t>tion</w:t>
        <w:t xml:space="preserve">. </w:t>
        <w:t>De</w:t>
        <w:softHyphen/>
        <w:t>ci</w:t>
        <w:softHyphen/>
        <w:t>sion</w:t>
        <w:t xml:space="preserve"> </w:t>
        <w:t>de</w:t>
        <w:softHyphen/>
        <w:t>spite</w:t>
        <w:t xml:space="preserve"> open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would rather not have seen the </w:t>
        <w:t>com</w:t>
        <w:softHyphen/>
        <w:t>par</w:t>
        <w:softHyphen/>
        <w:t>i</w:t>
        <w:softHyphen/>
        <w:t>son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had not </w:t>
        <w:t>de</w:t>
        <w:softHyphen/>
        <w:t>vel</w:t>
        <w:softHyphen/>
        <w:t>oped</w:t>
        <w:t xml:space="preserve"> a new </w:t>
        <w:t>per</w:t>
        <w:softHyphen/>
        <w:t>son</w:t>
        <w:softHyphen/>
        <w:t>al</w:t>
        <w:softHyphen/>
        <w:t>i</w:t>
        <w:softHyphen/>
        <w:t>ty</w:t>
        <w:t xml:space="preserve"> over the </w:t>
        <w:t>pre</w:t>
        <w:softHyphen/>
        <w:t>vi</w:t>
        <w:softHyphen/>
        <w:t>ous</w:t>
        <w:t xml:space="preserve"> few days. She had simply done what a </w:t>
        <w:t>dead</w:t>
        <w:softHyphen/>
        <w:t>line</w:t>
        <w:t xml:space="preserve"> </w:t>
        <w:t>re</w:t>
        <w:softHyphen/>
        <w:t>quired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Called HR.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Clar</w:t>
        <w:softHyphen/>
        <w:t>i</w:t>
        <w:softHyphen/>
        <w:t>fied</w:t>
        <w:t xml:space="preserve"> start </w:t>
        <w:t>op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</w:t>
        <w:softHyphen/>
        <w:t>quest</w:t>
        <w:softHyphen/>
        <w:t>ed</w:t>
        <w:t xml:space="preserve"> two </w:t>
        <w:t>view</w:t>
        <w:softHyphen/>
        <w:t>ings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Spoken to her deputy about a </w:t>
        <w:t>pos</w:t>
        <w:softHyphen/>
        <w:t>si</w:t>
        <w:softHyphen/>
        <w:t>ble</w:t>
        <w:t xml:space="preserve"> </w:t>
        <w:t>han</w:t>
        <w:softHyphen/>
        <w:t>dover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Every single step was </w:t>
        <w:t>pro</w:t>
        <w:softHyphen/>
        <w:t>vi</w:t>
        <w:softHyphen/>
        <w:t>sion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</w:t>
        <w:softHyphen/>
        <w:t>geth</w:t>
        <w:softHyphen/>
        <w:t>er</w:t>
        <w:t xml:space="preserve"> they still meant her life was moving </w:t>
        <w:t>for</w:t>
        <w:softHyphen/>
        <w:t>ward</w:t>
        <w:t xml:space="preserve"> while Daniel waited for the joint </w:t>
        <w:t>de</w:t>
        <w:softHyphen/>
        <w:t>ci</w:t>
        <w:softHyphen/>
        <w:t>sion</w:t>
        <w:t xml:space="preserve"> point he </w:t>
        <w:t>him</w:t>
        <w:softHyphen/>
        <w:t>self</w:t>
        <w:t xml:space="preserve"> had missed.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you accept," he said, "I don't want to find out in a </w:t>
        <w:t>mes</w:t>
        <w:softHyphen/>
        <w:t>sage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was quiet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answer your phone."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was not cruel.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closed his eyes for a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"Fair."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"I'll tell you before I decide."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"Thank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I'm not asking again </w:t>
        <w:t>whether</w:t>
        <w:t xml:space="preserve"> the timing works for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</w:t>
        <w:t>through</w:t>
        <w:t xml:space="preserve"> the glass door at Berg, Lena, and 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This time he meant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threat.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then it's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same logic Daniel had been </w:t>
        <w:t>work</w:t>
        <w:softHyphen/>
        <w:t>ing</w:t>
        <w:t xml:space="preserve"> with for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com</w:t>
        <w:softHyphen/>
        <w:t>plete</w:t>
        <w:t xml:space="preserve"> </w:t>
        <w:t>in</w:t>
        <w:softHyphen/>
        <w:t>for</w:t>
        <w:softHyphen/>
        <w:t>ma</w:t>
        <w:softHyphen/>
        <w:t>tion</w:t>
        <w:t xml:space="preserve"> did not remove a </w:t>
        <w:t>dead</w:t>
        <w:softHyphen/>
        <w:t>line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voice called Jonas back into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said, "I'm not </w:t>
        <w:t>putting</w:t>
        <w:t xml:space="preserve"> my things on hold </w:t>
        <w:t>any</w:t>
        <w:softHyphen/>
        <w:t>more</w:t>
        <w:t xml:space="preserve"> until your </w:t>
        <w:t>cal</w:t>
        <w:softHyphen/>
        <w:t>en</w:t>
        <w:softHyphen/>
        <w:t>dar</w:t>
        <w:t xml:space="preserve"> </w:t>
        <w:t>de</w:t>
        <w:softHyphen/>
        <w:t>cides</w:t>
        <w:t xml:space="preserve"> when we can talk about ours."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gri</w:t>
        <w:softHyphen/>
        <w:t>maced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how it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tell me when it isn't."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will."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ended the call </w:t>
        <w:t>with</w:t>
        <w:softHyphen/>
        <w:t>out</w:t>
        <w:t xml:space="preserve"> saying </w:t>
        <w:t>good</w:t>
        <w:softHyphen/>
        <w:t>bye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stayed in the </w:t>
        <w:t>cor</w:t>
        <w:softHyphen/>
        <w:t>ri</w:t>
        <w:softHyphen/>
        <w:t>dor</w:t>
        <w:t xml:space="preserve"> for </w:t>
        <w:t>an</w:t>
        <w:softHyphen/>
        <w:t>oth</w:t>
        <w:softHyphen/>
        <w:t>er</w:t>
        <w:t xml:space="preserve">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screen showed the </w:t>
        <w:t>du</w:t>
        <w:softHyphen/>
        <w:t>ra</w:t>
        <w:softHyphen/>
        <w:t>tion</w:t>
        <w:t xml:space="preserve"> of the call. Ten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Sunday </w:t>
        <w:t>ap</w:t>
        <w:softHyphen/>
        <w:t>point</w:t>
        <w:softHyphen/>
        <w:t>ment</w:t>
        <w:t xml:space="preserve"> had been </w:t>
        <w:t>sup</w:t>
        <w:softHyphen/>
        <w:t>posed</w:t>
        <w:t xml:space="preserve"> to get two hours.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put the phone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was back at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</w:t>
        <w:softHyphen/>
        <w:t>ery</w:t>
        <w:softHyphen/>
        <w:t>thing</w:t>
        <w:t xml:space="preserve"> okay?"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nodded as if that were a </w:t>
        <w:t>suf</w:t>
        <w:softHyphen/>
        <w:t>fi</w:t>
        <w:softHyphen/>
        <w:t>cient</w:t>
        <w:softHyphen/>
        <w:t>ly</w:t>
        <w:t xml:space="preserve"> </w:t>
        <w:t>pre</w:t>
        <w:softHyphen/>
        <w:t>cise</w:t>
        <w:t xml:space="preserve"> </w:t>
        <w:t>pro</w:t>
        <w:softHyphen/>
        <w:t>fes</w:t>
        <w:softHyphen/>
        <w:t>sion</w:t>
        <w:softHyphen/>
        <w:t>al</w:t>
        <w:t xml:space="preserve">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fol</w:t>
        <w:softHyphen/>
        <w:t>lowed</w:t>
        <w:t xml:space="preserve"> him inside.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was </w:t>
        <w:t>point</w:t>
        <w:softHyphen/>
        <w:t>ing</w:t>
        <w:t xml:space="preserve"> at the new </w:t>
        <w:t>project</w:t>
        <w:t xml:space="preserve"> </w:t>
        <w:t>struc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start with the open access points."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phone stayed in his pocket.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3" w:name="__RefHeading___Toc87497_1535208839"/>
      <w:bookmarkEnd w:id="23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23 – Too Often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man's name was Nils Weber, and at first glance he was </w:t>
        <w:t>in</w:t>
        <w:softHyphen/>
        <w:t>ter</w:t>
        <w:softHyphen/>
        <w:t>est</w:t>
        <w:softHyphen/>
        <w:t>ing</w:t>
        <w:t xml:space="preserve"> only </w:t>
        <w:t>be</w:t>
        <w:softHyphen/>
        <w:t>cause</w:t>
        <w:t xml:space="preserve"> his name </w:t>
        <w:t>ap</w:t>
        <w:softHyphen/>
        <w:t>peared</w:t>
        <w:t xml:space="preserve"> too often.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Three times in access lists.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Twice in phone </w:t>
        <w:t>con</w:t>
        <w:softHyphen/>
        <w:t>nec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Once in a shift </w:t>
        <w:t>over</w:t>
        <w:softHyphen/>
        <w:t>view</w:t>
        <w:t xml:space="preserve"> that placed him at a </w:t>
        <w:t>lo</w:t>
        <w:softHyphen/>
        <w:t>ca</w:t>
        <w:softHyphen/>
        <w:t>tion</w:t>
        <w:t xml:space="preserve"> where </w:t>
        <w:t>an</w:t>
        <w:softHyphen/>
        <w:t>oth</w:t>
        <w:softHyphen/>
        <w:t>er</w:t>
        <w:t xml:space="preserve"> part of the </w:t>
        <w:t>struc</w:t>
        <w:softHyphen/>
        <w:t>ture</w:t>
        <w:t xml:space="preserve"> had </w:t>
        <w:t>al</w:t>
        <w:softHyphen/>
        <w:t>ready</w:t>
        <w:t xml:space="preserve"> </w:t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None of the points was strong on its 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</w:t>
        <w:softHyphen/>
        <w:t>geth</w:t>
        <w:softHyphen/>
        <w:t>er</w:t>
        <w:t xml:space="preserve"> they looked better.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Too good, Daniel </w:t>
        <w:t>thought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opened Weber on the large screen and </w:t>
        <w:t>im</w:t>
        <w:softHyphen/>
        <w:t>me</w:t>
        <w:softHyphen/>
        <w:t>di</w:t>
        <w:softHyphen/>
        <w:t>ate</w:t>
        <w:softHyphen/>
        <w:t>ly</w:t>
        <w:t xml:space="preserve"> pulled the </w:t>
        <w:t>de</w:t>
        <w:softHyphen/>
        <w:t>fined</w:t>
        <w:t xml:space="preserve"> group around the same access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Eigh</w:t>
        <w:softHyphen/>
        <w:t>teen</w:t>
        <w:t xml:space="preserve"> people.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sus</w:t>
        <w:softHyphen/>
        <w:t>pects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People whose </w:t>
        <w:t>pro</w:t>
        <w:softHyphen/>
        <w:t>fes</w:t>
        <w:softHyphen/>
        <w:t>sion</w:t>
        <w:softHyphen/>
        <w:t>al</w:t>
        <w:t xml:space="preserve"> roles, access, or </w:t>
        <w:t>com</w:t>
        <w:softHyphen/>
        <w:t>mu</w:t>
        <w:softHyphen/>
        <w:t>ni</w:t>
        <w:softHyphen/>
        <w:t>ca</w:t>
        <w:softHyphen/>
        <w:t>tion</w:t>
        <w:t xml:space="preserve"> paths fell within the agreed </w:t>
        <w:t>cri</w:t>
        <w:softHyphen/>
        <w:t>te</w:t>
        <w:softHyphen/>
        <w:t>ria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the </w:t>
        <w:t>head</w:t>
        <w:softHyphen/>
        <w:t>ing</w:t>
        <w:t xml:space="preserve"> </w:t>
        <w:t>changed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Rel</w:t>
        <w:softHyphen/>
        <w:t>e</w:t>
        <w:softHyphen/>
        <w:t>vant</w:t>
        <w:t xml:space="preserve"> </w:t>
        <w:t>per</w:t>
        <w:softHyphen/>
        <w:t>sons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became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review group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"Better?"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"Less wrong."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"Work phone,"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pushed the </w:t>
        <w:t>as</w:t>
        <w:softHyphen/>
        <w:t>sign</w:t>
        <w:softHyphen/>
        <w:t>ment</w:t>
        <w:t xml:space="preserve"> across to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Reg</w:t>
        <w:softHyphen/>
        <w:t>is</w:t>
        <w:softHyphen/>
        <w:t>tered</w:t>
        <w:t xml:space="preserve"> to 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"Doesn't mean only Weber uses it. And the access?"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 </w:t>
        <w:t>co</w:t>
        <w:softHyphen/>
        <w:t>or</w:t>
        <w:softHyphen/>
        <w:t>di</w:t>
        <w:softHyphen/>
        <w:t>nates</w:t>
        <w:t xml:space="preserve"> </w:t>
        <w:t>evening</w:t>
        <w:t xml:space="preserve"> shifts for the </w:t>
        <w:t>sub</w:t>
        <w:softHyphen/>
        <w:t>con</w:t>
        <w:softHyphen/>
        <w:t>trac</w:t>
        <w:softHyphen/>
        <w:t>tor</w:t>
        <w:t xml:space="preserve">. </w:t>
        <w:t>Le</w:t>
        <w:softHyphen/>
        <w:t>git</w:t>
        <w:softHyphen/>
        <w:t>i</w:t>
        <w:softHyphen/>
        <w:t>mate</w:t>
        <w:t xml:space="preserve">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time</w:t>
        <w:softHyphen/>
        <w:t>line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 not at 1:14 a.m."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</w:t>
        <w:t>time</w:t>
        <w:softHyphen/>
        <w:t>stamp</w:t>
        <w:t xml:space="preserve"> is </w:t>
        <w:t>cor</w:t>
        <w:softHyphen/>
        <w:t>rect</w:t>
        <w:t>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ques</w:t>
        <w:softHyphen/>
        <w:t>tion</w:t>
        <w:t xml:space="preserve"> </w:t>
        <w:t>re</w:t>
        <w:softHyphen/>
        <w:t>mains</w:t>
        <w:t xml:space="preserve"> why."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Weber got his own line in the </w:t>
        <w:t>work</w:t>
        <w:softHyphen/>
        <w:t>ing</w:t>
        <w:t xml:space="preserve"> 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red or </w:t>
        <w:t>high</w:t>
        <w:softHyphen/>
        <w:t>light</w:t>
        <w:softHyphen/>
        <w:t>ed</w:t>
        <w:t xml:space="preserve">; he sat at the top only </w:t>
        <w:t>be</w:t>
        <w:softHyphen/>
        <w:t>cause</w:t>
        <w:t xml:space="preserve"> he had the most </w:t>
        <w:t>over</w:t>
        <w:softHyphen/>
        <w:t>laps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the first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call from Weber's work phone to a number that had </w:t>
        <w:t>en</w:t>
        <w:softHyphen/>
        <w:t>tered</w:t>
        <w:t xml:space="preserve"> the case </w:t>
        <w:t>through</w:t>
        <w:t xml:space="preserve"> Mika.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Du</w:t>
        <w:softHyphen/>
        <w:t>ra</w:t>
        <w:softHyphen/>
        <w:t>tion</w:t>
        <w:t xml:space="preserve">: forty-seven </w:t>
        <w:t>sec</w:t>
        <w:softHyphen/>
        <w:t>onds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was on call?"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"Still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leave it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Second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night</w:t>
        <w:softHyphen/>
        <w:t>time</w:t>
        <w:t xml:space="preserve"> access event.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Weber was listed as shift </w:t>
        <w:t>su</w:t>
        <w:softHyphen/>
        <w:t>per</w:t>
        <w:softHyphen/>
        <w:t>vi</w:t>
        <w:softHyphen/>
        <w:t>sor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"Was he </w:t>
        <w:t>sched</w:t>
        <w:softHyphen/>
        <w:t>uled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Off."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better than the call. Not good—better."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second screen, the </w:t>
        <w:t>re</w:t>
        <w:softHyphen/>
        <w:t>main</w:t>
        <w:softHyphen/>
        <w:t>ing</w:t>
        <w:t xml:space="preserve"> hits from the new </w:t>
        <w:t>project</w:t>
        <w:t xml:space="preserve"> </w:t>
        <w:t>struc</w:t>
        <w:softHyphen/>
        <w:t>ture</w:t>
        <w:t xml:space="preserve"> were </w:t>
        <w:t>ar</w:t>
        <w:softHyphen/>
        <w:t>riv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Most fell apart </w:t>
        <w:t>quick</w:t>
        <w:softHyphen/>
        <w:t>ly</w:t>
        <w:t xml:space="preserve">: </w:t>
        <w:t>spell</w:t>
        <w:softHyphen/>
        <w:t>ing</w:t>
        <w:t xml:space="preserve"> </w:t>
        <w:t>vari</w:t>
        <w:softHyphen/>
        <w:t>ants</w:t>
        <w:t xml:space="preserve">, shared on-call </w:t>
        <w:t>de</w:t>
        <w:softHyphen/>
        <w:t>vices</w:t>
        <w:t xml:space="preserve">, </w:t>
        <w:t>de</w:t>
        <w:softHyphen/>
        <w:t>layed</w:t>
        <w:t xml:space="preserve"> </w:t>
        <w:t>syn</w:t>
        <w:softHyphen/>
        <w:t>chro</w:t>
        <w:softHyphen/>
        <w:t>niza</w:t>
        <w:softHyphen/>
        <w:t>tion</w:t>
        <w:t xml:space="preserve">, </w:t>
        <w:t>le</w:t>
        <w:softHyphen/>
        <w:t>git</w:t>
        <w:softHyphen/>
        <w:t>i</w:t>
        <w:softHyphen/>
        <w:t>mate</w:t>
        <w:t xml:space="preserve"> shifts, </w:t>
        <w:t>reg</w:t>
        <w:softHyphen/>
        <w:t>u</w:t>
        <w:softHyphen/>
        <w:t>lar</w:t>
        <w:t xml:space="preserve"> </w:t>
        <w:t>ve</w:t>
        <w:softHyphen/>
        <w:t>hi</w:t>
        <w:softHyphen/>
        <w:t>cles</w:t>
        <w:t xml:space="preserve">. Jonas </w:t>
        <w:t>crossed</w:t>
        <w:t xml:space="preserve"> them off. The list grew longer before it got </w:t>
        <w:t>short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ex</w:t>
        <w:softHyphen/>
        <w:t>act</w:t>
        <w:softHyphen/>
        <w:t>ly</w:t>
        <w:t xml:space="preserve"> magic,"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open hits. 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the first person I've met who's happy about bad data."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happy about </w:t>
        <w:t>ex</w:t>
        <w:softHyphen/>
        <w:t>plain</w:t>
        <w:softHyphen/>
        <w:t>able</w:t>
        <w:t xml:space="preserve"> data."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"Almost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stayed with Weber.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harm</w:t>
        <w:softHyphen/>
        <w:t>less</w:t>
        <w:t xml:space="preserve"> </w:t>
        <w:t>ex</w:t>
        <w:softHyphen/>
        <w:t>pla</w:t>
        <w:softHyphen/>
        <w:t>na</w:t>
        <w:softHyphen/>
        <w:t>tion</w:t>
        <w:t>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an</w:t>
        <w:softHyphen/>
        <w:t>swered</w:t>
        <w:t xml:space="preserve"> </w:t>
        <w:t>im</w:t>
        <w:softHyphen/>
        <w:t>me</w:t>
        <w:softHyphen/>
        <w:t>di</w:t>
        <w:softHyphen/>
        <w:t>ate</w:t>
        <w:softHyphen/>
        <w:t>ly</w:t>
        <w:t xml:space="preserve">. "Work phone handed off. Shift swap. Error in the access </w:t>
        <w:t>as</w:t>
        <w:softHyphen/>
        <w:t>sign</w:t>
        <w:softHyphen/>
        <w:t>ment</w:t>
        <w:t xml:space="preserve">. </w:t>
        <w:t>Pri</w:t>
        <w:softHyphen/>
        <w:t>vate</w:t>
        <w:t xml:space="preserve"> </w:t>
        <w:t>con</w:t>
        <w:softHyphen/>
        <w:t>nec</w:t>
        <w:softHyphen/>
        <w:t>tion</w:t>
        <w:t xml:space="preserve"> to </w:t>
        <w:t>some</w:t>
        <w:softHyphen/>
        <w:t>one</w:t>
        <w:t xml:space="preserve"> who only stands out </w:t>
        <w:t>be</w:t>
        <w:softHyphen/>
        <w:t>cause</w:t>
        <w:t xml:space="preserve"> of Mika."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dan</w:t>
        <w:softHyphen/>
        <w:t>ger</w:t>
        <w:softHyphen/>
        <w:t>ous</w:t>
        <w:t xml:space="preserve"> </w:t>
        <w:t>ver</w:t>
        <w:softHyphen/>
        <w:t>sion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he's using access he </w:t>
        <w:t>le</w:t>
        <w:softHyphen/>
        <w:t>git</w:t>
        <w:softHyphen/>
        <w:t>i</w:t>
        <w:softHyphen/>
        <w:t>mate</w:t>
        <w:softHyphen/>
        <w:t>ly</w:t>
        <w:t xml:space="preserve"> has for </w:t>
        <w:t>some</w:t>
        <w:softHyphen/>
        <w:t>thing</w:t>
        <w:t xml:space="preserve"> else."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few weeks </w:t>
        <w:t>ear</w:t>
        <w:softHyphen/>
        <w:t>li</w:t>
        <w:softHyphen/>
        <w:t>er</w:t>
        <w:t>, he would have stayed longer with the first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he </w:t>
        <w:t>thought</w:t>
        <w:t xml:space="preserve"> of the </w:t>
        <w:t>se</w:t>
        <w:softHyphen/>
        <w:t>cu</w:t>
        <w:softHyphen/>
        <w:t>ri</w:t>
        <w:softHyphen/>
        <w:t>ty</w:t>
        <w:t xml:space="preserve"> guard.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minibus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min</w:t>
        <w:softHyphen/>
        <w:t>utes</w:t>
        <w:t xml:space="preserve"> </w:t>
        <w:t>be</w:t>
        <w:softHyphen/>
        <w:t>tween</w:t>
        <w:t xml:space="preserve"> the wrong access and the useful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just Weber," he said. "Check the </w:t>
        <w:t>de</w:t>
        <w:softHyphen/>
        <w:t>fined</w:t>
        <w:t xml:space="preserve"> group around the access points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brings in people we have less on than 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that was not the </w:t>
        <w:t>orig</w:t>
        <w:softHyphen/>
        <w:t>i</w:t>
        <w:softHyphen/>
        <w:t>nal</w:t>
        <w:t xml:space="preserve"> idea."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"Yes, it was. That's what we built the </w:t>
        <w:t>struc</w:t>
        <w:softHyphen/>
        <w:t>ture</w:t>
        <w:t xml:space="preserve"> for."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faster </w:t>
        <w:t>co</w:t>
        <w:softHyphen/>
        <w:t>op</w:t>
        <w:softHyphen/>
        <w:t>er</w:t>
        <w:softHyphen/>
        <w:t>a</w:t>
        <w:softHyphen/>
        <w:t>tion</w:t>
        <w:t xml:space="preserve">. Not so a weak </w:t>
        <w:t>sus</w:t>
        <w:softHyphen/>
        <w:t>pi</w:t>
        <w:softHyphen/>
        <w:t>cion</w:t>
        <w:t xml:space="preserve"> can </w:t>
        <w:t>strength</w:t>
        <w:softHyphen/>
        <w:t>en</w:t>
        <w:t xml:space="preserve"> itself simply by </w:t>
        <w:t>widen</w:t>
        <w:softHyphen/>
        <w:t>ing</w:t>
        <w:t xml:space="preserve"> its reach."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back at Weber.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"We're not </w:t>
        <w:t>de</w:t>
        <w:softHyphen/>
        <w:t>cid</w:t>
        <w:softHyphen/>
        <w:t>ing</w:t>
        <w:t xml:space="preserve"> guilt. We're </w:t>
        <w:t>look</w:t>
        <w:softHyphen/>
        <w:t>ing</w:t>
        <w:t xml:space="preserve"> for </w:t>
        <w:t>con</w:t>
        <w:softHyphen/>
        <w:t>nec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every search </w:t>
        <w:t>cre</w:t>
        <w:softHyphen/>
        <w:t>ates</w:t>
        <w:t xml:space="preserve"> a record about people,"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"Logged and </w:t>
        <w:t>lim</w:t>
        <w:softHyphen/>
        <w:t>it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doesn't make it </w:t>
        <w:t>in</w:t>
        <w:softHyphen/>
        <w:t>vis</w:t>
        <w:softHyphen/>
        <w:t>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a </w:t>
        <w:t>vic</w:t>
        <w:softHyphen/>
        <w:t>to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au</w:t>
        <w:softHyphen/>
        <w:t>tho</w:t>
        <w:softHyphen/>
        <w:t>rized</w:t>
        <w:t xml:space="preserve"> the </w:t>
        <w:t>de</w:t>
        <w:softHyphen/>
        <w:t>fined</w:t>
        <w:t xml:space="preserve"> review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Over the next two hours, almost all the </w:t>
        <w:t>re</w:t>
        <w:softHyphen/>
        <w:t>main</w:t>
        <w:softHyphen/>
        <w:t>ing</w:t>
        <w:t xml:space="preserve"> hits were </w:t>
        <w:t>ex</w:t>
        <w:softHyphen/>
        <w:t>plained</w:t>
        <w:t xml:space="preserve">. Weber stayed open. Daniel still </w:t>
        <w:t>re</w:t>
        <w:softHyphen/>
        <w:t>moved</w:t>
        <w:t xml:space="preserve"> him from the top line: </w:t>
        <w:t>stand</w:t>
        <w:softHyphen/>
        <w:t>ing</w:t>
        <w:t xml:space="preserve"> out </w:t>
        <w:t>rel</w:t>
        <w:softHyphen/>
        <w:t>a</w:t>
        <w:softHyphen/>
        <w:t>tive</w:t>
        <w:t xml:space="preserve"> to others was not an </w:t>
        <w:t>ad</w:t>
        <w:softHyphen/>
        <w:t>di</w:t>
        <w:softHyphen/>
        <w:t>tion</w:t>
        <w:softHyphen/>
        <w:t>al</w:t>
        <w:t xml:space="preserve">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same four points </w:t>
        <w:t>ap</w:t>
        <w:softHyphen/>
        <w:t>plied</w:t>
        <w:t xml:space="preserve"> to </w:t>
        <w:t>ev</w:t>
        <w:softHyphen/>
        <w:t>ery</w:t>
        <w:softHyphen/>
        <w:t>one</w:t>
        <w:t xml:space="preserve"> in the review group: </w:t>
        <w:t>cur</w:t>
        <w:softHyphen/>
        <w:t>rent</w:t>
        <w:t xml:space="preserve"> timing, </w:t>
        <w:t>func</w:t>
        <w:softHyphen/>
        <w:t>tion</w:t>
        <w:softHyphen/>
        <w:t>al</w:t>
        <w:t xml:space="preserve"> access, an </w:t>
        <w:t>in</w:t>
        <w:softHyphen/>
        <w:t>de</w:t>
        <w:softHyphen/>
        <w:t>pen</w:t>
        <w:softHyphen/>
        <w:t>dent</w:t>
        <w:t xml:space="preserve"> second </w:t>
        <w:t>con</w:t>
        <w:softHyphen/>
        <w:t>nec</w:t>
        <w:softHyphen/>
        <w:t>tion</w:t>
        <w:t xml:space="preserve">, and </w:t>
        <w:t>whether</w:t>
        <w:t xml:space="preserve"> a </w:t>
        <w:t>harm</w:t>
        <w:softHyphen/>
        <w:t>less</w:t>
        <w:t xml:space="preserve"> </w:t>
        <w:t>ex</w:t>
        <w:softHyphen/>
        <w:t>pla</w:t>
        <w:softHyphen/>
        <w:t>na</w:t>
        <w:softHyphen/>
        <w:t>tion</w:t>
        <w:t xml:space="preserve"> </w:t>
        <w:t>re</w:t>
        <w:softHyphen/>
        <w:t>mained</w:t>
        <w:t xml:space="preserve"> open or had been </w:t>
        <w:t>re</w:t>
        <w:softHyphen/>
        <w:t>fut</w:t>
        <w:softHyphen/>
        <w:t>ed</w:t>
        <w:t xml:space="preserve">. For Weber, two were strong and two </w:t>
        <w:t>re</w:t>
        <w:softHyphen/>
        <w:t>mained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Weber's still ahead,"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But on the same </w:t>
        <w:t>cri</w:t>
        <w:softHyphen/>
        <w:t>te</w:t>
        <w:softHyphen/>
        <w:t>ria</w:t>
        <w:t xml:space="preserve"> as </w:t>
        <w:t>ev</w:t>
        <w:softHyphen/>
        <w:t>ery</w:t>
        <w:softHyphen/>
        <w:t>one</w:t>
        <w:t xml:space="preserve"> else."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re</w:t>
        <w:softHyphen/>
        <w:t>viewed</w:t>
        <w:t xml:space="preserve"> the list. "And what </w:t>
        <w:t>hap</w:t>
        <w:softHyphen/>
        <w:t>pens</w:t>
        <w:t xml:space="preserve"> when we get a hit?"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</w:t>
        <w:t>au</w:t>
        <w:softHyphen/>
        <w:t>to</w:t>
        <w:softHyphen/>
        <w:t>mat</w:t>
        <w:softHyphen/>
        <w:t>i</w:t>
        <w:softHyphen/>
        <w:t>cal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Jonas found a </w:t>
        <w:t>resid</w:t>
        <w:softHyphen/>
        <w:t>u</w:t>
        <w:softHyphen/>
        <w:t>al</w:t>
        <w:t xml:space="preserve"> hit he had </w:t>
        <w:t>ini</w:t>
        <w:softHyphen/>
        <w:t>tial</w:t>
        <w:softHyphen/>
        <w:t>ly</w:t>
        <w:t xml:space="preserve"> set aside.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marked this one weak."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stepped</w:t>
        <w:t xml:space="preserve">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tem</w:t>
        <w:softHyphen/>
        <w:t>po</w:t>
        <w:softHyphen/>
        <w:t>rary</w:t>
        <w:t xml:space="preserve"> driver for </w:t>
        <w:t>an</w:t>
        <w:softHyphen/>
        <w:t>oth</w:t>
        <w:softHyphen/>
        <w:t>er</w:t>
        <w:t xml:space="preserve"> </w:t>
        <w:t>ser</w:t>
        <w:softHyphen/>
        <w:t>vice</w:t>
        <w:t xml:space="preserve"> </w:t>
        <w:t>provider</w:t>
        <w:t xml:space="preserve"> had been </w:t>
        <w:t>reg</w:t>
        <w:softHyphen/>
        <w:t>is</w:t>
        <w:softHyphen/>
        <w:t>tered</w:t>
        <w:t xml:space="preserve"> at two </w:t>
        <w:t>lo</w:t>
        <w:softHyphen/>
        <w:t>ca</w:t>
        <w:softHyphen/>
        <w:t>tions</w:t>
        <w:t xml:space="preserve"> within nine days that also </w:t>
        <w:t>ap</w:t>
        <w:softHyphen/>
        <w:t>peared</w:t>
        <w:t xml:space="preserve"> in Mika's </w:t>
        <w:t>han</w:t>
        <w:softHyphen/>
        <w:t>dovers</w:t>
        <w:t xml:space="preserve">. The first time was tied to a normal job. The second had no </w:t>
        <w:t>match</w:t>
        <w:softHyphen/>
        <w:t>ing</w:t>
        <w:t xml:space="preserve"> </w:t>
        <w:t>as</w:t>
        <w:softHyphen/>
        <w:t>sign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did you set it aside?"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</w:t>
        <w:t>tem</w:t>
        <w:softHyphen/>
        <w:t>po</w:t>
        <w:softHyphen/>
        <w:t>rary</w:t>
        <w:t xml:space="preserve"> driver, </w:t>
        <w:t>ser</w:t>
        <w:softHyphen/>
        <w:t>vice</w:t>
        <w:t xml:space="preserve"> </w:t>
        <w:t>provider</w:t>
        <w:t xml:space="preserve">, two places. That's almost the </w:t>
        <w:t>def</w:t>
        <w:softHyphen/>
        <w:t>i</w:t>
        <w:softHyphen/>
        <w:t>ni</w:t>
        <w:softHyphen/>
        <w:t>tion</w:t>
        <w:t xml:space="preserve"> of </w:t>
        <w:t>driv</w:t>
        <w:softHyphen/>
        <w:t>ing</w:t>
        <w:t xml:space="preserve"> around."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 the second stay is after the end of his shift."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times.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9:38 to 10:06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as</w:t>
        <w:softHyphen/>
        <w:t>sign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be </w:t>
        <w:t>co</w:t>
        <w:softHyphen/>
        <w:t>in</w:t>
        <w:softHyphen/>
        <w:t>ci</w:t>
        <w:softHyphen/>
        <w:t>dence</w:t>
        <w:t>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"Check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hit did not lead to Weber or to the same </w:t>
        <w:t>sub</w:t>
        <w:softHyphen/>
        <w:t>con</w:t>
        <w:softHyphen/>
        <w:t>trac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</w:t>
        <w:t>re</w:t>
        <w:softHyphen/>
        <w:t>sponse</w:t>
        <w:t xml:space="preserve"> was </w:t>
        <w:t>or</w:t>
        <w:softHyphen/>
        <w:t>di</w:t>
        <w:softHyphen/>
        <w:t>nary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driver </w:t>
        <w:t>claimed</w:t>
        <w:t xml:space="preserve"> he had picked up a </w:t>
        <w:t>col</w:t>
        <w:softHyphen/>
        <w:t>league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col</w:t>
        <w:softHyphen/>
        <w:t>league</w:t>
        <w:t xml:space="preserve"> </w:t>
        <w:t>con</w:t>
        <w:softHyphen/>
        <w:t>firmed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ready to close the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Lena asked, "Which </w:t>
        <w:t>ve</w:t>
        <w:softHyphen/>
        <w:t>hi</w:t>
        <w:softHyphen/>
        <w:t>cle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pulled the </w:t>
        <w:t>as</w:t>
        <w:softHyphen/>
        <w:t>sign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one of the </w:t>
        <w:t>ser</w:t>
        <w:softHyphen/>
        <w:t>vice</w:t>
        <w:t xml:space="preserve"> </w:t>
        <w:t>provider</w:t>
        <w:t xml:space="preserve">'s vans, not the driver's </w:t>
        <w:t>pri</w:t>
        <w:softHyphen/>
        <w:t>vate</w:t>
        <w:t xml:space="preserve"> car.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"Why use a </w:t>
        <w:t>com</w:t>
        <w:softHyphen/>
        <w:t>pa</w:t>
        <w:softHyphen/>
        <w:t>ny</w:t>
        <w:t xml:space="preserve"> van to pick up a </w:t>
        <w:t>col</w:t>
        <w:softHyphen/>
        <w:t>league</w:t>
        <w:t xml:space="preserve"> </w:t>
        <w:t>pri</w:t>
        <w:softHyphen/>
        <w:t>vate</w:t>
        <w:softHyphen/>
        <w:t>ly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"Still 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</w:t>
        <w:t>checked</w:t>
        <w:t xml:space="preserve"> the </w:t>
        <w:t>de</w:t>
        <w:softHyphen/>
        <w:t>ploy</w:t>
        <w:softHyphen/>
        <w:t>ment</w:t>
        <w:t xml:space="preserve"> </w:t>
        <w:t>sched</w:t>
        <w:softHyphen/>
        <w:t>ule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van should </w:t>
        <w:t>al</w:t>
        <w:softHyphen/>
        <w:t>ready</w:t>
        <w:t xml:space="preserve"> have been back at the depot by then. It was not </w:t>
        <w:t>re</w:t>
        <w:softHyphen/>
        <w:t>turned</w:t>
        <w:t xml:space="preserve"> until the next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Small.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But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left the strand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next </w:t>
        <w:t>re</w:t>
        <w:softHyphen/>
        <w:t>sponse</w:t>
        <w:t xml:space="preserve"> made it </w:t>
        <w:t>small</w:t>
        <w:softHyphen/>
        <w:t>er</w:t>
        <w:t xml:space="preserve"> again at first. The </w:t>
        <w:t>em</w:t>
        <w:softHyphen/>
        <w:t>ploy</w:t>
        <w:softHyphen/>
        <w:t>er</w:t>
        <w:t xml:space="preserve"> </w:t>
        <w:t>al</w:t>
        <w:softHyphen/>
        <w:t>lowed</w:t>
        <w:t xml:space="preserve"> </w:t>
        <w:t>driv</w:t>
        <w:softHyphen/>
        <w:t>ers</w:t>
        <w:t xml:space="preserve"> to take vans home </w:t>
        <w:t>pri</w:t>
        <w:softHyphen/>
        <w:t>vate</w:t>
        <w:softHyphen/>
        <w:t>ly</w:t>
        <w:t xml:space="preserve"> in </w:t>
        <w:t>ex</w:t>
        <w:softHyphen/>
        <w:t>cep</w:t>
        <w:softHyphen/>
        <w:t>tion</w:t>
        <w:softHyphen/>
        <w:t>al</w:t>
        <w:t xml:space="preserve"> cases. No </w:t>
        <w:t>writ</w:t>
        <w:softHyphen/>
        <w:t>ten</w:t>
        <w:t xml:space="preserve"> </w:t>
        <w:t>ap</w:t>
        <w:softHyphen/>
        <w:t>proval</w:t>
        <w:t xml:space="preserve"> for that </w:t>
        <w:t>evening</w:t>
        <w:t xml:space="preserve">, but no clear </w:t>
        <w:t>vi</w:t>
        <w:softHyphen/>
        <w:t>o</w:t>
        <w:softHyphen/>
        <w:t>la</w:t>
        <w:softHyphen/>
        <w:t>tion</w:t>
        <w:t xml:space="preserve">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almost </w:t>
        <w:t>noth</w:t>
        <w:softHyphen/>
        <w:t>ing</w:t>
        <w:t xml:space="preserve"> again,"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"Almost,"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needed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hour later, a second </w:t>
        <w:t>in</w:t>
        <w:softHyphen/>
        <w:t>de</w:t>
        <w:softHyphen/>
        <w:t>pen</w:t>
        <w:softHyphen/>
        <w:t>dent</w:t>
        <w:softHyphen/>
        <w:t>ly</w:t>
        <w:t xml:space="preserve"> </w:t>
        <w:t>ob</w:t>
        <w:softHyphen/>
        <w:t>tained</w:t>
        <w:t xml:space="preserve"> fact </w:t>
        <w:t>ar</w:t>
        <w:softHyphen/>
        <w:t>rived</w:t>
        <w:t xml:space="preserve">. That </w:t>
        <w:t>morn</w:t>
        <w:softHyphen/>
        <w:t>ing</w:t>
        <w:t xml:space="preserve"> the </w:t>
        <w:t>tem</w:t>
        <w:softHyphen/>
        <w:t>po</w:t>
        <w:softHyphen/>
        <w:t>rary</w:t>
        <w:t xml:space="preserve"> driver's </w:t>
        <w:t>ve</w:t>
        <w:softHyphen/>
        <w:t>hi</w:t>
        <w:softHyphen/>
        <w:t>cle</w:t>
        <w:t xml:space="preserve"> had been </w:t>
        <w:t>stopped</w:t>
        <w:t xml:space="preserve"> near a rented </w:t>
        <w:t>stor</w:t>
        <w:softHyphen/>
        <w:t>age</w:t>
        <w:t xml:space="preserve"> unit. </w:t>
        <w:t>Rou</w:t>
        <w:softHyphen/>
        <w:t>tine</w:t>
        <w:t xml:space="preserve"> </w:t>
        <w:t>traf</w:t>
        <w:softHyphen/>
        <w:t>fic</w:t>
        <w:t xml:space="preserve"> stop. No arrest. </w:t>
        <w:t>Noth</w:t>
        <w:softHyphen/>
        <w:t>ing</w:t>
        <w:t xml:space="preserve"> </w:t>
        <w:t>un</w:t>
        <w:softHyphen/>
        <w:t>usu</w:t>
        <w:softHyphen/>
        <w:t>al</w:t>
        <w:t xml:space="preserve"> about the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stor</w:t>
        <w:softHyphen/>
        <w:t>age</w:t>
        <w:t xml:space="preserve"> unit, </w:t>
        <w:t>how</w:t>
        <w:softHyphen/>
        <w:t>ev</w:t>
        <w:softHyphen/>
        <w:t>er</w:t>
        <w:t xml:space="preserve">, </w:t>
        <w:t>be</w:t>
        <w:softHyphen/>
        <w:t>longed</w:t>
        <w:t xml:space="preserve"> to a </w:t>
        <w:t>com</w:t>
        <w:softHyphen/>
        <w:t>pa</w:t>
        <w:softHyphen/>
        <w:t>ny</w:t>
        <w:t xml:space="preserve"> that </w:t>
        <w:t>con</w:t>
        <w:softHyphen/>
        <w:t>nect</w:t>
        <w:softHyphen/>
        <w:t>ed</w:t>
        <w:t xml:space="preserve">, two steps away, to an </w:t>
        <w:t>al</w:t>
        <w:softHyphen/>
        <w:t>ready</w:t>
        <w:t xml:space="preserve"> known </w:t>
        <w:t>sup</w:t>
        <w:softHyphen/>
        <w:t>port</w:t>
        <w:t>-</w:t>
        <w:t>net</w:t>
        <w:softHyphen/>
        <w:t>work</w:t>
        <w:t xml:space="preserve">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pulled the </w:t>
        <w:t>con</w:t>
        <w:softHyphen/>
        <w:t>nec</w:t>
        <w:softHyphen/>
        <w:t>tion</w:t>
        <w:t xml:space="preserve"> onto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from the new </w:t>
        <w:t>project</w:t>
        <w:t xml:space="preserve"> data alone. </w:t>
        <w:t>Reg</w:t>
        <w:softHyphen/>
        <w:t>istry</w:t>
        <w:t xml:space="preserve"> </w:t>
        <w:t>in</w:t>
        <w:softHyphen/>
        <w:t>for</w:t>
        <w:softHyphen/>
        <w:t>ma</w:t>
        <w:softHyphen/>
        <w:t>tion</w:t>
        <w:t xml:space="preserve"> and the </w:t>
        <w:t>cur</w:t>
        <w:softHyphen/>
        <w:t>rent</w:t>
        <w:t xml:space="preserve"> </w:t>
        <w:t>traf</w:t>
        <w:softHyphen/>
        <w:t>fic</w:t>
        <w:t xml:space="preserve"> stop </w:t>
        <w:t>con</w:t>
        <w:softHyphen/>
        <w:t>firmed</w:t>
        <w:t xml:space="preserve"> it </w:t>
        <w:t>sep</w:t>
        <w:softHyphen/>
        <w:t>a</w:t>
        <w:softHyphen/>
        <w:t>rate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com</w:t>
        <w:softHyphen/>
        <w:t>pa</w:t>
        <w:softHyphen/>
        <w:t>ny</w:t>
        <w:t xml:space="preserve"> rents </w:t>
        <w:t>stor</w:t>
        <w:softHyphen/>
        <w:t>age</w:t>
        <w:t xml:space="preserve"> space. The driver has a </w:t>
        <w:t>le</w:t>
        <w:softHyphen/>
        <w:t>git</w:t>
        <w:softHyphen/>
        <w:t>i</w:t>
        <w:softHyphen/>
        <w:t>mate</w:t>
        <w:t xml:space="preserve"> job or a </w:t>
        <w:t>pri</w:t>
        <w:softHyphen/>
        <w:t>vate</w:t>
        <w:t xml:space="preserve"> reason. The old </w:t>
        <w:t>sup</w:t>
        <w:softHyphen/>
        <w:t>port</w:t>
        <w:t xml:space="preserve"> </w:t>
        <w:t>con</w:t>
        <w:softHyphen/>
        <w:t>nec</w:t>
        <w:softHyphen/>
        <w:t>tion</w:t>
        <w:t xml:space="preserve"> is </w:t>
        <w:t>his</w:t>
        <w:softHyphen/>
        <w:t>tor</w:t>
        <w:softHyphen/>
        <w:t>i</w:t>
        <w:softHyphen/>
        <w:t>cal</w:t>
        <w:t xml:space="preserve"> and has no </w:t>
        <w:t>cur</w:t>
        <w:softHyphen/>
        <w:t>rent</w:t>
        <w:t xml:space="preserve"> </w:t>
        <w:t>rel</w:t>
        <w:softHyphen/>
        <w:t>e</w:t>
        <w:softHyphen/>
        <w:t>vance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second anchor?"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Cur</w:t>
        <w:softHyphen/>
        <w:t>rent</w:t>
        <w:t xml:space="preserve"> </w:t>
        <w:t>ve</w:t>
        <w:softHyphen/>
        <w:t>hi</w:t>
        <w:softHyphen/>
        <w:t>cle</w:t>
        <w:t xml:space="preserve"> at the </w:t>
        <w:t>cur</w:t>
        <w:softHyphen/>
        <w:t>rent</w:t>
        <w:t xml:space="preserve"> </w:t>
        <w:t>stor</w:t>
        <w:softHyphen/>
        <w:t>age</w:t>
        <w:t xml:space="preserve"> unit </w:t>
        <w:t>out</w:t>
        <w:softHyphen/>
        <w:t>side</w:t>
        <w:t xml:space="preserve"> his duty </w:t>
        <w:t>sched</w:t>
        <w:softHyphen/>
        <w:t>ule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 did Lena,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mea</w:t>
        <w:softHyphen/>
        <w:t>sures</w:t>
        <w:t xml:space="preserve"> that </w:t>
        <w:t>fol</w:t>
        <w:softHyphen/>
        <w:t>lowed</w:t>
        <w:t xml:space="preserve"> were </w:t>
        <w:t>tar</w:t>
        <w:softHyphen/>
        <w:t>get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broad action </w:t>
        <w:t>against</w:t>
        <w:t xml:space="preserve"> an entire group of people. No screen </w:t>
        <w:t>flash</w:t>
        <w:softHyphen/>
        <w:t>ing</w:t>
        <w:t xml:space="preserve"> red.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First, the actual user of the </w:t>
        <w:t>stor</w:t>
        <w:softHyphen/>
        <w:t>age</w:t>
        <w:t xml:space="preserve"> unit was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</w:t>
        <w:t>cur</w:t>
        <w:softHyphen/>
        <w:t>rent</w:t>
        <w:t xml:space="preserve"> </w:t>
        <w:t>ve</w:t>
        <w:softHyphen/>
        <w:t>hi</w:t>
        <w:softHyphen/>
        <w:t>cle</w:t>
        <w:t xml:space="preserve"> </w:t>
        <w:t>move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a second person who had been there </w:t>
        <w:t>re</w:t>
        <w:softHyphen/>
        <w:t>peat</w:t>
        <w:softHyphen/>
        <w:t>ed</w:t>
        <w:softHyphen/>
        <w:t>ly</w:t>
        <w:t xml:space="preserve"> over the past few days and had </w:t>
        <w:t>al</w:t>
        <w:softHyphen/>
        <w:t>ready</w:t>
        <w:t xml:space="preserve"> </w:t>
        <w:t>ap</w:t>
        <w:softHyphen/>
        <w:t>peared</w:t>
        <w:t xml:space="preserve"> in a </w:t>
        <w:t>sep</w:t>
        <w:softHyphen/>
        <w:t>a</w:t>
        <w:softHyphen/>
        <w:t>rate</w:t>
        <w:t xml:space="preserve"> </w:t>
        <w:t>cur</w:t>
        <w:softHyphen/>
        <w:t>rent</w:t>
        <w:t xml:space="preserve"> review strand.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after that did the </w:t>
        <w:t>mea</w:t>
        <w:softHyphen/>
        <w:t>sure</w:t>
        <w:t xml:space="preserve"> have enough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Weber played no part in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 xml:space="preserve"> and pushed the </w:t>
        <w:t>thought</w:t>
        <w:t xml:space="preserve"> away. Weber was not </w:t>
        <w:t>cleared</w:t>
        <w:t xml:space="preserve"> yet. He simply was not the reason for this strand.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</w:t>
        <w:t>at</w:t>
        <w:softHyphen/>
        <w:t>tempt</w:t>
        <w:t xml:space="preserve"> to reach the user of the </w:t>
        <w:t>stor</w:t>
        <w:softHyphen/>
        <w:t>age</w:t>
        <w:t xml:space="preserve"> unit went </w:t>
        <w:t>nowhere</w:t>
        <w:t xml:space="preserve">. The listed </w:t>
        <w:t>busi</w:t>
        <w:softHyphen/>
        <w:t>ness</w:t>
        <w:t xml:space="preserve"> number went to </w:t>
        <w:t>voice</w:t>
        <w:softHyphen/>
        <w:t>mail</w:t>
        <w:t xml:space="preserve">. The rental </w:t>
        <w:t>com</w:t>
        <w:softHyphen/>
        <w:t>pa</w:t>
        <w:softHyphen/>
        <w:t>ny</w:t>
        <w:t xml:space="preserve"> </w:t>
        <w:t>con</w:t>
        <w:softHyphen/>
        <w:t>firmed</w:t>
        <w:t xml:space="preserve"> only that the </w:t>
        <w:t>con</w:t>
        <w:softHyphen/>
        <w:t>tract</w:t>
        <w:t xml:space="preserve"> </w:t>
        <w:t>ex</w:t>
        <w:softHyphen/>
        <w:t>ist</w:t>
        <w:softHyphen/>
        <w:t>ed</w:t>
        <w:t xml:space="preserve"> and was paid.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twenty </w:t>
        <w:t>min</w:t>
        <w:softHyphen/>
        <w:t>utes</w:t>
        <w:t xml:space="preserve">, the </w:t>
        <w:t>con</w:t>
        <w:softHyphen/>
        <w:t>nec</w:t>
        <w:softHyphen/>
        <w:t>tion</w:t>
        <w:t xml:space="preserve"> </w:t>
        <w:t>re</w:t>
        <w:softHyphen/>
        <w:t>mained</w:t>
        <w:t xml:space="preserve"> </w:t>
        <w:t>ex</w:t>
        <w:softHyphen/>
        <w:t>act</w:t>
        <w:softHyphen/>
        <w:t>ly</w:t>
        <w:t xml:space="preserve"> that: an </w:t>
        <w:t>in</w:t>
        <w:softHyphen/>
        <w:t>ter</w:t>
        <w:softHyphen/>
        <w:t>est</w:t>
        <w:softHyphen/>
        <w:t>ing</w:t>
        <w:t xml:space="preserve"> </w:t>
        <w:t>ad</w:t>
        <w:softHyphen/>
        <w:t>dress</w:t>
        <w:t xml:space="preserve"> with a </w:t>
        <w:t>ve</w:t>
        <w:softHyphen/>
        <w:t>hi</w:t>
        <w:softHyphen/>
        <w:t>cle</w:t>
        <w:t xml:space="preserve"> in front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con</w:t>
        <w:softHyphen/>
        <w:t>fir</w:t>
        <w:softHyphen/>
        <w:t>ma</w:t>
        <w:softHyphen/>
        <w:t>tion</w:t>
        <w:t xml:space="preserve"> </w:t>
        <w:t>ar</w:t>
        <w:softHyphen/>
        <w:t>rived</w:t>
        <w:t xml:space="preserve"> from a </w:t>
        <w:t>sep</w:t>
        <w:softHyphen/>
        <w:t>a</w:t>
        <w:softHyphen/>
        <w:t>rate</w:t>
        <w:t xml:space="preserve"> </w:t>
        <w:t>cur</w:t>
        <w:softHyphen/>
        <w:t>rent</w:t>
        <w:t xml:space="preserve"> matter that the second person had in fact used the </w:t>
        <w:t>stor</w:t>
        <w:softHyphen/>
        <w:t>age</w:t>
        <w:t xml:space="preserve"> unit.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then did the </w:t>
        <w:t>col</w:t>
        <w:softHyphen/>
        <w:t>leagues</w:t>
        <w:t xml:space="preserve"> on site </w:t>
        <w:t>re</w:t>
        <w:softHyphen/>
        <w:t>quest</w:t>
        <w:t xml:space="preserve"> the </w:t>
        <w:t>tar</w:t>
        <w:softHyphen/>
        <w:t>get</w:t>
        <w:softHyphen/>
        <w:t>ed</w:t>
        <w:t xml:space="preserve"> </w:t>
        <w:t>mea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watched</w:t>
        <w:t xml:space="preserve"> a weak </w:t>
        <w:t>resid</w:t>
        <w:softHyphen/>
        <w:t>u</w:t>
        <w:softHyphen/>
        <w:t>al</w:t>
        <w:t xml:space="preserve"> hit become, step by step, </w:t>
        <w:t>some</w:t>
        <w:softHyphen/>
        <w:t>thing</w:t>
        <w:t xml:space="preserve"> that could </w:t>
        <w:t>sup</w:t>
        <w:softHyphen/>
        <w:t>port</w:t>
        <w:t xml:space="preserve"> a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took longer than a </w:t>
        <w:t>data</w:t>
        <w:softHyphen/>
        <w:t>base</w:t>
        <w:t xml:space="preserve">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that was </w:t>
        <w:t>ex</w:t>
        <w:softHyphen/>
        <w:t>act</w:t>
        <w:softHyphen/>
        <w:t>ly</w:t>
        <w:t xml:space="preserve"> why he </w:t>
        <w:t>trust</w:t>
        <w:softHyphen/>
        <w:t>ed</w:t>
        <w:t xml:space="preserve"> it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stor</w:t>
        <w:softHyphen/>
        <w:t>age</w:t>
        <w:t xml:space="preserve"> unit was </w:t>
        <w:t>checked</w:t>
        <w:t xml:space="preserve">. Two people were found there. </w:t>
        <w:t>Doc</w:t>
        <w:softHyphen/>
        <w:t>u</w:t>
        <w:softHyphen/>
        <w:t>ments</w:t>
        <w:t xml:space="preserve"> and </w:t>
        <w:t>ma</w:t>
        <w:softHyphen/>
        <w:t>te</w:t>
        <w:softHyphen/>
        <w:t>ri</w:t>
        <w:softHyphen/>
        <w:t>al</w:t>
        <w:t xml:space="preserve"> inside were </w:t>
        <w:t>con</w:t>
        <w:softHyphen/>
        <w:t>sis</w:t>
        <w:softHyphen/>
        <w:t>tent</w:t>
        <w:t xml:space="preserve"> with a </w:t>
        <w:t>prepara</w:t>
        <w:softHyphen/>
        <w:t>to</w:t>
        <w:softHyphen/>
        <w:t>ry</w:t>
        <w:t xml:space="preserve"> step </w:t>
        <w:t>rel</w:t>
        <w:softHyphen/>
        <w:t>e</w:t>
        <w:softHyphen/>
        <w:t>vant</w:t>
        <w:t xml:space="preserve"> to the event. </w:t>
        <w:t>Spe</w:t>
        <w:softHyphen/>
        <w:t>cial</w:t>
        <w:softHyphen/>
        <w:t>ists</w:t>
        <w:t xml:space="preserve"> took over the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report was </w:t>
        <w:t>cau</w:t>
        <w:softHyphen/>
        <w:t>tious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Access </w:t>
        <w:t>doc</w:t>
        <w:softHyphen/>
        <w:t>u</w:t>
        <w:softHyphen/>
        <w:t>men</w:t>
        <w:softHyphen/>
        <w:t>ta</w:t>
        <w:softHyphen/>
        <w:t>tion</w:t>
        <w:t xml:space="preserve"> </w:t>
        <w:t>present</w:t>
        <w:t xml:space="preserve">. Origin </w:t>
        <w:t>un</w:t>
        <w:softHyphen/>
        <w:t>clear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Ten </w:t>
        <w:t>min</w:t>
        <w:softHyphen/>
        <w:t>utes</w:t>
        <w:t xml:space="preserve"> later: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Ma</w:t>
        <w:softHyphen/>
        <w:t>te</w:t>
        <w:softHyphen/>
        <w:t>ri</w:t>
        <w:softHyphen/>
        <w:t>al</w:t>
        <w:t xml:space="preserve"> likely </w:t>
        <w:t>con</w:t>
        <w:softHyphen/>
        <w:t>nect</w:t>
        <w:softHyphen/>
        <w:t>ed</w:t>
        <w:t xml:space="preserve"> to event </w:t>
        <w:t>lo</w:t>
        <w:softHyphen/>
        <w:t>gis</w:t>
        <w:softHyphen/>
        <w:t>tics</w:t>
        <w:t xml:space="preserve">. </w:t>
        <w:t>Tech</w:t>
        <w:softHyphen/>
        <w:t>ni</w:t>
        <w:softHyphen/>
        <w:t>cal</w:t>
        <w:t xml:space="preserve"> </w:t>
        <w:t>as</w:t>
        <w:softHyphen/>
        <w:t>sess</w:t>
        <w:softHyphen/>
        <w:t>ment</w:t>
        <w:t xml:space="preserve"> </w:t>
        <w:t>on</w:t>
        <w:softHyphen/>
        <w:t>go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stood behind Daniel's chair.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looks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sat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know what I mean."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6:42 p.m. the </w:t>
        <w:t>re</w:t>
        <w:softHyphen/>
        <w:t>sponse</w:t>
        <w:t xml:space="preserve"> came in: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Direct </w:t>
        <w:t>rel</w:t>
        <w:softHyphen/>
        <w:t>e</w:t>
        <w:softHyphen/>
        <w:t>vance</w:t>
        <w:t xml:space="preserve"> to the threat. </w:t>
        <w:t>Prepara</w:t>
        <w:softHyphen/>
        <w:t>to</w:t>
        <w:softHyphen/>
        <w:t>ry</w:t>
        <w:t xml:space="preserve"> step </w:t>
        <w:t>in</w:t>
        <w:softHyphen/>
        <w:t>ter</w:t>
        <w:softHyphen/>
        <w:t>rupt</w:t>
        <w:softHyphen/>
        <w:t>ed</w:t>
        <w:t xml:space="preserve"> in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read the </w:t>
        <w:t>sen</w:t>
        <w:softHyphen/>
        <w:t>tence</w:t>
        <w:t xml:space="preserve">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wouldn't have seen that </w:t>
        <w:t>with</w:t>
        <w:softHyphen/>
        <w:t>out</w:t>
        <w:t xml:space="preserve"> the wider review group."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traced the path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Review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Tem</w:t>
        <w:softHyphen/>
        <w:t>po</w:t>
        <w:softHyphen/>
        <w:t>rary</w:t>
        <w:t xml:space="preserve"> driver.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Second visit.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Com</w:t>
        <w:softHyphen/>
        <w:t>pa</w:t>
        <w:softHyphen/>
        <w:t>ny</w:t>
        <w:t xml:space="preserve">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Cur</w:t>
        <w:softHyphen/>
        <w:t>rent</w:t>
        <w:t xml:space="preserve"> </w:t>
        <w:t>traf</w:t>
        <w:softHyphen/>
        <w:t>fic</w:t>
        <w:t xml:space="preserve"> stop.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Stor</w:t>
        <w:softHyphen/>
        <w:t>age</w:t>
        <w:t xml:space="preserve"> unit.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de</w:t>
        <w:softHyphen/>
        <w:t>pen</w:t>
        <w:softHyphen/>
        <w:t>dent</w:t>
        <w:t xml:space="preserve"> </w:t>
        <w:t>com</w:t>
        <w:softHyphen/>
        <w:t>pa</w:t>
        <w:softHyphen/>
        <w:t>ny</w:t>
        <w:t xml:space="preserve">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Mea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single magic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series of small things that gained </w:t>
        <w:t>mean</w:t>
        <w:softHyphen/>
        <w:t>ing</w:t>
        <w:t xml:space="preserve"> only beside one </w:t>
        <w:t>an</w:t>
        <w:softHyphen/>
        <w:t>oth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 xml:space="preserve"> not in time,"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the chain.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the point in favor of the wider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up. "You said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"Should I write it down?"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"Enjoy the moment."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hit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Weber was still at the 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name had not </w:t>
        <w:t>dis</w:t>
        <w:softHyphen/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he had not led them here either. Even so, the </w:t>
        <w:t>suc</w:t>
        <w:softHyphen/>
        <w:t>cess</w:t>
        <w:t xml:space="preserve"> felt like </w:t>
        <w:t>con</w:t>
        <w:softHyphen/>
        <w:t>fir</w:t>
        <w:softHyphen/>
        <w:t>ma</w:t>
        <w:softHyphen/>
        <w:t>tion</w:t>
        <w:t xml:space="preserve"> that </w:t>
        <w:t>widen</w:t>
        <w:softHyphen/>
        <w:t>ing</w:t>
        <w:t xml:space="preserve"> the review group had been the right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al</w:t>
        <w:softHyphen/>
        <w:t>lowed</w:t>
        <w:t xml:space="preserve"> </w:t>
        <w:t>him</w:t>
        <w:softHyphen/>
        <w:t>self</w:t>
        <w:t xml:space="preserve"> that </w:t>
        <w:t>feel</w:t>
        <w:softHyphen/>
        <w:t>ing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Out</w:t>
        <w:softHyphen/>
        <w:t>side</w:t>
        <w:t xml:space="preserve">, people had been </w:t>
        <w:t>pre</w:t>
        <w:softHyphen/>
        <w:t>vent</w:t>
        <w:softHyphen/>
        <w:t>ed</w:t>
        <w:t xml:space="preserve"> from </w:t>
        <w:t>en</w:t>
        <w:softHyphen/>
        <w:t>ter</w:t>
        <w:softHyphen/>
        <w:t>ing</w:t>
        <w:t xml:space="preserve"> a </w:t>
        <w:t>de</w:t>
        <w:softHyphen/>
        <w:t>liv</w:t>
        <w:softHyphen/>
        <w:t>ery</w:t>
        <w:t xml:space="preserve"> area for which they had </w:t>
        <w:t>pre</w:t>
        <w:softHyphen/>
        <w:t>pared</w:t>
        <w:t xml:space="preserve"> </w:t>
        <w:t>ma</w:t>
        <w:softHyphen/>
        <w:t>te</w:t>
        <w:softHyphen/>
        <w:t>ri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</w:t>
        <w:softHyphen/>
        <w:t>oth</w:t>
        <w:softHyphen/>
        <w:t>er</w:t>
        <w:t xml:space="preserve"> step had been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</w:t>
        <w:t>project</w:t>
        <w:t xml:space="preserve"> route had made </w:t>
        <w:t>vis</w:t>
        <w:softHyphen/>
        <w:t>i</w:t>
        <w:softHyphen/>
        <w:t>ble</w:t>
        <w:t xml:space="preserve"> </w:t>
        <w:t>some</w:t>
        <w:softHyphen/>
        <w:t>thing</w:t>
        <w:t xml:space="preserve"> the </w:t>
        <w:t>nar</w:t>
        <w:softHyphen/>
        <w:t>row</w:t>
        <w:softHyphen/>
        <w:t>er</w:t>
        <w:t xml:space="preserve"> review </w:t>
        <w:t>prob</w:t>
        <w:softHyphen/>
        <w:t>a</w:t>
        <w:softHyphen/>
        <w:t>bly</w:t>
        <w:t xml:space="preserve"> would have missed.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For a moment, that was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think about Weber.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yet.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4" w:name="__RefHeading___Toc87499_1535208839"/>
      <w:bookmarkEnd w:id="24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24 – The Better Question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work phone wasn't with 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said it as he walked past.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needed a second to </w:t>
        <w:t>un</w:t>
        <w:softHyphen/>
        <w:t>der</w:t>
        <w:softHyphen/>
        <w:t>stand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"Both </w:t>
        <w:t>evenings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do you know?"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set his tablet on Daniel's desk.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</w:t>
        <w:t>in</w:t>
        <w:softHyphen/>
        <w:t>ter</w:t>
        <w:softHyphen/>
        <w:t>nal</w:t>
        <w:t xml:space="preserve"> </w:t>
        <w:t>han</w:t>
        <w:softHyphen/>
        <w:t>dover</w:t>
        <w:t xml:space="preserve"> list from the </w:t>
        <w:t>sub</w:t>
        <w:softHyphen/>
        <w:t>con</w:t>
        <w:softHyphen/>
        <w:t>trac</w:t>
        <w:softHyphen/>
        <w:t>tor</w:t>
        <w:t>. Old-</w:t>
        <w:t>fash</w:t>
        <w:softHyphen/>
        <w:t>ioned</w:t>
        <w:t xml:space="preserve">. Names, dates, </w:t>
        <w:t>sig</w:t>
        <w:softHyphen/>
        <w:t>na</w:t>
        <w:softHyphen/>
        <w:t>tures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phone was </w:t>
        <w:t>reg</w:t>
        <w:softHyphen/>
        <w:t>is</w:t>
        <w:softHyphen/>
        <w:t>tered</w:t>
        <w:t xml:space="preserve"> to Nils Weber but had been handed off as the on-call phone during night shifts.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Both times to other </w:t>
        <w:t>em</w:t>
        <w:softHyphen/>
        <w:t>ploy</w:t>
        <w:softHyphen/>
        <w:t>ees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the tablet.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Sig</w:t>
        <w:softHyphen/>
        <w:t>na</w:t>
        <w:softHyphen/>
        <w:t>tures</w:t>
        <w:t xml:space="preserve"> </w:t>
        <w:t>gen</w:t>
        <w:softHyphen/>
        <w:t>uine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"HR </w:t>
        <w:t>con</w:t>
        <w:softHyphen/>
        <w:t>firmed</w:t>
        <w:t xml:space="preserve"> the shifts. Two </w:t>
        <w:t>em</w:t>
        <w:softHyphen/>
        <w:t>ploy</w:t>
        <w:softHyphen/>
        <w:t>ees</w:t>
        <w:t xml:space="preserve"> </w:t>
        <w:t>con</w:t>
        <w:softHyphen/>
        <w:t>firmed</w:t>
        <w:t xml:space="preserve"> them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have been filled in </w:t>
        <w:t>af</w:t>
        <w:softHyphen/>
        <w:t>ter</w:t>
        <w:softHyphen/>
        <w:t>ward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have. That's why I pulled the device </w:t>
        <w:t>records</w:t>
        <w:t xml:space="preserve"> the </w:t>
        <w:t>em</w:t>
        <w:softHyphen/>
        <w:t>ploy</w:t>
        <w:softHyphen/>
        <w:t>er</w:t>
        <w:t xml:space="preserve"> keeps for </w:t>
        <w:t>in</w:t>
        <w:softHyphen/>
        <w:t>ter</w:t>
        <w:softHyphen/>
        <w:t>nal</w:t>
        <w:t xml:space="preserve"> </w:t>
        <w:t>as</w:t>
        <w:softHyphen/>
        <w:t>sign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the next 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start of each shift, the device had been signed in under the </w:t>
        <w:t>ac</w:t>
        <w:softHyphen/>
        <w:t>count</w:t>
        <w:t xml:space="preserve"> of the </w:t>
        <w:t>em</w:t>
        <w:softHyphen/>
        <w:t>ploy</w:t>
        <w:softHyphen/>
        <w:t>ee</w:t>
        <w:t xml:space="preserve"> on call. Not proof of every minute. But </w:t>
        <w:t>con</w:t>
        <w:softHyphen/>
        <w:t>sis</w:t>
        <w:softHyphen/>
        <w:t>tent</w:t>
        <w:t xml:space="preserve"> with the </w:t>
        <w:t>han</w:t>
        <w:softHyphen/>
        <w:t>dover</w:t>
        <w:t xml:space="preserve">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had it when the call went to Mika's number?"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gave him a name. It was not Weber.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did he call?"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"Still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want to close the point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1:14 a.m. access?"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Weber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swiped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access badge was </w:t>
        <w:t>per</w:t>
        <w:softHyphen/>
        <w:t>son</w:t>
        <w:softHyphen/>
        <w:t>al</w:t>
        <w:softHyphen/>
        <w:t>ized</w:t>
        <w:t xml:space="preserve">. But the reader at the side door had been </w:t>
        <w:t>run</w:t>
        <w:softHyphen/>
        <w:t>ning</w:t>
        <w:t xml:space="preserve"> in </w:t>
        <w:t>emer</w:t>
        <w:softHyphen/>
        <w:t>gen</w:t>
        <w:softHyphen/>
        <w:t>cy</w:t>
        <w:t xml:space="preserve"> mode that night. </w:t>
        <w:t>Se</w:t>
        <w:softHyphen/>
        <w:t>cu</w:t>
        <w:softHyphen/>
        <w:t>ri</w:t>
        <w:softHyphen/>
        <w:t>ty</w:t>
        <w:t xml:space="preserve"> had issued </w:t>
        <w:t>sev</w:t>
        <w:softHyphen/>
        <w:t>er</w:t>
        <w:softHyphen/>
        <w:t>al</w:t>
        <w:t xml:space="preserve"> shift badges in a batch.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got Weber's badge?"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far all we know is: not 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"Video?"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the clip.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camera showed the side door at an angle. A man in a cap held the badge to the reader. His face was only partly </w:t>
        <w:t>vis</w:t>
        <w:softHyphen/>
        <w:t>i</w:t>
        <w:softHyphen/>
        <w:t>ble</w:t>
        <w:t>. The man was not Weber.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now knew Weber from the staff photo.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Height, build, gait did not match.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</w:t>
        <w:softHyphen/>
        <w:t>cu</w:t>
        <w:softHyphen/>
        <w:t>ri</w:t>
        <w:softHyphen/>
        <w:t>ty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firmed</w:t>
        <w:t xml:space="preserve"> the batch issue. </w:t>
        <w:t>Doc</w:t>
        <w:softHyphen/>
        <w:t>u</w:t>
        <w:softHyphen/>
        <w:t>men</w:t>
        <w:softHyphen/>
        <w:t>ta</w:t>
        <w:softHyphen/>
        <w:t>tion</w:t>
        <w:t>'s bad. Three badges got mixed up within the same hour."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two images.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man in a cap. Again, not Weber.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"Why was it </w:t>
        <w:t>record</w:t>
        <w:softHyphen/>
        <w:t>ed</w:t>
        <w:t xml:space="preserve"> under him?"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his access was stored as shift </w:t>
        <w:t>su</w:t>
        <w:softHyphen/>
        <w:t>per</w:t>
        <w:softHyphen/>
        <w:t>vi</w:t>
        <w:softHyphen/>
        <w:t>sor</w:t>
        <w:t xml:space="preserve"> and the badge was issued in his name."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second phone </w:t>
        <w:t>con</w:t>
        <w:softHyphen/>
        <w:t>nec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"Same on-call phone. </w:t>
        <w:t>Dif</w:t>
        <w:softHyphen/>
        <w:t>fer</w:t>
        <w:softHyphen/>
        <w:t>ent</w:t>
        <w:t xml:space="preserve"> shift </w:t>
        <w:t>em</w:t>
        <w:softHyphen/>
        <w:t>ploy</w:t>
        <w:softHyphen/>
        <w:t>ee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three </w:t>
        <w:t>strong</w:t>
        <w:softHyphen/>
        <w:t>est</w:t>
        <w:t xml:space="preserve"> points </w:t>
        <w:t>against</w:t>
        <w:t xml:space="preserve"> Weber did not </w:t>
        <w:t>col</w:t>
        <w:softHyphen/>
        <w:t>lapse</w:t>
        <w:t xml:space="preserve"> all at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became </w:t>
        <w:t>or</w:t>
        <w:softHyphen/>
        <w:t>di</w:t>
        <w:softHyphen/>
        <w:t>nary</w:t>
        <w:t xml:space="preserve"> one by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Work phone: shared.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Night access: wrong user.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Phone </w:t>
        <w:t>con</w:t>
        <w:softHyphen/>
        <w:t>tacts</w:t>
        <w:t>: on-call duty.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harm</w:t>
        <w:softHyphen/>
        <w:t>less</w:t>
        <w:t xml:space="preserve"> </w:t>
        <w:t>ex</w:t>
        <w:softHyphen/>
        <w:t>pla</w:t>
        <w:softHyphen/>
        <w:t>na</w:t>
        <w:softHyphen/>
        <w:t>tion</w:t>
        <w:t xml:space="preserve"> had not merely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had been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Weber's shift </w:t>
        <w:t>sched</w:t>
        <w:softHyphen/>
        <w:t>ule</w:t>
        <w:t xml:space="preserve">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one of the </w:t>
        <w:t>evenings</w:t>
        <w:t xml:space="preserve">, Weber was </w:t>
        <w:t>demon</w:t>
        <w:softHyphen/>
        <w:t>stra</w:t>
        <w:softHyphen/>
        <w:t>bly</w:t>
        <w:t xml:space="preserve"> at </w:t>
        <w:t>an</w:t>
        <w:softHyphen/>
        <w:t>oth</w:t>
        <w:softHyphen/>
        <w:t>er</w:t>
        <w:t xml:space="preserve"> branch. Access there at 8:04 p.m., </w:t>
        <w:t>meet</w:t>
        <w:softHyphen/>
        <w:t>ing</w:t>
        <w:t xml:space="preserve"> record until 10:15. </w:t>
        <w:t>Reach</w:t>
        <w:softHyphen/>
        <w:t>ing</w:t>
        <w:t xml:space="preserve"> the </w:t>
        <w:t>sus</w:t>
        <w:softHyphen/>
        <w:t>pi</w:t>
        <w:softHyphen/>
        <w:t>cious</w:t>
        <w:t xml:space="preserve"> </w:t>
        <w:t>lo</w:t>
        <w:softHyphen/>
        <w:t>ca</w:t>
        <w:softHyphen/>
        <w:t>tion</w:t>
        <w:t xml:space="preserve"> </w:t>
        <w:t>af</w:t>
        <w:softHyphen/>
        <w:t>ter</w:t>
        <w:softHyphen/>
        <w:t>ward</w:t>
        <w:t xml:space="preserve"> would barely have fit the timing.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"Why didn't we have this </w:t>
        <w:t>yes</w:t>
        <w:softHyphen/>
        <w:t>ter</w:t>
        <w:softHyphen/>
        <w:t>day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 "</w:t>
        <w:t>Be</w:t>
        <w:softHyphen/>
        <w:t>cause</w:t>
        <w:t xml:space="preserve"> we had the hits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an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 other branch wasn't in our first </w:t>
        <w:t>project</w:t>
        <w:t xml:space="preserve"> scope. The HR </w:t>
        <w:t>re</w:t>
        <w:softHyphen/>
        <w:t>sponse</w:t>
        <w:t xml:space="preserve"> only came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route had been faster, but not </w:t>
        <w:t>com</w:t>
        <w:softHyphen/>
        <w:t>plete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"Where's Weber?"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hes</w:t>
        <w:softHyphen/>
        <w:t>i</w:t>
        <w:softHyphen/>
        <w:t>tat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"At home."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"His </w:t>
        <w:t>em</w:t>
        <w:softHyphen/>
        <w:t>ploy</w:t>
        <w:softHyphen/>
        <w:t>er</w:t>
        <w:t xml:space="preserve"> </w:t>
        <w:t>re</w:t>
        <w:softHyphen/>
        <w:t>moved</w:t>
        <w:t xml:space="preserve"> him from the event </w:t>
        <w:t>project</w:t>
        <w:t xml:space="preserve"> </w:t>
        <w:t>yes</w:t>
        <w:softHyphen/>
        <w:t>ter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"Based on whose </w:t>
        <w:t>in</w:t>
        <w:softHyphen/>
        <w:t>for</w:t>
        <w:softHyphen/>
        <w:t>ma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</w:t>
        <w:softHyphen/>
        <w:t>cu</w:t>
        <w:softHyphen/>
        <w:t>ri</w:t>
        <w:softHyphen/>
        <w:t>ty</w:t>
        <w:t xml:space="preserve"> review. Our case was part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from the </w:t>
        <w:t>project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Tem</w:t>
        <w:softHyphen/>
        <w:t>po</w:t>
        <w:softHyphen/>
        <w:t>rar</w:t>
        <w:softHyphen/>
        <w:t>ily</w:t>
        <w:t xml:space="preserve"> no night shifts either. </w:t>
        <w:t>Em</w:t>
        <w:softHyphen/>
        <w:t>ploy</w:t>
        <w:softHyphen/>
        <w:t>er</w:t>
        <w:t xml:space="preserve">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"Paid?"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was </w:t>
        <w:t>stand</w:t>
        <w:softHyphen/>
        <w:t>ing</w:t>
        <w:t xml:space="preserve"> in the </w:t>
        <w:t>door</w:t>
        <w:softHyphen/>
        <w:t>way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had </w:t>
        <w:t>ap</w:t>
        <w:softHyphen/>
        <w:t>par</w:t>
        <w:softHyphen/>
        <w:t>ent</w:t>
        <w:softHyphen/>
        <w:t>ly</w:t>
        <w:t xml:space="preserve"> heard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suc</w:t>
        <w:softHyphen/>
        <w:t>cess</w:t>
        <w:softHyphen/>
        <w:t>ful</w:t>
        <w:t xml:space="preserve"> </w:t>
        <w:t>op</w:t>
        <w:softHyphen/>
        <w:t>er</w:t>
        <w:softHyphen/>
        <w:t>a</w:t>
        <w:softHyphen/>
        <w:t>tion</w:t>
        <w:t xml:space="preserve"> from the night before, still open on his second </w:t>
        <w:t>mon</w:t>
        <w:softHyphen/>
        <w:t>i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suc</w:t>
        <w:softHyphen/>
        <w:t>cess</w:t>
        <w:t xml:space="preserve"> still stands,"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other hit was real."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wider review group led us to the </w:t>
        <w:t>stor</w:t>
        <w:softHyphen/>
        <w:t>age</w:t>
        <w:t xml:space="preserve"> unit."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liked that she did not help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we were wrong about 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picked up his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want to talk to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raised an </w:t>
        <w:t>eye</w:t>
        <w:softHyphen/>
        <w:t>brow</w:t>
        <w:t>. 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our </w:t>
        <w:t>as</w:t>
        <w:softHyphen/>
        <w:t>sess</w:t>
        <w:softHyphen/>
        <w:t>ment</w:t>
        <w:t xml:space="preserve"> got him </w:t>
        <w:t>re</w:t>
        <w:softHyphen/>
        <w:t>moved</w:t>
        <w:t xml:space="preserve"> from the </w:t>
        <w:t>project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talk to him. But he doesn't owe you a useful scene."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that </w:t>
        <w:t>sup</w:t>
        <w:softHyphen/>
        <w:t>posed</w:t>
        <w:t xml:space="preserve"> to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he doesn't have to react calmly, </w:t>
        <w:t>rea</w:t>
        <w:softHyphen/>
        <w:t>son</w:t>
        <w:softHyphen/>
        <w:t>ably</w:t>
        <w:t xml:space="preserve">, and </w:t>
        <w:t>grate</w:t>
        <w:softHyphen/>
        <w:t>ful</w:t>
        <w:softHyphen/>
        <w:t>ly</w:t>
        <w:t xml:space="preserve"> just so you can </w:t>
        <w:t>cat</w:t>
        <w:softHyphen/>
        <w:t>e</w:t>
        <w:softHyphen/>
        <w:t>go</w:t>
        <w:softHyphen/>
        <w:t>rize</w:t>
        <w:t xml:space="preserve"> the damage more </w:t>
        <w:t>com</w:t>
        <w:softHyphen/>
        <w:t>fort</w:t>
        <w:softHyphen/>
        <w:t>ably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 </w:t>
        <w:t>call</w:t>
        <w:softHyphen/>
        <w:t>ing</w:t>
        <w:t xml:space="preserve"> Weber, Daniel spoke to his </w:t>
        <w:t>em</w:t>
        <w:softHyphen/>
        <w:t>ploy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di</w:t>
        <w:softHyphen/>
        <w:t>vi</w:t>
        <w:softHyphen/>
        <w:t>sion</w:t>
        <w:t xml:space="preserve"> </w:t>
        <w:t>man</w:t>
        <w:softHyphen/>
        <w:t>ag</w:t>
        <w:softHyphen/>
        <w:t>er</w:t>
        <w:t xml:space="preserve"> was polite and </w:t>
        <w:t>vis</w:t>
        <w:softHyphen/>
        <w:t>i</w:t>
        <w:softHyphen/>
        <w:t>bly</w:t>
        <w:t xml:space="preserve"> </w:t>
        <w:t>care</w:t>
        <w:softHyphen/>
        <w:t>ful</w:t>
        <w:t xml:space="preserve"> not to say the wrong thing.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se</w:t>
        <w:softHyphen/>
        <w:t>cu</w:t>
        <w:softHyphen/>
        <w:t>ri</w:t>
        <w:softHyphen/>
        <w:t>ty</w:t>
        <w:t xml:space="preserve"> </w:t>
        <w:t>as</w:t>
        <w:softHyphen/>
        <w:t>sess</w:t>
        <w:softHyphen/>
        <w:t>ment</w:t>
        <w:t xml:space="preserve"> has been </w:t>
        <w:t>cor</w:t>
        <w:softHyphen/>
        <w:t>rect</w:t>
        <w:softHyphen/>
        <w:t>ed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</w:t>
        <w:t>re</w:t>
        <w:softHyphen/>
        <w:t>ceived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Mr. Weber can return to the </w:t>
        <w:t>project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short pause.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an </w:t>
        <w:t>in</w:t>
        <w:softHyphen/>
        <w:t>ter</w:t>
        <w:softHyphen/>
        <w:t>nal</w:t>
        <w:t xml:space="preserve"> </w:t>
        <w:t>per</w:t>
        <w:softHyphen/>
        <w:t>son</w:t>
        <w:softHyphen/>
        <w:t>nel</w:t>
        <w:t xml:space="preserve">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"Based on what </w:t>
        <w:t>cur</w:t>
        <w:softHyphen/>
        <w:t>rent</w:t>
        <w:t xml:space="preserve"> </w:t>
        <w:t>in</w:t>
        <w:softHyphen/>
        <w:t>for</w:t>
        <w:softHyphen/>
        <w:t>ma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"We've </w:t>
        <w:t>al</w:t>
        <w:softHyphen/>
        <w:t>ready</w:t>
        <w:t xml:space="preserve"> </w:t>
        <w:t>re</w:t>
        <w:softHyphen/>
        <w:t>as</w:t>
        <w:softHyphen/>
        <w:t>signed</w:t>
        <w:t xml:space="preserve"> the shifts."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doesn't answer the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"Mr. Reuter, I'm not </w:t>
        <w:t>putting</w:t>
        <w:t xml:space="preserve"> </w:t>
        <w:t>some</w:t>
        <w:softHyphen/>
        <w:t>one</w:t>
        <w:t xml:space="preserve"> back into a </w:t>
        <w:t>sen</w:t>
        <w:softHyphen/>
        <w:t>si</w:t>
        <w:softHyphen/>
        <w:t>tive</w:t>
        <w:t xml:space="preserve"> area today after a </w:t>
        <w:t>se</w:t>
        <w:softHyphen/>
        <w:t>cu</w:t>
        <w:softHyphen/>
        <w:t>ri</w:t>
        <w:softHyphen/>
        <w:t>ty</w:t>
        <w:t xml:space="preserve"> office told me </w:t>
        <w:t>yes</w:t>
        <w:softHyphen/>
        <w:t>ter</w:t>
        <w:softHyphen/>
        <w:t>day</w:t>
        <w:t xml:space="preserve"> to remove him, even if a </w:t>
        <w:t>cor</w:t>
        <w:softHyphen/>
        <w:t>rec</w:t>
        <w:softHyphen/>
        <w:t>tion</w:t>
        <w:t xml:space="preserve"> </w:t>
        <w:t>ar</w:t>
        <w:softHyphen/>
        <w:t>rives</w:t>
        <w:t xml:space="preserve">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heard the logic.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was not absurd.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what made it so </w:t>
        <w:t>un</w:t>
        <w:softHyphen/>
        <w:t>com</w:t>
        <w:softHyphen/>
        <w:t>fort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how long?"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"Until we've </w:t>
        <w:t>re</w:t>
        <w:softHyphen/>
        <w:t>viewed</w:t>
        <w:t xml:space="preserve"> it </w:t>
        <w:t>in</w:t>
        <w:softHyphen/>
        <w:t>ter</w:t>
        <w:softHyphen/>
        <w:t>nal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are you </w:t>
        <w:t>re</w:t>
        <w:softHyphen/>
        <w:t>view</w:t>
        <w:softHyphen/>
        <w:t>ing</w:t>
        <w:t xml:space="preserve"> if the </w:t>
        <w:t>spe</w:t>
        <w:softHyphen/>
        <w:t>cif</w:t>
        <w:softHyphen/>
        <w:t>ic</w:t>
        <w:t xml:space="preserve"> </w:t>
        <w:t>as</w:t>
        <w:softHyphen/>
        <w:t>so</w:t>
        <w:softHyphen/>
        <w:t>ci</w:t>
        <w:softHyphen/>
        <w:t>a</w:t>
        <w:softHyphen/>
        <w:t>tion</w:t>
        <w:t xml:space="preserve"> has fallen away?"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we haven't missed </w:t>
        <w:t>any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his eyes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cor</w:t>
        <w:softHyphen/>
        <w:t>rec</w:t>
        <w:softHyphen/>
        <w:t>tion</w:t>
        <w:t xml:space="preserve"> had </w:t>
        <w:t>trig</w:t>
        <w:softHyphen/>
        <w:t>gered</w:t>
        <w:t xml:space="preserve"> the same </w:t>
        <w:t>sen</w:t>
        <w:softHyphen/>
        <w:t>tence</w:t>
        <w:t xml:space="preserve"> he </w:t>
        <w:t>him</w:t>
        <w:softHyphen/>
        <w:t>self</w:t>
        <w:t xml:space="preserve"> had been </w:t>
        <w:t>work</w:t>
        <w:softHyphen/>
        <w:t>ing</w:t>
        <w:t xml:space="preserve"> with for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Better to check once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night shifts?"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Al</w:t>
        <w:softHyphen/>
        <w:t>ready</w:t>
        <w:t xml:space="preserve"> </w:t>
        <w:t>as</w:t>
        <w:softHyphen/>
        <w:t>signed</w:t>
        <w:t xml:space="preserve"> for next week."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"Can that be </w:t>
        <w:t>re</w:t>
        <w:softHyphen/>
        <w:t>versed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can. </w:t>
        <w:t>Whether</w:t>
        <w:t xml:space="preserve"> we do is </w:t>
        <w:t>an</w:t>
        <w:softHyphen/>
        <w:t>oth</w:t>
        <w:softHyphen/>
        <w:t>er</w:t>
        <w:t xml:space="preserve">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thanked</w:t>
        <w:t xml:space="preserve"> him and ended the call.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damage was not </w:t>
        <w:t>spec</w:t>
        <w:softHyphen/>
        <w:t>tac</w:t>
        <w:softHyphen/>
        <w:t>u</w:t>
        <w:softHyphen/>
        <w:t>lar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had </w:t>
        <w:t>pub</w:t>
        <w:softHyphen/>
        <w:t>licly</w:t>
        <w:t xml:space="preserve"> </w:t>
        <w:t>brand</w:t>
        <w:softHyphen/>
        <w:t>ed</w:t>
        <w:t xml:space="preserve"> Weber.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enough that a </w:t>
        <w:t>cor</w:t>
        <w:softHyphen/>
        <w:t>rect</w:t>
        <w:t xml:space="preserve"> </w:t>
        <w:t>cor</w:t>
        <w:softHyphen/>
        <w:t>rec</w:t>
        <w:softHyphen/>
        <w:t>tion</w:t>
        <w:t xml:space="preserve"> moved </w:t>
        <w:t>through</w:t>
        <w:t xml:space="preserve"> one </w:t>
        <w:t>or</w:t>
        <w:softHyphen/>
        <w:t>ga</w:t>
        <w:softHyphen/>
        <w:t>ni</w:t>
        <w:softHyphen/>
        <w:t>za</w:t>
        <w:softHyphen/>
        <w:t>tion</w:t>
        <w:t xml:space="preserve"> more slowly than the </w:t>
        <w:t>ear</w:t>
        <w:softHyphen/>
        <w:t>li</w:t>
        <w:softHyphen/>
        <w:t>er</w:t>
        <w:t xml:space="preserve"> </w:t>
        <w:t>se</w:t>
        <w:softHyphen/>
        <w:t>cu</w:t>
        <w:softHyphen/>
        <w:t>ri</w:t>
        <w:softHyphen/>
        <w:t>ty</w:t>
        <w:t xml:space="preserve"> </w:t>
        <w:t>con</w:t>
        <w:softHyphen/>
        <w:t>cern</w:t>
        <w:t xml:space="preserve"> had.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Weber did not come in. They spoke by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voice was higher than Daniel had </w:t>
        <w:t>ex</w:t>
        <w:softHyphen/>
        <w:t>pect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told my boss I was a </w:t>
        <w:t>se</w:t>
        <w:softHyphen/>
        <w:t>cu</w:t>
        <w:softHyphen/>
        <w:t>ri</w:t>
        <w:softHyphen/>
        <w:t>ty</w:t>
        <w:t xml:space="preserve"> risk."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</w:t>
        <w:t>re</w:t>
        <w:softHyphen/>
        <w:t>port</w:t>
        <w:softHyphen/>
        <w:t>ed</w:t>
        <w:t xml:space="preserve"> an </w:t>
        <w:t>anom</w:t>
        <w:softHyphen/>
        <w:t>aly</w:t>
        <w:t xml:space="preserve"> that did not hold 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"Great."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cor</w:t>
        <w:softHyphen/>
        <w:t>rec</w:t>
        <w:softHyphen/>
        <w:t>tion</w:t>
        <w:t xml:space="preserve"> was sent as well."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</w:t>
        <w:t>al</w:t>
        <w:softHyphen/>
        <w:t>ready</w:t>
        <w:t xml:space="preserve"> been sent."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 can just go back </w:t>
        <w:t>to</w:t>
        <w:softHyphen/>
        <w:t>mor</w:t>
        <w:softHyphen/>
        <w:t>row</w:t>
        <w:t>, right?"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the answer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"Your </w:t>
        <w:t>em</w:t>
        <w:softHyphen/>
        <w:t>ploy</w:t>
        <w:softHyphen/>
        <w:t>er</w:t>
        <w:t xml:space="preserve"> is still </w:t>
        <w:t>re</w:t>
        <w:softHyphen/>
        <w:t>view</w:t>
        <w:softHyphen/>
        <w:t>ing</w:t>
        <w:t xml:space="preserve"> it </w:t>
        <w:t>in</w:t>
        <w:softHyphen/>
        <w:t>ter</w:t>
        <w:softHyphen/>
        <w:t>nal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Weber </w:t>
        <w:t>laughed</w:t>
        <w:t xml:space="preserve">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spoke to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makes it much 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came out faster than Daniel </w:t>
        <w:t>ex</w:t>
        <w:softHyphen/>
        <w:t>pect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Weber was silent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became </w:t>
        <w:t>an</w:t>
        <w:softHyphen/>
        <w:t>gri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con</w:t>
        <w:softHyphen/>
        <w:t>trolled</w:t>
        <w:t xml:space="preserve"> anger. He jumped </w:t>
        <w:t>be</w:t>
        <w:softHyphen/>
        <w:t>tween</w:t>
        <w:t xml:space="preserve"> </w:t>
        <w:t>ac</w:t>
        <w:softHyphen/>
        <w:t>cu</w:t>
        <w:softHyphen/>
        <w:t>sa</w:t>
        <w:softHyphen/>
        <w:t>tions</w:t>
        <w:t xml:space="preserve">, money, and his work </w:t>
        <w:t>sched</w:t>
        <w:softHyphen/>
        <w:t>ule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</w:t>
        <w:t>get</w:t>
        <w:softHyphen/>
        <w:t>ting</w:t>
        <w:t xml:space="preserve"> the shifts back. They've </w:t>
        <w:t>al</w:t>
        <w:softHyphen/>
        <w:t>ready</w:t>
        <w:t xml:space="preserve"> put </w:t>
        <w:t>some</w:t>
        <w:softHyphen/>
        <w:t>one</w:t>
        <w:t xml:space="preserve"> else on next week."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can't decide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 you could decide the other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know what my boss said? Until this is </w:t>
        <w:t>cleared</w:t>
        <w:t xml:space="preserve"> </w:t>
        <w:t>in</w:t>
        <w:softHyphen/>
        <w:t>ter</w:t>
        <w:softHyphen/>
        <w:t>nal</w:t>
        <w:softHyphen/>
        <w:t>ly</w:t>
        <w:t xml:space="preserve">, he doesn't want me on the site. It's </w:t>
        <w:t>cleared</w:t>
        <w:t xml:space="preserve"> with you now. Not with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cor</w:t>
        <w:softHyphen/>
        <w:t>rec</w:t>
        <w:softHyphen/>
        <w:t>tion</w:t>
        <w:t xml:space="preserve"> says the </w:t>
        <w:t>grounds</w:t>
        <w:t xml:space="preserve"> for </w:t>
        <w:t>sus</w:t>
        <w:softHyphen/>
        <w:t>pi</w:t>
        <w:softHyphen/>
        <w:t>cion</w:t>
        <w:t xml:space="preserve"> </w:t>
        <w:t>against</w:t>
        <w:t xml:space="preserve"> you were not </w:t>
        <w:t>sub</w:t>
        <w:softHyphen/>
        <w:t>stan</w:t>
        <w:softHyphen/>
        <w:t>ti</w:t>
        <w:softHyphen/>
        <w:t>at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Grounds</w:t>
        <w:t xml:space="preserve"> for </w:t>
        <w:t>sus</w:t>
        <w:softHyphen/>
        <w:t>pi</w:t>
        <w:softHyphen/>
        <w:t>cion</w:t>
        <w:t xml:space="preserve">." Weber </w:t>
        <w:t>laughed</w:t>
        <w:t xml:space="preserve"> </w:t>
        <w:t>short</w:t>
        <w:softHyphen/>
        <w:t>ly</w:t>
        <w:t>. "Great phrase."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let him talk.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"My wife thinks I did some kind of shit </w:t>
        <w:t>be</w:t>
        <w:softHyphen/>
        <w:t>cause</w:t>
        <w:t xml:space="preserve"> my boss isn't </w:t>
        <w:t>al</w:t>
        <w:softHyphen/>
        <w:t>lowed</w:t>
        <w:t xml:space="preserve"> to tell me what's going on. So I get to </w:t>
        <w:t>ex</w:t>
        <w:softHyphen/>
        <w:t>plain</w:t>
        <w:t xml:space="preserve"> that </w:t>
        <w:t>ev</w:t>
        <w:softHyphen/>
        <w:t>ery</w:t>
        <w:softHyphen/>
        <w:t>thing</w:t>
        <w:t xml:space="preserve">'s fine while I'm </w:t>
        <w:t>sit</w:t>
        <w:softHyphen/>
        <w:t>ting</w:t>
        <w:t xml:space="preserve"> at home."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"Mr. Weber—"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only wanted—"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"What? To </w:t>
        <w:t>apol</w:t>
        <w:softHyphen/>
        <w:t>o</w:t>
        <w:softHyphen/>
        <w:t>gize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Weber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 tell you that the </w:t>
        <w:t>spe</w:t>
        <w:softHyphen/>
        <w:t>cif</w:t>
        <w:softHyphen/>
        <w:t>ic</w:t>
        <w:t xml:space="preserve"> </w:t>
        <w:t>as</w:t>
        <w:softHyphen/>
        <w:t>so</w:t>
        <w:softHyphen/>
        <w:t>ci</w:t>
        <w:softHyphen/>
        <w:t>a</w:t>
        <w:softHyphen/>
        <w:t>tion</w:t>
        <w:t xml:space="preserve"> was wrong," Daniel said. "And that we passed on the </w:t>
        <w:t>cor</w:t>
        <w:softHyphen/>
        <w:t>rec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 that now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can't </w:t>
        <w:t>prom</w:t>
        <w:softHyphen/>
        <w:t>ise</w:t>
        <w:t xml:space="preserve"> you </w:t>
        <w:t>any</w:t>
        <w:softHyphen/>
        <w:t>thing</w:t>
        <w:t xml:space="preserve"> more at the moment."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ex</w:t>
        <w:softHyphen/>
        <w:t>act</w:t>
        <w:softHyphen/>
        <w:t>ly</w:t>
        <w:t xml:space="preserve"> the </w:t>
        <w:t>prob</w:t>
        <w:softHyphen/>
        <w:t>lem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call did not end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Weber </w:t>
        <w:t>breathed</w:t>
        <w:t xml:space="preserve"> </w:t>
        <w:t>au</w:t>
        <w:softHyphen/>
        <w:t>di</w:t>
        <w:softHyphen/>
        <w:t>bly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said, "My son asked </w:t>
        <w:t>yes</w:t>
        <w:softHyphen/>
        <w:t>ter</w:t>
        <w:softHyphen/>
        <w:t>day</w:t>
        <w:t xml:space="preserve"> why I'm not </w:t>
        <w:t>al</w:t>
        <w:softHyphen/>
        <w:t>lowed</w:t>
        <w:t xml:space="preserve"> to work. I told him </w:t>
        <w:t>be</w:t>
        <w:softHyphen/>
        <w:t>cause</w:t>
        <w:t xml:space="preserve"> adults make </w:t>
        <w:t>mis</w:t>
        <w:softHyphen/>
        <w:t>takes</w:t>
        <w:t xml:space="preserve"> </w:t>
        <w:t>some</w:t>
        <w:softHyphen/>
        <w:t>times</w:t>
        <w:t xml:space="preserve">. He </w:t>
        <w:t>thought</w:t>
        <w:t xml:space="preserve"> I meant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his eyes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Weber added at once, "And no, you don't have to feel bad now. That won't get me my shifts back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hung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kept the phone at his ear for </w:t>
        <w:t>an</w:t>
        <w:softHyphen/>
        <w:t>oth</w:t>
        <w:softHyphen/>
        <w:t>er</w:t>
        <w:t xml:space="preserve">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the call, Daniel opened the </w:t>
        <w:t>cor</w:t>
        <w:softHyphen/>
        <w:t>rec</w:t>
        <w:softHyphen/>
        <w:t>tion</w:t>
        <w:t xml:space="preserve">'s </w:t>
        <w:t>dis</w:t>
        <w:softHyphen/>
        <w:t>tri</w:t>
        <w:softHyphen/>
        <w:t>bu</w:t>
        <w:softHyphen/>
        <w:t>tion</w:t>
        <w:t xml:space="preserve"> chain.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Ev</w:t>
        <w:softHyphen/>
        <w:t>ery</w:t>
        <w:softHyphen/>
        <w:t>thing</w:t>
        <w:t xml:space="preserve"> on their side was </w:t>
        <w:t>cor</w:t>
        <w:softHyphen/>
        <w:t>rect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As</w:t>
        <w:softHyphen/>
        <w:t>so</w:t>
        <w:softHyphen/>
        <w:t>ci</w:t>
        <w:softHyphen/>
        <w:t>a</w:t>
        <w:softHyphen/>
        <w:t>tion</w:t>
        <w:t xml:space="preserve"> with Weber not </w:t>
        <w:t>sub</w:t>
        <w:softHyphen/>
        <w:t>stan</w:t>
        <w:softHyphen/>
        <w:t>ti</w:t>
        <w:softHyphen/>
        <w:t>at</w:t>
        <w:softHyphen/>
        <w:t>ed</w:t>
        <w:t xml:space="preserve">. </w:t>
        <w:t>Se</w:t>
        <w:softHyphen/>
        <w:t>cu</w:t>
        <w:softHyphen/>
        <w:t>ri</w:t>
        <w:softHyphen/>
        <w:t>ty</w:t>
        <w:t xml:space="preserve"> </w:t>
        <w:t>as</w:t>
        <w:softHyphen/>
        <w:t>sess</w:t>
        <w:softHyphen/>
        <w:t>ment</w:t>
        <w:t xml:space="preserve"> </w:t>
        <w:t>cor</w:t>
        <w:softHyphen/>
        <w:t>rect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</w:t>
        <w:softHyphen/>
        <w:t>ceived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Ac</w:t>
        <w:softHyphen/>
        <w:t>knowl</w:t>
        <w:softHyphen/>
        <w:t>edged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green status </w:t>
        <w:t>mark</w:t>
        <w:softHyphen/>
        <w:t>ers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em</w:t>
        <w:softHyphen/>
        <w:t>ploy</w:t>
        <w:softHyphen/>
        <w:t>er</w:t>
        <w:t xml:space="preserve">'s shift </w:t>
        <w:t>over</w:t>
        <w:softHyphen/>
        <w:t>view</w:t>
        <w:t xml:space="preserve"> to the extent it was </w:t>
        <w:t>avail</w:t>
        <w:softHyphen/>
        <w:t>able</w:t>
        <w:t xml:space="preserve"> in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Weber was no longer </w:t>
        <w:t>as</w:t>
        <w:softHyphen/>
        <w:t>signed</w:t>
        <w:t xml:space="preserve"> to the event </w:t>
        <w:t>project</w:t>
        <w:t xml:space="preserve"> for the next few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con</w:t>
        <w:softHyphen/>
        <w:t>tra</w:t>
        <w:softHyphen/>
        <w:t>dic</w:t>
        <w:softHyphen/>
        <w:t>tion</w:t>
        <w:t xml:space="preserve"> in the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two </w:t>
        <w:t>dif</w:t>
        <w:softHyphen/>
        <w:t>fer</w:t>
        <w:softHyphen/>
        <w:t>ent</w:t>
        <w:t xml:space="preserve"> </w:t>
        <w:t>re</w:t>
        <w:softHyphen/>
        <w:t>al</w:t>
        <w:softHyphen/>
        <w:t>i</w:t>
        <w:softHyphen/>
        <w:t>ties</w:t>
        <w:t xml:space="preserve">, both </w:t>
        <w:t>cor</w:t>
        <w:softHyphen/>
        <w:t>rect</w:t>
        <w:softHyphen/>
        <w:t>ly</w:t>
        <w:t xml:space="preserve"> </w:t>
        <w:t>doc</w:t>
        <w:softHyphen/>
        <w:t>u</w:t>
        <w:softHyphen/>
        <w:t>ment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</w:t>
        <w:softHyphen/>
        <w:t>cu</w:t>
        <w:softHyphen/>
        <w:t>ri</w:t>
        <w:softHyphen/>
        <w:t>ty</w:t>
        <w:t xml:space="preserve"> office had </w:t>
        <w:t>with</w:t>
        <w:softHyphen/>
        <w:t>drawn</w:t>
        <w:t xml:space="preserve"> its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em</w:t>
        <w:softHyphen/>
        <w:t>ploy</w:t>
        <w:softHyphen/>
        <w:t>er</w:t>
        <w:t xml:space="preserve"> had </w:t>
        <w:t>re</w:t>
        <w:softHyphen/>
        <w:t>act</w:t>
        <w:softHyphen/>
        <w:t>ed</w:t>
        <w:t xml:space="preserve"> to the </w:t>
        <w:t>ear</w:t>
        <w:softHyphen/>
        <w:t>li</w:t>
        <w:softHyphen/>
        <w:t>er</w:t>
        <w:t xml:space="preserve"> </w:t>
        <w:t>as</w:t>
        <w:softHyphen/>
        <w:t>sess</w:t>
        <w:softHyphen/>
        <w:t>ment</w:t>
        <w:t xml:space="preserve"> and </w:t>
        <w:t>changed</w:t>
        <w:t xml:space="preserve"> its </w:t>
        <w:t>staffing</w:t>
        <w:t xml:space="preserve"> plan.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</w:t>
        <w:t>re</w:t>
        <w:softHyphen/>
        <w:t>quired</w:t>
        <w:t xml:space="preserve"> the second </w:t>
        <w:t>or</w:t>
        <w:softHyphen/>
        <w:t>ga</w:t>
        <w:softHyphen/>
        <w:t>ni</w:t>
        <w:softHyphen/>
        <w:t>za</w:t>
        <w:softHyphen/>
        <w:t>tion</w:t>
        <w:t xml:space="preserve"> to </w:t>
        <w:t>re</w:t>
        <w:softHyphen/>
        <w:t>verse</w:t>
        <w:t xml:space="preserve"> its </w:t>
        <w:t>de</w:t>
        <w:softHyphen/>
        <w:t>ci</w:t>
        <w:softHyphen/>
        <w:t>sion</w:t>
        <w:t xml:space="preserve"> at the same speed.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three green checks.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what a </w:t>
        <w:t>suc</w:t>
        <w:softHyphen/>
        <w:t>cess</w:t>
        <w:softHyphen/>
        <w:t>ful</w:t>
        <w:t xml:space="preserve"> </w:t>
        <w:t>cor</w:t>
        <w:softHyphen/>
        <w:t>rec</w:t>
        <w:softHyphen/>
        <w:t>tion</w:t>
        <w:t xml:space="preserve"> looked like </w:t>
        <w:t>tech</w:t>
        <w:softHyphen/>
        <w:t>ni</w:t>
        <w:softHyphen/>
        <w:t>cal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Weber was still at home.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the after-action report, Daniel did not write only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mis</w:t>
        <w:softHyphen/>
        <w:t>at</w:t>
        <w:softHyphen/>
        <w:t>tri</w:t>
        <w:softHyphen/>
        <w:t>bu</w:t>
        <w:softHyphen/>
        <w:t>tion</w:t>
        <w:t xml:space="preserve"> </w:t>
        <w:t>cor</w:t>
        <w:softHyphen/>
        <w:t>rect</w:t>
        <w:softHyphen/>
        <w:t>ed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>, he added: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Down</w:t>
        <w:softHyphen/>
        <w:t>stream</w:t>
        <w:t xml:space="preserve"> </w:t>
        <w:t>ef</w:t>
        <w:softHyphen/>
        <w:t>fects</w:t>
        <w:t xml:space="preserve"> </w:t>
        <w:t>out</w:t>
        <w:softHyphen/>
        <w:t>side</w:t>
        <w:t xml:space="preserve"> the </w:t>
        <w:t>orig</w:t>
        <w:softHyphen/>
        <w:t>i</w:t>
        <w:softHyphen/>
        <w:t>nat</w:t>
        <w:softHyphen/>
        <w:t>ing</w:t>
        <w:t xml:space="preserve"> case are not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</w:t>
        <w:t>re</w:t>
        <w:softHyphen/>
        <w:t>versible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had the time </w:t>
        <w:t>con</w:t>
        <w:softHyphen/>
        <w:t>firmed</w:t>
        <w:t xml:space="preserve"> when the </w:t>
        <w:t>cor</w:t>
        <w:softHyphen/>
        <w:t>rec</w:t>
        <w:softHyphen/>
        <w:t>tion</w:t>
        <w:t xml:space="preserve"> </w:t>
        <w:t>reached</w:t>
        <w:t xml:space="preserve"> the </w:t>
        <w:t>em</w:t>
        <w:softHyphen/>
        <w:t>ploy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Time</w:t>
        <w:softHyphen/>
        <w:t>stamp</w:t>
        <w:t>: 10:14 a.m.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shift plan had been </w:t>
        <w:t>ap</w:t>
        <w:softHyphen/>
        <w:t>proved</w:t>
        <w:t xml:space="preserve"> at 9:52.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Twenty-two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bad intent. No system </w:t>
        <w:t>fail</w:t>
        <w:softHyphen/>
        <w:t>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 </w:t>
        <w:t>de</w:t>
        <w:softHyphen/>
        <w:t>ci</w:t>
        <w:softHyphen/>
        <w:t>sion</w:t>
        <w:t xml:space="preserve"> that had taken effect </w:t>
        <w:t>ear</w:t>
        <w:softHyphen/>
        <w:t>li</w:t>
        <w:softHyphen/>
        <w:t>er</w:t>
        <w:t xml:space="preserve"> in </w:t>
        <w:t>an</w:t>
        <w:softHyphen/>
        <w:t>oth</w:t>
        <w:softHyphen/>
        <w:t>er</w:t>
        <w:t xml:space="preserve"> </w:t>
        <w:t>process</w:t>
        <w:t xml:space="preserve"> than the later </w:t>
        <w:t>cor</w:t>
        <w:softHyphen/>
        <w:t>rec</w:t>
        <w:softHyphen/>
        <w:t>tion</w:t>
        <w:t xml:space="preserve">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added both times to the after-action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twenty-two </w:t>
        <w:t>min</w:t>
        <w:softHyphen/>
        <w:t>utes</w:t>
        <w:t xml:space="preserve"> did not </w:t>
        <w:t>ex</w:t>
        <w:softHyphen/>
        <w:t>plain</w:t>
        <w:t xml:space="preserve"> the harm. But they showed how </w:t>
        <w:t>quick</w:t>
        <w:softHyphen/>
        <w:t>ly</w:t>
        <w:t xml:space="preserve"> a </w:t>
        <w:t>pro</w:t>
        <w:softHyphen/>
        <w:t>vi</w:t>
        <w:softHyphen/>
        <w:t>sion</w:t>
        <w:softHyphen/>
        <w:t>al</w:t>
        <w:t xml:space="preserve"> </w:t>
        <w:t>as</w:t>
        <w:softHyphen/>
        <w:t>sess</w:t>
        <w:softHyphen/>
        <w:t>ment</w:t>
        <w:t xml:space="preserve"> could </w:t>
        <w:t>de</w:t>
        <w:softHyphen/>
        <w:t>vel</w:t>
        <w:softHyphen/>
        <w:t>op</w:t>
        <w:t xml:space="preserve"> a life of its own once </w:t>
        <w:t>an</w:t>
        <w:softHyphen/>
        <w:t>oth</w:t>
        <w:softHyphen/>
        <w:t>er</w:t>
        <w:t xml:space="preserve"> </w:t>
        <w:t>or</w:t>
        <w:softHyphen/>
        <w:t>ga</w:t>
        <w:softHyphen/>
        <w:t>ni</w:t>
        <w:softHyphen/>
        <w:t>za</w:t>
        <w:softHyphen/>
        <w:t>tion</w:t>
        <w:t xml:space="preserve"> acted on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</w:t>
        <w:t>speak</w:t>
        <w:softHyphen/>
        <w:t>ing</w:t>
        <w:t xml:space="preserve"> with Weber, Daniel did not open the next case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walked </w:t>
        <w:t>through</w:t>
        <w:t xml:space="preserve"> the </w:t>
        <w:t>cor</w:t>
        <w:softHyphen/>
        <w:t>rec</w:t>
        <w:softHyphen/>
        <w:t>tion</w:t>
        <w:t xml:space="preserve"> path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</w:t>
        <w:softHyphen/>
        <w:t>cu</w:t>
        <w:softHyphen/>
        <w:t>ri</w:t>
        <w:softHyphen/>
        <w:t>ty</w:t>
        <w:t xml:space="preserve"> </w:t>
        <w:t>as</w:t>
        <w:softHyphen/>
        <w:t>sess</w:t>
        <w:softHyphen/>
        <w:t>ment</w:t>
        <w:t xml:space="preserve"> </w:t>
        <w:t>changed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Em</w:t>
        <w:softHyphen/>
        <w:t>ploy</w:t>
        <w:softHyphen/>
        <w:t>er</w:t>
        <w:t xml:space="preserve"> </w:t>
        <w:t>in</w:t>
        <w:softHyphen/>
        <w:t>formed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ter</w:t>
        <w:softHyphen/>
        <w:t>nal</w:t>
        <w:t xml:space="preserve"> </w:t>
        <w:t>project</w:t>
        <w:t xml:space="preserve"> access: </w:t>
        <w:t>re</w:t>
        <w:softHyphen/>
        <w:t>stric</w:t>
        <w:softHyphen/>
        <w:t>tion</w:t>
        <w:t xml:space="preserve"> </w:t>
        <w:t>re</w:t>
        <w:softHyphen/>
        <w:t>moved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Shift </w:t>
        <w:t>sched</w:t>
        <w:softHyphen/>
        <w:t>ule</w:t>
        <w:t xml:space="preserve">: </w:t>
        <w:t>out</w:t>
        <w:softHyphen/>
        <w:t>side</w:t>
        <w:t xml:space="preserve"> their </w:t>
        <w:t>con</w:t>
        <w:softHyphen/>
        <w:t>trol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Per</w:t>
        <w:softHyphen/>
        <w:t>son</w:t>
        <w:softHyphen/>
        <w:t>nel</w:t>
        <w:t xml:space="preserve"> </w:t>
        <w:t>de</w:t>
        <w:softHyphen/>
        <w:t>ci</w:t>
        <w:softHyphen/>
        <w:t>sion</w:t>
        <w:t xml:space="preserve">: </w:t>
        <w:t>out</w:t>
        <w:softHyphen/>
        <w:t>side</w:t>
        <w:t xml:space="preserve"> their </w:t>
        <w:t>con</w:t>
        <w:softHyphen/>
        <w:t>trol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Family: not a system field at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screen, the </w:t>
        <w:t>cor</w:t>
        <w:softHyphen/>
        <w:t>rec</w:t>
        <w:softHyphen/>
        <w:t>tion</w:t>
        <w:t xml:space="preserve"> looked almost </w:t>
        <w:t>com</w:t>
        <w:softHyphen/>
        <w:t>plete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 Weber's life, it was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call the </w:t>
        <w:t>em</w:t>
        <w:softHyphen/>
        <w:t>ploy</w:t>
        <w:softHyphen/>
        <w:t>er</w:t>
        <w:t xml:space="preserve"> again. He would only have </w:t>
        <w:t>cre</w:t>
        <w:softHyphen/>
        <w:t>at</w:t>
        <w:softHyphen/>
        <w:t>ed</w:t>
        <w:t xml:space="preserve"> the same </w:t>
        <w:t>pres</w:t>
        <w:softHyphen/>
        <w:t>sure</w:t>
        <w:t xml:space="preserve"> in the </w:t>
        <w:t>op</w:t>
        <w:softHyphen/>
        <w:t>po</w:t>
        <w:softHyphen/>
        <w:t>site</w:t>
        <w:t xml:space="preserve"> </w:t>
        <w:t>di</w:t>
        <w:softHyphen/>
        <w:t>rec</w:t>
        <w:softHyphen/>
        <w:t>tion</w:t>
        <w:t xml:space="preserve"> that he had </w:t>
        <w:t>crit</w:t>
        <w:softHyphen/>
        <w:t>i</w:t>
        <w:softHyphen/>
        <w:t>cized</w:t>
        <w:t xml:space="preserve">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stead</w:t>
        <w:t xml:space="preserve">, he added an </w:t>
        <w:t>ex</w:t>
        <w:softHyphen/>
        <w:t>plic</w:t>
        <w:softHyphen/>
        <w:t>it</w:t>
        <w:t xml:space="preserve"> note to the </w:t>
        <w:t>project</w:t>
        <w:t xml:space="preserve"> record that the person-</w:t>
        <w:t>spe</w:t>
        <w:softHyphen/>
        <w:t>cif</w:t>
        <w:softHyphen/>
        <w:t>ic</w:t>
        <w:t xml:space="preserve"> </w:t>
        <w:t>grounds</w:t>
        <w:t xml:space="preserve"> for </w:t>
        <w:t>sus</w:t>
        <w:softHyphen/>
        <w:t>pi</w:t>
        <w:softHyphen/>
        <w:t>cion</w:t>
        <w:t xml:space="preserve"> were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not </w:t>
        <w:t>sub</w:t>
        <w:softHyphen/>
        <w:t>stan</w:t>
        <w:softHyphen/>
        <w:t>ti</w:t>
        <w:softHyphen/>
        <w:t>at</w:t>
        <w:softHyphen/>
        <w:t>ed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and must not be </w:t>
        <w:t>car</w:t>
        <w:softHyphen/>
        <w:t>ried</w:t>
        <w:t xml:space="preserve"> </w:t>
        <w:t>for</w:t>
        <w:softHyphen/>
        <w:t>ward</w:t>
        <w:t xml:space="preserve"> as a </w:t>
        <w:t>resid</w:t>
        <w:softHyphen/>
        <w:t>u</w:t>
        <w:softHyphen/>
        <w:t>al</w:t>
        <w:t xml:space="preserve"> flag in later </w:t>
        <w:t>re</w:t>
        <w:softHyphen/>
        <w:t>views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saw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he </w:t>
        <w:t>dis</w:t>
        <w:softHyphen/>
        <w:t>ap</w:t>
        <w:softHyphen/>
        <w:t>pears</w:t>
        <w:t xml:space="preserve"> from our group."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this </w:t>
        <w:t>sus</w:t>
        <w:softHyphen/>
        <w:t>pi</w:t>
        <w:softHyphen/>
        <w:t>cion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</w:t>
        <w:t>some</w:t>
        <w:softHyphen/>
        <w:t>thing</w:t>
        <w:t xml:space="preserve"> new comes later?"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it's new."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the call, Daniel pulled the </w:t>
        <w:t>time</w:t>
        <w:softHyphen/>
        <w:t>line</w:t>
        <w:t xml:space="preserve"> back. Work phone. Night access. Shift </w:t>
        <w:t>over</w:t>
        <w:softHyphen/>
        <w:t>view</w:t>
        <w:t xml:space="preserve">. At every point, there had been a </w:t>
        <w:t>harm</w:t>
        <w:softHyphen/>
        <w:t>less</w:t>
        <w:t xml:space="preserve">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. He had seen it. He had simply </w:t>
        <w:t>weight</w:t>
        <w:softHyphen/>
        <w:t>ed</w:t>
        <w:t xml:space="preserve"> it less </w:t>
        <w:t>heav</w:t>
        <w:softHyphen/>
        <w:t>i</w:t>
        <w:softHyphen/>
        <w:t>ly</w:t>
        <w:t xml:space="preserve"> as the danger of not acting became more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wider review group had </w:t>
        <w:t>gen</w:t>
        <w:softHyphen/>
        <w:t>uine</w:t>
        <w:softHyphen/>
        <w:t>ly</w:t>
        <w:t xml:space="preserve"> worked. Weber had still been </w:t>
        <w:t>wrong</w:t>
        <w:softHyphen/>
        <w:t>ly</w:t>
        <w:t xml:space="preserve"> </w:t>
        <w:t>im</w:t>
        <w:softHyphen/>
        <w:t>pli</w:t>
        <w:softHyphen/>
        <w:t>cat</w:t>
        <w:softHyphen/>
        <w:t>ed</w:t>
        <w:t xml:space="preserve">. Both </w:t>
        <w:t>re</w:t>
        <w:softHyphen/>
        <w:t>mained</w:t>
        <w:t xml:space="preserve">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prob</w:t>
        <w:softHyphen/>
        <w:t>lem</w:t>
        <w:t xml:space="preserve"> had not been the </w:t>
        <w:t>ab</w:t>
        <w:softHyphen/>
        <w:t>sence</w:t>
        <w:t xml:space="preserve"> of a </w:t>
        <w:t>coun</w:t>
        <w:softHyphen/>
        <w:t>ter</w:t>
        <w:softHyphen/>
        <w:t>hy</w:t>
        <w:softHyphen/>
        <w:t>poth</w:t>
        <w:softHyphen/>
        <w:t>e</w:t>
        <w:softHyphen/>
        <w:t>sis</w:t>
        <w:t xml:space="preserve">. It had been what that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 was still worth in Daniel's </w:t>
        <w:t>cal</w:t>
        <w:softHyphen/>
        <w:t>cu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two early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open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mark</w:t>
        <w:softHyphen/>
        <w:t>ers</w:t>
        <w:t>, 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 </w:t>
        <w:t>ex</w:t>
        <w:softHyphen/>
        <w:t>ist</w:t>
        <w:softHyphen/>
        <w:t>ed</w:t>
        <w:t xml:space="preserve">; its weight </w:t>
        <w:t>de</w:t>
        <w:softHyphen/>
        <w:t>clined</w:t>
        <w:t xml:space="preserve"> over time. Why?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read over his </w:t>
        <w:t>shoul</w:t>
        <w:softHyphen/>
        <w:t>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the better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5" w:name="__RefHeading___Toc87501_1535208839"/>
      <w:bookmarkEnd w:id="25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25 – Before the Case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8:11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had seen the time dozens of times.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in the source's first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8:11 p.m. </w:t>
        <w:t>Hall</w:t>
        <w:softHyphen/>
        <w:t>way</w:t>
        <w:t xml:space="preserve"> </w:t>
        <w:t>out</w:t>
        <w:softHyphen/>
        <w:t>side</w:t>
        <w:t xml:space="preserve"> your mother's </w:t>
        <w:t>apart</w:t>
        <w:softHyphen/>
        <w:t>ment</w:t>
        <w:t xml:space="preserve">. You </w:t>
        <w:t>pressed</w:t>
        <w:t xml:space="preserve"> the </w:t>
        <w:t>mail</w:t>
        <w:softHyphen/>
        <w:t>box</w:t>
        <w:t xml:space="preserve"> </w:t>
        <w:t>name</w:t>
        <w:softHyphen/>
        <w:t>plate</w:t>
        <w:t xml:space="preserve"> back into place.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time, the line had been </w:t>
        <w:t>per</w:t>
        <w:softHyphen/>
        <w:t>son</w:t>
        <w:softHyphen/>
        <w:t>al</w:t>
        <w:t xml:space="preserve"> above all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</w:t>
        <w:t>some</w:t>
        <w:softHyphen/>
        <w:t>thing</w:t>
        <w:t xml:space="preserve"> else </w:t>
        <w:t>both</w:t>
        <w:softHyphen/>
        <w:t>ered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cause</w:t>
        <w:t xml:space="preserve"> of Weber, he had gone back to the </w:t>
        <w:t>be</w:t>
        <w:softHyphen/>
        <w:t>gin</w:t>
        <w:softHyphen/>
        <w:t>ning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sys</w:t>
        <w:softHyphen/>
        <w:t>tem</w:t>
        <w:softHyphen/>
        <w:t>at</w:t>
        <w:softHyphen/>
        <w:t>i</w:t>
        <w:softHyphen/>
        <w:t>cal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large </w:t>
        <w:t>time</w:t>
        <w:softHyphen/>
        <w:t>line</w:t>
        <w:t xml:space="preserve"> on the wall </w:t>
        <w:t>mon</w:t>
        <w:softHyphen/>
        <w:t>i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the old </w:t>
        <w:t>mes</w:t>
        <w:softHyphen/>
        <w:t>sages</w:t>
        <w:t xml:space="preserve">, his notes, and the places where he had later seen </w:t>
        <w:t>mean</w:t>
        <w:softHyphen/>
        <w:t>ing</w:t>
        <w:t xml:space="preserve"> that had not </w:t>
        <w:t>ex</w:t>
        <w:softHyphen/>
        <w:t>ist</w:t>
        <w:softHyphen/>
        <w:t>ed</w:t>
        <w:t xml:space="preserve"> yet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yellow strip.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pickup.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mail</w:t>
        <w:softHyphen/>
        <w:t>box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8:11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his </w:t>
        <w:t>cal</w:t>
        <w:softHyphen/>
        <w:t>en</w:t>
        <w:softHyphen/>
        <w:t>dar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ap</w:t>
        <w:softHyphen/>
        <w:t>point</w:t>
        <w:softHyphen/>
        <w:t>ment</w:t>
        <w:t xml:space="preserve"> with Jana was there as a </w:t>
        <w:t>pri</w:t>
        <w:softHyphen/>
        <w:t>vate</w:t>
        <w:t xml:space="preserve"> block. No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Jana's </w:t>
        <w:t>mes</w:t>
        <w:softHyphen/>
        <w:t>sage</w:t>
        <w:t xml:space="preserve"> from that week.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I'm </w:t>
        <w:t>al</w:t>
        <w:softHyphen/>
        <w:t>ready</w:t>
        <w:t xml:space="preserve"> </w:t>
        <w:t>up</w:t>
        <w:softHyphen/>
        <w:t>stairs</w:t>
        <w:t xml:space="preserve">. </w:t>
        <w:t>Re</w:t>
        <w:softHyphen/>
        <w:t>al</w:t>
        <w:softHyphen/>
        <w:t>tor</w:t>
        <w:t xml:space="preserve"> may come by again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</w:t>
        <w:t>doc</w:t>
        <w:softHyphen/>
        <w:t>u</w:t>
        <w:softHyphen/>
        <w:t>ments</w:t>
        <w:t xml:space="preserve"> for the </w:t>
        <w:t>ware</w:t>
        <w:softHyphen/>
        <w:t>house</w:t>
        <w:t xml:space="preserve"> </w:t>
        <w:t>com</w:t>
        <w:softHyphen/>
        <w:t>plex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</w:t>
        <w:t>in</w:t>
        <w:softHyphen/>
        <w:t>ter</w:t>
        <w:softHyphen/>
        <w:t>nal</w:t>
        <w:t xml:space="preserve"> </w:t>
        <w:t>as</w:t>
        <w:softHyphen/>
        <w:t>sign</w:t>
        <w:softHyphen/>
        <w:t>ment</w:t>
        <w:t xml:space="preserve"> of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</w:t>
        <w:softHyphen/>
        <w:t>quence</w:t>
        <w:t xml:space="preserve"> had been in front of him for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simply never put the points beside one </w:t>
        <w:t>an</w:t>
        <w:softHyphen/>
        <w:t>oth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</w:t>
        <w:t>evening</w:t>
        <w:t xml:space="preserve"> with Jana, </w:t>
        <w:t>Ware</w:t>
        <w:softHyphen/>
        <w:t>house</w:t>
        <w:t xml:space="preserve"> C was not yet his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had put the matter on Daniel's desk only </w:t>
        <w:t>af</w:t>
        <w:softHyphen/>
        <w:t>ter</w:t>
        <w:softHyphen/>
        <w:t>ward</w:t>
        <w:t>, not hours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sat still.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checked</w:t>
        <w:t xml:space="preserve"> the times again </w:t>
        <w:t>be</w:t>
        <w:softHyphen/>
        <w:t>cause</w:t>
        <w:t xml:space="preserve"> the first </w:t>
        <w:t>re</w:t>
        <w:softHyphen/>
        <w:t>ac</w:t>
        <w:softHyphen/>
        <w:t>tion</w:t>
        <w:t xml:space="preserve"> had come too </w:t>
        <w:t>quick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the matter had </w:t>
        <w:t>al</w:t>
        <w:softHyphen/>
        <w:t>ready</w:t>
        <w:t xml:space="preserve"> been </w:t>
        <w:t>sit</w:t>
        <w:softHyphen/>
        <w:t>ting</w:t>
        <w:t xml:space="preserve"> </w:t>
        <w:t>some</w:t>
        <w:softHyphen/>
        <w:t>where</w:t>
        <w:t xml:space="preserve"> in his work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</w:t>
        <w:t>ar</w:t>
        <w:softHyphen/>
        <w:t>rived</w:t>
        <w:t xml:space="preserve"> the </w:t>
        <w:t>fol</w:t>
        <w:softHyphen/>
        <w:t>low</w:t>
        <w:softHyphen/>
        <w:t>ing</w:t>
        <w:t xml:space="preserve">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Berg had </w:t>
        <w:t>men</w:t>
        <w:softHyphen/>
        <w:t>tioned</w:t>
        <w:t xml:space="preserve"> it </w:t>
        <w:t>ver</w:t>
        <w:softHyphen/>
        <w:t>bal</w:t>
        <w:softHyphen/>
        <w:t>ly</w:t>
        <w:t xml:space="preserve"> </w:t>
        <w:t>be</w:t>
        <w:softHyphen/>
        <w:t>fore</w:t>
        <w:softHyphen/>
        <w:t>hand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his </w:t>
        <w:t>ap</w:t>
        <w:softHyphen/>
        <w:t>point</w:t>
        <w:softHyphen/>
        <w:t>ment</w:t>
        <w:t xml:space="preserve"> </w:t>
        <w:t>records</w:t>
        <w:t xml:space="preserve"> and his </w:t>
        <w:t>mes</w:t>
        <w:softHyphen/>
        <w:t>sages</w:t>
        <w:t xml:space="preserve"> with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</w:t>
        <w:t>an</w:t>
        <w:softHyphen/>
        <w:t>oth</w:t>
        <w:softHyphen/>
        <w:t>er</w:t>
        <w:t xml:space="preserve"> task had </w:t>
        <w:t>al</w:t>
        <w:softHyphen/>
        <w:t>ready</w:t>
        <w:t xml:space="preserve"> linked him to the </w:t>
        <w:t>ware</w:t>
        <w:softHyphen/>
        <w:t>house</w:t>
        <w:t xml:space="preserve">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searched</w:t>
        <w:t xml:space="preserve"> his </w:t>
        <w:t>ear</w:t>
        <w:softHyphen/>
        <w:t>li</w:t>
        <w:softHyphen/>
        <w:t>er</w:t>
        <w:t xml:space="preserve"> cases for </w:t>
        <w:t>Ware</w:t>
        <w:softHyphen/>
        <w:t>house</w:t>
        <w:t xml:space="preserve"> C.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Unit 17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only </w:t>
        <w:t>ear</w:t>
        <w:softHyphen/>
        <w:t>li</w:t>
        <w:softHyphen/>
        <w:t>er</w:t>
        <w:t xml:space="preserve"> </w:t>
        <w:t>con</w:t>
        <w:softHyphen/>
        <w:t>tact</w:t>
        <w:t xml:space="preserve"> with the same </w:t>
        <w:t>com</w:t>
        <w:softHyphen/>
        <w:t>plex</w:t>
        <w:t xml:space="preserve"> was the closed fraud matter he had found only later </w:t>
        <w:t>through</w:t>
        <w:t xml:space="preserve"> the </w:t>
        <w:t>ad</w:t>
        <w:softHyphen/>
        <w:t>dress</w:t>
        <w:t xml:space="preserve"> search.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not enough to </w:t>
        <w:t>pre</w:t>
        <w:softHyphen/>
        <w:t>dict</w:t>
        <w:t xml:space="preserve"> that this case would land with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also opened the team's </w:t>
        <w:t>han</w:t>
        <w:softHyphen/>
        <w:t>dover</w:t>
        <w:t xml:space="preserve"> list from the </w:t>
        <w:t>fol</w:t>
        <w:softHyphen/>
        <w:t>low</w:t>
        <w:softHyphen/>
        <w:t>ing</w:t>
        <w:t xml:space="preserve">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ware</w:t>
        <w:softHyphen/>
        <w:t>house</w:t>
        <w:t xml:space="preserve"> </w:t>
        <w:t>com</w:t>
        <w:softHyphen/>
        <w:t>plex</w:t>
        <w:t xml:space="preserve"> first </w:t>
        <w:t>ap</w:t>
        <w:softHyphen/>
        <w:t>peared</w:t>
        <w:t xml:space="preserve"> there </w:t>
        <w:t>as</w:t>
        <w:softHyphen/>
        <w:t>signed</w:t>
        <w:t xml:space="preserve"> to him at 8:34 a.m.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searched</w:t>
        <w:t xml:space="preserve"> the </w:t>
        <w:t>ver</w:t>
        <w:softHyphen/>
        <w:t>sion</w:t>
        <w:t xml:space="preserve"> from the night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ad</w:t>
        <w:softHyphen/>
        <w:t>vance</w:t>
        <w:t xml:space="preserve"> marker.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in</w:t>
        <w:softHyphen/>
        <w:t>di</w:t>
        <w:softHyphen/>
        <w:t>ca</w:t>
        <w:softHyphen/>
        <w:t>tion</w:t>
        <w:t xml:space="preserve"> Berg had </w:t>
        <w:t>al</w:t>
        <w:softHyphen/>
        <w:t>ready</w:t>
        <w:t xml:space="preserve"> </w:t>
        <w:t>re</w:t>
        <w:softHyphen/>
        <w:t>served</w:t>
        <w:t xml:space="preserve"> the matter for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rule out Berg or </w:t>
        <w:t>some</w:t>
        <w:softHyphen/>
        <w:t>one</w:t>
        <w:t xml:space="preserve"> else having </w:t>
        <w:t>dis</w:t>
        <w:softHyphen/>
        <w:t>cussed</w:t>
        <w:t xml:space="preserve"> it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only ruled out Daniel's normal work </w:t>
        <w:t>records</w:t>
        <w:t xml:space="preserve"> as the </w:t>
        <w:t>ex</w:t>
        <w:softHyphen/>
        <w:t>pla</w:t>
        <w:softHyphen/>
        <w:t>na</w:t>
        <w:softHyphen/>
        <w:t>tion</w:t>
        <w:t xml:space="preserve"> for the </w:t>
        <w:t>ob</w:t>
        <w:softHyphen/>
        <w:t>ser</w:t>
        <w:softHyphen/>
        <w:t>va</w:t>
        <w:softHyphen/>
        <w:t>tion</w:t>
        <w:t xml:space="preserve"> in the </w:t>
        <w:t>apart</w:t>
        <w:softHyphen/>
        <w:t>ment</w:t>
        <w:t xml:space="preserve"> </w:t>
        <w:t>hall</w:t>
        <w:softHyphen/>
        <w:t>way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pushed his chair back. The wheels </w:t>
        <w:t>sound</w:t>
        <w:softHyphen/>
        <w:t>ed</w:t>
        <w:t xml:space="preserve"> </w:t>
        <w:t>sud</w:t>
        <w:softHyphen/>
        <w:t>den</w:t>
        <w:softHyphen/>
        <w:t>ly</w:t>
        <w:t xml:space="preserve"> too loud </w:t>
        <w:t>against</w:t>
        <w:t xml:space="preserve"> the floor.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stood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right hand rested on the edge of the desk. His </w:t>
        <w:t>fin</w:t>
        <w:softHyphen/>
        <w:t>gers</w:t>
        <w:t xml:space="preserve"> were cold.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sat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had </w:t>
        <w:t>cap</w:t>
        <w:softHyphen/>
        <w:t>tured</w:t>
        <w:t xml:space="preserve"> the scene in the </w:t>
        <w:t>hall</w:t>
        <w:softHyphen/>
        <w:t>way</w:t>
        <w:t xml:space="preserve"> to the minute before the case was even his.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could be </w:t>
        <w:t>co</w:t>
        <w:softHyphen/>
        <w:t>in</w:t>
        <w:softHyphen/>
        <w:t>ci</w:t>
        <w:softHyphen/>
        <w:t>dence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could have been </w:t>
        <w:t>watch</w:t>
        <w:softHyphen/>
        <w:t>ing</w:t>
        <w:t xml:space="preserve"> Daniel for </w:t>
        <w:t>an</w:t>
        <w:softHyphen/>
        <w:t>oth</w:t>
        <w:softHyphen/>
        <w:t>er</w:t>
        <w:t xml:space="preserve"> reason.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could have been </w:t>
        <w:t>watch</w:t>
        <w:softHyphen/>
        <w:t>ing</w:t>
        <w:t xml:space="preserve"> many people and later pulled out the one detail that fit.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could have </w:t>
        <w:t>re</w:t>
        <w:softHyphen/>
        <w:t>ceived</w:t>
        <w:t xml:space="preserve"> the detail later from </w:t>
        <w:t>who</w:t>
        <w:softHyphen/>
        <w:t>ev</w:t>
        <w:softHyphen/>
        <w:t>er</w:t>
        <w:t xml:space="preserve"> had </w:t>
        <w:t>ob</w:t>
        <w:softHyphen/>
        <w:t>served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down the three </w:t>
        <w:t>pos</w:t>
        <w:softHyphen/>
        <w:t>si</w:t>
        <w:softHyphen/>
        <w:t>bil</w:t>
        <w:softHyphen/>
        <w:t>i</w:t>
        <w:softHyphen/>
        <w:t>ties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 fourth.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Time </w:t>
        <w:t>re</w:t>
        <w:softHyphen/>
        <w:t>con</w:t>
        <w:softHyphen/>
        <w:t>struct</w:t>
        <w:softHyphen/>
        <w:t>ed</w:t>
        <w:t xml:space="preserve">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Pos</w:t>
        <w:softHyphen/>
        <w:t>si</w:t>
        <w:softHyphen/>
        <w:t>ble</w:t>
        <w:t xml:space="preserve">. Jana had </w:t>
        <w:t>re</w:t>
        <w:softHyphen/>
        <w:t>ceived</w:t>
        <w:t xml:space="preserve"> a call from the </w:t>
        <w:t>re</w:t>
        <w:softHyphen/>
        <w:t>al</w:t>
        <w:softHyphen/>
        <w:t>tor</w:t>
        <w:t xml:space="preserve">. Emails </w:t>
        <w:t>car</w:t>
        <w:softHyphen/>
        <w:t>ried</w:t>
        <w:t xml:space="preserve"> </w:t>
        <w:t>time</w:t>
        <w:softHyphen/>
        <w:t>stamps</w:t>
        <w:t xml:space="preserve">. </w:t>
        <w:t>Some</w:t>
        <w:softHyphen/>
        <w:t>one</w:t>
        <w:t xml:space="preserve"> could have </w:t>
        <w:t>re</w:t>
        <w:softHyphen/>
        <w:t>con</w:t>
        <w:softHyphen/>
        <w:t>struct</w:t>
        <w:softHyphen/>
        <w:t>ed</w:t>
        <w:t xml:space="preserve"> 8:11 later from other data.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orig</w:t>
        <w:softHyphen/>
        <w:t>i</w:t>
        <w:softHyphen/>
        <w:t>nal</w:t>
        <w:t xml:space="preserve"> first source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</w:t>
        <w:t>ar</w:t>
        <w:softHyphen/>
        <w:t>rived</w:t>
        <w:t xml:space="preserve"> before he had widely shared the </w:t>
        <w:t>con</w:t>
        <w:softHyphen/>
        <w:t>nec</w:t>
        <w:softHyphen/>
        <w:t>tion</w:t>
        <w:t xml:space="preserve"> to </w:t>
        <w:t>Ware</w:t>
        <w:softHyphen/>
        <w:t>house</w:t>
        <w:t xml:space="preserve"> C.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pri</w:t>
        <w:softHyphen/>
        <w:t>vate</w:t>
        <w:t xml:space="preserve"> </w:t>
        <w:t>ref</w:t>
        <w:softHyphen/>
        <w:t>er</w:t>
        <w:softHyphen/>
        <w:t>ence</w:t>
        <w:t xml:space="preserve"> was </w:t>
        <w:t>al</w:t>
        <w:softHyphen/>
        <w:t>ready</w:t>
        <w:t xml:space="preserve">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So any later </w:t>
        <w:t>re</w:t>
        <w:softHyphen/>
        <w:t>con</w:t>
        <w:softHyphen/>
        <w:t>struc</w:t>
        <w:softHyphen/>
        <w:t>tion</w:t>
        <w:t xml:space="preserve"> would still have had to happen before that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Still </w:t>
        <w:t>pos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more </w:t>
        <w:t>com</w:t>
        <w:softHyphen/>
        <w:t>pli</w:t>
        <w:softHyphen/>
        <w:t>cat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called Jana.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an</w:t>
        <w:softHyphen/>
        <w:t>swered</w:t>
        <w:t xml:space="preserve"> on the fourth ring.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you're </w:t>
        <w:t>call</w:t>
        <w:softHyphen/>
        <w:t>ing</w:t>
        <w:t xml:space="preserve"> to ask </w:t>
        <w:t>whether</w:t>
        <w:t xml:space="preserve"> the </w:t>
        <w:t>mail</w:t>
        <w:softHyphen/>
        <w:t>box</w:t>
        <w:t xml:space="preserve"> is still </w:t>
        <w:t>straight</w:t>
        <w:t xml:space="preserve">, I'm </w:t>
        <w:t>hang</w:t>
        <w:softHyphen/>
        <w:t>ing</w:t>
        <w:t xml:space="preserve"> 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time did the </w:t>
        <w:t>re</w:t>
        <w:softHyphen/>
        <w:t>al</w:t>
        <w:softHyphen/>
        <w:t>tor</w:t>
        <w:t xml:space="preserve"> call that night?"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Si</w:t>
        <w:softHyphen/>
        <w:t>lence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call?"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"When we came out of the </w:t>
        <w:t>apart</w:t>
        <w:softHyphen/>
        <w:t>ment</w:t>
        <w:t xml:space="preserve">. You were </w:t>
        <w:t>al</w:t>
        <w:softHyphen/>
        <w:t>ready</w:t>
        <w:t xml:space="preserve"> on the street."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"Daniel, that was weeks ago."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got an email </w:t>
        <w:t>af</w:t>
        <w:softHyphen/>
        <w:t>ter</w:t>
        <w:softHyphen/>
        <w:t>ward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"Of course I got an email </w:t>
        <w:t>af</w:t>
        <w:softHyphen/>
        <w:t>ter</w:t>
        <w:softHyphen/>
        <w:t>ward</w:t>
        <w:t xml:space="preserve">. That man sends more email than a </w:t>
        <w:t>news</w:t>
        <w:softHyphen/>
        <w:t>let</w:t>
        <w:softHyphen/>
        <w:t>ter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"Can you check?"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need the </w:t>
        <w:t>se</w:t>
        <w:softHyphen/>
        <w:t>quence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sighed.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heard her typing.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"Here. 8:13 p.m. </w:t>
        <w:t>Sub</w:t>
        <w:softHyphen/>
        <w:t>ject</w:t>
        <w:t xml:space="preserve">: </w:t>
        <w:t>pur</w:t>
        <w:softHyphen/>
        <w:t>chase</w:t>
        <w:t xml:space="preserve"> price. He called two </w:t>
        <w:t>min</w:t>
        <w:softHyphen/>
        <w:t>utes</w:t>
        <w:t xml:space="preserve"> before that. Is that enough?"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anony</w:t>
        <w:softHyphen/>
        <w:t>mous</w:t>
        <w:t xml:space="preserve">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8:11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"Were you </w:t>
        <w:t>al</w:t>
        <w:softHyphen/>
        <w:t>ready</w:t>
        <w:t xml:space="preserve"> </w:t>
        <w:t>out</w:t>
        <w:softHyphen/>
        <w:t>side</w:t>
        <w:t xml:space="preserve"> 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was in front of the </w:t>
        <w:t>build</w:t>
        <w:softHyphen/>
        <w:t>ing</w:t>
        <w:t xml:space="preserve">. You were </w:t>
        <w:t>head</w:t>
        <w:softHyphen/>
        <w:t>ing</w:t>
        <w:t xml:space="preserve"> toward the subway."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almost walked into that broken </w:t>
        <w:t>planter</w:t>
        <w:t xml:space="preserve"> while I was on the phone.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mem</w:t>
        <w:softHyphen/>
        <w:t>bered</w:t>
        <w:t xml:space="preserve"> the </w:t>
        <w:t>planter</w:t>
        <w:t xml:space="preserve">. Gray </w:t>
        <w:t>con</w:t>
        <w:softHyphen/>
        <w:t>crete</w:t>
        <w:t xml:space="preserve">, </w:t>
        <w:t>chipped</w:t>
        <w:t xml:space="preserve"> corner beside the </w:t>
        <w:t>en</w:t>
        <w:softHyphen/>
        <w:t>trance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name</w:t>
        <w:softHyphen/>
        <w:t>plate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about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 did I press it back 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"Before we went </w:t>
        <w:t>out</w:t>
        <w:softHyphen/>
        <w:t>side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Ap</w:t>
        <w:softHyphen/>
        <w:t>prox</w:t>
        <w:softHyphen/>
        <w:t>i</w:t>
        <w:softHyphen/>
        <w:t>mate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"Two </w:t>
        <w:t>min</w:t>
        <w:softHyphen/>
        <w:t>utes</w:t>
        <w:t xml:space="preserve"> before? Three? 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So the time did not merely fit an email </w:t>
        <w:t>vis</w:t>
        <w:softHyphen/>
        <w:t>i</w:t>
        <w:softHyphen/>
        <w:t>ble</w:t>
        <w:t xml:space="preserve">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fit a brief event in the </w:t>
        <w:t>hall</w:t>
        <w:softHyphen/>
        <w:t>way</w:t>
        <w:t xml:space="preserve"> the </w:t>
        <w:t>re</w:t>
        <w:softHyphen/>
        <w:t>al</w:t>
        <w:softHyphen/>
        <w:t>tor</w:t>
        <w:t xml:space="preserve"> had not seen and that had never been </w:t>
        <w:t>de</w:t>
        <w:softHyphen/>
        <w:t>scribed</w:t>
        <w:t xml:space="preserve"> in any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 the </w:t>
        <w:t>re</w:t>
        <w:softHyphen/>
        <w:t>al</w:t>
        <w:softHyphen/>
        <w:t>tor</w:t>
        <w:t xml:space="preserve"> see me at the </w:t>
        <w:t>mail</w:t>
        <w:softHyphen/>
        <w:t>box</w:t>
        <w:t xml:space="preserve"> that night?"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He'd </w:t>
        <w:t>al</w:t>
        <w:softHyphen/>
        <w:t>ready</w:t>
        <w:t xml:space="preserve"> left."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"What's going on?" Jana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I can </w:t>
        <w:t>ex</w:t>
        <w:softHyphen/>
        <w:t>plain</w:t>
        <w:t xml:space="preserve"> </w:t>
        <w:t>clean</w:t>
        <w:softHyphen/>
        <w:t>ly</w:t>
        <w:t xml:space="preserve">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one of your worst </w:t>
        <w:t>an</w:t>
        <w:softHyphen/>
        <w:t>swers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try a better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four </w:t>
        <w:t>ex</w:t>
        <w:softHyphen/>
        <w:t>pla</w:t>
        <w:softHyphen/>
        <w:t>na</w:t>
        <w:softHyphen/>
        <w:t>tions</w:t>
        <w:t xml:space="preserve"> on his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Some</w:t>
        <w:softHyphen/>
        <w:t>one</w:t>
        <w:t xml:space="preserve"> knew </w:t>
        <w:t>some</w:t>
        <w:softHyphen/>
        <w:t>thing</w:t>
        <w:t xml:space="preserve"> about that </w:t>
        <w:t>evening</w:t>
        <w:t xml:space="preserve"> before I was </w:t>
        <w:t>as</w:t>
        <w:softHyphen/>
        <w:t>signed</w:t>
        <w:t xml:space="preserve"> a case in which the same source later </w:t>
        <w:t>ap</w:t>
        <w:softHyphen/>
        <w:t>peared</w:t>
        <w:t xml:space="preserve">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"Person?"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 think </w:t>
        <w:t>some</w:t>
        <w:softHyphen/>
        <w:t>one</w:t>
        <w:t xml:space="preserve"> was </w:t>
        <w:t>al</w:t>
        <w:softHyphen/>
        <w:t>ready</w:t>
        <w:t xml:space="preserve"> </w:t>
        <w:t>watch</w:t>
        <w:softHyphen/>
        <w:t>ing</w:t>
        <w:t xml:space="preserve"> you before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check</w:t>
        <w:softHyphen/>
        <w:t>ing</w:t>
        <w:t xml:space="preserve"> </w:t>
        <w:t>ex</w:t>
        <w:softHyphen/>
        <w:t>act</w:t>
        <w:softHyphen/>
        <w:t>ly</w:t>
        <w:t xml:space="preserve">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means yes when you say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It means the </w:t>
        <w:t>se</w:t>
        <w:softHyphen/>
        <w:t>quence</w:t>
        <w:t xml:space="preserve"> no longer fits my </w:t>
        <w:t>pre</w:t>
        <w:softHyphen/>
        <w:t>vi</w:t>
        <w:softHyphen/>
        <w:t>ous</w:t>
        <w:t xml:space="preserve"> </w:t>
        <w:t>ex</w:t>
        <w:softHyphen/>
        <w:t>pla</w:t>
        <w:softHyphen/>
        <w:t>na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sighed.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"Fine. That's all I know. The call was at 8:11, the email at 8:13, and you </w:t>
        <w:t>pressed</w:t>
        <w:t xml:space="preserve"> that stupid label in </w:t>
        <w:t>short</w:t>
        <w:softHyphen/>
        <w:t>ly</w:t>
        <w:t xml:space="preserve">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"Thanks."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almost said again that he would call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was </w:t>
        <w:t>al</w:t>
        <w:softHyphen/>
        <w:t>ready</w:t>
        <w:t xml:space="preserve">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say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know what it means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it's </w:t>
        <w:t>im</w:t>
        <w:softHyphen/>
        <w:t>por</w:t>
        <w:softHyphen/>
        <w:t>tant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"I'll call you when I have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don't say later this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</w:t>
        <w:softHyphen/>
        <w:t>spite</w:t>
        <w:t xml:space="preserve"> </w:t>
        <w:t>ev</w:t>
        <w:softHyphen/>
        <w:t>ery</w:t>
        <w:softHyphen/>
        <w:t>thing</w:t>
        <w:t xml:space="preserve">, Daniel smiled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won't."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After the call, he put the times side by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Evening</w:t>
        <w:t xml:space="preserve"> with Jana.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8:11 p.m. </w:t>
        <w:t>mail</w:t>
        <w:softHyphen/>
        <w:t>box</w:t>
        <w:t xml:space="preserve"> / </w:t>
        <w:t>re</w:t>
        <w:softHyphen/>
        <w:t>al</w:t>
        <w:softHyphen/>
        <w:t>tor</w:t>
        <w:t xml:space="preserve"> call.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Fol</w:t>
        <w:softHyphen/>
        <w:t>low</w:t>
        <w:softHyphen/>
        <w:t>ing</w:t>
        <w:t xml:space="preserve"> </w:t>
        <w:t>morn</w:t>
        <w:softHyphen/>
        <w:t>ing</w:t>
        <w:t xml:space="preserve">, 8:34 a.m.: first </w:t>
        <w:t>doc</w:t>
        <w:softHyphen/>
        <w:t>u</w:t>
        <w:softHyphen/>
        <w:t>ment</w:t>
        <w:softHyphen/>
        <w:t>ed</w:t>
        <w:t xml:space="preserve"> </w:t>
        <w:t>as</w:t>
        <w:softHyphen/>
        <w:t>sign</w:t>
        <w:softHyphen/>
        <w:t>ment</w:t>
        <w:t xml:space="preserve"> of the </w:t>
        <w:t>ware</w:t>
        <w:softHyphen/>
        <w:t>house</w:t>
        <w:t xml:space="preserve"> </w:t>
        <w:t>com</w:t>
        <w:softHyphen/>
        <w:t>plex</w:t>
        <w:t xml:space="preserve"> to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Later: minor </w:t>
        <w:t>in</w:t>
        <w:softHyphen/>
        <w:t>ci</w:t>
        <w:softHyphen/>
        <w:t>dent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that: first </w:t>
        <w:t>anony</w:t>
        <w:softHyphen/>
        <w:t>mous</w:t>
        <w:t xml:space="preserve"> </w:t>
        <w:t>mes</w:t>
        <w:softHyphen/>
        <w:t>sage</w:t>
        <w:t xml:space="preserve"> </w:t>
        <w:t>con</w:t>
        <w:softHyphen/>
        <w:t>tain</w:t>
        <w:softHyphen/>
        <w:t>ing</w:t>
        <w:t xml:space="preserve"> the </w:t>
        <w:t>pri</w:t>
        <w:softHyphen/>
        <w:t>vate</w:t>
        <w:t xml:space="preserve"> detail.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Later: source knows about his </w:t>
        <w:t>prob</w:t>
        <w:softHyphen/>
        <w:t>lem</w:t>
        <w:softHyphen/>
        <w:t>at</w:t>
        <w:softHyphen/>
        <w:t>ic</w:t>
        <w:t xml:space="preserve"> data cross-check.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old </w:t>
        <w:t>ex</w:t>
        <w:softHyphen/>
        <w:t>pla</w:t>
        <w:softHyphen/>
        <w:t>na</w:t>
        <w:softHyphen/>
        <w:t>tion</w:t>
        <w:t xml:space="preserve"> no longer fit. The source had not begun </w:t>
        <w:t>re</w:t>
        <w:softHyphen/>
        <w:t>act</w:t>
        <w:softHyphen/>
        <w:t>ing</w:t>
        <w:t xml:space="preserve"> to Daniel only after he became </w:t>
        <w:t>im</w:t>
        <w:softHyphen/>
        <w:t>por</w:t>
        <w:softHyphen/>
        <w:t>tant</w:t>
        <w:t xml:space="preserve"> to the case. The </w:t>
        <w:t>pri</w:t>
        <w:softHyphen/>
        <w:t>vate</w:t>
        <w:t xml:space="preserve"> </w:t>
        <w:t>ref</w:t>
        <w:softHyphen/>
        <w:t>er</w:t>
        <w:softHyphen/>
        <w:t>ence</w:t>
        <w:t xml:space="preserve"> </w:t>
        <w:t>pre</w:t>
        <w:softHyphen/>
        <w:t>dat</w:t>
        <w:softHyphen/>
        <w:t>ed</w:t>
        <w:t xml:space="preserve"> the </w:t>
        <w:t>doc</w:t>
        <w:softHyphen/>
        <w:t>u</w:t>
        <w:softHyphen/>
        <w:t>ment</w:t>
        <w:softHyphen/>
        <w:t>ed</w:t>
        <w:t xml:space="preserve"> </w:t>
        <w:t>as</w:t>
        <w:softHyphen/>
        <w:t>sign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prove </w:t>
        <w:t>se</w:t>
        <w:softHyphen/>
        <w:t>lec</w:t>
        <w:softHyphen/>
        <w:t>tion</w:t>
        <w:t xml:space="preserve">. </w:t>
        <w:t>Some</w:t>
        <w:softHyphen/>
        <w:t>one</w:t>
        <w:t xml:space="preserve"> could have been </w:t>
        <w:t>watch</w:t>
        <w:softHyphen/>
        <w:t>ing</w:t>
        <w:t xml:space="preserve"> him for </w:t>
        <w:t>an</w:t>
        <w:softHyphen/>
        <w:t>oth</w:t>
        <w:softHyphen/>
        <w:t>er</w:t>
        <w:t xml:space="preserve"> reason, </w:t>
        <w:t>re</w:t>
        <w:softHyphen/>
        <w:t>con</w:t>
        <w:softHyphen/>
        <w:t>struct</w:t>
        <w:softHyphen/>
        <w:t>ed</w:t>
        <w:t xml:space="preserve"> the time, or kept many people under </w:t>
        <w:t>ob</w:t>
        <w:softHyphen/>
        <w:t>ser</w:t>
        <w:softHyphen/>
        <w:t>va</w:t>
        <w:softHyphen/>
        <w:t>tion</w:t>
        <w:t xml:space="preserve">. But Daniel had to allow a second </w:t>
        <w:t>pos</w:t>
        <w:softHyphen/>
        <w:t>si</w:t>
        <w:softHyphen/>
        <w:t>bil</w:t>
        <w:softHyphen/>
        <w:t>i</w:t>
        <w:softHyphen/>
        <w:t>ty</w:t>
        <w:t xml:space="preserve">: </w:t>
        <w:t>some</w:t>
        <w:softHyphen/>
        <w:t>one</w:t>
        <w:t xml:space="preserve"> had </w:t>
        <w:t>al</w:t>
        <w:softHyphen/>
        <w:t>ready</w:t>
        <w:t xml:space="preserve"> had a reason to find his </w:t>
        <w:t>be</w:t>
        <w:softHyphen/>
        <w:t>hav</w:t>
        <w:softHyphen/>
        <w:t>ior</w:t>
        <w:t xml:space="preserve"> </w:t>
        <w:t>in</w:t>
        <w:softHyphen/>
        <w:t>ter</w:t>
        <w:softHyphen/>
        <w:t>est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wrote down two </w:t>
        <w:t>ques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Who could have </w:t>
        <w:t>as</w:t>
        <w:softHyphen/>
        <w:t>sessed</w:t>
        <w:t xml:space="preserve"> me </w:t>
        <w:t>pro</w:t>
        <w:softHyphen/>
        <w:t>fes</w:t>
        <w:softHyphen/>
        <w:t>sion</w:t>
        <w:softHyphen/>
        <w:t>al</w:t>
        <w:softHyphen/>
        <w:t>ly</w:t>
        <w:t xml:space="preserve"> </w:t>
        <w:t>be</w:t>
        <w:softHyphen/>
        <w:t>fore</w:t>
        <w:softHyphen/>
        <w:t>hand</w:t>
        <w:t>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Who could have </w:t>
        <w:t>ex</w:t>
        <w:softHyphen/>
        <w:t>pect</w:t>
        <w:softHyphen/>
        <w:t>ed</w:t>
        <w:t xml:space="preserve"> me to become </w:t>
        <w:t>rel</w:t>
        <w:softHyphen/>
        <w:t>e</w:t>
        <w:softHyphen/>
        <w:t>vant</w:t>
        <w:t xml:space="preserve"> before the case was </w:t>
        <w:t>as</w:t>
        <w:softHyphen/>
        <w:t>signed</w:t>
        <w:t>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only one note: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Pri</w:t>
        <w:softHyphen/>
        <w:t>vate</w:t>
        <w:t xml:space="preserve"> </w:t>
        <w:t>ref</w:t>
        <w:softHyphen/>
        <w:t>er</w:t>
        <w:softHyphen/>
        <w:t>ence</w:t>
        <w:t xml:space="preserve"> </w:t>
        <w:t>pre</w:t>
        <w:softHyphen/>
        <w:t>dates</w:t>
        <w:t xml:space="preserve"> </w:t>
        <w:t>Ware</w:t>
        <w:softHyphen/>
        <w:t>house</w:t>
        <w:t xml:space="preserve"> C </w:t>
        <w:t>as</w:t>
        <w:softHyphen/>
        <w:t>sign</w:t>
        <w:softHyphen/>
        <w:t>ment</w:t>
        <w:t xml:space="preserve">. Review </w:t>
        <w:t>pos</w:t>
        <w:softHyphen/>
        <w:t>si</w:t>
        <w:softHyphen/>
        <w:t>ble</w:t>
        <w:t xml:space="preserve"> </w:t>
        <w:t>se</w:t>
        <w:softHyphen/>
        <w:t>lec</w:t>
        <w:softHyphen/>
        <w:t>tion</w:t>
        <w:t xml:space="preserve">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no </w:t>
        <w:t>per</w:t>
        <w:softHyphen/>
        <w:t>son</w:t>
        <w:softHyphen/>
        <w:t>nel</w:t>
        <w:t xml:space="preserve"> files and no lists of names. Later access could not </w:t>
        <w:t>retroac</w:t>
        <w:softHyphen/>
        <w:t>tive</w:t>
        <w:softHyphen/>
        <w:t>ly</w:t>
        <w:t xml:space="preserve"> turn </w:t>
        <w:t>some</w:t>
        <w:softHyphen/>
        <w:t>one</w:t>
        <w:t xml:space="preserve"> into a pre-case </w:t>
        <w:t>can</w:t>
        <w:softHyphen/>
        <w:t>di</w:t>
        <w:softHyphen/>
        <w:t>date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</w:t>
        <w:t>chronol</w:t>
        <w:softHyphen/>
        <w:t>o</w:t>
        <w:softHyphen/>
        <w:t>gy</w:t>
        <w:t xml:space="preserve"> </w:t>
        <w:t>changed</w:t>
        <w:t xml:space="preserve"> no </w:t>
        <w:t>op</w:t>
        <w:softHyphen/>
        <w:t>er</w:t>
        <w:softHyphen/>
        <w:t>a</w:t>
        <w:softHyphen/>
        <w:t>tional</w:t>
        <w:t xml:space="preserve"> fact. Mika </w:t>
        <w:t>re</w:t>
        <w:softHyphen/>
        <w:t>mained</w:t>
        <w:t xml:space="preserve"> </w:t>
        <w:t>in</w:t>
        <w:softHyphen/>
        <w:t>volved</w:t>
        <w:t xml:space="preserve">. The wider review group had </w:t>
        <w:t>gen</w:t>
        <w:softHyphen/>
        <w:t>uine</w:t>
        <w:softHyphen/>
        <w:t>ly</w:t>
        <w:t xml:space="preserve"> worked. Weber had been </w:t>
        <w:t>wrong</w:t>
        <w:softHyphen/>
        <w:t>ly</w:t>
        <w:t xml:space="preserve"> </w:t>
        <w:t>bur</w:t>
        <w:softHyphen/>
        <w:t>dened</w:t>
        <w:t xml:space="preserve">. The source had </w:t>
        <w:t>de</w:t>
        <w:softHyphen/>
        <w:t>liv</w:t>
        <w:softHyphen/>
        <w:t>ered</w:t>
        <w:t xml:space="preserve"> real </w:t>
        <w:t>in</w:t>
        <w:softHyphen/>
        <w:t>for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Daniel's place in the </w:t>
        <w:t>se</w:t>
        <w:softHyphen/>
        <w:t>quence</w:t>
        <w:t xml:space="preserve"> had </w:t>
        <w:t>shift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Not: who knew the case?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Who knew him?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why had that </w:t>
        <w:t>mat</w:t>
        <w:softHyphen/>
        <w:t>tered</w:t>
        <w:t xml:space="preserve"> before Daniel </w:t>
        <w:t>him</w:t>
        <w:softHyphen/>
        <w:t>self</w:t>
        <w:t xml:space="preserve"> knew there was a case?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6" w:name="__RefHeading___Toc87503_1535208839"/>
      <w:bookmarkEnd w:id="26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26 – Holding Back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hold</w:t>
        <w:softHyphen/>
        <w:t>ing</w:t>
        <w:t xml:space="preserve"> back </w:t>
        <w:t>in</w:t>
        <w:softHyphen/>
        <w:t>for</w:t>
        <w:softHyphen/>
        <w:t>ma</w:t>
        <w:softHyphen/>
        <w:t>tion</w:t>
        <w:t xml:space="preserve"> and </w:t>
        <w:t>call</w:t>
        <w:softHyphen/>
        <w:t>ing</w:t>
        <w:t xml:space="preserve"> it source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stood in the </w:t>
        <w:t>door</w:t>
        <w:softHyphen/>
        <w:t>way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look away from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do you know I'm </w:t>
        <w:t>hold</w:t>
        <w:softHyphen/>
        <w:t>ing</w:t>
        <w:t xml:space="preserve"> </w:t>
        <w:t>any</w:t>
        <w:softHyphen/>
        <w:t>thing</w:t>
        <w:t xml:space="preserve"> back?"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know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not a </w:t>
        <w:t>re</w:t>
        <w:softHyphen/>
        <w:t>as</w:t>
        <w:softHyphen/>
        <w:t>sur</w:t>
        <w:softHyphen/>
        <w:t>ing</w:t>
        <w:t xml:space="preserve"> </w:t>
        <w:t>ar</w:t>
        <w:softHyphen/>
        <w:t>gu</w:t>
        <w:softHyphen/>
        <w:t>ment</w:t>
        <w:t xml:space="preserve">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came in and closed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still had the note on the pre-case </w:t>
        <w:t>chronol</w:t>
        <w:softHyphen/>
        <w:t>o</w:t>
        <w:softHyphen/>
        <w:t>gy</w:t>
        <w:t xml:space="preserve"> open. Not in the wider source file. Only in his </w:t>
        <w:t>nar</w:t>
        <w:softHyphen/>
        <w:t>row</w:t>
        <w:softHyphen/>
        <w:t>est</w:t>
        <w:t xml:space="preserve"> </w:t>
        <w:t>work</w:t>
        <w:softHyphen/>
        <w:t>ing</w:t>
        <w:t xml:space="preserve"> 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Pri</w:t>
        <w:softHyphen/>
        <w:t>vate</w:t>
        <w:t xml:space="preserve"> </w:t>
        <w:t>ref</w:t>
        <w:softHyphen/>
        <w:t>er</w:t>
        <w:softHyphen/>
        <w:t>ence</w:t>
        <w:t xml:space="preserve"> </w:t>
        <w:t>pre</w:t>
        <w:softHyphen/>
        <w:t>dates</w:t>
        <w:t xml:space="preserve"> </w:t>
        <w:t>Ware</w:t>
        <w:softHyphen/>
        <w:t>house</w:t>
        <w:t xml:space="preserve"> C </w:t>
        <w:t>as</w:t>
        <w:softHyphen/>
        <w:t>sign</w:t>
        <w:softHyphen/>
        <w:t>ment</w:t>
        <w:t xml:space="preserve">. Review </w:t>
        <w:t>pos</w:t>
        <w:softHyphen/>
        <w:t>si</w:t>
        <w:softHyphen/>
        <w:t>ble</w:t>
        <w:t xml:space="preserve"> </w:t>
        <w:t>se</w:t>
        <w:softHyphen/>
        <w:t>lec</w:t>
        <w:softHyphen/>
        <w:t>tion</w:t>
        <w:t xml:space="preserve">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did not sit down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did you find?"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easy </w:t>
        <w:t>re</w:t>
        <w:softHyphen/>
        <w:t>ac</w:t>
        <w:softHyphen/>
        <w:t>tion</w:t>
        <w:t xml:space="preserve"> would have been to turn the screen toward her. Lena was the person who had </w:t>
        <w:t>chal</w:t>
        <w:softHyphen/>
        <w:t>lenged</w:t>
        <w:t xml:space="preserve"> his </w:t>
        <w:t>de</w:t>
        <w:softHyphen/>
        <w:t>ci</w:t>
        <w:softHyphen/>
        <w:t>sions</w:t>
        <w:t xml:space="preserve"> most </w:t>
        <w:t>ag</w:t>
        <w:softHyphen/>
        <w:t>gres</w:t>
        <w:softHyphen/>
        <w:t>sive</w:t>
        <w:softHyphen/>
        <w:t>ly</w:t>
        <w:t xml:space="preserve"> over the past few days. She was also the person who still </w:t>
        <w:t>re</w:t>
        <w:softHyphen/>
        <w:t>fused</w:t>
        <w:t xml:space="preserve"> to show him part of her own </w:t>
        <w:t>over</w:t>
        <w:softHyphen/>
        <w:t>sight</w:t>
        <w:t xml:space="preserve"> path.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Both were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pri</w:t>
        <w:softHyphen/>
        <w:t>vate</w:t>
        <w:t xml:space="preserve"> </w:t>
        <w:t>ref</w:t>
        <w:softHyphen/>
        <w:t>er</w:t>
        <w:softHyphen/>
        <w:t>ence</w:t>
        <w:t xml:space="preserve"> in the first </w:t>
        <w:t>mes</w:t>
        <w:softHyphen/>
        <w:t>sage</w:t>
        <w:t xml:space="preserve"> </w:t>
        <w:t>pre</w:t>
        <w:softHyphen/>
        <w:t>dates</w:t>
        <w:t xml:space="preserve"> my case </w:t>
        <w:t>as</w:t>
        <w:softHyphen/>
        <w:t>sign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she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The </w:t>
        <w:t>ob</w:t>
        <w:softHyphen/>
        <w:t>ser</w:t>
        <w:softHyphen/>
        <w:t>va</w:t>
        <w:softHyphen/>
        <w:t>tion</w:t>
        <w:t xml:space="preserve"> at my mother's </w:t>
        <w:t>build</w:t>
        <w:softHyphen/>
        <w:t>ing</w:t>
        <w:t xml:space="preserve"> was in the </w:t>
        <w:t>evening</w:t>
        <w:t xml:space="preserve">. Berg </w:t>
        <w:t>as</w:t>
        <w:softHyphen/>
        <w:t>signed</w:t>
        <w:t xml:space="preserve"> me the </w:t>
        <w:t>ware</w:t>
        <w:softHyphen/>
        <w:t>house</w:t>
        <w:t xml:space="preserve"> </w:t>
        <w:t>com</w:t>
        <w:softHyphen/>
        <w:t>plex</w:t>
        <w:t xml:space="preserve"> the </w:t>
        <w:t>fol</w:t>
        <w:softHyphen/>
        <w:t>low</w:t>
        <w:softHyphen/>
        <w:t>ing</w:t>
        <w:t xml:space="preserve"> </w:t>
        <w:t>morn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the </w:t>
        <w:t>mon</w:t>
        <w:softHyphen/>
        <w:t>i</w:t>
        <w:softHyphen/>
        <w:t>tor</w:t>
        <w:t xml:space="preserve"> Daniel still had not turned toward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"Cross-</w:t>
        <w:t>checked</w:t>
        <w:t xml:space="preserve"> with Jana. No prior </w:t>
        <w:t>in</w:t>
        <w:softHyphen/>
        <w:t>volve</w:t>
        <w:softHyphen/>
        <w:t>ment</w:t>
        <w:t xml:space="preserve"> in my </w:t>
        <w:t>records</w:t>
        <w:t xml:space="preserve">; </w:t>
        <w:t>han</w:t>
        <w:softHyphen/>
        <w:t>dover</w:t>
        <w:t xml:space="preserve"> list starts the next </w:t>
        <w:t>morn</w:t>
        <w:softHyphen/>
        <w:t>ing</w:t>
        <w:t>. Verbal pre-</w:t>
        <w:t>as</w:t>
        <w:softHyphen/>
        <w:t>sign</w:t>
        <w:softHyphen/>
        <w:t>ment</w:t>
        <w:t xml:space="preserve"> isn't ruled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not: </w:t>
        <w:t>some</w:t>
        <w:softHyphen/>
        <w:t>one</w:t>
        <w:t xml:space="preserve"> </w:t>
        <w:t>def</w:t>
        <w:softHyphen/>
        <w:t>i</w:t>
        <w:softHyphen/>
        <w:t>nite</w:t>
        <w:softHyphen/>
        <w:t>ly</w:t>
        <w:t xml:space="preserve"> knew you'd get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Some</w:t>
        <w:softHyphen/>
        <w:t>one</w:t>
        <w:t xml:space="preserve"> had you in view </w:t>
        <w:t>be</w:t>
        <w:softHyphen/>
        <w:t>fore</w:t>
        <w:softHyphen/>
        <w:t>hand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as far as I'll 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turned the </w:t>
        <w:t>mon</w:t>
        <w:softHyphen/>
        <w:t>i</w:t>
        <w:softHyphen/>
        <w:t>tor</w:t>
        <w:t xml:space="preserve"> </w:t>
        <w:t>slight</w:t>
        <w:softHyphen/>
        <w:t>ly</w:t>
        <w:t xml:space="preserve"> toward her after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read the </w:t>
        <w:t>sen</w:t>
        <w:softHyphen/>
        <w:t>tence</w:t>
        <w:t xml:space="preserve">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"Now I find out who could have </w:t>
        <w:t>as</w:t>
        <w:softHyphen/>
        <w:t>sessed</w:t>
        <w:t xml:space="preserve"> me </w:t>
        <w:t>pro</w:t>
        <w:softHyphen/>
        <w:t>fes</w:t>
        <w:softHyphen/>
        <w:t>sion</w:t>
        <w:softHyphen/>
        <w:t>al</w:t>
        <w:softHyphen/>
        <w:t>ly</w:t>
        <w:t xml:space="preserve"> before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wasn't my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was?"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do you do with the </w:t>
        <w:t>pos</w:t>
        <w:softHyphen/>
        <w:t>si</w:t>
        <w:softHyphen/>
        <w:t>bil</w:t>
        <w:softHyphen/>
        <w:t>i</w:t>
        <w:softHyphen/>
        <w:t>ty</w:t>
        <w:t xml:space="preserve"> that you were </w:t>
        <w:t>se</w:t>
        <w:softHyphen/>
        <w:t>lect</w:t>
        <w:softHyphen/>
        <w:t>ed</w:t>
        <w:t xml:space="preserve">, and the </w:t>
        <w:t>in</w:t>
        <w:softHyphen/>
        <w:t>for</w:t>
        <w:softHyphen/>
        <w:t>ma</w:t>
        <w:softHyphen/>
        <w:t>tion</w:t>
        <w:t xml:space="preserve"> was only the means?"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con</w:t>
        <w:softHyphen/>
        <w:t>trol</w:t>
        <w:t xml:space="preserve"> the </w:t>
        <w:t>in</w:t>
        <w:softHyphen/>
        <w:t>for</w:t>
        <w:softHyphen/>
        <w:t>ma</w:t>
        <w:softHyphen/>
        <w:t>tion</w:t>
        <w:t xml:space="preserve"> paths more </w:t>
        <w:t>tight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al</w:t>
        <w:softHyphen/>
        <w:t>ready</w:t>
        <w:t xml:space="preserve"> doing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more </w:t>
        <w:t>tight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ran a finger along the edge of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con</w:t>
        <w:softHyphen/>
        <w:t>trol</w:t>
        <w:t>. Not an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"Right now, </w:t>
        <w:t>con</w:t>
        <w:softHyphen/>
        <w:t>trol</w:t>
        <w:t xml:space="preserve"> is a pretty useful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 xml:space="preserve"> his </w:t>
        <w:t>re</w:t>
        <w:softHyphen/>
        <w:t>ac</w:t>
        <w:softHyphen/>
        <w:t>tion</w:t>
        <w:t xml:space="preserve"> to the word.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"Say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"You've got </w:t>
        <w:t>some</w:t>
        <w:softHyphen/>
        <w:t>thing</w:t>
        <w:t xml:space="preserve"> in mind."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ex</w:t>
        <w:softHyphen/>
        <w:t>haled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some</w:t>
        <w:softHyphen/>
        <w:t>one</w:t>
        <w:t xml:space="preserve"> </w:t>
        <w:t>se</w:t>
        <w:softHyphen/>
        <w:t>lect</w:t>
        <w:softHyphen/>
        <w:t>ed</w:t>
        <w:t xml:space="preserve"> you </w:t>
        <w:t>be</w:t>
        <w:softHyphen/>
        <w:t>fore</w:t>
        <w:softHyphen/>
        <w:t>hand</w:t>
        <w:t xml:space="preserve">, maybe it wasn't </w:t>
        <w:t>be</w:t>
        <w:softHyphen/>
        <w:t>cause</w:t>
        <w:t xml:space="preserve"> you're </w:t>
        <w:t>reck</w:t>
        <w:softHyphen/>
        <w:t>less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you're </w:t>
        <w:t>cred</w:t>
        <w:softHyphen/>
        <w:t>i</w:t>
        <w:softHyphen/>
        <w:t>ble</w:t>
        <w:t>," she said. "</w:t>
        <w:t>Be</w:t>
        <w:softHyphen/>
        <w:t>cause</w:t>
        <w:t xml:space="preserve"> you </w:t>
        <w:t>nor</w:t>
        <w:softHyphen/>
        <w:t>mal</w:t>
        <w:softHyphen/>
        <w:t>ly</w:t>
        <w:t xml:space="preserve"> take </w:t>
        <w:t>bound</w:t>
        <w:softHyphen/>
        <w:t>aries</w:t>
        <w:t xml:space="preserve"> </w:t>
        <w:t>se</w:t>
        <w:softHyphen/>
        <w:t>ri</w:t>
        <w:softHyphen/>
        <w:t>ous</w:t>
        <w:softHyphen/>
        <w:t>ly</w:t>
        <w:t xml:space="preserve">. </w:t>
        <w:t>Be</w:t>
        <w:softHyphen/>
        <w:t>cause</w:t>
        <w:t xml:space="preserve"> your </w:t>
        <w:t>de</w:t>
        <w:softHyphen/>
        <w:t>ci</w:t>
        <w:softHyphen/>
        <w:t>sions</w:t>
        <w:t xml:space="preserve"> carry weight </w:t>
        <w:t>pre</w:t>
        <w:softHyphen/>
        <w:t>cise</w:t>
        <w:softHyphen/>
        <w:t>ly</w:t>
        <w:t xml:space="preserve"> when you cross one anyway."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a very large theory built on one </w:t>
        <w:t>time</w:t>
        <w:softHyphen/>
        <w:t>stamp</w:t>
        <w:t xml:space="preserve"> in an </w:t>
        <w:t>apart</w:t>
        <w:softHyphen/>
        <w:t>ment</w:t>
        <w:t xml:space="preserve"> </w:t>
        <w:t>hall</w:t>
        <w:softHyphen/>
        <w:t>way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 have no </w:t>
        <w:t>ev</w:t>
        <w:softHyphen/>
        <w:t>i</w:t>
        <w:softHyphen/>
        <w:t>dence</w:t>
        <w:t xml:space="preserve"> for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helped. Not much.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went to the window. </w:t>
        <w:t>Out</w:t>
        <w:softHyphen/>
        <w:t>side</w:t>
        <w:t xml:space="preserve">, </w:t>
        <w:t>some</w:t>
        <w:softHyphen/>
        <w:t>one</w:t>
        <w:t xml:space="preserve"> pushed a file cart across the yard. A </w:t>
        <w:t>com</w:t>
        <w:softHyphen/>
        <w:t>plete</w:t>
        <w:softHyphen/>
        <w:t>ly</w:t>
        <w:t xml:space="preserve"> </w:t>
        <w:t>or</w:t>
        <w:softHyphen/>
        <w:t>di</w:t>
        <w:softHyphen/>
        <w:t>nary</w:t>
        <w:t xml:space="preserve"> </w:t>
        <w:t>move</w:t>
        <w:softHyphen/>
        <w:t>ment</w:t>
        <w:t xml:space="preserve">. Daniel </w:t>
        <w:t>watched</w:t>
        <w:t xml:space="preserve"> it longer than </w:t>
        <w:t>nec</w:t>
        <w:softHyphen/>
        <w:t>es</w:t>
        <w:softHyphen/>
        <w:t>sary</w:t>
        <w:t xml:space="preserve"> and was </w:t>
        <w:t>an</w:t>
        <w:softHyphen/>
        <w:t>noyed</w:t>
        <w:t xml:space="preserve"> with </w:t>
        <w:t>him</w:t>
        <w:softHyphen/>
        <w:t>self</w:t>
        <w:t xml:space="preserve"> for doing so.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</w:t>
        <w:t>pro</w:t>
        <w:softHyphen/>
        <w:t>tect</w:t>
        <w:softHyphen/>
        <w:t>ed</w:t>
        <w:t xml:space="preserve"> people,"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</w:t>
        <w:softHyphen/>
        <w:t>cu</w:t>
        <w:softHyphen/>
        <w:t>ri</w:t>
        <w:softHyphen/>
        <w:t>ty</w:t>
        <w:t xml:space="preserve"> guard might not have been the last. The wider review group had </w:t>
        <w:t>ex</w:t>
        <w:softHyphen/>
        <w:t>posed</w:t>
        <w:t xml:space="preserve"> a real </w:t>
        <w:t>prepara</w:t>
        <w:softHyphen/>
        <w:t>to</w:t>
        <w:softHyphen/>
        <w:t>ry</w:t>
        <w:t xml:space="preserve"> step. Daniel </w:t>
        <w:t>dis</w:t>
        <w:softHyphen/>
        <w:t>put</w:t>
        <w:softHyphen/>
        <w:t>ed</w:t>
        <w:t xml:space="preserve"> </w:t>
        <w:t>nei</w:t>
        <w:softHyphen/>
        <w:t>ther</w:t>
        <w:t xml:space="preserve">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turned back to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don't talk as if every step is just </w:t>
        <w:t>po</w:t>
        <w:softHyphen/>
        <w:t>lit</w:t>
        <w:softHyphen/>
        <w:t>i</w:t>
        <w:softHyphen/>
        <w:t>cal</w:t>
        <w:t xml:space="preserve"> </w:t>
        <w:t>ma</w:t>
        <w:softHyphen/>
        <w:t>te</w:t>
        <w:softHyphen/>
        <w:t>ri</w:t>
        <w:softHyphen/>
        <w:t>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"Sounds like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"Daniel, the fact that the steps </w:t>
        <w:t>ac</w:t>
        <w:softHyphen/>
        <w:t>tu</w:t>
        <w:softHyphen/>
        <w:t>al</w:t>
        <w:softHyphen/>
        <w:t>ly</w:t>
        <w:t xml:space="preserve"> work is </w:t>
        <w:t>ex</w:t>
        <w:softHyphen/>
        <w:t>act</w:t>
        <w:softHyphen/>
        <w:t>ly</w:t>
        <w:t xml:space="preserve"> what makes them </w:t>
        <w:t>in</w:t>
        <w:softHyphen/>
        <w:t>sti</w:t>
        <w:softHyphen/>
        <w:t>tu</w:t>
        <w:softHyphen/>
        <w:t>tion</w:t>
        <w:softHyphen/>
        <w:t>al</w:t>
        <w:softHyphen/>
        <w:t>ly</w:t>
        <w:t xml:space="preserve"> useful."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took her tablet from her bag and placed it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has been </w:t>
        <w:t>cir</w:t>
        <w:softHyphen/>
        <w:t>cu</w:t>
        <w:softHyphen/>
        <w:t>lat</w:t>
        <w:softHyphen/>
        <w:t>ing</w:t>
        <w:t xml:space="preserve"> in the </w:t>
        <w:t>project</w:t>
        <w:t xml:space="preserve"> group since </w:t>
        <w:t>yes</w:t>
        <w:softHyphen/>
        <w:t>ter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went back and read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</w:t>
        <w:t>in</w:t>
        <w:softHyphen/>
        <w:t>ter</w:t>
        <w:softHyphen/>
        <w:t>nal</w:t>
        <w:t xml:space="preserve"> </w:t>
        <w:t>over</w:t>
        <w:softHyphen/>
        <w:t>view</w:t>
        <w:t xml:space="preserve"> of </w:t>
        <w:t>ac</w:t>
        <w:softHyphen/>
        <w:t>cel</w:t>
        <w:softHyphen/>
        <w:t>er</w:t>
        <w:softHyphen/>
        <w:t>at</w:t>
        <w:softHyphen/>
        <w:t>ed</w:t>
        <w:t xml:space="preserve"> cross-case </w:t>
        <w:t>co</w:t>
        <w:softHyphen/>
        <w:t>op</w:t>
        <w:softHyphen/>
        <w:t>er</w:t>
        <w:softHyphen/>
        <w:t>a</w:t>
        <w:softHyphen/>
        <w:t>tion</w:t>
        <w:t xml:space="preserve">. His name was not in the </w:t>
        <w:t>head</w:t>
        <w:softHyphen/>
        <w:t>ing</w:t>
        <w:t xml:space="preserve">. His </w:t>
        <w:t>prob</w:t>
        <w:softHyphen/>
        <w:t>lem</w:t>
        <w:softHyphen/>
        <w:t>at</w:t>
        <w:softHyphen/>
        <w:t>ic</w:t>
        <w:t xml:space="preserve"> data cross-check was still in the </w:t>
        <w:t>doc</w:t>
        <w:softHyphen/>
        <w:t>u</w:t>
        <w:softHyphen/>
        <w:t>ment</w:t>
        <w:t xml:space="preserve">. Beside it was the later </w:t>
        <w:t>op</w:t>
        <w:softHyphen/>
        <w:t>er</w:t>
        <w:softHyphen/>
        <w:t>a</w:t>
        <w:softHyphen/>
        <w:t>tional</w:t>
        <w:t xml:space="preserve"> </w:t>
        <w:t>suc</w:t>
        <w:softHyphen/>
        <w:t>cess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over</w:t>
        <w:softHyphen/>
        <w:t>view</w:t>
        <w:t xml:space="preserve"> did not tell a hero story. It used the case as an </w:t>
        <w:t>ex</w:t>
        <w:softHyphen/>
        <w:t>am</w:t>
        <w:softHyphen/>
        <w:t>ple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Time lost </w:t>
        <w:t>through</w:t>
        <w:t xml:space="preserve"> </w:t>
        <w:t>sep</w:t>
        <w:softHyphen/>
        <w:t>a</w:t>
        <w:softHyphen/>
        <w:t>rat</w:t>
        <w:softHyphen/>
        <w:t>ed</w:t>
        <w:t xml:space="preserve"> </w:t>
        <w:t>in</w:t>
        <w:softHyphen/>
        <w:t>for</w:t>
        <w:softHyphen/>
        <w:t>ma</w:t>
        <w:softHyphen/>
        <w:t>tion</w:t>
        <w:t xml:space="preserve"> </w:t>
        <w:t>en</w:t>
        <w:softHyphen/>
        <w:t>vi</w:t>
        <w:softHyphen/>
        <w:t>ron</w:t>
        <w:softHyphen/>
        <w:t>ments</w:t>
        <w:t xml:space="preserve">. </w:t>
        <w:t>Op</w:t>
        <w:softHyphen/>
        <w:t>er</w:t>
        <w:softHyphen/>
        <w:t>a</w:t>
        <w:softHyphen/>
        <w:t>tional</w:t>
        <w:softHyphen/>
        <w:t>ly</w:t>
        <w:t xml:space="preserve"> </w:t>
        <w:t>ef</w:t>
        <w:softHyphen/>
        <w:t>fec</w:t>
        <w:softHyphen/>
        <w:t>tive</w:t>
        <w:t xml:space="preserve"> </w:t>
        <w:t>coun</w:t>
        <w:softHyphen/>
        <w:t>ter</w:t>
        <w:softHyphen/>
        <w:t>mea</w:t>
        <w:softHyphen/>
        <w:t>sure</w:t>
        <w:t xml:space="preserve">. </w:t>
        <w:t>Struc</w:t>
        <w:softHyphen/>
        <w:t>tural</w:t>
        <w:t xml:space="preserve"> action </w:t>
        <w:t>re</w:t>
        <w:softHyphen/>
        <w:t>quired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line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"Berg?"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</w:t>
        <w:softHyphen/>
        <w:t>vid</w:t>
        <w:softHyphen/>
        <w:t>ed</w:t>
        <w:t xml:space="preserve"> it. Heller was on the </w:t>
        <w:t>dis</w:t>
        <w:softHyphen/>
        <w:t>tri</w:t>
        <w:softHyphen/>
        <w:t>bu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"Me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pushed the tablet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proves </w:t>
        <w:t>noth</w:t>
        <w:softHyphen/>
        <w:t>ing</w:t>
        <w:t xml:space="preserve"> about the 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doesn't prove anyone needed my </w:t>
        <w:t>de</w:t>
        <w:softHyphen/>
        <w:t>ci</w:t>
        <w:softHyphen/>
        <w:t>sion</w:t>
        <w:t xml:space="preserve">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 take the tablet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your </w:t>
        <w:t>de</w:t>
        <w:softHyphen/>
        <w:t>ci</w:t>
        <w:softHyphen/>
        <w:t>sion</w:t>
        <w:t xml:space="preserve"> didn't stay with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over</w:t>
        <w:softHyphen/>
        <w:t>view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known the case was being used </w:t>
        <w:t>in</w:t>
        <w:softHyphen/>
        <w:t>ter</w:t>
        <w:softHyphen/>
        <w:t>nal</w:t>
        <w:softHyphen/>
        <w:t>ly</w:t>
        <w:t xml:space="preserve"> as a </w:t>
        <w:t>ref</w:t>
        <w:softHyphen/>
        <w:t>er</w:t>
        <w:softHyphen/>
        <w:t>ence</w:t>
        <w:t>. He had not known this form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had </w:t>
        <w:t>as</w:t>
        <w:softHyphen/>
        <w:t>sessed</w:t>
        <w:t xml:space="preserve"> the access. The </w:t>
        <w:t>project</w:t>
        <w:t xml:space="preserve"> </w:t>
        <w:t>struc</w:t>
        <w:softHyphen/>
        <w:t>ture</w:t>
        <w:t xml:space="preserve"> had grown out of it. Of course the case had become a </w:t>
        <w:t>ref</w:t>
        <w:softHyphen/>
        <w:t>er</w:t>
        <w:softHyphen/>
        <w:t>ence</w:t>
        <w:t xml:space="preserve"> point </w:t>
        <w:t>in</w:t>
        <w:softHyphen/>
        <w:t>ter</w:t>
        <w:softHyphen/>
        <w:t>nal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still felt </w:t>
        <w:t>dif</w:t>
        <w:softHyphen/>
        <w:t>fer</w:t>
        <w:softHyphen/>
        <w:t>ent</w:t>
        <w:t xml:space="preserve"> now that Daniel knew </w:t>
        <w:t>some</w:t>
        <w:softHyphen/>
        <w:t>one</w:t>
        <w:t xml:space="preserve"> had been </w:t>
        <w:t>ob</w:t>
        <w:softHyphen/>
        <w:t>serv</w:t>
        <w:softHyphen/>
        <w:t>ing</w:t>
        <w:t xml:space="preserve"> him </w:t>
        <w:t>be</w:t>
        <w:softHyphen/>
        <w:t>fore</w:t>
        <w:softHyphen/>
        <w:t>hand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mech</w:t>
        <w:softHyphen/>
        <w:t>a</w:t>
        <w:softHyphen/>
        <w:t>nism</w:t>
        <w:t xml:space="preserve"> might </w:t>
        <w:t>in</w:t>
        <w:softHyphen/>
        <w:t>clude</w:t>
        <w:t xml:space="preserve"> not only his </w:t>
        <w:t>in</w:t>
        <w:softHyphen/>
        <w:t>for</w:t>
        <w:softHyphen/>
        <w:t>ma</w:t>
        <w:softHyphen/>
        <w:t>tion</w:t>
        <w:t xml:space="preserve">, but his </w:t>
        <w:t>rea</w:t>
        <w:softHyphen/>
        <w:t>son</w:t>
        <w:softHyphen/>
        <w:t>able</w:t>
        <w:softHyphen/>
        <w:t>ness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Bound</w:t>
        <w:softHyphen/>
        <w:t>ary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"One that doesn't depend on </w:t>
        <w:t>whether</w:t>
        <w:t xml:space="preserve"> the next access works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want us to shut down the </w:t>
        <w:t>project</w:t>
        <w:t xml:space="preserve"> </w:t>
        <w:t>struc</w:t>
        <w:softHyphen/>
        <w:t>ture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want you to define when it ends. Before the next </w:t>
        <w:t>sit</w:t>
        <w:softHyphen/>
        <w:t>u</w:t>
        <w:softHyphen/>
        <w:t>a</w:t>
        <w:softHyphen/>
        <w:t>tion</w:t>
        <w:t xml:space="preserve"> </w:t>
        <w:t>ar</w:t>
        <w:softHyphen/>
        <w:t>rives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project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end date was </w:t>
        <w:t>al</w:t>
        <w:softHyphen/>
        <w:t>ready</w:t>
        <w:t xml:space="preserve">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"It's time-</w:t>
        <w:t>lim</w:t>
        <w:softHyphen/>
        <w:t>it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du</w:t>
        <w:softHyphen/>
        <w:t>ra</w:t>
        <w:softHyphen/>
        <w:t>tion</w:t>
        <w:t xml:space="preserve"> isn't the same as a return </w:t>
        <w:t>bound</w:t>
        <w:softHyphen/>
        <w:t>ary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 it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if one </w:t>
        <w:t>sen</w:t>
        <w:softHyphen/>
        <w:t>tence</w:t>
        <w:t xml:space="preserve"> is enough on the final day: threat not fully </w:t>
        <w:t>re</w:t>
        <w:softHyphen/>
        <w:t>solved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tapped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"Case-</w:t>
        <w:t>spe</w:t>
        <w:softHyphen/>
        <w:t>cif</w:t>
        <w:softHyphen/>
        <w:t>ic</w:t>
        <w:t xml:space="preserve">. </w:t>
        <w:t>Tem</w:t>
        <w:softHyphen/>
        <w:t>po</w:t>
        <w:softHyphen/>
        <w:t>rary</w:t>
        <w:t xml:space="preserve">. </w:t>
        <w:t>In</w:t>
        <w:softHyphen/>
        <w:t>de</w:t>
        <w:softHyphen/>
        <w:t>pen</w:t>
        <w:softHyphen/>
        <w:t>dent</w:t>
        <w:t xml:space="preserve"> review. And when the acute case basis is gone, no </w:t>
        <w:t>au</w:t>
        <w:softHyphen/>
        <w:t>to</w:t>
        <w:softHyphen/>
        <w:t>mat</w:t>
        <w:softHyphen/>
        <w:t>ic</w:t>
        <w:t xml:space="preserve"> </w:t>
        <w:t>tran</w:t>
        <w:softHyphen/>
        <w:t>si</w:t>
        <w:softHyphen/>
        <w:t>tion</w:t>
        <w:t xml:space="preserve"> into the next </w:t>
        <w:t>com</w:t>
        <w:softHyphen/>
        <w:t>plex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 the threat is over."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 the acute basis is over."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"Those aren't always the same."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 xml:space="preserve"> why I'm saying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we still have </w:t>
        <w:t>frag</w:t>
        <w:softHyphen/>
        <w:t>ments</w:t>
        <w:t xml:space="preserve"> at the end?"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</w:t>
        <w:t>jus</w:t>
        <w:softHyphen/>
        <w:t>ti</w:t>
        <w:softHyphen/>
        <w:t>fy</w:t>
        <w:t xml:space="preserve"> it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lose time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saw the </w:t>
        <w:t>se</w:t>
        <w:softHyphen/>
        <w:t>cu</w:t>
        <w:softHyphen/>
        <w:t>ri</w:t>
        <w:softHyphen/>
        <w:t>ty</w:t>
        <w:t xml:space="preserve"> guard."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know what </w:t>
        <w:t>wait</w:t>
        <w:softHyphen/>
        <w:t>ing</w:t>
        <w:t xml:space="preserve"> can cost."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stayed seated.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now you know what </w:t>
        <w:t>suc</w:t>
        <w:softHyphen/>
        <w:t>cess</w:t>
        <w:t xml:space="preserve"> can cost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"Among other things."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find was still real."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Again she denied him the easy </w:t>
        <w:t>op</w:t>
        <w:softHyphen/>
        <w:t>pos</w:t>
        <w:softHyphen/>
        <w:t>ing</w:t>
        <w:t xml:space="preserve"> </w:t>
        <w:t>po</w:t>
        <w:softHyphen/>
        <w:t>si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turned</w:t>
        <w:t xml:space="preserve"> to the desk, left his </w:t>
        <w:t>pri</w:t>
        <w:softHyphen/>
        <w:t>vate</w:t>
        <w:t xml:space="preserve"> note alone, and opened the formal </w:t>
        <w:t>project</w:t>
        <w:t xml:space="preserve"> record.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Use </w:t>
        <w:t>ex</w:t>
        <w:softHyphen/>
        <w:t>clu</w:t>
        <w:softHyphen/>
        <w:t>sive</w:t>
        <w:softHyphen/>
        <w:t>ly</w:t>
        <w:t xml:space="preserve"> within the </w:t>
        <w:t>de</w:t>
        <w:softHyphen/>
        <w:t>fined</w:t>
        <w:t xml:space="preserve"> </w:t>
        <w:t>ter</w:t>
        <w:softHyphen/>
        <w:t>ror</w:t>
        <w:softHyphen/>
        <w:t>ism</w:t>
        <w:t xml:space="preserve"> case </w:t>
        <w:t>com</w:t>
        <w:softHyphen/>
        <w:t>plex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</w:t>
        <w:t>au</w:t>
        <w:softHyphen/>
        <w:t>to</w:t>
        <w:softHyphen/>
        <w:t>mat</w:t>
        <w:softHyphen/>
        <w:t>ic</w:t>
        <w:t xml:space="preserve"> </w:t>
        <w:t>con</w:t>
        <w:softHyphen/>
        <w:t>tin</w:t>
        <w:softHyphen/>
        <w:t>u</w:t>
        <w:softHyphen/>
        <w:t>a</w:t>
        <w:softHyphen/>
        <w:t>tion</w:t>
        <w:t xml:space="preserve"> once the acute case-</w:t>
        <w:t>spe</w:t>
        <w:softHyphen/>
        <w:t>cif</w:t>
        <w:softHyphen/>
        <w:t>ic</w:t>
        <w:t xml:space="preserve"> basis ends. </w:t>
        <w:t>Con</w:t>
        <w:softHyphen/>
        <w:t>tin</w:t>
        <w:softHyphen/>
        <w:t>u</w:t>
        <w:softHyphen/>
        <w:t>a</w:t>
        <w:softHyphen/>
        <w:t>tion</w:t>
        <w:t xml:space="preserve"> </w:t>
        <w:t>re</w:t>
        <w:softHyphen/>
        <w:t>quires</w:t>
        <w:t xml:space="preserve"> </w:t>
        <w:t>re</w:t>
        <w:softHyphen/>
        <w:t>newed</w:t>
        <w:t xml:space="preserve"> </w:t>
        <w:t>doc</w:t>
        <w:softHyphen/>
        <w:t>u</w:t>
        <w:softHyphen/>
        <w:t>ment</w:t>
        <w:softHyphen/>
        <w:t>ed</w:t>
        <w:t xml:space="preserve"> </w:t>
        <w:t>jus</w:t>
        <w:softHyphen/>
        <w:t>ti</w:t>
        <w:softHyphen/>
        <w:t>fi</w:t>
        <w:softHyphen/>
        <w:t>ca</w:t>
        <w:softHyphen/>
        <w:t>tion</w:t>
        <w:t xml:space="preserve"> and </w:t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Ex</w:t>
        <w:softHyphen/>
        <w:t>cep</w:t>
        <w:softHyphen/>
        <w:t>tion</w:t>
        <w:softHyphen/>
        <w:t>al</w:t>
        <w:t xml:space="preserve"> </w:t>
        <w:t>de</w:t>
        <w:softHyphen/>
        <w:t>ci</w:t>
        <w:softHyphen/>
        <w:t>sions</w:t>
        <w:t xml:space="preserve"> and </w:t>
        <w:t>ex</w:t>
        <w:softHyphen/>
        <w:t>pan</w:t>
        <w:softHyphen/>
        <w:t>sions</w:t>
        <w:t xml:space="preserve"> will be </w:t>
        <w:t>in</w:t>
        <w:softHyphen/>
        <w:t>de</w:t>
        <w:softHyphen/>
        <w:t>pen</w:t>
        <w:softHyphen/>
        <w:t>dent</w:t>
        <w:softHyphen/>
        <w:t>ly</w:t>
        <w:t xml:space="preserve"> </w:t>
        <w:t>re</w:t>
        <w:softHyphen/>
        <w:t>viewed</w:t>
        <w:t xml:space="preserve"> after the </w:t>
        <w:t>op</w:t>
        <w:softHyphen/>
        <w:t>er</w:t>
        <w:softHyphen/>
        <w:t>a</w:t>
        <w:softHyphen/>
        <w:t>tion</w:t>
        <w:t xml:space="preserve">; full </w:t>
        <w:t>log</w:t>
        <w:softHyphen/>
        <w:t>ging</w:t>
        <w:t xml:space="preserve"> will be </w:t>
        <w:t>re</w:t>
        <w:softHyphen/>
        <w:t>tained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read along.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"Who's </w:t>
        <w:t>in</w:t>
        <w:softHyphen/>
        <w:t>de</w:t>
        <w:softHyphen/>
        <w:t>pen</w:t>
        <w:softHyphen/>
        <w:t>dent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a start."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Berg alone."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a start."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added the </w:t>
        <w:t>re</w:t>
        <w:softHyphen/>
        <w:t>spon</w:t>
        <w:softHyphen/>
        <w:t>si</w:t>
        <w:softHyphen/>
        <w:t>ble</w:t>
        <w:t xml:space="preserve"> </w:t>
        <w:t>over</w:t>
        <w:softHyphen/>
        <w:t>sight</w:t>
        <w:t xml:space="preserve"> </w:t>
        <w:t>func</w:t>
        <w:softHyphen/>
        <w:t>tion</w:t>
        <w:t xml:space="preserve"> from the </w:t>
        <w:t>ex</w:t>
        <w:softHyphen/>
        <w:t>ist</w:t>
        <w:softHyphen/>
        <w:t>ing</w:t>
        <w:t xml:space="preserve"> </w:t>
        <w:t>project</w:t>
        <w:t xml:space="preserve"> </w:t>
        <w:t>struc</w:t>
        <w:softHyphen/>
        <w:t>ture</w:t>
        <w:t xml:space="preserve"> </w:t>
        <w:t>with</w:t>
        <w:softHyphen/>
        <w:t>out</w:t>
        <w:t xml:space="preserve"> </w:t>
        <w:t>en</w:t>
        <w:softHyphen/>
        <w:t>ter</w:t>
        <w:softHyphen/>
        <w:t>ing</w:t>
        <w:t xml:space="preserve"> a person's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data?"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</w:t>
        <w:softHyphen/>
        <w:t>turned</w:t>
        <w:t xml:space="preserve"> under the </w:t>
        <w:t>de</w:t>
        <w:softHyphen/>
        <w:t>fined</w:t>
        <w:t xml:space="preserve"> rules. No silent </w:t>
        <w:t>per</w:t>
        <w:softHyphen/>
        <w:t>ma</w:t>
        <w:softHyphen/>
        <w:t>nent</w:t>
        <w:t xml:space="preserve"> pool."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"Write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like the tone she was using with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not an </w:t>
        <w:t>ar</w:t>
        <w:softHyphen/>
        <w:t>gu</w:t>
        <w:softHyphen/>
        <w:t>ment</w:t>
        <w:t xml:space="preserve"> </w:t>
        <w:t>against</w:t>
        <w:t xml:space="preserve">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he </w:t>
        <w:t>fin</w:t>
        <w:softHyphen/>
        <w:t>ished</w:t>
        <w:t xml:space="preserve">, he did not send the change only to Lena. Berg </w:t>
        <w:t>re</w:t>
        <w:softHyphen/>
        <w:t>ceived</w:t>
        <w:t xml:space="preserve"> it. So did the </w:t>
        <w:t>de</w:t>
        <w:softHyphen/>
        <w:t>fined</w:t>
        <w:t xml:space="preserve"> </w:t>
        <w:t>over</w:t>
        <w:softHyphen/>
        <w:t>sight</w:t>
        <w:t xml:space="preserve"> </w:t>
        <w:t>chan</w:t>
        <w:softHyphen/>
        <w:t>nel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de</w:t>
        <w:softHyphen/>
        <w:t>liv</w:t>
        <w:softHyphen/>
        <w:t>ery</w:t>
        <w:t xml:space="preserve"> states </w:t>
        <w:t>changed</w:t>
        <w:t xml:space="preserve"> one after </w:t>
        <w:t>an</w:t>
        <w:softHyphen/>
        <w:t>oth</w:t>
        <w:softHyphen/>
        <w:t>er</w:t>
        <w:t xml:space="preserve">. Berg: read. </w:t>
        <w:t>Over</w:t>
        <w:softHyphen/>
        <w:t>sight</w:t>
        <w:t xml:space="preserve"> </w:t>
        <w:t>func</w:t>
        <w:softHyphen/>
        <w:t>tion</w:t>
        <w:t xml:space="preserve">: </w:t>
        <w:t>de</w:t>
        <w:softHyphen/>
        <w:t>liv</w:t>
        <w:softHyphen/>
        <w:t>ered</w:t>
        <w:t xml:space="preserve">. Lena: in the room. The </w:t>
        <w:t>bound</w:t>
        <w:softHyphen/>
        <w:t>ary</w:t>
        <w:t xml:space="preserve"> was no longer merely Daniel's </w:t>
        <w:t>in</w:t>
        <w:softHyphen/>
        <w:t>ten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if I have good </w:t>
        <w:t>rea</w:t>
        <w:softHyphen/>
        <w:t>sons</w:t>
        <w:t xml:space="preserve"> </w:t>
        <w:t>to</w:t>
        <w:softHyphen/>
        <w:t>mor</w:t>
        <w:softHyphen/>
        <w:t>row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you </w:t>
        <w:t>jus</w:t>
        <w:softHyphen/>
        <w:t>ti</w:t>
        <w:softHyphen/>
        <w:t>fy</w:t>
        <w:t xml:space="preserve"> them </w:t>
        <w:t>against</w:t>
        <w:t xml:space="preserve"> your own </w:t>
        <w:t>bound</w:t>
        <w:softHyphen/>
        <w:t>ary</w:t>
        <w:t xml:space="preserve">. You don't </w:t>
        <w:t>pre</w:t>
        <w:softHyphen/>
        <w:t>tend</w:t>
        <w:t xml:space="preserve"> the </w:t>
        <w:t>bound</w:t>
        <w:softHyphen/>
        <w:t>ary</w:t>
        <w:t xml:space="preserve"> never </w:t>
        <w:t>ex</w:t>
        <w:softHyphen/>
        <w:t>ist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"Is that a </w:t>
        <w:t>com</w:t>
        <w:softHyphen/>
        <w:t>mit</w:t>
        <w:softHyphen/>
        <w:t>ment</w:t>
        <w:t>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if the </w:t>
        <w:t>struc</w:t>
        <w:softHyphen/>
        <w:t>ture</w:t>
        <w:t xml:space="preserve"> works again before 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note. "When the acute basis is gone, we </w:t>
        <w:t>jus</w:t>
        <w:softHyphen/>
        <w:t>ti</w:t>
        <w:softHyphen/>
        <w:t>fy</w:t>
        <w:t xml:space="preserve"> </w:t>
        <w:t>con</w:t>
        <w:softHyphen/>
        <w:t>tin</w:t>
        <w:softHyphen/>
        <w:t>u</w:t>
        <w:softHyphen/>
        <w:t>a</w:t>
        <w:softHyphen/>
        <w:t>tion</w:t>
        <w:t xml:space="preserve">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said, "You're acting like </w:t>
        <w:t>con</w:t>
        <w:softHyphen/>
        <w:t>trol</w:t>
        <w:t xml:space="preserve"> is only my </w:t>
        <w:t>prob</w:t>
        <w:softHyphen/>
        <w:t>lem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still haven't fully </w:t>
        <w:t>ex</w:t>
        <w:softHyphen/>
        <w:t>plained</w:t>
        <w:t xml:space="preserve"> your own path to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stopped</w:t>
        <w:t xml:space="preserve"> at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"True."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at the same time I'm </w:t>
        <w:t>sup</w:t>
        <w:softHyphen/>
        <w:t>posed</w:t>
        <w:t xml:space="preserve"> to accept that you're </w:t>
        <w:t>pro</w:t>
        <w:softHyphen/>
        <w:t>tect</w:t>
        <w:softHyphen/>
        <w:t>ing</w:t>
        <w:t xml:space="preserve"> my </w:t>
        <w:t>au</w:t>
        <w:softHyphen/>
        <w:t>ton</w:t>
        <w:softHyphen/>
        <w:t>o</w:t>
        <w:softHyphen/>
        <w:t>my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You're </w:t>
        <w:t>sup</w:t>
        <w:softHyphen/>
        <w:t>posed</w:t>
        <w:t xml:space="preserve"> to accept that I want your </w:t>
        <w:t>de</w:t>
        <w:softHyphen/>
        <w:t>ci</w:t>
        <w:softHyphen/>
        <w:t>sions</w:t>
        <w:t xml:space="preserve"> to remain </w:t>
        <w:t>re</w:t>
        <w:softHyphen/>
        <w:t>view</w:t>
        <w:softHyphen/>
        <w:t>able</w:t>
        <w:t xml:space="preserve">. </w:t>
        <w:t>Whether</w:t>
        <w:t xml:space="preserve"> you trust me while I do that is a </w:t>
        <w:t>dif</w:t>
        <w:softHyphen/>
        <w:t>fer</w:t>
        <w:softHyphen/>
        <w:t>ent</w:t>
        <w:t xml:space="preserve">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felt anger.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"Very </w:t>
        <w:t>re</w:t>
        <w:softHyphen/>
        <w:t>as</w:t>
        <w:softHyphen/>
        <w:t>sur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wasn't the goal."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opened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Suc</w:t>
        <w:softHyphen/>
        <w:t>cess</w:t>
        <w:t xml:space="preserve"> is not an </w:t>
        <w:t>ar</w:t>
        <w:softHyphen/>
        <w:t>gu</w:t>
        <w:softHyphen/>
        <w:t>ment</w:t>
        <w:t xml:space="preserve"> for why you need less </w:t>
        <w:t>over</w:t>
        <w:softHyphen/>
        <w:t>sight</w:t>
        <w:t xml:space="preserve">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never said 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she did not add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not yet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mained</w:t>
        <w:t xml:space="preserve"> alone with the </w:t>
        <w:t>project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that moment, he meant every word.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7" w:name="__RefHeading___Toc87505_1535208839"/>
      <w:bookmarkEnd w:id="27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27 – Outside the Case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next </w:t>
        <w:t>mes</w:t>
        <w:softHyphen/>
        <w:t>sage</w:t>
        <w:t xml:space="preserve"> came that </w:t>
        <w:t>af</w:t>
        <w:softHyphen/>
        <w:t>ter</w:t>
        <w:softHyphen/>
        <w:t>noon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greet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ref</w:t>
        <w:softHyphen/>
        <w:t>er</w:t>
        <w:softHyphen/>
        <w:t>ence</w:t>
        <w:t xml:space="preserve"> to what had </w:t>
        <w:t>hap</w:t>
        <w:softHyphen/>
        <w:t>pened</w:t>
        <w:t xml:space="preserve">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The next stage runs </w:t>
        <w:t>through</w:t>
        <w:t xml:space="preserve"> </w:t>
        <w:t>to</w:t>
        <w:softHyphen/>
        <w:t>mor</w:t>
        <w:softHyphen/>
        <w:t>row</w:t>
        <w:t xml:space="preserve">'s setup. A new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was added today. Don't check only the name. Check the access around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 xml:space="preserve"> was an </w:t>
        <w:t>iden</w:t>
        <w:softHyphen/>
        <w:t>ti</w:t>
        <w:softHyphen/>
        <w:t>fi</w:t>
        <w:softHyphen/>
        <w:t>er</w:t>
        <w:t xml:space="preserve"> from the event </w:t>
        <w:t>lo</w:t>
        <w:softHyphen/>
        <w:t>gis</w:t>
        <w:softHyphen/>
        <w:t>tics</w:t>
        <w:t xml:space="preserve">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 blank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6:32 p.m. Your sister left the </w:t>
        <w:t>prac</w:t>
        <w:softHyphen/>
        <w:t>tice</w:t>
        <w:t xml:space="preserve"> </w:t>
        <w:t>through</w:t>
        <w:t xml:space="preserve"> the rear exit.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 before he knew why.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chair rolled into the </w:t>
        <w:t>cab</w:t>
        <w:softHyphen/>
        <w:t>i</w:t>
        <w:softHyphen/>
        <w:t>net</w:t>
        <w:t xml:space="preserve">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up from his desk.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held the phone </w:t>
        <w:t>tight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6:32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was 6:47.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Fif</w:t>
        <w:softHyphen/>
        <w:t>teen</w:t>
        <w:t xml:space="preserve">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"Check the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gave him the </w:t>
        <w:t>iden</w:t>
        <w:softHyphen/>
        <w:t>ti</w:t>
        <w:softHyphen/>
        <w:t>fi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"Source?"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was </w:t>
        <w:t>al</w:t>
        <w:softHyphen/>
        <w:t>ready</w:t>
        <w:t xml:space="preserve"> typing.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Jana's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thumb stayed over the call icon.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call.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fact that </w:t>
        <w:t>some</w:t>
        <w:softHyphen/>
        <w:t>one</w:t>
        <w:t xml:space="preserve"> knew which exit Jana had used proved </w:t>
        <w:t>ex</w:t>
        <w:softHyphen/>
        <w:t>act</w:t>
        <w:softHyphen/>
        <w:t>ly</w:t>
        <w:t xml:space="preserve"> one thing: </w:t>
        <w:t>some</w:t>
        <w:softHyphen/>
        <w:t>one</w:t>
        <w:t xml:space="preserve"> knew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the </w:t>
        <w:t>sen</w:t>
        <w:softHyphen/>
        <w:t>tence</w:t>
        <w:t xml:space="preserve"> on paper.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a </w:t>
        <w:t>sep</w:t>
        <w:softHyphen/>
        <w:t>a</w:t>
        <w:softHyphen/>
        <w:t>rate</w:t>
        <w:t xml:space="preserve"> sheet, </w:t>
        <w:t>out</w:t>
        <w:softHyphen/>
        <w:t>side</w:t>
        <w:t xml:space="preserve"> the source file and away from the </w:t>
        <w:t>de</w:t>
        <w:softHyphen/>
        <w:t>liv</w:t>
        <w:softHyphen/>
        <w:t>ery</w:t>
        <w:t xml:space="preserve"> </w:t>
        <w:t>iden</w:t>
        <w:softHyphen/>
        <w:t>ti</w:t>
        <w:softHyphen/>
        <w:t>fi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Pri</w:t>
        <w:softHyphen/>
        <w:t>vate</w:t>
        <w:t xml:space="preserve"> </w:t>
        <w:t>knowl</w:t>
        <w:softHyphen/>
        <w:t>edge</w:t>
        <w:t xml:space="preserve"> </w:t>
        <w:t>in</w:t>
        <w:softHyphen/>
        <w:t>creas</w:t>
        <w:softHyphen/>
        <w:t>es</w:t>
        <w:t xml:space="preserve"> </w:t>
        <w:t>pres</w:t>
        <w:softHyphen/>
        <w:t>sure</w:t>
        <w:t xml:space="preserve">, not threat </w:t>
        <w:t>ev</w:t>
        <w:softHyphen/>
        <w:t>i</w:t>
        <w:softHyphen/>
        <w:t>dence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drew </w:t>
        <w:t>an</w:t>
        <w:softHyphen/>
        <w:t>oth</w:t>
        <w:softHyphen/>
        <w:t>er</w:t>
        <w:t xml:space="preserve"> line </w:t>
        <w:t>be</w:t>
        <w:softHyphen/>
        <w:t>neath</w:t>
        <w:t xml:space="preserve"> it. He </w:t>
        <w:t>as</w:t>
        <w:softHyphen/>
        <w:t>signed</w:t>
        <w:t xml:space="preserve"> no </w:t>
        <w:t>ur</w:t>
        <w:softHyphen/>
        <w:t>gen</w:t>
        <w:softHyphen/>
        <w:t>cy</w:t>
        <w:t xml:space="preserve"> level beside Jana's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have used it as an </w:t>
        <w:t>ar</w:t>
        <w:softHyphen/>
        <w:t>gu</w:t>
        <w:softHyphen/>
        <w:t>ment</w:t>
        <w:t xml:space="preserve"> </w:t>
        <w:t>with</w:t>
        <w:softHyphen/>
        <w:t>out</w:t>
        <w:t xml:space="preserve"> effort. </w:t>
        <w:t>Fif</w:t>
        <w:softHyphen/>
        <w:t>teen</w:t>
        <w:t xml:space="preserve">-minute-old </w:t>
        <w:t>ob</w:t>
        <w:softHyphen/>
        <w:t>ser</w:t>
        <w:softHyphen/>
        <w:t>va</w:t>
        <w:softHyphen/>
        <w:t>tion</w:t>
        <w:t xml:space="preserve">. His sister. </w:t>
        <w:t>Un</w:t>
        <w:softHyphen/>
        <w:t>known</w:t>
        <w:t xml:space="preserve"> source. </w:t>
        <w:t>Ev</w:t>
        <w:softHyphen/>
        <w:t>ery</w:t>
        <w:softHyphen/>
        <w:t>one</w:t>
        <w:t xml:space="preserve"> in the room would have </w:t>
        <w:t>un</w:t>
        <w:softHyphen/>
        <w:t>der</w:t>
        <w:softHyphen/>
        <w:t>stood</w:t>
        <w:t xml:space="preserve"> why it made him want to move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the </w:t>
        <w:t>prob</w:t>
        <w:softHyphen/>
        <w:t>lem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the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was </w:t>
        <w:t>dan</w:t>
        <w:softHyphen/>
        <w:t>ger</w:t>
        <w:softHyphen/>
        <w:t>ous</w:t>
        <w:t xml:space="preserve">, it had to be </w:t>
        <w:t>dan</w:t>
        <w:softHyphen/>
        <w:t>ger</w:t>
        <w:softHyphen/>
        <w:t>ous</w:t>
        <w:t xml:space="preserve"> </w:t>
        <w:t>with</w:t>
        <w:softHyphen/>
        <w:t>out</w:t>
        <w:t xml:space="preserve"> Jana. If it was </w:t>
        <w:t>harm</w:t>
        <w:softHyphen/>
        <w:t>less</w:t>
        <w:t xml:space="preserve">, his fear could not </w:t>
        <w:t>re</w:t>
        <w:softHyphen/>
        <w:t>place</w:t>
        <w:t xml:space="preserve"> the </w:t>
        <w:t>miss</w:t>
        <w:softHyphen/>
        <w:t>ing</w:t>
        <w:t xml:space="preserve"> second anchor.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slid the sheet where Jonas could see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sep</w:t>
        <w:softHyphen/>
        <w:t>a</w:t>
        <w:softHyphen/>
        <w:t>ra</w:t>
        <w:softHyphen/>
        <w:t>tion</w:t>
        <w:t xml:space="preserve"> should not exist only in Daniel's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hand</w:t>
        <w:softHyphen/>
        <w:t>writ</w:t>
        <w:softHyphen/>
        <w:t>ing</w:t>
        <w:t xml:space="preserve"> </w:t>
        <w:t>re</w:t>
        <w:softHyphen/>
        <w:t>mained</w:t>
        <w:t xml:space="preserve"> neat. His body did not </w:t>
        <w:t>co</w:t>
        <w:softHyphen/>
        <w:t>op</w:t>
        <w:softHyphen/>
        <w:t>er</w:t>
        <w:softHyphen/>
        <w:t>ate</w:t>
        <w:t xml:space="preserve">. His neck was rigid, his mouth dry, and while Jonas </w:t>
        <w:t>checked</w:t>
        <w:t xml:space="preserve"> the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Daniel had to stop </w:t>
        <w:t>him</w:t>
        <w:softHyphen/>
        <w:t>self</w:t>
        <w:t xml:space="preserve"> twice from </w:t>
        <w:t>call</w:t>
        <w:softHyphen/>
        <w:t>ing</w:t>
        <w:t xml:space="preserve"> Jana before he even knew what he could tell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faster right now,"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"With the </w:t>
        <w:t>ques</w:t>
        <w:softHyphen/>
        <w:t>tions</w:t>
        <w:t xml:space="preserve">. </w:t>
        <w:t>Nor</w:t>
        <w:softHyphen/>
        <w:t>mal</w:t>
        <w:softHyphen/>
        <w:t>ly</w:t>
        <w:t xml:space="preserve"> you let me finish one status before you start the next."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was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slower,"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of Jana?"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simply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liked that he did not turn it into a </w:t>
        <w:t>psy</w:t>
        <w:softHyphen/>
        <w:t>cho</w:t>
        <w:softHyphen/>
        <w:t>log</w:t>
        <w:softHyphen/>
        <w:t>i</w:t>
        <w:softHyphen/>
        <w:t>cal</w:t>
        <w:t xml:space="preserve"> scene.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Op</w:t>
        <w:softHyphen/>
        <w:t>er</w:t>
        <w:softHyphen/>
        <w:t>a</w:t>
        <w:softHyphen/>
        <w:t>tional</w:t>
        <w:softHyphen/>
        <w:t>ly</w:t>
        <w:t>, she doesn't count,"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I pull her into a </w:t>
        <w:t>jus</w:t>
        <w:softHyphen/>
        <w:t>ti</w:t>
        <w:softHyphen/>
        <w:t>fi</w:t>
        <w:softHyphen/>
        <w:t>ca</w:t>
        <w:softHyphen/>
        <w:t>tion</w:t>
        <w:t xml:space="preserve"> anyway, tell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will."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pres</w:t>
        <w:softHyphen/>
        <w:t>sure</w:t>
        <w:t xml:space="preserve"> did not </w:t>
        <w:t>dis</w:t>
        <w:softHyphen/>
        <w:t>ap</w:t>
        <w:softHyphen/>
        <w:t>pear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simply had a </w:t>
        <w:t>wit</w:t>
        <w:softHyphen/>
        <w:t>ness</w:t>
        <w:t xml:space="preserve"> now, </w:t>
        <w:t>some</w:t>
        <w:softHyphen/>
        <w:t>one</w:t>
        <w:t xml:space="preserve"> who could stop Daniel from </w:t>
        <w:t>qui</w:t>
        <w:softHyphen/>
        <w:t>et</w:t>
        <w:softHyphen/>
        <w:t>ly</w:t>
        <w:t xml:space="preserve"> </w:t>
        <w:t>turn</w:t>
        <w:softHyphen/>
        <w:t>ing</w:t>
        <w:t xml:space="preserve"> it into </w:t>
        <w:t>ev</w:t>
        <w:softHyphen/>
        <w:t>i</w:t>
        <w:softHyphen/>
        <w:t>dence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Au</w:t>
        <w:softHyphen/>
        <w:t>tho</w:t>
        <w:softHyphen/>
        <w:t>riza</w:t>
        <w:softHyphen/>
        <w:t>tion</w:t>
        <w:t xml:space="preserve"> exists,"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moved to his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"Since 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Cre</w:t>
        <w:softHyphen/>
        <w:t>at</w:t>
        <w:softHyphen/>
        <w:t>ed</w:t>
        <w:t xml:space="preserve"> today at 4:08 p.m."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"New </w:t>
        <w:t>de</w:t>
        <w:softHyphen/>
        <w:t>liv</w:t>
        <w:softHyphen/>
        <w:t>ery</w:t>
        <w:t xml:space="preserve"> </w:t>
        <w:t>ser</w:t>
        <w:softHyphen/>
        <w:t>vice</w:t>
        <w:t xml:space="preserve"> for setup."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Cre</w:t>
        <w:softHyphen/>
        <w:t>at</w:t>
        <w:softHyphen/>
        <w:t>ed</w:t>
        <w:t xml:space="preserve"> only, or </w:t>
        <w:t>ap</w:t>
        <w:softHyphen/>
        <w:t>proved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the next 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For</w:t>
        <w:softHyphen/>
        <w:t>mal</w:t>
        <w:softHyphen/>
        <w:t>ly</w:t>
        <w:t xml:space="preserve"> </w:t>
        <w:t>ap</w:t>
        <w:softHyphen/>
        <w:t>proved</w:t>
        <w:t>. 4:41 p.m."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"By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"Event </w:t>
        <w:t>lo</w:t>
        <w:softHyphen/>
        <w:t>gis</w:t>
        <w:softHyphen/>
        <w:t>tics</w:t>
        <w:t xml:space="preserve">. Two </w:t>
        <w:t>ap</w:t>
        <w:softHyphen/>
        <w:t>proval</w:t>
        <w:t xml:space="preserve"> steps."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new?"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ex</w:t>
        <w:softHyphen/>
        <w:t>ist</w:t>
        <w:softHyphen/>
        <w:t>ing</w:t>
        <w:t xml:space="preserve"> </w:t>
        <w:t>provider</w:t>
        <w:t xml:space="preserve"> handed off part of </w:t>
        <w:t>to</w:t>
        <w:softHyphen/>
        <w:t>mor</w:t>
        <w:softHyphen/>
        <w:t>row</w:t>
        <w:t xml:space="preserve">'s route. It's in the </w:t>
        <w:t>lo</w:t>
        <w:softHyphen/>
        <w:t>gis</w:t>
        <w:softHyphen/>
        <w:t>tics</w:t>
        <w:t xml:space="preserve"> note."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it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Ca</w:t>
        <w:softHyphen/>
        <w:t>pac</w:t>
        <w:softHyphen/>
        <w:t>i</w:t>
        <w:softHyphen/>
        <w:t>ty</w:t>
        <w:t xml:space="preserve"> </w:t>
        <w:t>bot</w:t>
        <w:softHyphen/>
        <w:t>tle</w:t>
        <w:softHyphen/>
        <w:t>neck</w:t>
        <w:t xml:space="preserve">. </w:t>
        <w:t>Re</w:t>
        <w:softHyphen/>
        <w:t>place</w:t>
        <w:softHyphen/>
        <w:t>ment</w:t>
        <w:t xml:space="preserve"> </w:t>
        <w:t>ser</w:t>
        <w:softHyphen/>
        <w:t>vice</w:t>
        <w:t xml:space="preserve"> </w:t>
        <w:t>provider</w:t>
        <w:t>. Driver lists partly to follow.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plau</w:t>
        <w:softHyphen/>
        <w:t>si</w:t>
        <w:softHyphen/>
        <w:t>ble</w:t>
        <w:t xml:space="preserve"> </w:t>
        <w:t>ex</w:t>
        <w:softHyphen/>
        <w:t>pla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even </w:t>
        <w:t>un</w:t>
        <w:softHyphen/>
        <w:t>usu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Com</w:t>
        <w:softHyphen/>
        <w:t>pa</w:t>
        <w:softHyphen/>
        <w:t>ny</w:t>
        <w:t xml:space="preserve"> </w:t>
        <w:t>con</w:t>
        <w:softHyphen/>
        <w:t>nec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Pulling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the </w:t>
        <w:t>ex</w:t>
        <w:softHyphen/>
        <w:t>ist</w:t>
        <w:softHyphen/>
        <w:t>ing</w:t>
        <w:t xml:space="preserve"> </w:t>
        <w:t>project</w:t>
        <w:t xml:space="preserve"> data. The </w:t>
        <w:t>de</w:t>
        <w:softHyphen/>
        <w:t>liv</w:t>
        <w:softHyphen/>
        <w:t>ery</w:t>
        <w:t xml:space="preserve"> </w:t>
        <w:t>ser</w:t>
        <w:softHyphen/>
        <w:t>vice</w:t>
        <w:t xml:space="preserve"> had not </w:t>
        <w:t>ap</w:t>
        <w:softHyphen/>
        <w:t>peared</w:t>
        <w:t xml:space="preserve"> before. No direct </w:t>
        <w:t>con</w:t>
        <w:softHyphen/>
        <w:t>nec</w:t>
        <w:softHyphen/>
        <w:t>tion</w:t>
        <w:t xml:space="preserve"> to Mika. No known link to the </w:t>
        <w:t>stor</w:t>
        <w:softHyphen/>
        <w:t>age</w:t>
        <w:t xml:space="preserve"> unit they had most </w:t>
        <w:t>re</w:t>
        <w:softHyphen/>
        <w:t>cent</w:t>
        <w:softHyphen/>
        <w:t>ly</w:t>
        <w:t xml:space="preserve"> found.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all that's </w:t>
        <w:t>con</w:t>
        <w:softHyphen/>
        <w:t>firmed</w:t>
        <w:t xml:space="preserve"> right now is that the </w:t>
        <w:t>iden</w:t>
        <w:softHyphen/>
        <w:t>ti</w:t>
        <w:softHyphen/>
        <w:t>fi</w:t>
        <w:softHyphen/>
        <w:t>er</w:t>
        <w:t xml:space="preserve"> is real,"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new."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showed him the </w:t>
        <w:t>mes</w:t>
        <w:softHyphen/>
        <w:t>sage</w:t>
        <w:t xml:space="preserve"> down to the blank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read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"'Access around it' is pretty </w:t>
        <w:t>con</w:t>
        <w:softHyphen/>
        <w:t>ve</w:t>
        <w:softHyphen/>
        <w:t>nient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</w:t>
        <w:t>con</w:t>
        <w:softHyphen/>
        <w:t>ve</w:t>
        <w:softHyphen/>
        <w:t>nient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mean </w:t>
        <w:t>driv</w:t>
        <w:softHyphen/>
        <w:t>ers</w:t>
        <w:t xml:space="preserve">. Shift </w:t>
        <w:t>plan</w:t>
        <w:softHyphen/>
        <w:t>ners</w:t>
        <w:t xml:space="preserve">. Access badges. People who can see the driver lists. People who </w:t>
        <w:t>ap</w:t>
        <w:softHyphen/>
        <w:t>prove</w:t>
        <w:t xml:space="preserve"> the </w:t>
        <w:t>de</w:t>
        <w:softHyphen/>
        <w:t>liv</w:t>
        <w:softHyphen/>
        <w:t>ery</w:t>
        <w:t xml:space="preserve"> area. Or </w:t>
        <w:t>ba</w:t>
        <w:softHyphen/>
        <w:t>si</w:t>
        <w:softHyphen/>
        <w:t>cal</w:t>
        <w:softHyphen/>
        <w:t>ly</w:t>
        <w:t xml:space="preserve"> anyone </w:t>
        <w:t>work</w:t>
        <w:softHyphen/>
        <w:t>ing</w:t>
        <w:t xml:space="preserve"> </w:t>
        <w:t>any</w:t>
        <w:softHyphen/>
        <w:t>where</w:t>
        <w:t xml:space="preserve"> near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not a </w:t>
        <w:t>cri</w:t>
        <w:softHyphen/>
        <w:t>te</w:t>
        <w:softHyphen/>
        <w:t>ri</w:t>
        <w:softHyphen/>
        <w:t>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marked the </w:t>
        <w:t>iden</w:t>
        <w:softHyphen/>
        <w:t>ti</w:t>
        <w:softHyphen/>
        <w:t>fi</w:t>
        <w:softHyphen/>
        <w:t>er</w:t>
        <w:t xml:space="preserve">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con</w:t>
        <w:softHyphen/>
        <w:t>firmed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in the </w:t>
        <w:t>work</w:t>
        <w:softHyphen/>
        <w:t>ing</w:t>
        <w:t xml:space="preserve"> view and its </w:t>
        <w:t>sig</w:t>
        <w:softHyphen/>
        <w:t>nif</w:t>
        <w:softHyphen/>
        <w:t>i</w:t>
        <w:softHyphen/>
        <w:t>cance</w:t>
        <w:t xml:space="preserve">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open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now showed him the final line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read it and said </w:t>
        <w:t>noth</w:t>
        <w:softHyphen/>
        <w:t>ing</w:t>
        <w:t xml:space="preserve"> at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cur</w:t>
        <w:softHyphen/>
        <w:t>rent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Fif</w:t>
        <w:softHyphen/>
        <w:t>teen</w:t>
        <w:t xml:space="preserve"> </w:t>
        <w:t>min</w:t>
        <w:softHyphen/>
        <w:t>utes</w:t>
        <w:t xml:space="preserve"> old."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"Shit."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</w:t>
        <w:t>call</w:t>
        <w:softHyphen/>
        <w:t>ing</w:t>
        <w:t xml:space="preserve"> her?"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"In a minute."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in a minute?"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want to know what I can </w:t>
        <w:t>ac</w:t>
        <w:softHyphen/>
        <w:t>tu</w:t>
        <w:softHyphen/>
        <w:t>al</w:t>
        <w:softHyphen/>
        <w:t>ly</w:t>
        <w:t xml:space="preserve"> tell her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she's on the road right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ob</w:t>
        <w:softHyphen/>
        <w:t>jec</w:t>
        <w:softHyphen/>
        <w:t>tion</w:t>
        <w:t xml:space="preserve"> was good enough that Daniel </w:t>
        <w:t>dis</w:t>
        <w:softHyphen/>
        <w:t>liked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still did not call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"First check </w:t>
        <w:t>whether</w:t>
        <w:t xml:space="preserve"> the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</w:t>
        <w:t>ap</w:t>
        <w:softHyphen/>
        <w:t>pears</w:t>
        <w:t xml:space="preserve"> in any other </w:t>
        <w:t>cur</w:t>
        <w:softHyphen/>
        <w:t>rent</w:t>
        <w:t xml:space="preserve"> strand."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turned back to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came in </w:t>
        <w:t>car</w:t>
        <w:softHyphen/>
        <w:t>ry</w:t>
        <w:softHyphen/>
        <w:t>ing</w:t>
        <w:t xml:space="preserve"> a </w:t>
        <w:t>print</w:t>
        <w:softHyphen/>
        <w:t>out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is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gave her only the </w:t>
        <w:t>fac</w:t>
        <w:softHyphen/>
        <w:t>tu</w:t>
        <w:softHyphen/>
        <w:t>al</w:t>
        <w:t xml:space="preserve"> part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read the </w:t>
        <w:t>mes</w:t>
        <w:softHyphen/>
        <w:t>sage</w:t>
        <w:t xml:space="preserve"> down to the blank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Iden</w:t>
        <w:softHyphen/>
        <w:t>ti</w:t>
        <w:softHyphen/>
        <w:t>fi</w:t>
        <w:softHyphen/>
        <w:t>er</w:t>
        <w:t xml:space="preserve"> </w:t>
        <w:t>con</w:t>
        <w:softHyphen/>
        <w:t>firmed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</w:t>
        <w:t>Sig</w:t>
        <w:softHyphen/>
        <w:t>nif</w:t>
        <w:softHyphen/>
        <w:t>i</w:t>
        <w:softHyphen/>
        <w:t>cance</w:t>
        <w:t xml:space="preserve"> open. </w:t>
        <w:t>Com</w:t>
        <w:softHyphen/>
        <w:t>pa</w:t>
        <w:softHyphen/>
        <w:t>ny</w:t>
        <w:t xml:space="preserve"> </w:t>
        <w:t>un</w:t>
        <w:softHyphen/>
        <w:t>re</w:t>
        <w:softHyphen/>
        <w:t>mark</w:t>
        <w:softHyphen/>
        <w:t>able</w:t>
        <w:t xml:space="preserve"> so far. Time window only says </w:t>
        <w:t>to</w:t>
        <w:softHyphen/>
        <w:t>mor</w:t>
        <w:softHyphen/>
        <w:t>row</w:t>
        <w:t>'s setup, no exact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are you </w:t>
        <w:t>leav</w:t>
        <w:softHyphen/>
        <w:t>ing</w:t>
        <w:t xml:space="preserve"> out?"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"Why does </w:t>
        <w:t>some</w:t>
        <w:softHyphen/>
        <w:t>thing</w:t>
        <w:t xml:space="preserve"> always have to be </w:t>
        <w:t>miss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you're </w:t>
        <w:t>stand</w:t>
        <w:softHyphen/>
        <w:t>ing</w:t>
        <w:t xml:space="preserve">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still </w:t>
        <w:t>stand</w:t>
        <w:softHyphen/>
        <w:t>ing</w:t>
        <w:t>. Only then did he notice.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showed her the final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read it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Her face barely </w:t>
        <w:t>changed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"Jana is not </w:t>
        <w:t>ev</w:t>
        <w:softHyphen/>
        <w:t>i</w:t>
        <w:softHyphen/>
        <w:t>dence</w:t>
        <w:t xml:space="preserve"> for the setup."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don't treat her like a hit in the same column."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his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Pri</w:t>
        <w:softHyphen/>
        <w:t>vate</w:t>
        <w:t xml:space="preserve"> </w:t>
        <w:t>knowl</w:t>
        <w:softHyphen/>
        <w:t>edge</w:t>
        <w:t xml:space="preserve"> does not </w:t>
        <w:t>con</w:t>
        <w:softHyphen/>
        <w:t>firm</w:t>
        <w:t xml:space="preserve"> the threat </w:t>
        <w:t>hy</w:t>
        <w:softHyphen/>
        <w:t>poth</w:t>
        <w:softHyphen/>
        <w:t>e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 that make it feel better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fi</w:t>
        <w:softHyphen/>
        <w:t>nal</w:t>
        <w:softHyphen/>
        <w:t>ly</w:t>
        <w:t xml:space="preserve">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said, "I have a second </w:t>
        <w:t>fac</w:t>
        <w:softHyphen/>
        <w:t>tu</w:t>
        <w:softHyphen/>
        <w:t>al</w:t>
        <w:t xml:space="preserve"> point."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turned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driver lists still aren't </w:t>
        <w:t>com</w:t>
        <w:softHyphen/>
        <w:t>plete</w:t>
        <w:t xml:space="preserve">. Two names are </w:t>
        <w:t>miss</w:t>
        <w:softHyphen/>
        <w:t>ing</w:t>
        <w:t xml:space="preserve"> even though the access </w:t>
        <w:t>au</w:t>
        <w:softHyphen/>
        <w:t>tho</w:t>
        <w:softHyphen/>
        <w:t>riza</w:t>
        <w:softHyphen/>
        <w:t>tions</w:t>
        <w:t xml:space="preserve"> are </w:t>
        <w:t>sup</w:t>
        <w:softHyphen/>
        <w:t>posed</w:t>
        <w:t xml:space="preserve"> to become active </w:t>
        <w:t>to</w:t>
        <w:softHyphen/>
        <w:t>mor</w:t>
        <w:softHyphen/>
        <w:t>row</w:t>
        <w:t xml:space="preserve"> </w:t>
        <w:t>morn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usu</w:t>
        <w:softHyphen/>
        <w:t>al</w:t>
        <w:t>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"Bad </w:t>
        <w:t>prac</w:t>
        <w:softHyphen/>
        <w:t>tice</w:t>
        <w:t xml:space="preserve">. But </w:t>
        <w:t>lo</w:t>
        <w:softHyphen/>
        <w:t>gis</w:t>
        <w:softHyphen/>
        <w:t>tics</w:t>
        <w:t xml:space="preserve"> set a </w:t>
        <w:t>dead</w:t>
        <w:softHyphen/>
        <w:t>line</w:t>
        <w:t xml:space="preserve"> for late </w:t>
        <w:t>sub</w:t>
        <w:softHyphen/>
        <w:t>mis</w:t>
        <w:softHyphen/>
        <w:t>sion</w:t>
        <w:t xml:space="preserve"> by </w:t>
        <w:t>tonight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a </w:t>
        <w:t>process</w:t>
        <w:t xml:space="preserve"> gap, not yet a threat </w:t>
        <w:t>con</w:t>
        <w:softHyphen/>
        <w:t>nec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6:54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about Jana was now twenty-two </w:t>
        <w:t>min</w:t>
        <w:softHyphen/>
        <w:t>utes</w:t>
        <w:t xml:space="preserve"> old.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ar</w:t>
        <w:softHyphen/>
        <w:t>rived</w:t>
        <w:t xml:space="preserve"> with his jacket still over one 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we have?"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ex</w:t>
        <w:softHyphen/>
        <w:t>plained</w:t>
        <w:t xml:space="preserve"> the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first. </w:t>
        <w:t>Iden</w:t>
        <w:softHyphen/>
        <w:t>ti</w:t>
        <w:softHyphen/>
        <w:t>fi</w:t>
        <w:softHyphen/>
        <w:t>er</w:t>
        <w:t xml:space="preserve"> </w:t>
        <w:t>gen</w:t>
        <w:softHyphen/>
        <w:t>uine</w:t>
        <w:t xml:space="preserve">. </w:t>
        <w:t>Re</w:t>
        <w:softHyphen/>
        <w:t>place</w:t>
        <w:softHyphen/>
        <w:t>ment</w:t>
        <w:t xml:space="preserve"> </w:t>
        <w:t>provider</w:t>
        <w:t xml:space="preserve"> real. Driver lists </w:t>
        <w:t>in</w:t>
        <w:softHyphen/>
        <w:t>com</w:t>
        <w:softHyphen/>
        <w:t>plete</w:t>
        <w:t xml:space="preserve">. No </w:t>
        <w:t>con</w:t>
        <w:softHyphen/>
        <w:t>firmed</w:t>
        <w:t xml:space="preserve"> </w:t>
        <w:t>of</w:t>
        <w:softHyphen/>
        <w:t>fense</w:t>
        <w:t xml:space="preserve">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the line about Jana.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stopped</w:t>
        <w:t xml:space="preserve"> at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"Can you reach her?"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"Haven't called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</w:t>
        <w:t>ir</w:t>
        <w:softHyphen/>
        <w:t>ri</w:t>
        <w:softHyphen/>
        <w:t>ta</w:t>
        <w:softHyphen/>
        <w:t>tion</w:t>
        <w:t xml:space="preserve"> </w:t>
        <w:t>be</w:t>
        <w:softHyphen/>
        <w:t>cause</w:t>
        <w:t xml:space="preserve"> two people had now asked the same good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don't want to enter the call with an </w:t>
        <w:t>in</w:t>
        <w:softHyphen/>
        <w:t>struc</w:t>
        <w:softHyphen/>
        <w:t>tion</w:t>
        <w:t xml:space="preserve"> before I know what we </w:t>
        <w:t>ac</w:t>
        <w:softHyphen/>
        <w:t>tu</w:t>
        <w:softHyphen/>
        <w:t>al</w:t>
        <w:softHyphen/>
        <w:t>ly</w:t>
        <w:t xml:space="preserve"> have."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nodded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what can we </w:t>
        <w:t>prop</w:t>
        <w:softHyphen/>
        <w:t>er</w:t>
        <w:softHyphen/>
        <w:t>ly</w:t>
        <w:t xml:space="preserve"> check before </w:t>
        <w:t>to</w:t>
        <w:softHyphen/>
        <w:t>mor</w:t>
        <w:softHyphen/>
        <w:t>row</w:t>
        <w:t xml:space="preserve"> </w:t>
        <w:t>morn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an</w:t>
        <w:softHyphen/>
        <w:t>swered</w:t>
        <w:t xml:space="preserve">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liv</w:t>
        <w:softHyphen/>
        <w:t>ery</w:t>
        <w:t xml:space="preserve"> </w:t>
        <w:t>ser</w:t>
        <w:softHyphen/>
        <w:t>vice</w:t>
        <w:t xml:space="preserve"> within the </w:t>
        <w:t>ex</w:t>
        <w:softHyphen/>
        <w:t>ist</w:t>
        <w:softHyphen/>
        <w:t>ing</w:t>
        <w:t xml:space="preserve"> </w:t>
        <w:t>project</w:t>
        <w:t xml:space="preserve"> </w:t>
        <w:t>con</w:t>
        <w:softHyphen/>
        <w:t>text</w:t>
        <w:t xml:space="preserve">. </w:t>
        <w:t>Ex</w:t>
        <w:softHyphen/>
        <w:t>ist</w:t>
        <w:softHyphen/>
        <w:t>ing</w:t>
        <w:t xml:space="preserve"> access roles. </w:t>
        <w:t>Sub</w:t>
        <w:softHyphen/>
        <w:t>mit</w:t>
        <w:softHyphen/>
        <w:t>ted</w:t>
        <w:t xml:space="preserve"> </w:t>
        <w:t>driv</w:t>
        <w:softHyphen/>
        <w:t>ers</w:t>
        <w:t xml:space="preserve">. Known </w:t>
        <w:t>con</w:t>
        <w:softHyphen/>
        <w:t>tact</w:t>
        <w:t xml:space="preserve"> </w:t>
        <w:t>over</w:t>
        <w:softHyphen/>
        <w:t>laps</w:t>
        <w:t xml:space="preserve">. No new broad </w:t>
        <w:t>col</w:t>
        <w:softHyphen/>
        <w:t>lec</w:t>
        <w:softHyphen/>
        <w:t>tion</w:t>
        <w:t xml:space="preserve"> just </w:t>
        <w:t>be</w:t>
        <w:softHyphen/>
        <w:t>cause</w:t>
        <w:t xml:space="preserve"> of the source </w:t>
        <w:t>word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said, "And we can break 'access around it' into </w:t>
        <w:t>con</w:t>
        <w:softHyphen/>
        <w:t>crete</w:t>
        <w:t xml:space="preserve"> </w:t>
        <w:t>testable</w:t>
        <w:t xml:space="preserve"> </w:t>
        <w:t>cat</w:t>
        <w:softHyphen/>
        <w:t>e</w:t>
        <w:softHyphen/>
        <w:t>gories</w:t>
        <w:t xml:space="preserve">. </w:t>
        <w:t>Oth</w:t>
        <w:softHyphen/>
        <w:t>er</w:t>
        <w:softHyphen/>
        <w:t>wise</w:t>
        <w:t xml:space="preserve"> we end up </w:t>
        <w:t>check</w:t>
        <w:softHyphen/>
        <w:t>ing</w:t>
        <w:t xml:space="preserve"> </w:t>
        <w:t>ev</w:t>
        <w:softHyphen/>
        <w:t>ery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much 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"Setup starts early. We don't have a </w:t>
        <w:t>pre</w:t>
        <w:softHyphen/>
        <w:t>cise</w:t>
        <w:t xml:space="preserve"> threat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op</w:t>
        <w:softHyphen/>
        <w:t>er</w:t>
        <w:softHyphen/>
        <w:t>a</w:t>
        <w:softHyphen/>
        <w:t>tional</w:t>
        <w:t xml:space="preserve"> </w:t>
        <w:t>ques</w:t>
        <w:softHyphen/>
        <w:t>tion</w:t>
        <w:t xml:space="preserve"> is what we can rule out </w:t>
        <w:t>tonight</w:t>
        <w:t xml:space="preserve"> </w:t>
        <w:t>with</w:t>
        <w:softHyphen/>
        <w:t>out</w:t>
        <w:t xml:space="preserve"> being blind </w:t>
        <w:t>to</w:t>
        <w:softHyphen/>
        <w:t>mor</w:t>
        <w:softHyphen/>
        <w:t>row</w:t>
        <w:t xml:space="preserve">," Berg said. "The source's </w:t>
        <w:t>cred</w:t>
        <w:softHyphen/>
        <w:t>i</w:t>
        <w:softHyphen/>
        <w:t>bil</w:t>
        <w:softHyphen/>
        <w:t>i</w:t>
        <w:softHyphen/>
        <w:t>ty</w:t>
        <w:t xml:space="preserve"> comes second."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Berg at his best. No theory about </w:t>
        <w:t>ma</w:t>
        <w:softHyphen/>
        <w:t>nip</w:t>
        <w:softHyphen/>
        <w:t>u</w:t>
        <w:softHyphen/>
        <w:t>la</w:t>
        <w:softHyphen/>
        <w:t>tion</w:t>
        <w:t xml:space="preserve">. No demand for </w:t>
        <w:t>max</w:t>
        <w:softHyphen/>
        <w:t>i</w:t>
        <w:softHyphen/>
        <w:t>mum</w:t>
        <w:t xml:space="preserve"> reach. Only the </w:t>
        <w:t>ques</w:t>
        <w:softHyphen/>
        <w:t>tion</w:t>
        <w:t xml:space="preserve"> of which </w:t>
        <w:t>op</w:t>
        <w:softHyphen/>
        <w:t>tions</w:t>
        <w:t xml:space="preserve"> needed to remain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tapped Daniel's </w:t>
        <w:t>project</w:t>
        <w:t xml:space="preserve"> note, the one he had </w:t>
        <w:t>changed</w:t>
        <w:t xml:space="preserve"> that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your </w:t>
        <w:t>bound</w:t>
        <w:softHyphen/>
        <w:t>ary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"Still stands."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it </w:t>
        <w:t>ap</w:t>
        <w:softHyphen/>
        <w:t>plies</w:t>
        <w:t xml:space="preserve">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with Jana in the </w:t>
        <w:t>mes</w:t>
        <w:softHyphen/>
        <w:t>sage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"Jana isn't </w:t>
        <w:t>ev</w:t>
        <w:softHyphen/>
        <w:t>i</w:t>
        <w:softHyphen/>
        <w:t>dence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wasn't the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silent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 Even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cre</w:t>
        <w:softHyphen/>
        <w:t>at</w:t>
        <w:softHyphen/>
        <w:t>ed</w:t>
        <w:t xml:space="preserve"> three </w:t>
        <w:t>col</w:t>
        <w:softHyphen/>
        <w:t>umns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. Access </w:t>
        <w:t>con</w:t>
        <w:softHyphen/>
        <w:t>text</w:t>
        <w:t xml:space="preserve">. </w:t>
        <w:t>Pri</w:t>
        <w:softHyphen/>
        <w:t>vate</w:t>
        <w:t xml:space="preserve"> </w:t>
        <w:t>knowl</w:t>
        <w:softHyphen/>
        <w:t>edge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Under the third he wrote only: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handle </w:t>
        <w:t>sep</w:t>
        <w:softHyphen/>
        <w:t>a</w:t>
        <w:softHyphen/>
        <w:t>rate</w:t>
        <w:softHyphen/>
        <w:t>ly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it and left it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they began the narrow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re</w:t>
        <w:softHyphen/>
        <w:t>place</w:t>
        <w:softHyphen/>
        <w:t>ment</w:t>
        <w:t xml:space="preserve"> </w:t>
        <w:t>provider</w:t>
        <w:t xml:space="preserve"> was real. </w:t>
        <w:t>Con</w:t>
        <w:softHyphen/>
        <w:t>tract</w:t>
        <w:t xml:space="preserve"> </w:t>
        <w:t>gen</w:t>
        <w:softHyphen/>
        <w:t>uine</w:t>
        <w:t xml:space="preserve">. </w:t>
        <w:t>Con</w:t>
        <w:softHyphen/>
        <w:t>tact</w:t>
        <w:t xml:space="preserve"> </w:t>
        <w:t>reach</w:t>
        <w:softHyphen/>
        <w:t>able</w:t>
        <w:t xml:space="preserve">. Two of the </w:t>
        <w:t>al</w:t>
        <w:softHyphen/>
        <w:t>ready</w:t>
        <w:t xml:space="preserve"> </w:t>
        <w:t>sub</w:t>
        <w:softHyphen/>
        <w:t>mit</w:t>
        <w:softHyphen/>
        <w:t>ted</w:t>
        <w:t xml:space="preserve"> </w:t>
        <w:t>driv</w:t>
        <w:softHyphen/>
        <w:t>ers</w:t>
        <w:t xml:space="preserve"> had </w:t>
        <w:t>or</w:t>
        <w:softHyphen/>
        <w:t>di</w:t>
        <w:softHyphen/>
        <w:t>nary</w:t>
        <w:t xml:space="preserve"> prior work at other events. </w:t>
        <w:t>Noth</w:t>
        <w:softHyphen/>
        <w:t>ing</w:t>
        <w:t xml:space="preserve"> </w:t>
        <w:t>un</w:t>
        <w:softHyphen/>
        <w:t>usu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access role in the </w:t>
        <w:t>lo</w:t>
        <w:softHyphen/>
        <w:t>gis</w:t>
        <w:softHyphen/>
        <w:t>tics</w:t>
        <w:t xml:space="preserve"> system had been </w:t>
        <w:t>ex</w:t>
        <w:softHyphen/>
        <w:t>pand</w:t>
        <w:softHyphen/>
        <w:t>ed</w:t>
        <w:t xml:space="preserve"> that </w:t>
        <w:t>af</w:t>
        <w:softHyphen/>
        <w:t>ter</w:t>
        <w:softHyphen/>
        <w:t>noon</w:t>
        <w:t xml:space="preserve">. The reason was </w:t>
        <w:t>doc</w:t>
        <w:softHyphen/>
        <w:t>u</w:t>
        <w:softHyphen/>
        <w:t>ment</w:t>
        <w:softHyphen/>
        <w:t>ed</w:t>
        <w:t xml:space="preserve">: the </w:t>
        <w:t>re</w:t>
        <w:softHyphen/>
        <w:t>spon</w:t>
        <w:softHyphen/>
        <w:t>si</w:t>
        <w:softHyphen/>
        <w:t>ble</w:t>
        <w:t xml:space="preserve"> </w:t>
        <w:t>em</w:t>
        <w:softHyphen/>
        <w:t>ploy</w:t>
        <w:softHyphen/>
        <w:t>ee</w:t>
        <w:t xml:space="preserve"> was </w:t>
        <w:t>cov</w:t>
        <w:softHyphen/>
        <w:t>er</w:t>
        <w:softHyphen/>
        <w:t>ing</w:t>
        <w:t xml:space="preserve"> for a sick </w:t>
        <w:t>col</w:t>
        <w:softHyphen/>
        <w:t>league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</w:t>
        <w:softHyphen/>
        <w:t>oth</w:t>
        <w:softHyphen/>
        <w:t>er</w:t>
        <w:t xml:space="preserve"> hit </w:t>
        <w:t>ini</w:t>
        <w:softHyphen/>
        <w:t>tial</w:t>
        <w:softHyphen/>
        <w:t>ly</w:t>
        <w:t xml:space="preserve"> looked like an </w:t>
        <w:t>un</w:t>
        <w:softHyphen/>
        <w:t>usu</w:t>
        <w:softHyphen/>
        <w:t>al</w:t>
        <w:t xml:space="preserve"> </w:t>
        <w:t>overnight</w:t>
        <w:t xml:space="preserve"> </w:t>
        <w:t>per</w:t>
        <w:softHyphen/>
        <w:t>mis</w:t>
        <w:softHyphen/>
        <w:t>sion</w:t>
        <w:t xml:space="preserve">. It was a </w:t>
        <w:t>stan</w:t>
        <w:softHyphen/>
        <w:t>dard</w:t>
        <w:t xml:space="preserve"> </w:t>
        <w:t>au</w:t>
        <w:softHyphen/>
        <w:t>tho</w:t>
        <w:softHyphen/>
        <w:t>riza</w:t>
        <w:softHyphen/>
        <w:t>tion</w:t>
        <w:t xml:space="preserve"> for setup phases.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Ev</w:t>
        <w:softHyphen/>
        <w:t>ery</w:t>
        <w:softHyphen/>
        <w:t>thing</w:t>
        <w:t xml:space="preserve"> </w:t>
        <w:t>ex</w:t>
        <w:softHyphen/>
        <w:t>plain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a blank sheet and drew a line down the middle.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 the left 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Real threat + </w:t>
        <w:t>pres</w:t>
        <w:softHyphen/>
        <w:t>sure</w:t>
        <w:t xml:space="preserve"> tactic.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 the right: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Real </w:t>
        <w:t>frag</w:t>
        <w:softHyphen/>
        <w:t>ments</w:t>
        <w:t xml:space="preserve"> + </w:t>
        <w:t>de</w:t>
        <w:softHyphen/>
        <w:t>lib</w:t>
        <w:softHyphen/>
        <w:t>er</w:t>
        <w:softHyphen/>
        <w:t>ate</w:t>
        <w:t xml:space="preserve"> </w:t>
        <w:t>steer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"Those are almost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the first review steps,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later?"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"Later, what holds </w:t>
        <w:t>in</w:t>
        <w:softHyphen/>
        <w:t>de</w:t>
        <w:softHyphen/>
        <w:t>pen</w:t>
        <w:softHyphen/>
        <w:t>dent</w:t>
        <w:softHyphen/>
        <w:t>ly</w:t>
        <w:t xml:space="preserve"> </w:t>
        <w:t>de</w:t>
        <w:softHyphen/>
        <w:t>cides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 beside the desk.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what about the </w:t>
        <w:t>ver</w:t>
        <w:softHyphen/>
        <w:t>sion</w:t>
        <w:t xml:space="preserve"> where the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is </w:t>
        <w:t>com</w:t>
        <w:softHyphen/>
        <w:t>plete</w:t>
        <w:softHyphen/>
        <w:t>ly</w:t>
        <w:t xml:space="preserve"> </w:t>
        <w:t>harm</w:t>
        <w:softHyphen/>
        <w:t>less</w:t>
        <w:t xml:space="preserve"> and the Jana line exists only to make you stop </w:t>
        <w:t>treat</w:t>
        <w:softHyphen/>
        <w:t>ing</w:t>
        <w:t xml:space="preserve"> it as </w:t>
        <w:t>harm</w:t>
        <w:softHyphen/>
        <w:t>less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added a third line </w:t>
        <w:t>be</w:t>
        <w:softHyphen/>
        <w:t>neath</w:t>
        <w:t xml:space="preserve"> the right side: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Harm</w:t>
        <w:softHyphen/>
        <w:t>less</w:t>
        <w:t xml:space="preserve"> </w:t>
        <w:t>fac</w:t>
        <w:softHyphen/>
        <w:t>tu</w:t>
        <w:softHyphen/>
        <w:t>al</w:t>
        <w:t xml:space="preserve"> point + </w:t>
        <w:t>psy</w:t>
        <w:softHyphen/>
        <w:t>cho</w:t>
        <w:softHyphen/>
        <w:t>log</w:t>
        <w:softHyphen/>
        <w:t>i</w:t>
        <w:softHyphen/>
        <w:t>cal</w:t>
        <w:t xml:space="preserve"> </w:t>
        <w:t>pres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like the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stayed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point</w:t>
        <w:softHyphen/>
        <w:t>ed</w:t>
        <w:t xml:space="preserve"> to the first column. "What would make that bigger?"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second </w:t>
        <w:t>cur</w:t>
        <w:softHyphen/>
        <w:t>rent</w:t>
        <w:t xml:space="preserve"> anchor. Not from the 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what would make it </w:t>
        <w:t>small</w:t>
        <w:softHyphen/>
        <w:t>er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clean </w:t>
        <w:t>ex</w:t>
        <w:softHyphen/>
        <w:t>pla</w:t>
        <w:softHyphen/>
        <w:t>na</w:t>
        <w:softHyphen/>
        <w:t>tion</w:t>
        <w:t xml:space="preserve"> for the open access roles and </w:t>
        <w:t>driv</w:t>
        <w:softHyphen/>
        <w:t>ers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"Then at least we have </w:t>
        <w:t>cri</w:t>
        <w:softHyphen/>
        <w:t>te</w:t>
        <w:softHyphen/>
        <w:t>ria</w:t>
        <w:t xml:space="preserve"> before we start </w:t>
        <w:t>in</w:t>
        <w:softHyphen/>
        <w:t>vent</w:t>
        <w:softHyphen/>
        <w:t>ing</w:t>
        <w:t xml:space="preserve">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mes</w:t>
        <w:softHyphen/>
        <w:t>sage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had named no </w:t>
        <w:t>spe</w:t>
        <w:softHyphen/>
        <w:t>cif</w:t>
        <w:softHyphen/>
        <w:t>ic</w:t>
        <w:t xml:space="preserve"> person. No </w:t>
        <w:t>ve</w:t>
        <w:softHyphen/>
        <w:t>hi</w:t>
        <w:softHyphen/>
        <w:t>cle</w:t>
        <w:t xml:space="preserve">. No time for an </w:t>
        <w:t>of</w:t>
        <w:softHyphen/>
        <w:t>fense</w:t>
        <w:t xml:space="preserve">. Only a </w:t>
        <w:t>gen</w:t>
        <w:softHyphen/>
        <w:t>uine</w:t>
        <w:t xml:space="preserve"> new </w:t>
        <w:t>iden</w:t>
        <w:softHyphen/>
        <w:t>ti</w:t>
        <w:softHyphen/>
        <w:t>fi</w:t>
        <w:softHyphen/>
        <w:t>er</w:t>
        <w:t xml:space="preserve"> and </w:t>
        <w:t>word</w:t>
        <w:softHyphen/>
        <w:t>ing</w:t>
        <w:t xml:space="preserve"> that could widen the view almost </w:t>
        <w:t>in</w:t>
        <w:softHyphen/>
        <w:t>def</w:t>
        <w:softHyphen/>
        <w:t>i</w:t>
        <w:softHyphen/>
        <w:t>nite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Check the access around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longer Daniel looked at the </w:t>
        <w:t>sen</w:t>
        <w:softHyphen/>
        <w:t>tence</w:t>
        <w:t xml:space="preserve">, the less </w:t>
        <w:t>in</w:t>
        <w:softHyphen/>
        <w:t>for</w:t>
        <w:softHyphen/>
        <w:t>ma</w:t>
        <w:softHyphen/>
        <w:t>tion</w:t>
        <w:t xml:space="preserve"> it </w:t>
        <w:t>con</w:t>
        <w:softHyphen/>
        <w:t>tained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the more action could be </w:t>
        <w:t>de</w:t>
        <w:softHyphen/>
        <w:t>rived</w:t>
        <w:t xml:space="preserve"> from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new enough to bother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the </w:t>
        <w:t>work</w:t>
        <w:softHyphen/>
        <w:t>ing</w:t>
        <w:t xml:space="preserve"> view, he marked both what had been </w:t>
        <w:t>con</w:t>
        <w:softHyphen/>
        <w:t>firmed</w:t>
        <w:t xml:space="preserve"> and what the source had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not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sup</w:t>
        <w:softHyphen/>
        <w:t>plied</w:t>
        <w:t xml:space="preserve">: no </w:t>
        <w:t>con</w:t>
        <w:softHyphen/>
        <w:t>crete</w:t>
        <w:t xml:space="preserve"> threat time, no named person, no </w:t>
        <w:t>in</w:t>
        <w:softHyphen/>
        <w:t>de</w:t>
        <w:softHyphen/>
        <w:t>pen</w:t>
        <w:softHyphen/>
        <w:t>dent</w:t>
        <w:t xml:space="preserve"> </w:t>
        <w:t>in</w:t>
        <w:softHyphen/>
        <w:t>di</w:t>
        <w:softHyphen/>
        <w:t>ca</w:t>
        <w:softHyphen/>
        <w:t>tion</w:t>
        <w:t xml:space="preserve"> that the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had been </w:t>
        <w:t>ma</w:t>
        <w:softHyphen/>
        <w:t>nip</w:t>
        <w:softHyphen/>
        <w:t>u</w:t>
        <w:softHyphen/>
        <w:t>lat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read the </w:t>
        <w:t>ad</w:t>
        <w:softHyphen/>
        <w:t>di</w:t>
        <w:softHyphen/>
        <w:t>tion</w:t>
        <w:t xml:space="preserve"> and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"Good. Then </w:t>
        <w:t>in</w:t>
        <w:softHyphen/>
        <w:t>ves</w:t>
        <w:softHyphen/>
        <w:t>ti</w:t>
        <w:softHyphen/>
        <w:t>gate</w:t>
        <w:t xml:space="preserve"> the gap, not the tone of the </w:t>
        <w:t>mes</w:t>
        <w:softHyphen/>
        <w:t>sage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came the first small </w:t>
        <w:t>ir</w:t>
        <w:softHyphen/>
        <w:t>reg</w:t>
        <w:softHyphen/>
        <w:t>u</w:t>
        <w:softHyphen/>
        <w:t>lar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of the two </w:t>
        <w:t>miss</w:t>
        <w:softHyphen/>
        <w:t>ing</w:t>
        <w:t xml:space="preserve"> driver names had been added, but the listed mobile number, </w:t>
        <w:t>ac</w:t>
        <w:softHyphen/>
        <w:t>cord</w:t>
        <w:softHyphen/>
        <w:t>ing</w:t>
        <w:t xml:space="preserve"> to the </w:t>
        <w:t>avail</w:t>
        <w:softHyphen/>
        <w:t>able</w:t>
        <w:t xml:space="preserve"> </w:t>
        <w:t>records</w:t>
        <w:t xml:space="preserve">, had not </w:t>
        <w:t>be</w:t>
        <w:softHyphen/>
        <w:t>longed</w:t>
        <w:t xml:space="preserve"> to him for months.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"Could be sloppy admin,"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"Check?"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Nar</w:t>
        <w:softHyphen/>
        <w:t>row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query to the </w:t>
        <w:t>ser</w:t>
        <w:softHyphen/>
        <w:t>vice</w:t>
        <w:t xml:space="preserve"> </w:t>
        <w:t>provider</w:t>
        <w:t xml:space="preserve"> went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we have </w:t>
        <w:t>noth</w:t>
        <w:softHyphen/>
        <w:t>ing</w:t>
        <w:t xml:space="preserve"> by </w:t>
        <w:t>mid</w:t>
        <w:softHyphen/>
        <w:t>night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</w:t>
        <w:t>an</w:t>
        <w:softHyphen/>
        <w:t>swered</w:t>
        <w:t xml:space="preserve">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of the four </w:t>
        <w:t>para</w:t>
        <w:softHyphen/>
        <w:t>graphs</w:t>
        <w:t xml:space="preserve"> in his self-</w:t>
        <w:t>im</w:t>
        <w:softHyphen/>
        <w:t>posed</w:t>
        <w:t xml:space="preserve"> return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au</w:t>
        <w:softHyphen/>
        <w:t>to</w:t>
        <w:softHyphen/>
        <w:t>mat</w:t>
        <w:softHyphen/>
        <w:t>ic</w:t>
        <w:t xml:space="preserve"> </w:t>
        <w:t>ex</w:t>
        <w:softHyphen/>
        <w:t>pan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New </w:t>
        <w:t>jus</w:t>
        <w:softHyphen/>
        <w:t>ti</w:t>
        <w:softHyphen/>
        <w:t>fi</w:t>
        <w:softHyphen/>
        <w:t>ca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Doc</w:t>
        <w:softHyphen/>
        <w:t>u</w:t>
        <w:softHyphen/>
        <w:t>ment</w:t>
        <w:softHyphen/>
        <w:t>ed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thought</w:t>
        <w:t xml:space="preserve"> of Jana at the rear exit.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mind tried to pull both into the same </w:t>
        <w:t>cal</w:t>
        <w:softHyphen/>
        <w:t>cu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forced them apart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decide with what we have,"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does that mean </w:t>
        <w:t>con</w:t>
        <w:softHyphen/>
        <w:t>crete</w:t>
        <w:softHyphen/>
        <w:t>ly</w:t>
        <w:t>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narrow checks leave a real gap and an </w:t>
        <w:t>in</w:t>
        <w:softHyphen/>
        <w:t>de</w:t>
        <w:softHyphen/>
        <w:t>pen</w:t>
        <w:softHyphen/>
        <w:t>dent</w:t>
        <w:t xml:space="preserve"> anchor </w:t>
        <w:t>ap</w:t>
        <w:softHyphen/>
        <w:t>pears</w:t>
        <w:t xml:space="preserve">, we put the </w:t>
        <w:t>broad</w:t>
        <w:softHyphen/>
        <w:t>er</w:t>
        <w:t xml:space="preserve"> option back on the table. Not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the </w:t>
        <w:t>bound</w:t>
        <w:softHyphen/>
        <w:t>ary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said, "And Jana?"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picked up his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a </w:t>
        <w:t>dif</w:t>
        <w:softHyphen/>
        <w:t>fer</w:t>
        <w:softHyphen/>
        <w:t>ent</w:t>
        <w:t xml:space="preserve">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at least he knew he was </w:t>
        <w:t>stand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went into the empty </w:t>
        <w:t>cor</w:t>
        <w:softHyphen/>
        <w:t>ri</w:t>
        <w:softHyphen/>
        <w:t>dor</w:t>
        <w:t xml:space="preserve"> and called his sister.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8" w:name="__RefHeading___Toc87507_1535208839"/>
      <w:bookmarkEnd w:id="28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28 – Own Decision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you know?"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did not say hello.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stood in the empty </w:t>
        <w:t>cor</w:t>
        <w:softHyphen/>
        <w:t>ri</w:t>
        <w:softHyphen/>
        <w:t>dor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Beyond the fire door at the far end, he could hear a cart </w:t>
        <w:t>rolling</w:t>
        <w:t xml:space="preserve"> across the floor. </w:t>
        <w:t>Noth</w:t>
        <w:softHyphen/>
        <w:t>ing</w:t>
        <w:t xml:space="preserve">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</w:t>
        <w:t>some</w:t>
        <w:softHyphen/>
        <w:t>one</w:t>
        <w:t xml:space="preserve"> saw you leave the </w:t>
        <w:t>prac</w:t>
        <w:softHyphen/>
        <w:t>tice</w:t>
        <w:t xml:space="preserve"> </w:t>
        <w:t>through</w:t>
        <w:t xml:space="preserve"> the rear exit today at 6:32 p.m."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Si</w:t>
        <w:softHyphen/>
        <w:t>lence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"Why would </w:t>
        <w:t>some</w:t>
        <w:softHyphen/>
        <w:t>one</w:t>
        <w:t xml:space="preserve"> tell you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leaned one </w:t>
        <w:t>shoul</w:t>
        <w:softHyphen/>
        <w:t>der</w:t>
        <w:t xml:space="preserve"> </w:t>
        <w:t>against</w:t>
        <w:t xml:space="preserve"> the wall.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came with a tip </w:t>
        <w:t>con</w:t>
        <w:softHyphen/>
        <w:t>nect</w:t>
        <w:softHyphen/>
        <w:t>ed</w:t>
        <w:t xml:space="preserve"> to my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"Is the tip real?"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"Part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part?"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new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exists. We don't know </w:t>
        <w:t>whether</w:t>
        <w:t xml:space="preserve"> it has </w:t>
        <w:t>any</w:t>
        <w:softHyphen/>
        <w:t>thing</w:t>
        <w:t xml:space="preserve"> to do with a threat."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was quiet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what do you think?"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closed his eyes.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ex</w:t>
        <w:softHyphen/>
        <w:t>act</w:t>
        <w:softHyphen/>
        <w:t>ly</w:t>
        <w:t xml:space="preserve"> the </w:t>
        <w:t>ques</w:t>
        <w:softHyphen/>
        <w:t>tion</w:t>
        <w:t xml:space="preserve"> he asked other people.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the sender wants to put </w:t>
        <w:t>pres</w:t>
        <w:softHyphen/>
        <w:t>sure</w:t>
        <w:t xml:space="preserve"> on me. And that a real threat could still exist behind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an answer about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again: what do you know about 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opened his eyes.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</w:t>
        <w:t>some</w:t>
        <w:softHyphen/>
        <w:t>one</w:t>
        <w:t xml:space="preserve"> knew about the rear exit and saw you there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"More?"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you think?"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it's </w:t>
        <w:t>con</w:t>
        <w:softHyphen/>
        <w:t>nect</w:t>
        <w:softHyphen/>
        <w:t>ed</w:t>
        <w:t xml:space="preserve"> to my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</w:t>
        <w:t>im</w:t>
        <w:softHyphen/>
        <w:t>me</w:t>
        <w:softHyphen/>
        <w:t>di</w:t>
        <w:softHyphen/>
        <w:t>ate</w:t>
        <w:t xml:space="preserve"> </w:t>
        <w:t>re</w:t>
        <w:softHyphen/>
        <w:t>sis</w:t>
        <w:softHyphen/>
        <w:t>tance</w:t>
        <w:t xml:space="preserve"> to the word.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doesn't mean you should ignore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go home alone </w:t>
        <w:t>tonight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al</w:t>
        <w:softHyphen/>
        <w:t>ready</w:t>
        <w:t xml:space="preserve">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don't stay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"Jana."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What do you know that makes my </w:t>
        <w:t>apart</w:t>
        <w:softHyphen/>
        <w:t>ment</w:t>
        <w:t xml:space="preserve"> a </w:t>
        <w:t>prob</w:t>
        <w:softHyphen/>
        <w:t>lem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pressed</w:t>
        <w:t xml:space="preserve"> thumb and </w:t>
        <w:t>fore</w:t>
        <w:softHyphen/>
        <w:t>fin</w:t>
        <w:softHyphen/>
        <w:t>ger</w:t>
        <w:t xml:space="preserve"> </w:t>
        <w:t>against</w:t>
        <w:t xml:space="preserve"> his </w:t>
        <w:t>fore</w:t>
        <w:softHyphen/>
        <w:t>head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</w:t>
        <w:t>spe</w:t>
        <w:softHyphen/>
        <w:t>cif</w:t>
        <w:softHyphen/>
        <w:t>ic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don't tell me to leave my </w:t>
        <w:t>apart</w:t>
        <w:softHyphen/>
        <w:t>ment</w:t>
        <w:t xml:space="preserve"> as if that were a fact."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Some</w:t>
        <w:softHyphen/>
        <w:t>one</w:t>
        <w:t xml:space="preserve"> knows your routes."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 change my routes."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might not be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hotel might not be enough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was not being </w:t>
        <w:t>reck</w:t>
        <w:softHyphen/>
        <w:t>less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would have been easier.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was making </w:t>
        <w:t>ex</w:t>
        <w:softHyphen/>
        <w:t>act</w:t>
        <w:softHyphen/>
        <w:t>ly</w:t>
        <w:t xml:space="preserve"> the </w:t>
        <w:t>dis</w:t>
        <w:softHyphen/>
        <w:t>tinc</w:t>
        <w:softHyphen/>
        <w:t>tion</w:t>
        <w:t xml:space="preserve"> he had just </w:t>
        <w:t>de</w:t>
        <w:softHyphen/>
        <w:t>fend</w:t>
        <w:softHyphen/>
        <w:t>ed</w:t>
        <w:t xml:space="preserve"> in the </w:t>
        <w:t>con</w:t>
        <w:softHyphen/>
        <w:t>fer</w:t>
        <w:softHyphen/>
        <w:t>ence</w:t>
        <w:t xml:space="preserve"> room: known, </w:t>
        <w:t>as</w:t>
        <w:softHyphen/>
        <w:t>sumed</w:t>
        <w:t>,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were you </w:t>
        <w:t>plan</w:t>
        <w:softHyphen/>
        <w:t>ning</w:t>
        <w:t xml:space="preserve"> to do </w:t>
        <w:t>tonight</w:t>
        <w:t>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"Go home, eat, first </w:t>
        <w:t>ap</w:t>
        <w:softHyphen/>
        <w:t>point</w:t>
        <w:softHyphen/>
        <w:t>ment</w:t>
        <w:t xml:space="preserve"> </w:t>
        <w:t>to</w:t>
        <w:softHyphen/>
        <w:t>mor</w:t>
        <w:softHyphen/>
        <w:t>row</w:t>
        <w:t xml:space="preserve"> at eight."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"Cancel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Al</w:t>
        <w:softHyphen/>
        <w:t>ready</w:t>
        <w:t xml:space="preserve">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straight</w:t>
        <w:softHyphen/>
        <w:t>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"While you were </w:t>
        <w:t>prob</w:t>
        <w:softHyphen/>
        <w:t>a</w:t>
        <w:softHyphen/>
        <w:t>bly</w:t>
        <w:t xml:space="preserve"> still </w:t>
        <w:t>de</w:t>
        <w:softHyphen/>
        <w:t>cid</w:t>
        <w:softHyphen/>
        <w:t>ing</w:t>
        <w:t xml:space="preserve"> </w:t>
        <w:t>whether</w:t>
        <w:t xml:space="preserve"> to call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Clau</w:t>
        <w:softHyphen/>
        <w:t>dia</w:t>
        <w:t xml:space="preserve"> </w:t>
        <w:t>no</w:t>
        <w:softHyphen/>
        <w:t>ticed</w:t>
        <w:t xml:space="preserve"> I was </w:t>
        <w:t>both</w:t>
        <w:softHyphen/>
        <w:t>ered</w:t>
        <w:t xml:space="preserve">," Jana said. "I told her </w:t>
        <w:t>some</w:t>
        <w:softHyphen/>
        <w:t>one</w:t>
        <w:t xml:space="preserve"> might be </w:t>
        <w:t>watch</w:t>
        <w:softHyphen/>
        <w:t>ing</w:t>
        <w:t xml:space="preserve"> my </w:t>
        <w:t>rou</w:t>
        <w:softHyphen/>
        <w:t>tines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told her about the case?"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About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cor</w:t>
        <w:softHyphen/>
        <w:t>rec</w:t>
        <w:softHyphen/>
        <w:t>tion</w:t>
        <w:t xml:space="preserve"> landed.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are you doing?"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"She's </w:t>
        <w:t>pick</w:t>
        <w:softHyphen/>
        <w:t>ing</w:t>
        <w:t xml:space="preserve"> me up. I'm not </w:t>
        <w:t>driv</w:t>
        <w:softHyphen/>
        <w:t>ing</w:t>
        <w:t xml:space="preserve"> my car </w:t>
        <w:t>to</w:t>
        <w:softHyphen/>
        <w:t>mor</w:t>
        <w:softHyphen/>
        <w:t>row</w:t>
        <w:t xml:space="preserve">. I </w:t>
        <w:t>can</w:t>
        <w:softHyphen/>
        <w:t>celed</w:t>
        <w:t xml:space="preserve"> the first </w:t>
        <w:t>ap</w:t>
        <w:softHyphen/>
        <w:t>point</w:t>
        <w:softHyphen/>
        <w:t>ment</w:t>
        <w:t xml:space="preserve">; she's taking the second. I'm not </w:t>
        <w:t>sleep</w:t>
        <w:softHyphen/>
        <w:t>ing</w:t>
        <w:t xml:space="preserve"> at home </w:t>
        <w:t>tonight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knows </w:t>
        <w:t>be</w:t>
        <w:softHyphen/>
        <w:t>sides</w:t>
        <w:t xml:space="preserve"> </w:t>
        <w:t>Clau</w:t>
        <w:softHyphen/>
        <w:t>dia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one who needs to know where I'm </w:t>
        <w:t>stay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"Staff?"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"They only know I'll be late </w:t>
        <w:t>to</w:t>
        <w:softHyphen/>
        <w:t>mor</w:t>
        <w:softHyphen/>
        <w:t>row</w:t>
        <w:t xml:space="preserve"> or not in at all."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"Family?"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</w:t>
        <w:t>Clau</w:t>
        <w:softHyphen/>
        <w:t>dia</w:t>
        <w:t xml:space="preserve"> can't drive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 take a cab and change the </w:t>
        <w:t>des</w:t>
        <w:softHyphen/>
        <w:t>ti</w:t>
        <w:softHyphen/>
        <w:t>na</w:t>
        <w:softHyphen/>
        <w:t>tion</w:t>
        <w:t xml:space="preserve"> if </w:t>
        <w:t>any</w:t>
        <w:softHyphen/>
        <w:t>thing</w:t>
        <w:t xml:space="preserve"> feels wrong."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 xml:space="preserve"> </w:t>
        <w:t>him</w:t>
        <w:softHyphen/>
        <w:t>self</w:t>
        <w:t xml:space="preserve">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</w:t>
        <w:t>test</w:t>
        <w:softHyphen/>
        <w:t>ing</w:t>
        <w:t xml:space="preserve"> her </w:t>
        <w:t>an</w:t>
        <w:softHyphen/>
        <w:t>swers</w:t>
        <w:t xml:space="preserve"> for </w:t>
        <w:t>weak</w:t>
        <w:softHyphen/>
        <w:t>ness</w:t>
        <w:softHyphen/>
        <w:t>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were not bad </w:t>
        <w:t>an</w:t>
        <w:softHyphen/>
        <w:t>swers</w:t>
        <w:t xml:space="preserve">. Daniel kept </w:t>
        <w:t>search</w:t>
        <w:softHyphen/>
        <w:t>ing</w:t>
        <w:t xml:space="preserve"> anyway for a place where he could take </w:t>
        <w:t>con</w:t>
        <w:softHyphen/>
        <w:t>trol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you have cash?"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short </w:t>
        <w:t>si</w:t>
        <w:softHyphen/>
        <w:t>lence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"In case you have to turn off the phone—"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on escape plan number seven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"Three."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doesn't make it 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ex</w:t>
        <w:softHyphen/>
        <w:t>haled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said, "I don't need a </w:t>
        <w:t>com</w:t>
        <w:softHyphen/>
        <w:t>plete</w:t>
        <w:t xml:space="preserve"> </w:t>
        <w:t>op</w:t>
        <w:softHyphen/>
        <w:t>er</w:t>
        <w:softHyphen/>
        <w:t>a</w:t>
        <w:softHyphen/>
        <w:t>tional</w:t>
        <w:t xml:space="preserve"> plan from you. I need an honest update when you know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"You'll get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if the update is: we still know </w:t>
        <w:t>noth</w:t>
        <w:softHyphen/>
        <w:t>ing</w:t>
        <w:t xml:space="preserve"> more about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let out some of his breath.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"With </w:t>
        <w:t>some</w:t>
        <w:softHyphen/>
        <w:t>one</w:t>
        <w:t xml:space="preserve"> 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Clau</w:t>
        <w:softHyphen/>
        <w:t>dia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"Jana."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giving you the </w:t>
        <w:t>ad</w:t>
        <w:softHyphen/>
        <w:t>dress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pushed away from the wall.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you just told me you don't know who is </w:t>
        <w:t>get</w:t>
        <w:softHyphen/>
        <w:t>ting</w:t>
        <w:t xml:space="preserve"> </w:t>
        <w:t>in</w:t>
        <w:softHyphen/>
        <w:t>for</w:t>
        <w:softHyphen/>
        <w:t>ma</w:t>
        <w:softHyphen/>
        <w:t>tion</w:t>
        <w:t xml:space="preserve"> about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stayed </w:t>
        <w:t>be</w:t>
        <w:softHyphen/>
        <w:t>tween</w:t>
        <w:t xml:space="preserve">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"My phone isn't the source file."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having fewer people know my </w:t>
        <w:t>lo</w:t>
        <w:softHyphen/>
        <w:t>ca</w:t>
        <w:softHyphen/>
        <w:t>tion</w:t>
        <w:t xml:space="preserve"> while nobody knows where the </w:t>
        <w:t>in</w:t>
        <w:softHyphen/>
        <w:t>for</w:t>
        <w:softHyphen/>
        <w:t>ma</w:t>
        <w:softHyphen/>
        <w:t>tion</w:t>
        <w:t xml:space="preserve"> is coming from isn't </w:t>
        <w:t>com</w:t>
        <w:softHyphen/>
        <w:t>plete</w:t>
        <w:softHyphen/>
        <w:t>ly</w:t>
        <w:t xml:space="preserve"> crazy."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walked three steps down the </w:t>
        <w:t>cor</w:t>
        <w:softHyphen/>
        <w:t>ri</w:t>
        <w:softHyphen/>
        <w:t>dor</w:t>
        <w:t xml:space="preserve"> and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your </w:t>
        <w:t>broth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person trying to </w:t>
        <w:t>pro</w:t>
        <w:softHyphen/>
        <w:t>tect</w:t>
        <w:t xml:space="preserve"> you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 need to know where you are."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word was not loud.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re</w:t>
        <w:softHyphen/>
        <w:t>mind</w:t>
        <w:softHyphen/>
        <w:t>ed</w:t>
        <w:t xml:space="preserve"> him of their mother's </w:t>
        <w:t>apart</w:t>
        <w:softHyphen/>
        <w:t>ment</w:t>
        <w:t xml:space="preserve">. Jana </w:t>
        <w:t>ar</w:t>
        <w:softHyphen/>
        <w:t>rang</w:t>
        <w:softHyphen/>
        <w:t>ing</w:t>
        <w:t xml:space="preserve"> the </w:t>
        <w:t>re</w:t>
        <w:softHyphen/>
        <w:t>al</w:t>
        <w:softHyphen/>
        <w:t>tor</w:t>
        <w:t xml:space="preserve"> </w:t>
        <w:t>ap</w:t>
        <w:softHyphen/>
        <w:t>point</w:t>
        <w:softHyphen/>
        <w:t>ment</w:t>
        <w:t xml:space="preserve"> while Daniel was still trying to </w:t>
        <w:t>post</w:t>
        <w:softHyphen/>
        <w:t>pone</w:t>
        <w:t xml:space="preserve"> a </w:t>
        <w:t>de</w:t>
        <w:softHyphen/>
        <w:t>ci</w:t>
        <w:softHyphen/>
        <w:t>sion</w:t>
        <w:t xml:space="preserve">. Back then he had </w:t>
        <w:t>mis</w:t>
        <w:softHyphen/>
        <w:t>tak</w:t>
        <w:softHyphen/>
        <w:t>en</w:t>
        <w:t xml:space="preserve"> her speed for </w:t>
        <w:t>im</w:t>
        <w:softHyphen/>
        <w:t>pa</w:t>
        <w:softHyphen/>
        <w:t>tience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the danger was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still he ran into the same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doing it again," Jana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</w:t>
        <w:softHyphen/>
        <w:t>spon</w:t>
        <w:softHyphen/>
        <w:t>si</w:t>
        <w:softHyphen/>
        <w:t>bil</w:t>
        <w:softHyphen/>
        <w:t>i</w:t>
        <w:softHyphen/>
        <w:t>ty</w:t>
        <w:t xml:space="preserve"> turns into </w:t>
        <w:t>ju</w:t>
        <w:softHyphen/>
        <w:t>ris</w:t>
        <w:softHyphen/>
        <w:t>dic</w:t>
        <w:softHyphen/>
        <w:t>tion</w:t>
        <w:t xml:space="preserve"> very </w:t>
        <w:t>quick</w:t>
        <w:softHyphen/>
        <w:t>ly</w:t>
        <w:t xml:space="preserve"> for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laughed</w:t>
        <w:t xml:space="preserve"> once </w:t>
        <w:t>with</w:t>
        <w:softHyphen/>
        <w:t>out</w:t>
        <w:t xml:space="preserve"> humor.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time it isn't just an </w:t>
        <w:t>apart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Some</w:t>
        <w:softHyphen/>
        <w:t>one</w:t>
        <w:t xml:space="preserve"> </w:t>
        <w:t>watched</w:t>
        <w:t xml:space="preserve"> you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 that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"Stop."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</w:t>
        <w:t>con</w:t>
        <w:softHyphen/>
        <w:t>tin</w:t>
        <w:softHyphen/>
        <w:t>ued</w:t>
        <w:t xml:space="preserve"> more calmly.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taking it </w:t>
        <w:t>se</w:t>
        <w:softHyphen/>
        <w:t>ri</w:t>
        <w:softHyphen/>
        <w:t>ous</w:t>
        <w:softHyphen/>
        <w:t>ly</w:t>
        <w:t xml:space="preserve">. That's why I'm </w:t>
        <w:t>chang</w:t>
        <w:softHyphen/>
        <w:t>ing</w:t>
        <w:t xml:space="preserve"> my </w:t>
        <w:t>rou</w:t>
        <w:softHyphen/>
        <w:t>tine</w:t>
        <w:t xml:space="preserve">. I'm not alone. </w:t>
        <w:t>Clau</w:t>
        <w:softHyphen/>
        <w:t>dia</w:t>
        <w:t xml:space="preserve"> knows. My phone stays on. I'm not going to the </w:t>
        <w:t>prac</w:t>
        <w:softHyphen/>
        <w:t>tice</w:t>
        <w:t xml:space="preserve"> at the normal time </w:t>
        <w:t>to</w:t>
        <w:softHyphen/>
        <w:t>mor</w:t>
        <w:softHyphen/>
        <w:t>row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</w:t>
        <w:t>some</w:t>
        <w:softHyphen/>
        <w:t>one</w:t>
        <w:t xml:space="preserve"> </w:t>
        <w:t>fol</w:t>
        <w:softHyphen/>
        <w:t>lows</w:t>
        <w:t xml:space="preserve">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 don't go to the </w:t>
        <w:t>des</w:t>
        <w:softHyphen/>
        <w:t>ti</w:t>
        <w:softHyphen/>
        <w:t>na</w:t>
        <w:softHyphen/>
        <w:t>tion</w:t>
        <w:t xml:space="preserve"> and I call the police."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you notice </w:t>
        <w:t>some</w:t>
        <w:softHyphen/>
        <w:t>thing</w:t>
        <w:t xml:space="preserve"> before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 </w:t>
        <w:t>ar</w:t>
        <w:softHyphen/>
        <w:t>range</w:t>
        <w:t xml:space="preserve"> </w:t>
        <w:t>pro</w:t>
        <w:softHyphen/>
        <w:t>tec</w:t>
        <w:softHyphen/>
        <w:t>tion</w:t>
        <w:t xml:space="preserve"> for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you can tell me I'm </w:t>
        <w:t>specif</w:t>
        <w:softHyphen/>
        <w:t>i</w:t>
        <w:softHyphen/>
        <w:t>cal</w:t>
        <w:softHyphen/>
        <w:t>ly</w:t>
        <w:t xml:space="preserve"> a target, we can talk about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"By the time I can tell you that, it could be too late."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until you can, it could also be wrong."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was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hated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could at least give the </w:t>
        <w:t>ad</w:t>
        <w:softHyphen/>
        <w:t>dress</w:t>
        <w:t xml:space="preserve"> to me only."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your </w:t>
        <w:t>en</w:t>
        <w:softHyphen/>
        <w:t>vi</w:t>
        <w:softHyphen/>
        <w:t>ron</w:t>
        <w:softHyphen/>
        <w:t>ment</w:t>
        <w:t xml:space="preserve"> is </w:t>
        <w:t>ex</w:t>
        <w:softHyphen/>
        <w:t>act</w:t>
        <w:softHyphen/>
        <w:t>ly</w:t>
        <w:t xml:space="preserve"> the </w:t>
        <w:t>prob</w:t>
        <w:softHyphen/>
        <w:t>lem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his jaw </w:t>
        <w:t>tight</w:t>
        <w:softHyphen/>
        <w:t>en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fair."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</w:t>
        <w:t>sound</w:t>
        <w:softHyphen/>
        <w:t>ed</w:t>
        <w:t xml:space="preserve"> tired.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you asked me to deal </w:t>
        <w:t>rea</w:t>
        <w:softHyphen/>
        <w:t>son</w:t>
        <w:softHyphen/>
        <w:t>ably</w:t>
        <w:t xml:space="preserve"> with </w:t>
        <w:t>lim</w:t>
        <w:softHyphen/>
        <w:t>it</w:t>
        <w:softHyphen/>
        <w:t>ed</w:t>
        <w:t xml:space="preserve"> </w:t>
        <w:t>in</w:t>
        <w:softHyphen/>
        <w:t>for</w:t>
        <w:softHyphen/>
        <w:t>ma</w:t>
        <w:softHyphen/>
        <w:t>tion</w:t>
        <w:t>. That's what I'm doing."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wanted to argue.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not find a </w:t>
        <w:t>fac</w:t>
        <w:softHyphen/>
        <w:t>tu</w:t>
        <w:softHyphen/>
        <w:t>al</w:t>
        <w:t xml:space="preserve"> point, only his need to know where she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not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was quiet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think it's shit."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be</w:t>
        <w:softHyphen/>
        <w:t>lieve</w:t>
        <w:t xml:space="preserve">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 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heard a door and voices in the </w:t>
        <w:t>back</w:t>
        <w:softHyphen/>
        <w:t>ground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Clau</w:t>
        <w:softHyphen/>
        <w:t>dia</w:t>
        <w:t>'s here," Jana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"Let her drive."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was the plan."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"Phone 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rou</w:t>
        <w:softHyphen/>
        <w:t>tine</w:t>
        <w:t xml:space="preserve"> routes."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text me when you've </w:t>
        <w:t>ar</w:t>
        <w:softHyphen/>
        <w:t>rived</w:t>
        <w:t xml:space="preserve">. No </w:t>
        <w:t>ad</w:t>
        <w:softHyphen/>
        <w:t>dress</w:t>
        <w:t xml:space="preserve">. Just </w:t>
        <w:t>ar</w:t>
        <w:softHyphen/>
        <w:t>rived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short pause.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will."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rested his head </w:t>
        <w:t>against</w:t>
        <w:t xml:space="preserve"> the wall.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</w:t>
        <w:t>com</w:t>
        <w:softHyphen/>
        <w:t>pro</w:t>
        <w:softHyphen/>
        <w:t>mise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her </w:t>
        <w:t>com</w:t>
        <w:softHyphen/>
        <w:t>pro</w:t>
        <w:softHyphen/>
        <w:t>mise</w:t>
        <w:t>, not his.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mained</w:t>
        <w:t xml:space="preserve"> there with the phone in his hand and went </w:t>
        <w:t>through</w:t>
        <w:t xml:space="preserve"> the facts as if Jana were a case file, even though that was </w:t>
        <w:t>ex</w:t>
        <w:softHyphen/>
        <w:t>act</w:t>
        <w:softHyphen/>
        <w:t>ly</w:t>
        <w:t xml:space="preserve"> the wrong way to think about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was not alone.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was </w:t>
        <w:t>chang</w:t>
        <w:softHyphen/>
        <w:t>ing</w:t>
        <w:t xml:space="preserve"> route and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had </w:t>
        <w:t>can</w:t>
        <w:softHyphen/>
        <w:t>celed</w:t>
        <w:t xml:space="preserve"> the first </w:t>
        <w:t>ap</w:t>
        <w:softHyphen/>
        <w:t>point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was </w:t>
        <w:t>keep</w:t>
        <w:softHyphen/>
        <w:t>ing</w:t>
        <w:t xml:space="preserve"> her phone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had a clear </w:t>
        <w:t>re</w:t>
        <w:softHyphen/>
        <w:t>sponse</w:t>
        <w:t xml:space="preserve"> agreed if she </w:t>
        <w:t>no</w:t>
        <w:softHyphen/>
        <w:t>ticed</w:t>
        <w:t xml:space="preserve"> </w:t>
        <w:t>some</w:t>
        <w:softHyphen/>
        <w:t>one</w:t>
        <w:t xml:space="preserve"> </w:t>
        <w:t>fol</w:t>
        <w:softHyphen/>
        <w:t>low</w:t>
        <w:softHyphen/>
        <w:t>ing</w:t>
        <w:t xml:space="preserve">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more </w:t>
        <w:t>pro</w:t>
        <w:softHyphen/>
        <w:t>tec</w:t>
        <w:softHyphen/>
        <w:t>tion</w:t>
        <w:t xml:space="preserve"> than Daniel would have been able to </w:t>
        <w:t>jus</w:t>
        <w:softHyphen/>
        <w:t>ti</w:t>
        <w:softHyphen/>
        <w:t>fy</w:t>
        <w:t xml:space="preserve"> for many people he had </w:t>
        <w:t>ad</w:t>
        <w:softHyphen/>
        <w:t>vised</w:t>
        <w:t xml:space="preserve"> </w:t>
        <w:t>pro</w:t>
        <w:softHyphen/>
        <w:t>fes</w:t>
        <w:softHyphen/>
        <w:t>sion</w:t>
        <w:softHyphen/>
        <w:t>al</w:t>
        <w:softHyphen/>
        <w:t>ly</w:t>
        <w:t xml:space="preserve"> </w:t>
        <w:t>with</w:t>
        <w:softHyphen/>
        <w:t>out</w:t>
        <w:t xml:space="preserve"> a </w:t>
        <w:t>spe</w:t>
        <w:softHyphen/>
        <w:t>cif</w:t>
        <w:softHyphen/>
        <w:t>ic</w:t>
        <w:t xml:space="preserve"> threat </w:t>
        <w:t>in</w:t>
        <w:softHyphen/>
        <w:t>di</w:t>
        <w:softHyphen/>
        <w:t>ca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was </w:t>
        <w:t>miss</w:t>
        <w:softHyphen/>
        <w:t>ing</w:t>
        <w:t>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what Daniel </w:t>
        <w:t>him</w:t>
        <w:softHyphen/>
        <w:t>self</w:t>
        <w:t xml:space="preserve"> wanted: the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</w:t>
        <w:t>re</w:t>
        <w:softHyphen/>
        <w:t>write</w:t>
        <w:t xml:space="preserve"> that in his head as a </w:t>
        <w:t>se</w:t>
        <w:softHyphen/>
        <w:t>cu</w:t>
        <w:softHyphen/>
        <w:t>ri</w:t>
        <w:softHyphen/>
        <w:t>ty</w:t>
        <w:t xml:space="preserve"> gap.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his mother's </w:t>
        <w:t>build</w:t>
        <w:softHyphen/>
        <w:t>ing</w:t>
        <w:t xml:space="preserve">, he had still </w:t>
        <w:t>be</w:t>
        <w:softHyphen/>
        <w:t>lieved</w:t>
        <w:t xml:space="preserve"> a joint </w:t>
        <w:t>de</w:t>
        <w:softHyphen/>
        <w:t>ci</w:t>
        <w:softHyphen/>
        <w:t>sion</w:t>
        <w:t xml:space="preserve"> meant Jana had to wait for his final check. Now the </w:t>
        <w:t>sit</w:t>
        <w:softHyphen/>
        <w:t>u</w:t>
        <w:softHyphen/>
        <w:t>a</w:t>
        <w:softHyphen/>
        <w:t>tion</w:t>
        <w:t xml:space="preserve"> was more </w:t>
        <w:t>se</w:t>
        <w:softHyphen/>
        <w:t>ri</w:t>
        <w:softHyphen/>
        <w:t>ous</w:t>
        <w:t xml:space="preserve"> and the </w:t>
        <w:t>temp</w:t>
        <w:softHyphen/>
        <w:t>ta</w:t>
        <w:softHyphen/>
        <w:t>tion</w:t>
        <w:t xml:space="preserve"> </w:t>
        <w:t>stronger</w:t>
        <w:t xml:space="preserve"> to turn </w:t>
        <w:t>con</w:t>
        <w:softHyphen/>
        <w:t>cern</w:t>
        <w:t xml:space="preserve"> into </w:t>
        <w:t>ju</w:t>
        <w:softHyphen/>
        <w:t>ris</w:t>
        <w:softHyphen/>
        <w:t>dic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had still drawn the same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for</w:t>
        <w:softHyphen/>
        <w:t>ma</w:t>
        <w:softHyphen/>
        <w:t>tion</w:t>
        <w:t>, 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</w:t>
        <w:softHyphen/>
        <w:t>ci</w:t>
        <w:softHyphen/>
        <w:t>sion</w:t>
        <w:t xml:space="preserve"> over her daily life, no.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the phone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think her </w:t>
        <w:t>de</w:t>
        <w:softHyphen/>
        <w:t>ci</w:t>
        <w:softHyphen/>
        <w:t>sion</w:t>
        <w:t xml:space="preserve"> was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not </w:t>
        <w:t>rea</w:t>
        <w:softHyphen/>
        <w:t>son</w:t>
        <w:softHyphen/>
        <w:t>ably</w:t>
        <w:t xml:space="preserve"> call it </w:t>
        <w:t>un</w:t>
        <w:softHyphen/>
        <w:t>rea</w:t>
        <w:softHyphen/>
        <w:t>son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part that took the most </w:t>
        <w:t>con</w:t>
        <w:softHyphen/>
        <w:t>trol</w:t>
        <w:t xml:space="preserve"> away from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I can tell you more later—"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you tell me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just: do this."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</w:t>
        <w:t>laughed</w:t>
        <w:t xml:space="preserve"> softly.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would be new."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</w:t>
        <w:t>ex</w:t>
        <w:softHyphen/>
        <w:t>ag</w:t>
        <w:softHyphen/>
        <w:t>ger</w:t>
        <w:softHyphen/>
        <w:t>ate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"Never."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a moment they </w:t>
        <w:t>sound</w:t>
        <w:softHyphen/>
        <w:t>ed</w:t>
        <w:t xml:space="preserve"> like they used to.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</w:t>
        <w:t>light</w:t>
        <w:softHyphen/>
        <w:t>ness</w:t>
        <w:t xml:space="preserve"> was gone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turn me into </w:t>
        <w:t>ev</w:t>
        <w:softHyphen/>
        <w:t>i</w:t>
        <w:softHyphen/>
        <w:t>dence</w:t>
        <w:t xml:space="preserve"> for </w:t>
        <w:t>any</w:t>
        <w:softHyphen/>
        <w:t>thing</w:t>
        <w:t xml:space="preserve"> just </w:t>
        <w:t>be</w:t>
        <w:softHyphen/>
        <w:t>cause</w:t>
        <w:t xml:space="preserve"> you're afraid."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closed his eyes.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trying not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hung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had acted </w:t>
        <w:t>rea</w:t>
        <w:softHyphen/>
        <w:t>son</w:t>
        <w:softHyphen/>
        <w:t>ably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had </w:t>
        <w:t>can</w:t>
        <w:softHyphen/>
        <w:t>celed</w:t>
        <w:t xml:space="preserve"> her </w:t>
        <w:t>ap</w:t>
        <w:softHyphen/>
        <w:t>point</w:t>
        <w:softHyphen/>
        <w:t>ment</w:t>
        <w:t xml:space="preserve">, </w:t>
        <w:t>changed</w:t>
        <w:t xml:space="preserve"> her </w:t>
        <w:t>rou</w:t>
        <w:softHyphen/>
        <w:t>tine</w:t>
        <w:t xml:space="preserve">, </w:t>
        <w:t>in</w:t>
        <w:softHyphen/>
        <w:t>volved</w:t>
        <w:t xml:space="preserve"> </w:t>
        <w:t>an</w:t>
        <w:softHyphen/>
        <w:t>oth</w:t>
        <w:softHyphen/>
        <w:t>er</w:t>
        <w:t xml:space="preserve"> person, taken her own car out of the plan, and agreed on a clear </w:t>
        <w:t>re</w:t>
        <w:softHyphen/>
        <w:t>sponse</w:t>
        <w:t xml:space="preserve"> if </w:t>
        <w:t>any</w:t>
        <w:softHyphen/>
        <w:t>thing</w:t>
        <w:t xml:space="preserve"> seemed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could barely have </w:t>
        <w:t>jus</w:t>
        <w:softHyphen/>
        <w:t>ti</w:t>
        <w:softHyphen/>
        <w:t>fied</w:t>
        <w:t xml:space="preserve"> more </w:t>
        <w:t>con</w:t>
        <w:softHyphen/>
        <w:t>trol</w:t>
        <w:t xml:space="preserve"> </w:t>
        <w:t>sen</w:t>
        <w:softHyphen/>
        <w:t>si</w:t>
        <w:softHyphen/>
        <w:t>bly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sense of risk did not fall at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Maybe it even rose.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cause</w:t>
        <w:t xml:space="preserve"> now he did not know where she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mained</w:t>
        <w:t xml:space="preserve"> in the </w:t>
        <w:t>cor</w:t>
        <w:softHyphen/>
        <w:t>ri</w:t>
        <w:softHyphen/>
        <w:t>dor</w:t>
        <w:t xml:space="preserve"> for </w:t>
        <w:t>an</w:t>
        <w:softHyphen/>
        <w:t>oth</w:t>
        <w:softHyphen/>
        <w:t>er</w:t>
        <w:t xml:space="preserve"> minute.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Jana's </w:t>
        <w:t>mes</w:t>
        <w:softHyphen/>
        <w:t>sage</w:t>
        <w:t xml:space="preserve"> </w:t>
        <w:t>ar</w:t>
        <w:softHyphen/>
        <w:t>rived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On the way. </w:t>
        <w:t>Clau</w:t>
        <w:softHyphen/>
        <w:t>dia</w:t>
        <w:t xml:space="preserve">'s </w:t>
        <w:t>driv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typed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Okay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Delet</w:t>
        <w:softHyphen/>
        <w:t>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Wrote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Let me know when you're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Sent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the call, Daniel stayed in the </w:t>
        <w:t>cor</w:t>
        <w:softHyphen/>
        <w:t>ri</w:t>
        <w:softHyphen/>
        <w:t>dor</w:t>
        <w:t xml:space="preserve">, </w:t>
        <w:t>look</w:t>
        <w:softHyphen/>
        <w:t>ing</w:t>
        <w:t xml:space="preserve"> at the </w:t>
        <w:t>dis</w:t>
        <w:softHyphen/>
        <w:t>play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wanted to text Jana to turn off </w:t>
        <w:t>lo</w:t>
        <w:softHyphen/>
        <w:t>ca</w:t>
        <w:softHyphen/>
        <w:t>tion</w:t>
        <w:t xml:space="preserve"> </w:t>
        <w:t>ser</w:t>
        <w:softHyphen/>
        <w:t>vices</w:t>
        <w:t xml:space="preserve">. Then he wanted to know </w:t>
        <w:t>whether</w:t>
        <w:t xml:space="preserve"> </w:t>
        <w:t>Clau</w:t>
        <w:softHyphen/>
        <w:t>dia</w:t>
        <w:t xml:space="preserve"> still had the same last name as before, </w:t>
        <w:t>whether</w:t>
        <w:t xml:space="preserve"> her car could be known, </w:t>
        <w:t>whether</w:t>
        <w:t xml:space="preserve"> the route was too </w:t>
        <w:t>pre</w:t>
        <w:softHyphen/>
        <w:t>dictable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wrote none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stead</w:t>
        <w:t xml:space="preserve"> he opened the </w:t>
        <w:t>work</w:t>
        <w:softHyphen/>
        <w:t>ing</w:t>
        <w:t xml:space="preserve"> view for the source </w:t>
        <w:t>mes</w:t>
        <w:softHyphen/>
        <w:t>sage</w:t>
        <w:t xml:space="preserve"> and </w:t>
        <w:t>checked</w:t>
        <w:t xml:space="preserve"> </w:t>
        <w:t>whether</w:t>
        <w:t xml:space="preserve"> Jana's line had been </w:t>
        <w:t>car</w:t>
        <w:softHyphen/>
        <w:t>ried</w:t>
        <w:t xml:space="preserve"> over </w:t>
        <w:t>any</w:t>
        <w:softHyphen/>
        <w:t>where</w:t>
        <w:t xml:space="preserve"> as </w:t>
        <w:t>op</w:t>
        <w:softHyphen/>
        <w:t>er</w:t>
        <w:softHyphen/>
        <w:t>a</w:t>
        <w:softHyphen/>
        <w:t>tional</w:t>
        <w:t xml:space="preserve"> </w:t>
        <w:t>con</w:t>
        <w:softHyphen/>
        <w:t>fir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had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Pri</w:t>
        <w:softHyphen/>
        <w:t>vate</w:t>
        <w:t xml:space="preserve"> </w:t>
        <w:t>knowl</w:t>
        <w:softHyphen/>
        <w:t>edge</w:t>
        <w:t xml:space="preserve"> – </w:t>
        <w:t>sep</w:t>
        <w:softHyphen/>
        <w:t>a</w:t>
        <w:softHyphen/>
        <w:t>rate</w:t>
        <w:t xml:space="preserve"> from threat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left the marker in place.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time that </w:t>
        <w:t>evening</w:t>
        <w:t xml:space="preserve">, not </w:t>
        <w:t>know</w:t>
        <w:softHyphen/>
        <w:t>ing</w:t>
        <w:t xml:space="preserve"> was not </w:t>
        <w:t>some</w:t>
        <w:softHyphen/>
        <w:t>thing</w:t>
        <w:t xml:space="preserve"> he could close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went back into the </w:t>
        <w:t>op</w:t>
        <w:softHyphen/>
        <w:t>er</w:t>
        <w:softHyphen/>
        <w:t>a</w:t>
        <w:softHyphen/>
        <w:t>tions</w:t>
        <w:t xml:space="preserve">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sister was not a </w:t>
        <w:t>vari</w:t>
        <w:softHyphen/>
        <w:t>able</w:t>
        <w:t xml:space="preserve"> he had closed.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was a person who had made her own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the </w:t>
        <w:t>sit</w:t>
        <w:softHyphen/>
        <w:t>u</w:t>
        <w:softHyphen/>
        <w:t>a</w:t>
        <w:softHyphen/>
        <w:t>tion</w:t>
        <w:t xml:space="preserve"> calmer.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more honest.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29" w:name="__RefHeading___Toc87509_1535208839"/>
      <w:bookmarkEnd w:id="29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29 – The Rule Remains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narrow review left twenty-seven names.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Too many for </w:t>
        <w:t>cer</w:t>
        <w:softHyphen/>
        <w:t>tain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Too few to ignore the gap.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number had been on the screen since Jonas </w:t>
        <w:t>re</w:t>
        <w:softHyphen/>
        <w:t>moved</w:t>
        <w:t xml:space="preserve"> the last </w:t>
        <w:t>du</w:t>
        <w:softHyphen/>
        <w:t>pli</w:t>
        <w:softHyphen/>
        <w:t>cates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27.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traf</w:t>
        <w:softHyphen/>
        <w:t>fic</w:t>
        <w:t xml:space="preserve"> light. No risk scores. No </w:t>
        <w:t>rank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people inside the </w:t>
        <w:t>de</w:t>
        <w:softHyphen/>
        <w:t>fined</w:t>
        <w:t xml:space="preserve"> </w:t>
        <w:t>project</w:t>
        <w:t xml:space="preserve"> scope who, under the agreed </w:t>
        <w:t>cri</w:t>
        <w:softHyphen/>
        <w:t>te</w:t>
        <w:softHyphen/>
        <w:t>ria</w:t>
        <w:t>, could even fall within the wider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stood in front of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built the </w:t>
        <w:t>project</w:t>
        <w:t xml:space="preserve"> </w:t>
        <w:t>struc</w:t>
        <w:softHyphen/>
        <w:t>ture</w:t>
        <w:t xml:space="preserve"> for </w:t>
        <w:t>ex</w:t>
        <w:softHyphen/>
        <w:t>act</w:t>
        <w:softHyphen/>
        <w:t>ly</w:t>
        <w:t xml:space="preserve"> this."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sat at the table with both hands flat beside her laptop.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"To </w:t>
        <w:t>com</w:t>
        <w:softHyphen/>
        <w:t>bine</w:t>
        <w:t xml:space="preserve"> </w:t>
        <w:t>ex</w:t>
        <w:softHyphen/>
        <w:t>ist</w:t>
        <w:softHyphen/>
        <w:t>ing</w:t>
        <w:t xml:space="preserve"> case-</w:t>
        <w:t>rel</w:t>
        <w:softHyphen/>
        <w:t>e</w:t>
        <w:softHyphen/>
        <w:t>vant</w:t>
        <w:t xml:space="preserve"> </w:t>
        <w:t>in</w:t>
        <w:softHyphen/>
        <w:t>for</w:t>
        <w:softHyphen/>
        <w:t>ma</w:t>
        <w:softHyphen/>
        <w:t>tion</w:t>
        <w:t xml:space="preserve"> faster."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to turn twenty-seven people into </w:t>
        <w:t>pre</w:t>
        <w:softHyphen/>
        <w:t>cau</w:t>
        <w:softHyphen/>
        <w:t>tion</w:t>
        <w:softHyphen/>
        <w:t>ary</w:t>
        <w:t xml:space="preserve"> </w:t>
        <w:t>sus</w:t>
        <w:softHyphen/>
        <w:t>pects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one's doing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overnight</w:t>
        <w:t xml:space="preserve"> review had </w:t>
        <w:t>nei</w:t>
        <w:softHyphen/>
        <w:t>ther</w:t>
        <w:t xml:space="preserve"> </w:t>
        <w:t>cleared</w:t>
        <w:t xml:space="preserve"> the new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nor made it look more </w:t>
        <w:t>sus</w:t>
        <w:softHyphen/>
        <w:t>pi</w:t>
        <w:softHyphen/>
        <w:t>cious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re</w:t>
        <w:softHyphen/>
        <w:t>place</w:t>
        <w:softHyphen/>
        <w:t>ment</w:t>
        <w:t xml:space="preserve"> </w:t>
        <w:t>provider</w:t>
        <w:t xml:space="preserve"> was real. The </w:t>
        <w:t>un</w:t>
        <w:softHyphen/>
        <w:t>clear</w:t>
        <w:t xml:space="preserve"> mobile number had turned out to be an old data error. Two </w:t>
        <w:t>driv</w:t>
        <w:softHyphen/>
        <w:t>ers</w:t>
        <w:t xml:space="preserve"> had been added and were </w:t>
        <w:t>plau</w:t>
        <w:softHyphen/>
        <w:t>si</w:t>
        <w:softHyphen/>
        <w:t>ble</w:t>
        <w:t xml:space="preserve">. Some of the access roles had been </w:t>
        <w:t>ex</w:t>
        <w:softHyphen/>
        <w:t>plained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gap still </w:t>
        <w:t>re</w:t>
        <w:softHyphen/>
        <w:t>mained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Sev</w:t>
        <w:softHyphen/>
        <w:t>er</w:t>
        <w:softHyphen/>
        <w:t>al</w:t>
        <w:t xml:space="preserve"> people could touch </w:t>
        <w:t>rel</w:t>
        <w:softHyphen/>
        <w:t>e</w:t>
        <w:softHyphen/>
        <w:t>vant</w:t>
        <w:t xml:space="preserve"> </w:t>
        <w:t>in</w:t>
        <w:softHyphen/>
        <w:t>for</w:t>
        <w:softHyphen/>
        <w:t>ma</w:t>
        <w:softHyphen/>
        <w:t>tion</w:t>
        <w:t xml:space="preserve"> or access during the </w:t>
        <w:t>re</w:t>
        <w:softHyphen/>
        <w:t>main</w:t>
        <w:softHyphen/>
        <w:t>ing</w:t>
        <w:t xml:space="preserve"> period, and the narrow review could not fully cover their </w:t>
        <w:t>con</w:t>
        <w:softHyphen/>
        <w:t>tact</w:t>
        <w:t xml:space="preserve"> and timing </w:t>
        <w:t>over</w:t>
        <w:softHyphen/>
        <w:t>laps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warn</w:t>
        <w:softHyphen/>
        <w:t>ing</w:t>
        <w:t xml:space="preserve">'s time window had not been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had the </w:t>
        <w:t>pos</w:t>
        <w:softHyphen/>
        <w:t>si</w:t>
        <w:softHyphen/>
        <w:t>ble</w:t>
        <w:t xml:space="preserve"> scale of harm.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gen</w:t>
        <w:softHyphen/>
        <w:t>uine</w:t>
        <w:t xml:space="preserve"> new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had.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had barely slept.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Short</w:t>
        <w:softHyphen/>
        <w:t>ly</w:t>
        <w:t xml:space="preserve"> after </w:t>
        <w:t>mid</w:t>
        <w:softHyphen/>
        <w:t>night</w:t>
        <w:t>, Jana had texted: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Here. </w:t>
        <w:t>Ev</w:t>
        <w:softHyphen/>
        <w:t>ery</w:t>
        <w:softHyphen/>
        <w:t>thing</w:t>
        <w:t xml:space="preserve"> quiet.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read the </w:t>
        <w:t>mes</w:t>
        <w:softHyphen/>
        <w:t>sage</w:t>
        <w:t xml:space="preserve"> and turned the phone face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it lay beside his </w:t>
        <w:t>notepad</w:t>
        <w:t xml:space="preserve"> with the screen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Cri</w:t>
        <w:softHyphen/>
        <w:t>te</w:t>
        <w:softHyphen/>
        <w:t>ria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put the list on the large </w:t>
        <w:t>mon</w:t>
        <w:softHyphen/>
        <w:t>i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people within the </w:t>
        <w:t>de</w:t>
        <w:softHyphen/>
        <w:t>fined</w:t>
        <w:t xml:space="preserve"> </w:t>
        <w:t>project</w:t>
        <w:t xml:space="preserve"> scope," he said. "Access to </w:t>
        <w:t>sen</w:t>
        <w:softHyphen/>
        <w:t>si</w:t>
        <w:softHyphen/>
        <w:t>tive</w:t>
        <w:t xml:space="preserve"> case </w:t>
        <w:t>in</w:t>
        <w:softHyphen/>
        <w:t>for</w:t>
        <w:softHyphen/>
        <w:t>ma</w:t>
        <w:softHyphen/>
        <w:t>tion</w:t>
        <w:t xml:space="preserve"> or </w:t>
        <w:t>rel</w:t>
        <w:softHyphen/>
        <w:t>e</w:t>
        <w:softHyphen/>
        <w:t>vant</w:t>
        <w:t xml:space="preserve"> event access. Plus </w:t>
        <w:t>un</w:t>
        <w:softHyphen/>
        <w:t>ex</w:t>
        <w:softHyphen/>
        <w:t>plained</w:t>
        <w:t xml:space="preserve"> </w:t>
        <w:t>con</w:t>
        <w:softHyphen/>
        <w:t>tact</w:t>
        <w:t xml:space="preserve"> or timing </w:t>
        <w:t>over</w:t>
        <w:softHyphen/>
        <w:t>laps</w:t>
        <w:t xml:space="preserve"> inside the </w:t>
        <w:t>de</w:t>
        <w:softHyphen/>
        <w:t>fined</w:t>
        <w:t xml:space="preserve"> </w:t>
        <w:t>win</w:t>
        <w:softHyphen/>
        <w:t>dows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au</w:t>
        <w:softHyphen/>
        <w:t>to</w:t>
        <w:softHyphen/>
        <w:t>mat</w:t>
        <w:softHyphen/>
        <w:t>ic</w:t>
        <w:t xml:space="preserve"> </w:t>
        <w:t>ex</w:t>
        <w:softHyphen/>
        <w:t>pan</w:t>
        <w:softHyphen/>
        <w:t>sion</w:t>
        <w:t xml:space="preserve"> to their </w:t>
        <w:t>con</w:t>
        <w:softHyphen/>
        <w:t>tacts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as</w:t>
        <w:softHyphen/>
        <w:t>sess</w:t>
        <w:softHyphen/>
        <w:t>ment</w:t>
        <w:t xml:space="preserve"> based on a single time </w:t>
        <w:t>over</w:t>
        <w:softHyphen/>
        <w:t>lap</w:t>
        <w:t xml:space="preserve"> alone?"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action from a hit </w:t>
        <w:t>with</w:t>
        <w:softHyphen/>
        <w:t>out</w:t>
        <w:t xml:space="preserve"> human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him. "</w:t>
        <w:t>Ob</w:t>
        <w:softHyphen/>
        <w:t>vi</w:t>
        <w:softHyphen/>
        <w:t>ous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"Say it anyway."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action from a hit </w:t>
        <w:t>with</w:t>
        <w:softHyphen/>
        <w:t>out</w:t>
        <w:t xml:space="preserve"> human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watched</w:t>
        <w:t xml:space="preserve">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Broad</w:t>
        <w:softHyphen/>
        <w:t>er</w:t>
        <w:t xml:space="preserve"> than </w:t>
        <w:t>yes</w:t>
        <w:softHyphen/>
        <w:t>ter</w:t>
        <w:softHyphen/>
        <w:t>day</w:t>
        <w:t>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Weber?"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name sat </w:t>
        <w:t>be</w:t>
        <w:softHyphen/>
        <w:t>tween</w:t>
        <w:t xml:space="preserve"> them even though it was not on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 xml:space="preserve"> why we need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a reason to bring in even more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said, "And the </w:t>
        <w:t>stor</w:t>
        <w:softHyphen/>
        <w:t>age</w:t>
        <w:t xml:space="preserve"> unit?"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turned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 xml:space="preserve"> why the </w:t>
        <w:t>ques</w:t>
        <w:softHyphen/>
        <w:t>tion</w:t>
        <w:t xml:space="preserve"> is hard."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tri</w:t>
        <w:softHyphen/>
        <w:t>umph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almost liked him for it in that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With</w:t>
        <w:softHyphen/>
        <w:t>out</w:t>
        <w:t xml:space="preserve"> the wider review group, we </w:t>
        <w:t>prob</w:t>
        <w:softHyphen/>
        <w:t>a</w:t>
        <w:softHyphen/>
        <w:t>bly</w:t>
        <w:t xml:space="preserve"> wouldn't have </w:t>
        <w:t>con</w:t>
        <w:softHyphen/>
        <w:t>nect</w:t>
        <w:softHyphen/>
        <w:t>ed</w:t>
        <w:t xml:space="preserve"> the </w:t>
        <w:t>tem</w:t>
        <w:softHyphen/>
        <w:t>po</w:t>
        <w:softHyphen/>
        <w:t>rary</w:t>
        <w:t xml:space="preserve"> driver in time," Berg said. "With the same review group, we </w:t>
        <w:t>weight</w:t>
        <w:softHyphen/>
        <w:t>ed</w:t>
        <w:t xml:space="preserve"> Weber </w:t>
        <w:t>wrong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don't have a clean </w:t>
        <w:t>ex</w:t>
        <w:softHyphen/>
        <w:t>am</w:t>
        <w:softHyphen/>
        <w:t>ple</w:t>
        <w:t xml:space="preserve"> for or </w:t>
        <w:t>against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27.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worse than a clear </w:t>
        <w:t>fail</w:t>
        <w:softHyphen/>
        <w:t>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wrote Weber and the </w:t>
        <w:t>stor</w:t>
        <w:softHyphen/>
        <w:t>age</w:t>
        <w:t xml:space="preserve"> unit side by side. Under one: </w:t>
        <w:t>mis</w:t>
        <w:softHyphen/>
        <w:t>at</w:t>
        <w:softHyphen/>
        <w:t>tri</w:t>
        <w:softHyphen/>
        <w:t>bu</w:t>
        <w:softHyphen/>
        <w:t>tion</w:t>
        <w:t xml:space="preserve">, </w:t>
        <w:t>em</w:t>
        <w:softHyphen/>
        <w:t>ploy</w:t>
        <w:softHyphen/>
        <w:t>er</w:t>
        <w:t xml:space="preserve"> </w:t>
        <w:t>re</w:t>
        <w:softHyphen/>
        <w:t>sponse</w:t>
        <w:t xml:space="preserve">, </w:t>
        <w:t>down</w:t>
        <w:softHyphen/>
        <w:t>stream</w:t>
        <w:t xml:space="preserve"> effect. Under the other: real threat strand, </w:t>
        <w:t>prob</w:t>
        <w:softHyphen/>
        <w:t>a</w:t>
        <w:softHyphen/>
        <w:t>bly</w:t>
        <w:t xml:space="preserve"> </w:t>
        <w:t>vis</w:t>
        <w:softHyphen/>
        <w:t>i</w:t>
        <w:softHyphen/>
        <w:t>ble</w:t>
        <w:t xml:space="preserve"> </w:t>
        <w:t>ear</w:t>
        <w:softHyphen/>
        <w:t>li</w:t>
        <w:softHyphen/>
        <w:t>er</w:t>
        <w:t xml:space="preserve"> </w:t>
        <w:t>be</w:t>
        <w:softHyphen/>
        <w:t>cause</w:t>
        <w:t xml:space="preserve"> of the wider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suc</w:t>
        <w:softHyphen/>
        <w:t>cess</w:t>
        <w:t xml:space="preserve"> or </w:t>
        <w:t>fail</w:t>
        <w:softHyphen/>
        <w:t>ure</w:t>
        <w:t xml:space="preserve"> label.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"Now the </w:t>
        <w:t>de</w:t>
        <w:softHyphen/>
        <w:t>ci</w:t>
        <w:softHyphen/>
        <w:t>sion</w:t>
        <w:t>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both </w:t>
        <w:t>col</w:t>
        <w:softHyphen/>
        <w:t>umns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was empty.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</w:t>
        <w:t>au</w:t>
        <w:softHyphen/>
        <w:t>tho</w:t>
        <w:softHyphen/>
        <w:t>rize</w:t>
        <w:t xml:space="preserve"> the twenty-seven-person group </w:t>
        <w:t>be</w:t>
        <w:softHyphen/>
        <w:t>cause</w:t>
        <w:t xml:space="preserve"> the method had proved itself.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au</w:t>
        <w:softHyphen/>
        <w:t>tho</w:t>
        <w:softHyphen/>
        <w:t>rized</w:t>
        <w:t xml:space="preserve"> it </w:t>
        <w:t>de</w:t>
        <w:softHyphen/>
        <w:t>spite</w:t>
        <w:t xml:space="preserve"> </w:t>
        <w:t>al</w:t>
        <w:softHyphen/>
        <w:t>ready</w:t>
        <w:t xml:space="preserve"> </w:t>
        <w:t>know</w:t>
        <w:softHyphen/>
        <w:t>ing</w:t>
        <w:t xml:space="preserve"> that both </w:t>
        <w:t>suc</w:t>
        <w:softHyphen/>
        <w:t>cess</w:t>
        <w:t xml:space="preserve"> and harm to an </w:t>
        <w:t>un</w:t>
        <w:softHyphen/>
        <w:t>in</w:t>
        <w:softHyphen/>
        <w:t>volved</w:t>
        <w:t xml:space="preserve"> person were part of what the method could </w:t>
        <w:t>pro</w:t>
        <w:softHyphen/>
        <w:t>duce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a </w:t>
        <w:t>dif</w:t>
        <w:softHyphen/>
        <w:t>fer</w:t>
        <w:softHyphen/>
        <w:t>ent</w:t>
        <w:t xml:space="preserve">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he knew it at the moment he took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fail</w:t>
        <w:softHyphen/>
        <w:t>ure</w:t>
        <w:t xml:space="preserve"> would have </w:t>
        <w:t>point</w:t>
        <w:softHyphen/>
        <w:t>ed</w:t>
        <w:t xml:space="preserve"> in one </w:t>
        <w:t>di</w:t>
        <w:softHyphen/>
        <w:t>rec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stead</w:t>
        <w:t xml:space="preserve">, the method had </w:t>
        <w:t>si</w:t>
        <w:softHyphen/>
        <w:t>mul</w:t>
        <w:softHyphen/>
        <w:t>ta</w:t>
        <w:softHyphen/>
        <w:t>ne</w:t>
        <w:softHyphen/>
        <w:t>ous</w:t>
        <w:softHyphen/>
        <w:t>ly</w:t>
        <w:t xml:space="preserve"> </w:t>
        <w:t>ex</w:t>
        <w:softHyphen/>
        <w:t>posed</w:t>
        <w:t xml:space="preserve"> a real threat strand and harmed an </w:t>
        <w:t>un</w:t>
        <w:softHyphen/>
        <w:t>in</w:t>
        <w:softHyphen/>
        <w:t>volved</w:t>
        <w:t xml:space="preserve"> person.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re</w:t>
        <w:softHyphen/>
        <w:t>mains</w:t>
        <w:t xml:space="preserve"> </w:t>
        <w:t>un</w:t>
        <w:softHyphen/>
        <w:t>touched</w:t>
        <w:t xml:space="preserve"> if we stay narrow?"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the gap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Six people with </w:t>
        <w:t>sen</w:t>
        <w:softHyphen/>
        <w:t>si</w:t>
        <w:softHyphen/>
        <w:t>tive</w:t>
        <w:t xml:space="preserve"> </w:t>
        <w:t>in</w:t>
        <w:softHyphen/>
        <w:t>for</w:t>
        <w:softHyphen/>
        <w:t>ma</w:t>
        <w:softHyphen/>
        <w:t>tion</w:t>
        <w:t xml:space="preserve"> access whose </w:t>
        <w:t>rel</w:t>
        <w:softHyphen/>
        <w:t>e</w:t>
        <w:softHyphen/>
        <w:t>vant</w:t>
        <w:t xml:space="preserve"> </w:t>
        <w:t>con</w:t>
        <w:softHyphen/>
        <w:t>tact</w:t>
        <w:t xml:space="preserve"> times had so far been only partly </w:t>
        <w:t>re</w:t>
        <w:softHyphen/>
        <w:t>viewed</w:t>
        <w:t xml:space="preserve">. Nine people with event access and at least one </w:t>
        <w:t>un</w:t>
        <w:softHyphen/>
        <w:t>ex</w:t>
        <w:softHyphen/>
        <w:t>plained</w:t>
        <w:t xml:space="preserve"> </w:t>
        <w:t>over</w:t>
        <w:softHyphen/>
        <w:t>lap</w:t>
        <w:t xml:space="preserve">. The rest were roles where data was </w:t>
        <w:t>am</w:t>
        <w:softHyphen/>
        <w:t>bigu</w:t>
        <w:softHyphen/>
        <w:t>ous</w:t>
        <w:t xml:space="preserve"> or </w:t>
        <w:t>re</w:t>
        <w:softHyphen/>
        <w:t>spons</w:t>
        <w:softHyphen/>
        <w:t>es</w:t>
        <w:t xml:space="preserve"> still </w:t>
        <w:t>in</w:t>
        <w:softHyphen/>
        <w:t>com</w:t>
        <w:softHyphen/>
        <w:t>plete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we review </w:t>
        <w:t>broad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get more </w:t>
        <w:t>ex</w:t>
        <w:softHyphen/>
        <w:t>pla</w:t>
        <w:softHyphen/>
        <w:t>na</w:t>
        <w:softHyphen/>
        <w:t>tion</w:t>
        <w:t xml:space="preserve"> work," Jonas said. "</w:t>
        <w:t>Prob</w:t>
        <w:softHyphen/>
        <w:t>a</w:t>
        <w:softHyphen/>
        <w:t>bly</w:t>
        <w:t xml:space="preserve"> a lot of </w:t>
        <w:t>garbage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maybe a hit," Berg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maybe </w:t>
        <w:t>an</w:t>
        <w:softHyphen/>
        <w:t>oth</w:t>
        <w:softHyphen/>
        <w:t>er</w:t>
        <w:t xml:space="preserve"> 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ap</w:t>
        <w:softHyphen/>
        <w:t>par</w:t>
        <w:softHyphen/>
        <w:t>ent</w:t>
        <w:softHyphen/>
        <w:t>ly</w:t>
        <w:t xml:space="preserve"> waited for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give it to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</w:t>
        <w:t>project</w:t>
        <w:t xml:space="preserve"> note </w:t>
        <w:t>con</w:t>
        <w:softHyphen/>
        <w:t>tain</w:t>
        <w:softHyphen/>
        <w:t>ing</w:t>
        <w:t xml:space="preserve"> his return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</w:t>
        <w:t>au</w:t>
        <w:softHyphen/>
        <w:t>to</w:t>
        <w:softHyphen/>
        <w:t>mat</w:t>
        <w:softHyphen/>
        <w:t>ic</w:t>
        <w:t xml:space="preserve"> </w:t>
        <w:t>con</w:t>
        <w:softHyphen/>
        <w:t>tin</w:t>
        <w:softHyphen/>
        <w:t>u</w:t>
        <w:softHyphen/>
        <w:t>a</w:t>
        <w:softHyphen/>
        <w:t>tion</w:t>
        <w:t xml:space="preserve"> or </w:t>
        <w:t>ex</w:t>
        <w:softHyphen/>
        <w:t>pan</w:t>
        <w:softHyphen/>
        <w:t>sion</w:t>
        <w:t xml:space="preserve">. </w:t>
        <w:t>Con</w:t>
        <w:softHyphen/>
        <w:t>tin</w:t>
        <w:softHyphen/>
        <w:t>u</w:t>
        <w:softHyphen/>
        <w:t>a</w:t>
        <w:softHyphen/>
        <w:t>tion</w:t>
        <w:t xml:space="preserve"> only after </w:t>
        <w:t>re</w:t>
        <w:softHyphen/>
        <w:t>newed</w:t>
        <w:t xml:space="preserve"> </w:t>
        <w:t>doc</w:t>
        <w:softHyphen/>
        <w:t>u</w:t>
        <w:softHyphen/>
        <w:t>ment</w:t>
        <w:softHyphen/>
        <w:t>ed</w:t>
        <w:t xml:space="preserve"> </w:t>
        <w:t>jus</w:t>
        <w:softHyphen/>
        <w:t>ti</w:t>
        <w:softHyphen/>
        <w:t>fi</w:t>
        <w:softHyphen/>
        <w:t>ca</w:t>
        <w:softHyphen/>
        <w:t>tion</w:t>
        <w:t xml:space="preserve"> and </w:t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read the </w:t>
        <w:t>sen</w:t>
        <w:softHyphen/>
        <w:t>tence</w:t>
        <w:t xml:space="preserve"> </w:t>
        <w:t>silent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acute basis had not </w:t>
        <w:t>dis</w:t>
        <w:softHyphen/>
        <w:t>ap</w:t>
        <w:softHyphen/>
        <w:t>peared</w:t>
        <w:t xml:space="preserve">. But this </w:t>
        <w:t>spe</w:t>
        <w:softHyphen/>
        <w:t>cif</w:t>
        <w:softHyphen/>
        <w:t>ic</w:t>
        <w:t xml:space="preserve"> wider review was </w:t>
        <w:t>ex</w:t>
        <w:softHyphen/>
        <w:t>act</w:t>
        <w:softHyphen/>
        <w:t>ly</w:t>
        <w:t xml:space="preserve"> the kind of </w:t>
        <w:t>ex</w:t>
        <w:softHyphen/>
        <w:t>pan</w:t>
        <w:softHyphen/>
        <w:t>sion</w:t>
        <w:t xml:space="preserve"> he did not want to become </w:t>
        <w:t>ha</w:t>
        <w:softHyphen/>
        <w:t>bit</w:t>
        <w:softHyphen/>
        <w:t>u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a new </w:t>
        <w:t>de</w:t>
        <w:softHyphen/>
        <w:t>ci</w:t>
        <w:softHyphen/>
        <w:t>sion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Basis: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con</w:t>
        <w:softHyphen/>
        <w:t>firmed</w:t>
        <w:t xml:space="preserve"> new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; </w:t>
        <w:t>re</w:t>
        <w:softHyphen/>
        <w:t>main</w:t>
        <w:softHyphen/>
        <w:t>ing</w:t>
        <w:t xml:space="preserve"> </w:t>
        <w:t>un</w:t>
        <w:softHyphen/>
        <w:t>ex</w:t>
        <w:softHyphen/>
        <w:t>plained</w:t>
        <w:t xml:space="preserve"> access/</w:t>
        <w:t>in</w:t>
        <w:softHyphen/>
        <w:t>for</w:t>
        <w:softHyphen/>
        <w:t>ma</w:t>
        <w:softHyphen/>
        <w:t>tion</w:t>
        <w:t xml:space="preserve"> gap; narrow setup window; real threat strand in the same </w:t>
        <w:t>com</w:t>
        <w:softHyphen/>
        <w:t>plex</w:t>
        <w:t xml:space="preserve"> </w:t>
        <w:t>pre</w:t>
        <w:softHyphen/>
        <w:t>vi</w:t>
        <w:softHyphen/>
        <w:t>ous</w:t>
        <w:softHyphen/>
        <w:t>ly</w:t>
        <w:t xml:space="preserve"> </w:t>
        <w:t>iden</w:t>
        <w:softHyphen/>
        <w:t>ti</w:t>
        <w:softHyphen/>
        <w:t>fied</w:t>
        <w:t xml:space="preserve"> only </w:t>
        <w:t>through</w:t>
        <w:t xml:space="preserve"> wider </w:t>
        <w:t>con</w:t>
        <w:softHyphen/>
        <w:t>nec</w:t>
        <w:softHyphen/>
        <w:t>tion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un</w:t>
        <w:softHyphen/>
        <w:t>der</w:t>
        <w:softHyphen/>
        <w:t>neath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Coun</w:t>
        <w:softHyphen/>
        <w:t>ter</w:t>
        <w:softHyphen/>
        <w:t>vail</w:t>
        <w:softHyphen/>
        <w:t>ing</w:t>
        <w:t xml:space="preserve"> risk: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Weber </w:t>
        <w:t>mis</w:t>
        <w:softHyphen/>
        <w:t>at</w:t>
        <w:softHyphen/>
        <w:t>tri</w:t>
        <w:softHyphen/>
        <w:t>bu</w:t>
        <w:softHyphen/>
        <w:t>tion</w:t>
        <w:t xml:space="preserve">; </w:t>
        <w:t>cor</w:t>
        <w:softHyphen/>
        <w:t>re</w:t>
        <w:softHyphen/>
        <w:t>la</w:t>
        <w:softHyphen/>
        <w:t>tion</w:t>
        <w:t xml:space="preserve"> does not </w:t>
        <w:t>es</w:t>
        <w:softHyphen/>
        <w:t>tab</w:t>
        <w:softHyphen/>
        <w:t>lish</w:t>
        <w:t xml:space="preserve"> </w:t>
        <w:t>in</w:t>
        <w:softHyphen/>
        <w:t>di</w:t>
        <w:softHyphen/>
        <w:t>vid</w:t>
        <w:softHyphen/>
        <w:t>u</w:t>
        <w:softHyphen/>
        <w:t>al</w:t>
        <w:t xml:space="preserve"> </w:t>
        <w:t>in</w:t>
        <w:softHyphen/>
        <w:t>volve</w:t>
        <w:softHyphen/>
        <w:t>ment</w:t>
        <w:t xml:space="preserve">; </w:t>
        <w:t>ad</w:t>
        <w:softHyphen/>
        <w:t>di</w:t>
        <w:softHyphen/>
        <w:t>tion</w:t>
        <w:softHyphen/>
        <w:t>al</w:t>
        <w:t xml:space="preserve"> people will be drawn into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read along.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Jana?" she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"She's not in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"She's not </w:t>
        <w:t>ev</w:t>
        <w:softHyphen/>
        <w:t>i</w:t>
        <w:softHyphen/>
        <w:t>dence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</w:t>
        <w:t>ir</w:t>
        <w:softHyphen/>
        <w:t>ri</w:t>
        <w:softHyphen/>
        <w:t>tat</w:t>
        <w:softHyphen/>
        <w:t>ed</w:t>
        <w:t xml:space="preserve"> him less than it had the day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</w:t>
        <w:t>be</w:t>
        <w:softHyphen/>
        <w:t>cause</w:t>
        <w:t xml:space="preserve"> by now he needed it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ci</w:t>
        <w:softHyphen/>
        <w:t>sion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27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review the </w:t>
        <w:t>de</w:t>
        <w:softHyphen/>
        <w:t>fined</w:t>
        <w:t xml:space="preserve"> group."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raised her eyes.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Com</w:t>
        <w:softHyphen/>
        <w:t>plete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"Under the </w:t>
        <w:t>cri</w:t>
        <w:softHyphen/>
        <w:t>te</w:t>
        <w:softHyphen/>
        <w:t>ria</w:t>
        <w:t xml:space="preserve">. No </w:t>
        <w:t>ex</w:t>
        <w:softHyphen/>
        <w:t>pan</w:t>
        <w:softHyphen/>
        <w:t>sion</w:t>
        <w:t xml:space="preserve"> beyond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what do we do with hits?"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plain</w:t>
        <w:t xml:space="preserve"> first. Decide </w:t>
        <w:t>af</w:t>
        <w:softHyphen/>
        <w:t>ter</w:t>
        <w:softHyphen/>
        <w:t>ward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shook her head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</w:t>
        <w:t>thought</w:t>
        <w:t xml:space="preserve"> that with Weber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it </w:t>
        <w:t>with</w:t>
        <w:softHyphen/>
        <w:t>out</w:t>
        <w:t xml:space="preserve"> </w:t>
        <w:t>de</w:t>
        <w:softHyphen/>
        <w:t>fend</w:t>
        <w:softHyphen/>
        <w:t>ing</w:t>
        <w:t xml:space="preserve">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I'm </w:t>
        <w:t>au</w:t>
        <w:softHyphen/>
        <w:t>tho</w:t>
        <w:softHyphen/>
        <w:t>riz</w:t>
        <w:softHyphen/>
        <w:t>ing</w:t>
        <w:t xml:space="preserve"> it anyway."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room was </w:t>
        <w:t>briefly</w:t>
        <w:t xml:space="preserve"> quiet.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Jonas </w:t>
        <w:t>re</w:t>
        <w:softHyphen/>
        <w:t>leased</w:t>
        <w:t xml:space="preserve"> the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</w:t>
        <w:t>re</w:t>
        <w:softHyphen/>
        <w:t>sults</w:t>
        <w:t xml:space="preserve"> were boring.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lawyer had five calls with a state office </w:t>
        <w:t>be</w:t>
        <w:softHyphen/>
        <w:t>cause</w:t>
        <w:t xml:space="preserve"> </w:t>
        <w:t>ju</w:t>
        <w:softHyphen/>
        <w:t>ris</w:t>
        <w:softHyphen/>
        <w:t>dic</w:t>
        <w:softHyphen/>
        <w:t>tion</w:t>
        <w:t xml:space="preserve"> had been </w:t>
        <w:t>en</w:t>
        <w:softHyphen/>
        <w:t>tered</w:t>
        <w:t xml:space="preserve"> </w:t>
        <w:t>in</w:t>
        <w:softHyphen/>
        <w:t>cor</w:t>
        <w:softHyphen/>
        <w:t>rect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tech</w:t>
        <w:softHyphen/>
        <w:t>ni</w:t>
        <w:softHyphen/>
        <w:t>cian</w:t>
        <w:t xml:space="preserve"> </w:t>
        <w:t>ap</w:t>
        <w:softHyphen/>
        <w:t>peared</w:t>
        <w:t xml:space="preserve"> in </w:t>
        <w:t>night</w:t>
        <w:softHyphen/>
        <w:t>time</w:t>
        <w:t xml:space="preserve"> access lists </w:t>
        <w:t>be</w:t>
        <w:softHyphen/>
        <w:t>cause</w:t>
        <w:t xml:space="preserve"> his </w:t>
        <w:t>ac</w:t>
        <w:softHyphen/>
        <w:t>count</w:t>
        <w:t xml:space="preserve"> was being used for an </w:t>
        <w:t>au</w:t>
        <w:softHyphen/>
        <w:t>to</w:t>
        <w:softHyphen/>
        <w:t>mat</w:t>
        <w:softHyphen/>
        <w:t>ed</w:t>
        <w:t xml:space="preserve"> import.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phone </w:t>
        <w:t>num</w:t>
        <w:softHyphen/>
        <w:t>bers</w:t>
        <w:t xml:space="preserve"> now </w:t>
        <w:t>be</w:t>
        <w:softHyphen/>
        <w:t>longed</w:t>
        <w:t xml:space="preserve"> to </w:t>
        <w:t>dif</w:t>
        <w:softHyphen/>
        <w:t>fer</w:t>
        <w:softHyphen/>
        <w:t>ent</w:t>
        <w:t xml:space="preserve"> people.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em</w:t>
        <w:softHyphen/>
        <w:t>ploy</w:t>
        <w:softHyphen/>
        <w:t>ee</w:t>
        <w:t xml:space="preserve"> had called the same </w:t>
        <w:t>in</w:t>
        <w:softHyphen/>
        <w:t>ter</w:t>
        <w:softHyphen/>
        <w:t>nal</w:t>
        <w:t xml:space="preserve"> office during three </w:t>
        <w:t>rel</w:t>
        <w:softHyphen/>
        <w:t>e</w:t>
        <w:softHyphen/>
        <w:t>vant</w:t>
        <w:t xml:space="preserve"> time </w:t>
        <w:t>win</w:t>
        <w:softHyphen/>
        <w:t>dows</w:t>
        <w:t xml:space="preserve">. Her father was in the </w:t>
        <w:t>hos</w:t>
        <w:softHyphen/>
        <w:t>pi</w:t>
        <w:softHyphen/>
        <w:t>tal</w:t>
        <w:t xml:space="preserve"> there; the </w:t>
        <w:t>ex</w:t>
        <w:softHyphen/>
        <w:t>ten</w:t>
        <w:softHyphen/>
        <w:t>sion</w:t>
        <w:t xml:space="preserve"> had been </w:t>
        <w:t>cat</w:t>
        <w:softHyphen/>
        <w:t>e</w:t>
        <w:softHyphen/>
        <w:t>go</w:t>
        <w:softHyphen/>
        <w:t>rized</w:t>
        <w:t xml:space="preserve"> </w:t>
        <w:t>in</w:t>
        <w:softHyphen/>
        <w:t>cor</w:t>
        <w:softHyphen/>
        <w:t>rect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access event looked like a </w:t>
        <w:t>night</w:t>
        <w:softHyphen/>
        <w:t>time</w:t>
        <w:t xml:space="preserve"> login and was </w:t>
        <w:t>de</w:t>
        <w:softHyphen/>
        <w:t>layed</w:t>
        <w:t xml:space="preserve"> </w:t>
        <w:t>syn</w:t>
        <w:softHyphen/>
        <w:t>chro</w:t>
        <w:softHyphen/>
        <w:t>niza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swore </w:t>
        <w:t>qui</w:t>
        <w:softHyphen/>
        <w:t>et</w:t>
        <w:softHyphen/>
        <w:t>ly</w:t>
        <w:t xml:space="preserve"> about </w:t>
        <w:t>du</w:t>
        <w:softHyphen/>
        <w:t>pli</w:t>
        <w:softHyphen/>
        <w:t>cates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far, only work," Berg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ex</w:t>
        <w:softHyphen/>
        <w:t>pla</w:t>
        <w:softHyphen/>
        <w:t>na</w:t>
        <w:softHyphen/>
        <w:t>tions</w:t>
        <w:t xml:space="preserve"> being added beside each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People still made the </w:t>
        <w:t>de</w:t>
        <w:softHyphen/>
        <w:t>ci</w:t>
        <w:softHyphen/>
        <w:t>sions</w:t>
        <w:t xml:space="preserve">. They read, called, </w:t>
        <w:t>com</w:t>
        <w:softHyphen/>
        <w:t>pared</w:t>
        <w:t xml:space="preserve">, </w:t>
        <w:t>crossed</w:t>
        <w:t xml:space="preserve"> things out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it took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forty </w:t>
        <w:t>min</w:t>
        <w:softHyphen/>
        <w:t>utes</w:t>
        <w:t xml:space="preserve">, seven hits had been </w:t>
        <w:t>ex</w:t>
        <w:softHyphen/>
        <w:t>plained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After an hour, eleven.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re</w:t>
        <w:softHyphen/>
        <w:t>mained</w:t>
        <w:t xml:space="preserve"> open </w:t>
        <w:t>be</w:t>
        <w:softHyphen/>
        <w:t>cause</w:t>
        <w:t xml:space="preserve"> </w:t>
        <w:t>re</w:t>
        <w:softHyphen/>
        <w:t>spons</w:t>
        <w:softHyphen/>
        <w:t>es</w:t>
        <w:t xml:space="preserve"> were </w:t>
        <w:t>miss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Jonas said, "Wait."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One word.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room </w:t>
        <w:t>changed</w:t>
        <w:t xml:space="preserve">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stepped</w:t>
        <w:t xml:space="preserve">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name </w:t>
        <w:t>ap</w:t>
        <w:softHyphen/>
        <w:t>peared</w:t>
        <w:t xml:space="preserve"> in three time </w:t>
        <w:t>win</w:t>
        <w:softHyphen/>
        <w:t>dows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Dr. Lena Vogt.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Her name was there </w:t>
        <w:t>be</w:t>
        <w:softHyphen/>
        <w:t>cause</w:t>
        <w:t xml:space="preserve"> of </w:t>
        <w:t>re</w:t>
        <w:softHyphen/>
        <w:t>peat</w:t>
        <w:softHyphen/>
        <w:t>ed</w:t>
        <w:t xml:space="preserve"> </w:t>
        <w:t>con</w:t>
        <w:softHyphen/>
        <w:t>tacts</w:t>
        <w:t xml:space="preserve"> with an </w:t>
        <w:t>in</w:t>
        <w:softHyphen/>
        <w:t>ter</w:t>
        <w:softHyphen/>
        <w:t>nal</w:t>
        <w:t xml:space="preserve"> data-</w:t>
        <w:t>pro</w:t>
        <w:softHyphen/>
        <w:t>tec</w:t>
        <w:softHyphen/>
        <w:t>tion</w:t>
        <w:t xml:space="preserve"> and </w:t>
        <w:t>over</w:t>
        <w:softHyphen/>
        <w:t>sight</w:t>
        <w:t xml:space="preserve"> unit that were not </w:t>
        <w:t>ex</w:t>
        <w:softHyphen/>
        <w:t>plained</w:t>
        <w:t xml:space="preserve"> in the </w:t>
        <w:t>project</w:t>
        <w:t xml:space="preserve"> </w:t>
        <w:t>doc</w:t>
        <w:softHyphen/>
        <w:t>u</w:t>
        <w:softHyphen/>
        <w:t>ments</w:t>
        <w:t xml:space="preserve">, not </w:t>
        <w:t>be</w:t>
        <w:softHyphen/>
        <w:t>cause</w:t>
        <w:t xml:space="preserve"> of her normal case work.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times were </w:t>
        <w:t>strik</w:t>
        <w:softHyphen/>
        <w:t>ing</w:t>
        <w:softHyphen/>
        <w:t>ly</w:t>
        <w:t xml:space="preserve"> close to Daniel's </w:t>
        <w:t>ex</w:t>
        <w:softHyphen/>
        <w:t>cep</w:t>
        <w:softHyphen/>
        <w:t>tion</w:t>
        <w:softHyphen/>
        <w:t>al</w:t>
        <w:t xml:space="preserve"> </w:t>
        <w:t>de</w:t>
        <w:softHyphen/>
        <w:t>ci</w:t>
        <w:softHyphen/>
        <w:t>sions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to two phases in which the source later knew </w:t>
        <w:t>in</w:t>
        <w:softHyphen/>
        <w:t>for</w:t>
        <w:softHyphen/>
        <w:t>ma</w:t>
        <w:softHyphen/>
        <w:t>tion</w:t>
        <w:t xml:space="preserve"> that had not been public.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 </w:t>
        <w:t>noth</w:t>
        <w:softHyphen/>
        <w:t>ing</w:t>
        <w:t xml:space="preserve">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moved closer.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is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Her face did not change.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tacts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 see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you know as much as I can tell you about them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turned toward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</w:t>
        <w:softHyphen/>
        <w:t>ri</w:t>
        <w:softHyphen/>
        <w:t>ous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im</w:t>
        <w:softHyphen/>
        <w:t>me</w:t>
        <w:softHyphen/>
        <w:t>di</w:t>
        <w:softHyphen/>
        <w:t>ate</w:t>
        <w:softHyphen/>
        <w:t>ly</w:t>
        <w:t xml:space="preserve"> felt his mind </w:t>
        <w:t>build</w:t>
        <w:softHyphen/>
        <w:t>ing</w:t>
        <w:t xml:space="preserve"> </w:t>
        <w:t>coun</w:t>
        <w:softHyphen/>
        <w:t>ter</w:t>
        <w:softHyphen/>
        <w:t>hy</w:t>
        <w:softHyphen/>
        <w:t>pothe</w:t>
        <w:softHyphen/>
        <w:t>ses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Over</w:t>
        <w:softHyphen/>
        <w:t>sight</w:t>
        <w:t xml:space="preserve"> </w:t>
        <w:t>ques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Legal </w:t>
        <w:t>con</w:t>
        <w:softHyphen/>
        <w:t>sul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Doc</w:t>
        <w:softHyphen/>
        <w:t>u</w:t>
        <w:softHyphen/>
        <w:t>men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com</w:t>
        <w:softHyphen/>
        <w:t>plaint</w:t>
        <w:t xml:space="preserve"> about his first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pro</w:t>
        <w:softHyphen/>
        <w:t>fes</w:t>
        <w:softHyphen/>
        <w:t>sion</w:t>
        <w:softHyphen/>
        <w:t>al</w:t>
        <w:t xml:space="preserve"> review that had to remain </w:t>
        <w:t>con</w:t>
        <w:softHyphen/>
        <w:t>fi</w:t>
        <w:softHyphen/>
        <w:t>den</w:t>
        <w:softHyphen/>
        <w:t>tial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thing</w:t>
        <w:t xml:space="preserve"> </w:t>
        <w:t>com</w:t>
        <w:softHyphen/>
        <w:t>plete</w:t>
        <w:softHyphen/>
        <w:t>ly</w:t>
        <w:t xml:space="preserve"> </w:t>
        <w:t>or</w:t>
        <w:softHyphen/>
        <w:t>di</w:t>
        <w:softHyphen/>
        <w:t>nary</w:t>
        <w:t xml:space="preserve"> that only looked wrong </w:t>
        <w:t>be</w:t>
        <w:softHyphen/>
        <w:t>cause</w:t>
        <w:t xml:space="preserve"> of the time </w:t>
        <w:t>win</w:t>
        <w:softHyphen/>
        <w:t>dows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pos</w:t>
        <w:softHyphen/>
        <w:t>si</w:t>
        <w:softHyphen/>
        <w:t>bil</w:t>
        <w:softHyphen/>
        <w:t>i</w:t>
        <w:softHyphen/>
        <w:t>ties</w:t>
        <w:t xml:space="preserve"> came fast.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Too fast.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 known them with Weber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Shared work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Shift swap.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Wrong access </w:t>
        <w:t>as</w:t>
        <w:softHyphen/>
        <w:t>sign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writ</w:t>
        <w:softHyphen/>
        <w:t>ten</w:t>
        <w:t xml:space="preserve"> them down and then </w:t>
        <w:t>weight</w:t>
        <w:softHyphen/>
        <w:t>ed</w:t>
        <w:t xml:space="preserve"> them less.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he wanted to test every </w:t>
        <w:t>harm</w:t>
        <w:softHyphen/>
        <w:t>less</w:t>
        <w:t xml:space="preserve"> </w:t>
        <w:t>ex</w:t>
        <w:softHyphen/>
        <w:t>pla</w:t>
        <w:softHyphen/>
        <w:t>na</w:t>
        <w:softHyphen/>
        <w:t>tion</w:t>
        <w:t xml:space="preserve">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 xml:space="preserve"> the </w:t>
        <w:t>dif</w:t>
        <w:softHyphen/>
        <w:t>fer</w:t>
        <w:softHyphen/>
        <w:t>ence</w:t>
        <w:t xml:space="preserve"> in </w:t>
        <w:t>him</w:t>
        <w:softHyphen/>
        <w:t>self</w:t>
        <w:t xml:space="preserve"> before anyone said </w:t>
        <w:t>any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no</w:t>
        <w:softHyphen/>
        <w:t>ticed</w:t>
        <w:t xml:space="preserve"> that he </w:t>
        <w:t>no</w:t>
        <w:softHyphen/>
        <w:t>ticed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"Say it,"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you're </w:t>
        <w:t>look</w:t>
        <w:softHyphen/>
        <w:t>ing</w:t>
        <w:t xml:space="preserve"> for </w:t>
        <w:t>rea</w:t>
        <w:softHyphen/>
        <w:t>sons</w:t>
        <w:t xml:space="preserve"> why it's </w:t>
        <w:t>dif</w:t>
        <w:softHyphen/>
        <w:t>fer</w:t>
        <w:softHyphen/>
        <w:t>ent</w:t>
        <w:t xml:space="preserve"> with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three time </w:t>
        <w:t>win</w:t>
        <w:softHyphen/>
        <w:t>dows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look</w:t>
        <w:softHyphen/>
        <w:t>ing</w:t>
        <w:t xml:space="preserve"> for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"Faster than you did with 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have more </w:t>
        <w:t>con</w:t>
        <w:softHyphen/>
        <w:t>text</w:t>
        <w:t xml:space="preserve"> about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was not </w:t>
        <w:t>mock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made it worse.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her work. Her </w:t>
        <w:t>at</w:t>
        <w:softHyphen/>
        <w:t>ti</w:t>
        <w:softHyphen/>
        <w:t>tude</w:t>
        <w:t xml:space="preserve">. Her </w:t>
        <w:t>his</w:t>
        <w:softHyphen/>
        <w:t>to</w:t>
        <w:softHyphen/>
        <w:t>ry</w:t>
        <w:t xml:space="preserve"> in the case. He knew how often she had slowed him down when an easy </w:t>
        <w:t>ex</w:t>
        <w:softHyphen/>
        <w:t>pla</w:t>
        <w:softHyphen/>
        <w:t>na</w:t>
        <w:softHyphen/>
        <w:t>tion</w:t>
        <w:t xml:space="preserve"> looked too neat.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All of that was </w:t>
        <w:t>con</w:t>
        <w:softHyphen/>
        <w:t>text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All of it was also </w:t>
        <w:t>per</w:t>
        <w:softHyphen/>
        <w:t>son</w:t>
        <w:softHyphen/>
        <w:t>al</w:t>
        <w:t xml:space="preserve"> </w:t>
        <w:t>prox</w:t>
        <w:softHyphen/>
        <w:t>im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said, "Until we've </w:t>
        <w:t>clar</w:t>
        <w:softHyphen/>
        <w:t>i</w:t>
        <w:softHyphen/>
        <w:t>fied</w:t>
        <w:t xml:space="preserve"> this, you lose access to the source file and the most </w:t>
        <w:t>sen</w:t>
        <w:softHyphen/>
        <w:t>si</w:t>
        <w:softHyphen/>
        <w:t>tive</w:t>
        <w:t xml:space="preserve"> </w:t>
        <w:t>project</w:t>
        <w:t xml:space="preserve"> </w:t>
        <w:t>sec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turned </w:t>
        <w:t>half</w:t>
        <w:softHyphen/>
        <w:t>way</w:t>
        <w:t xml:space="preserve">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Com</w:t>
        <w:softHyphen/>
        <w:t>plete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sen</w:t>
        <w:softHyphen/>
        <w:t>si</w:t>
        <w:softHyphen/>
        <w:t>tive</w:t>
        <w:t xml:space="preserve"> parts."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"She has active </w:t>
        <w:t>re</w:t>
        <w:softHyphen/>
        <w:t>views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hand them over."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Lena's eyes went to Daniel, not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could have </w:t>
        <w:t>ob</w:t>
        <w:softHyphen/>
        <w:t>ject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anom</w:t>
        <w:softHyphen/>
        <w:t>aly</w:t>
        <w:t xml:space="preserve"> was not proof.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anom</w:t>
        <w:softHyphen/>
        <w:t>aly</w:t>
        <w:t xml:space="preserve"> with Weber had not been proof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parts </w:t>
        <w:t>ex</w:t>
        <w:softHyphen/>
        <w:t>act</w:t>
        <w:softHyphen/>
        <w:t>ly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named the source file, </w:t>
        <w:t>prove</w:t>
        <w:softHyphen/>
        <w:t>nance</w:t>
        <w:t xml:space="preserve"> review, and the </w:t>
        <w:t>sen</w:t>
        <w:softHyphen/>
        <w:t>si</w:t>
        <w:softHyphen/>
        <w:t>tive</w:t>
        <w:t xml:space="preserve"> </w:t>
        <w:t>project</w:t>
        <w:t xml:space="preserve"> </w:t>
        <w:t>in</w:t>
        <w:softHyphen/>
        <w:t>for</w:t>
        <w:softHyphen/>
        <w:t>ma</w:t>
        <w:softHyphen/>
        <w:t>tion</w:t>
        <w:t xml:space="preserve"> not widely </w:t>
        <w:t>dis</w:t>
        <w:softHyphen/>
        <w:t>trib</w:t>
        <w:softHyphen/>
        <w:t>uted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Gen</w:t>
        <w:softHyphen/>
        <w:t>er</w:t>
        <w:softHyphen/>
        <w:t>al</w:t>
        <w:t xml:space="preserve"> </w:t>
        <w:t>op</w:t>
        <w:softHyphen/>
        <w:t>er</w:t>
        <w:softHyphen/>
        <w:t>a</w:t>
        <w:softHyphen/>
        <w:t>tional</w:t>
        <w:t xml:space="preserve"> </w:t>
        <w:t>pic</w:t>
        <w:softHyphen/>
        <w:t>ture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as needed for </w:t>
        <w:t>han</w:t>
        <w:softHyphen/>
        <w:t>dover</w:t>
        <w:t xml:space="preserve"> until the review is </w:t>
        <w:t>com</w:t>
        <w:softHyphen/>
        <w:t>plete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"If you need the rule, don't make it </w:t>
        <w:t>small</w:t>
        <w:softHyphen/>
        <w:t>er</w:t>
        <w:t xml:space="preserve"> </w:t>
        <w:t>be</w:t>
        <w:softHyphen/>
        <w:t>cause</w:t>
        <w:t xml:space="preserve"> you know my name."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could </w:t>
        <w:t>ex</w:t>
        <w:softHyphen/>
        <w:t>plain</w:t>
        <w:t xml:space="preserve"> what the </w:t>
        <w:t>con</w:t>
        <w:softHyphen/>
        <w:t>tacts</w:t>
        <w:t xml:space="preserve"> are."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For</w:t>
        <w:softHyphen/>
        <w:t>mal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takes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 takes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know what's </w:t>
        <w:t>hap</w:t>
        <w:softHyphen/>
        <w:t>pen</w:t>
        <w:softHyphen/>
        <w:t>ing</w:t>
        <w:t xml:space="preserve"> </w:t>
        <w:t>to</w:t>
        <w:softHyphen/>
        <w:t>mor</w:t>
        <w:softHyphen/>
        <w:t>row</w:t>
        <w:t xml:space="preserve"> and you're still giving me </w:t>
        <w:t>noth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giving you </w:t>
        <w:t>ex</w:t>
        <w:softHyphen/>
        <w:t>act</w:t>
        <w:softHyphen/>
        <w:t>ly</w:t>
        <w:t xml:space="preserve"> what I can give you </w:t>
        <w:t>out</w:t>
        <w:softHyphen/>
        <w:t>side</w:t>
        <w:t xml:space="preserve"> the proper </w:t>
        <w:t>chan</w:t>
        <w:softHyphen/>
        <w:t>nel</w:t>
        <w:t xml:space="preserve"> about a </w:t>
        <w:t>con</w:t>
        <w:softHyphen/>
        <w:t>fi</w:t>
        <w:softHyphen/>
        <w:t>den</w:t>
        <w:softHyphen/>
        <w:t>tial</w:t>
        <w:t xml:space="preserve"> </w:t>
        <w:t>over</w:t>
        <w:softHyphen/>
        <w:t>sight</w:t>
        <w:t xml:space="preserve"> </w:t>
        <w:t>con</w:t>
        <w:softHyphen/>
        <w:t>tact</w:t>
        <w:t xml:space="preserve">: that it exists and can be </w:t>
        <w:t>for</w:t>
        <w:softHyphen/>
        <w:t>mal</w:t>
        <w:softHyphen/>
        <w:t>ly</w:t>
        <w:t xml:space="preserve"> </w:t>
        <w:t>ex</w:t>
        <w:softHyphen/>
        <w:t>plained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very little."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your </w:t>
        <w:t>per</w:t>
        <w:softHyphen/>
        <w:t>son</w:t>
        <w:softHyphen/>
        <w:t>al</w:t>
        <w:t xml:space="preserve"> </w:t>
        <w:t>com</w:t>
        <w:softHyphen/>
        <w:t>fort</w:t>
        <w:t>,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felt anger.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said, 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de</w:t>
        <w:softHyphen/>
        <w:t>ci</w:t>
        <w:softHyphen/>
        <w:t>sion</w:t>
        <w:t xml:space="preserve"> was </w:t>
        <w:t>al</w:t>
        <w:softHyphen/>
        <w:t>ready</w:t>
        <w:t xml:space="preserve"> on the table in </w:t>
        <w:t>sub</w:t>
        <w:softHyphen/>
        <w:t>stance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note in which he had </w:t>
        <w:t>doc</w:t>
        <w:softHyphen/>
        <w:t>u</w:t>
        <w:softHyphen/>
        <w:t>ment</w:t>
        <w:softHyphen/>
        <w:t>ed</w:t>
        <w:t xml:space="preserve"> the </w:t>
        <w:t>cri</w:t>
        <w:softHyphen/>
        <w:t>te</w:t>
        <w:softHyphen/>
        <w:t>ria</w:t>
        <w:t xml:space="preserve"> for the twenty-seven-person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per</w:t>
        <w:softHyphen/>
        <w:t>son</w:t>
        <w:softHyphen/>
        <w:t>al</w:t>
        <w:t xml:space="preserve"> </w:t>
        <w:t>ex</w:t>
        <w:softHyphen/>
        <w:t>cep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clause for people he </w:t>
        <w:t>trust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placed the cursor </w:t>
        <w:t>be</w:t>
        <w:softHyphen/>
        <w:t>neath</w:t>
        <w:t xml:space="preserve"> the hit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Tem</w:t>
        <w:softHyphen/>
        <w:t>po</w:t>
        <w:softHyphen/>
        <w:t>rary</w:t>
        <w:t xml:space="preserve"> </w:t>
        <w:t>re</w:t>
        <w:softHyphen/>
        <w:t>stric</w:t>
        <w:softHyphen/>
        <w:t>tion</w:t>
        <w:t xml:space="preserve"> of </w:t>
        <w:t>sen</w:t>
        <w:softHyphen/>
        <w:t>si</w:t>
        <w:softHyphen/>
        <w:t>tive</w:t>
        <w:t xml:space="preserve"> access </w:t>
        <w:t>pend</w:t>
        <w:softHyphen/>
        <w:t>ing</w:t>
        <w:t xml:space="preserve"> formal </w:t>
        <w:t>clar</w:t>
        <w:softHyphen/>
        <w:t>i</w:t>
        <w:softHyphen/>
        <w:t>fi</w:t>
        <w:softHyphen/>
        <w:t>ca</w:t>
        <w:softHyphen/>
        <w:t>tion</w:t>
        <w:t xml:space="preserve"> of </w:t>
        <w:t>un</w:t>
        <w:softHyphen/>
        <w:t>ex</w:t>
        <w:softHyphen/>
        <w:t>plained</w:t>
        <w:t xml:space="preserve"> </w:t>
        <w:t>con</w:t>
        <w:softHyphen/>
        <w:t>tact</w:t>
        <w:t xml:space="preserve"> </w:t>
        <w:t>pat</w:t>
        <w:softHyphen/>
        <w:t>tern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fin</w:t>
        <w:softHyphen/>
        <w:t>gers</w:t>
        <w:t xml:space="preserve"> rested on the </w:t>
        <w:t>key</w:t>
        <w:softHyphen/>
        <w:t>board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saved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Tem</w:t>
        <w:softHyphen/>
        <w:t>po</w:t>
        <w:softHyphen/>
        <w:t>rary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began </w:t>
        <w:t>open</w:t>
        <w:softHyphen/>
        <w:t>ing</w:t>
        <w:t xml:space="preserve"> her active tasks.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de</w:t>
        <w:softHyphen/>
        <w:t>liv</w:t>
        <w:softHyphen/>
        <w:t>ery</w:t>
        <w:t>-role review is with you,"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"Goes to you,"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ques</w:t>
        <w:softHyphen/>
        <w:t>tion</w:t>
        <w:t xml:space="preserve"> from the </w:t>
        <w:t>over</w:t>
        <w:softHyphen/>
        <w:t>sight</w:t>
        <w:t xml:space="preserve"> office?"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open it while my access is </w:t>
        <w:t>sus</w:t>
        <w:softHyphen/>
        <w:t>pend</w:t>
        <w:softHyphen/>
        <w:t>ed</w:t>
        <w:t xml:space="preserve">. Have it </w:t>
        <w:t>re</w:t>
        <w:softHyphen/>
        <w:t>as</w:t>
        <w:softHyphen/>
        <w:t>signed</w:t>
        <w:t xml:space="preserve"> </w:t>
        <w:t>for</w:t>
        <w:softHyphen/>
        <w:t>mal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"Takes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the </w:t>
        <w:t>de</w:t>
        <w:softHyphen/>
        <w:t>ci</w:t>
        <w:softHyphen/>
        <w:t>sion</w:t>
        <w:t xml:space="preserve"> create work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did not simply close her laptop. She went </w:t>
        <w:t>through</w:t>
        <w:t xml:space="preserve"> each open item one by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ques</w:t>
        <w:softHyphen/>
        <w:t>tion</w:t>
        <w:t xml:space="preserve"> to 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doc</w:t>
        <w:softHyphen/>
        <w:t>u</w:t>
        <w:softHyphen/>
        <w:t>ment</w:t>
        <w:t xml:space="preserve"> to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time</w:t>
        <w:softHyphen/>
        <w:t>line</w:t>
        <w:t xml:space="preserve"> she was no longer </w:t>
        <w:t>al</w:t>
        <w:softHyphen/>
        <w:t>lowed</w:t>
        <w:t xml:space="preserve"> to </w:t>
        <w:t>main</w:t>
        <w:softHyphen/>
        <w:t>tain</w:t>
        <w:t xml:space="preserve"> </w:t>
        <w:t>her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dra</w:t>
        <w:softHyphen/>
        <w:t>mat</w:t>
        <w:softHyphen/>
        <w:t>ic</w:t>
        <w:t xml:space="preserve"> scene.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 </w:t>
        <w:t>pro</w:t>
        <w:softHyphen/>
        <w:t>fes</w:t>
        <w:softHyphen/>
        <w:t>sion</w:t>
        <w:softHyphen/>
        <w:t>al</w:t>
        <w:t xml:space="preserve"> </w:t>
        <w:t>ex</w:t>
        <w:softHyphen/>
        <w:t>clu</w:t>
        <w:softHyphen/>
        <w:t>sion</w:t>
        <w:t xml:space="preserve"> </w:t>
        <w:t>be</w:t>
        <w:softHyphen/>
        <w:t>com</w:t>
        <w:softHyphen/>
        <w:t>ing</w:t>
        <w:t xml:space="preserve"> real </w:t>
        <w:t>through</w:t>
        <w:t xml:space="preserve"> small hand </w:t>
        <w:t>move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access notice </w:t>
        <w:t>ap</w:t>
        <w:softHyphen/>
        <w:t>peared</w:t>
        <w:t xml:space="preserve"> on her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Au</w:t>
        <w:softHyphen/>
        <w:t>tho</w:t>
        <w:softHyphen/>
        <w:t>riza</w:t>
        <w:softHyphen/>
        <w:t>tion</w:t>
        <w:t xml:space="preserve"> for </w:t>
        <w:t>sen</w:t>
        <w:softHyphen/>
        <w:t>si</w:t>
        <w:softHyphen/>
        <w:t>tive</w:t>
        <w:t xml:space="preserve"> </w:t>
        <w:t>project</w:t>
        <w:t xml:space="preserve"> area </w:t>
        <w:t>tem</w:t>
        <w:softHyphen/>
        <w:t>po</w:t>
        <w:softHyphen/>
        <w:t>rar</w:t>
        <w:softHyphen/>
        <w:t>ily</w:t>
        <w:t xml:space="preserve"> </w:t>
        <w:t>sus</w:t>
        <w:softHyphen/>
        <w:t>pend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read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Her face stayed calm.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Of</w:t>
        <w:softHyphen/>
        <w:t>fi</w:t>
        <w:softHyphen/>
        <w:t>cial</w:t>
        <w:t xml:space="preserve"> enough now?"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the </w:t>
        <w:t>ex</w:t>
        <w:softHyphen/>
        <w:t>clu</w:t>
        <w:softHyphen/>
        <w:t>sion</w:t>
        <w:t>?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meant—"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 what you meant."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door, she </w:t>
        <w:t>stopped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didn't apply the rule </w:t>
        <w:t>in</w:t>
        <w:softHyphen/>
        <w:t>cor</w:t>
        <w:softHyphen/>
        <w:t>rect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helped less than he </w:t>
        <w:t>ex</w:t>
        <w:softHyphen/>
        <w:t>pect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but."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opened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you need the rule, at least </w:t>
        <w:t>ac</w:t>
        <w:softHyphen/>
        <w:t>tu</w:t>
        <w:softHyphen/>
        <w:t>al</w:t>
        <w:softHyphen/>
        <w:t>ly</w:t>
        <w:t xml:space="preserve"> apply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she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was still </w:t>
        <w:t>sit</w:t>
        <w:softHyphen/>
        <w:t>ting</w:t>
        <w:t xml:space="preserve"> in front of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we do with her hit?"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Lena's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"Review it </w:t>
        <w:t>for</w:t>
        <w:softHyphen/>
        <w:t>mal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others?"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tin</w:t>
        <w:softHyphen/>
        <w:t>ue</w:t>
        <w:t xml:space="preserve"> as </w:t>
        <w:t>de</w:t>
        <w:softHyphen/>
        <w:t>cid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nodded and </w:t>
        <w:t>re</w:t>
        <w:softHyphen/>
        <w:t>turned</w:t>
        <w:t xml:space="preserve"> to his place.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room went back to work.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mained</w:t>
        <w:t xml:space="preserve"> </w:t>
        <w:t>stand</w:t>
        <w:softHyphen/>
        <w:t>ing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hour </w:t>
        <w:t>ear</w:t>
        <w:softHyphen/>
        <w:t>li</w:t>
        <w:softHyphen/>
        <w:t>er</w:t>
        <w:t xml:space="preserve"> there had been twenty-seven names.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there were twenty-six names and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fac</w:t>
        <w:softHyphen/>
        <w:t>tu</w:t>
        <w:softHyphen/>
        <w:t>al</w:t>
        <w:softHyphen/>
        <w:t>ly</w:t>
        <w:t xml:space="preserve"> wrong. Of course she was still one of the twenty-seven.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Daniel </w:t>
        <w:t>no</w:t>
        <w:softHyphen/>
        <w:t>ticed</w:t>
        <w:t xml:space="preserve"> the </w:t>
        <w:t>thought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delete her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change the rule.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simply could no longer </w:t>
        <w:t>pre</w:t>
        <w:softHyphen/>
        <w:t>tend</w:t>
        <w:t xml:space="preserve"> it felt the same when </w:t>
        <w:t>ap</w:t>
        <w:softHyphen/>
        <w:t>plied</w:t>
        <w:t xml:space="preserve"> to every person.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rule did.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0" w:name="__RefHeading___Toc87511_1535208839"/>
      <w:bookmarkEnd w:id="30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30 – Dangerously Reasonable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would </w:t>
        <w:t>ex</w:t>
        <w:softHyphen/>
        <w:t>plain</w:t>
        <w:t xml:space="preserve"> the </w:t>
        <w:t>con</w:t>
        <w:softHyphen/>
        <w:t>tacts</w:t>
        <w:t xml:space="preserve"> </w:t>
        <w:t>nei</w:t>
        <w:softHyphen/>
        <w:t>ther</w:t>
        <w:t xml:space="preserve"> in the </w:t>
        <w:t>cor</w:t>
        <w:softHyphen/>
        <w:t>ri</w:t>
        <w:softHyphen/>
        <w:t>dor</w:t>
        <w:t xml:space="preserve"> nor to Daniel alone.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For</w:t>
        <w:softHyphen/>
        <w:t>mal</w:t>
        <w:softHyphen/>
        <w:t>ly</w:t>
        <w:t xml:space="preserve">," she said. "With a record and the </w:t>
        <w:t>re</w:t>
        <w:softHyphen/>
        <w:t>spon</w:t>
        <w:softHyphen/>
        <w:t>si</w:t>
        <w:softHyphen/>
        <w:t>ble</w:t>
        <w:t xml:space="preserve"> office."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stood </w:t>
        <w:t>op</w:t>
        <w:softHyphen/>
        <w:t>po</w:t>
        <w:softHyphen/>
        <w:t>site</w:t>
        <w:t xml:space="preserve">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takes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 takes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know what's </w:t>
        <w:t>hap</w:t>
        <w:softHyphen/>
        <w:t>pen</w:t>
        <w:softHyphen/>
        <w:t>ing</w:t>
        <w:t xml:space="preserve"> right now. You still accept being out until 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accept that you </w:t>
        <w:t>ap</w:t>
        <w:softHyphen/>
        <w:t>plied</w:t>
        <w:t xml:space="preserve"> the rule. I don't accept that the </w:t>
        <w:t>over</w:t>
        <w:softHyphen/>
        <w:t>sight</w:t>
        <w:t xml:space="preserve"> path </w:t>
        <w:t>be</w:t>
        <w:softHyphen/>
        <w:t>comes</w:t>
        <w:t xml:space="preserve"> </w:t>
        <w:t>worth</w:t>
        <w:softHyphen/>
        <w:t>less</w:t>
        <w:t xml:space="preserve"> the moment it's </w:t>
        <w:t>in</w:t>
        <w:softHyphen/>
        <w:t>con</w:t>
        <w:softHyphen/>
        <w:t>ve</w:t>
        <w:softHyphen/>
        <w:t>nient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anger at the fact that she was using up his time. Her </w:t>
        <w:t>po</w:t>
        <w:softHyphen/>
        <w:t>si</w:t>
        <w:softHyphen/>
        <w:t>tion</w:t>
        <w:t xml:space="preserve"> was not the </w:t>
        <w:t>prob</w:t>
        <w:softHyphen/>
        <w:t>lem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Or maybe the </w:t>
        <w:t>prob</w:t>
        <w:softHyphen/>
        <w:t>lem</w:t>
        <w:t xml:space="preserve"> was that he </w:t>
        <w:t>ex</w:t>
        <w:softHyphen/>
        <w:t>pe</w:t>
        <w:softHyphen/>
        <w:t>ri</w:t>
        <w:softHyphen/>
        <w:t>enced</w:t>
        <w:t xml:space="preserve"> it that 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came out of the </w:t>
        <w:t>anal</w:t>
        <w:softHyphen/>
        <w:t>y</w:t>
        <w:softHyphen/>
        <w:t>sis</w:t>
        <w:t xml:space="preserve">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de</w:t>
        <w:softHyphen/>
        <w:t>liv</w:t>
        <w:softHyphen/>
        <w:t>ery</w:t>
        <w:t>-role review is stuck."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turned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ques</w:t>
        <w:softHyphen/>
        <w:t>tion</w:t>
        <w:t xml:space="preserve"> is </w:t>
        <w:t>sit</w:t>
        <w:softHyphen/>
        <w:t>ting</w:t>
        <w:t xml:space="preserve"> in your </w:t>
        <w:t>re</w:t>
        <w:softHyphen/>
        <w:t>strict</w:t>
        <w:softHyphen/>
        <w:t>ed</w:t>
        <w:t xml:space="preserve"> area. I can only see that it's there. I </w:t>
        <w:t>start</w:t>
        <w:softHyphen/>
        <w:t>ed</w:t>
        <w:t xml:space="preserve"> the formal </w:t>
        <w:t>re</w:t>
        <w:softHyphen/>
        <w:t>as</w:t>
        <w:softHyphen/>
        <w:t>sign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long?"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lifted his </w:t>
        <w:t>shoul</w:t>
        <w:softHyphen/>
        <w:t>ders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idea."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ex</w:t>
        <w:softHyphen/>
        <w:t>clu</w:t>
        <w:softHyphen/>
        <w:t>sion</w:t>
        <w:t xml:space="preserve"> was no longer an </w:t>
        <w:t>ab</w:t>
        <w:softHyphen/>
        <w:t>stract</w:t>
        <w:t xml:space="preserve"> marker. It was </w:t>
        <w:t>pro</w:t>
        <w:softHyphen/>
        <w:t>duc</w:t>
        <w:softHyphen/>
        <w:t>ing</w:t>
        <w:t xml:space="preserve"> </w:t>
        <w:t>fric</w:t>
        <w:softHyphen/>
        <w:t>tion</w:t>
        <w:t xml:space="preserve">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"Can you tell me what the </w:t>
        <w:t>ques</w:t>
        <w:softHyphen/>
        <w:t>tion</w:t>
        <w:t xml:space="preserve"> is about?" he asked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with</w:t>
        <w:softHyphen/>
        <w:t>out</w:t>
        <w:t xml:space="preserve"> </w:t>
        <w:t>open</w:t>
        <w:softHyphen/>
        <w:t>ing</w:t>
        <w:t xml:space="preserve"> the </w:t>
        <w:t>re</w:t>
        <w:softHyphen/>
        <w:t>strict</w:t>
        <w:softHyphen/>
        <w:t>ed</w:t>
        <w:t xml:space="preserve"> </w:t>
        <w:t>ma</w:t>
        <w:softHyphen/>
        <w:t>te</w:t>
        <w:softHyphen/>
        <w:t>ri</w:t>
        <w:softHyphen/>
        <w:t>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might </w:t>
        <w:t>re</w:t>
        <w:softHyphen/>
        <w:t>mem</w:t>
        <w:softHyphen/>
        <w:t>ber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"Lena."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ex</w:t>
        <w:softHyphen/>
        <w:t>act</w:t>
        <w:softHyphen/>
        <w:t>ly</w:t>
        <w:t xml:space="preserve"> the point."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walked past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hour later they were </w:t>
        <w:t>sit</w:t>
        <w:softHyphen/>
        <w:t>ting</w:t>
        <w:t xml:space="preserve"> in a small room Daniel </w:t>
        <w:t>nor</w:t>
        <w:softHyphen/>
        <w:t>mal</w:t>
        <w:softHyphen/>
        <w:t>ly</w:t>
        <w:t xml:space="preserve"> used for quick </w:t>
        <w:t>co</w:t>
        <w:softHyphen/>
        <w:t>or</w:t>
        <w:softHyphen/>
        <w:t>di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a formal record lay on the table. With it sat </w:t>
        <w:t>some</w:t>
        <w:softHyphen/>
        <w:t>one</w:t>
        <w:t xml:space="preserve"> from the </w:t>
        <w:t>in</w:t>
        <w:softHyphen/>
        <w:t>ter</w:t>
        <w:softHyphen/>
        <w:t>nal</w:t>
        <w:t xml:space="preserve"> data-</w:t>
        <w:t>pro</w:t>
        <w:softHyphen/>
        <w:t>tec</w:t>
        <w:softHyphen/>
        <w:t>tion</w:t>
        <w:t xml:space="preserve"> and </w:t>
        <w:t>over</w:t>
        <w:softHyphen/>
        <w:t>sight</w:t>
        <w:t xml:space="preserve"> unit. No name Daniel needed to </w:t>
        <w:t>re</w:t>
        <w:softHyphen/>
        <w:t>mem</w:t>
        <w:softHyphen/>
        <w:t>ber</w:t>
        <w:t xml:space="preserve">. The </w:t>
        <w:t>func</w:t>
        <w:softHyphen/>
        <w:t>tion</w:t>
        <w:t xml:space="preserve"> was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door stayed closed.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over</w:t>
        <w:softHyphen/>
        <w:t>sight</w:t>
        <w:t xml:space="preserve"> </w:t>
        <w:t>of</w:t>
        <w:softHyphen/>
        <w:t>fi</w:t>
        <w:softHyphen/>
        <w:t>cer</w:t>
        <w:t xml:space="preserve"> did not begin with Lena's </w:t>
        <w:t>con</w:t>
        <w:softHyphen/>
        <w:t>tacts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began with Daniel's first </w:t>
        <w:t>prob</w:t>
        <w:softHyphen/>
        <w:t>lem</w:t>
        <w:softHyphen/>
        <w:t>at</w:t>
        <w:softHyphen/>
        <w:t>ic</w:t>
        <w:t xml:space="preserve"> data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Data </w:t>
        <w:t>en</w:t>
        <w:softHyphen/>
        <w:t>vi</w:t>
        <w:softHyphen/>
        <w:t>ron</w:t>
        <w:softHyphen/>
        <w:t>ments</w:t>
        <w:t xml:space="preserve"> used.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Ra</w:t>
        <w:softHyphen/>
        <w:t>tio</w:t>
        <w:softHyphen/>
        <w:t>nale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Doc</w:t>
        <w:softHyphen/>
        <w:t>u</w:t>
        <w:softHyphen/>
        <w:t>ment</w:t>
        <w:softHyphen/>
        <w:t>ed</w:t>
        <w:t xml:space="preserve"> follow-up.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 second matter.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 third.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rec</w:t>
        <w:softHyphen/>
        <w:t>og</w:t>
        <w:softHyphen/>
        <w:t>nized</w:t>
        <w:t xml:space="preserve"> his own </w:t>
        <w:t>de</w:t>
        <w:softHyphen/>
        <w:t>ci</w:t>
        <w:softHyphen/>
        <w:t>sions</w:t>
        <w:t xml:space="preserve">, only </w:t>
        <w:t>writ</w:t>
        <w:softHyphen/>
        <w:t>ten</w:t>
        <w:t xml:space="preserve"> in </w:t>
        <w:t>lan</w:t>
        <w:softHyphen/>
        <w:t>guage</w:t>
        <w:t xml:space="preserve"> that </w:t>
        <w:t>con</w:t>
        <w:softHyphen/>
        <w:t>tained</w:t>
        <w:t xml:space="preserve"> </w:t>
        <w:t>nei</w:t>
        <w:softHyphen/>
        <w:t>ther</w:t>
        <w:t xml:space="preserve"> </w:t>
        <w:t>jus</w:t>
        <w:softHyphen/>
        <w:t>ti</w:t>
        <w:softHyphen/>
        <w:t>fi</w:t>
        <w:softHyphen/>
        <w:t>ca</w:t>
        <w:softHyphen/>
        <w:t>tion</w:t>
        <w:t xml:space="preserve"> nor </w:t>
        <w:t>ac</w:t>
        <w:softHyphen/>
        <w:t>cu</w:t>
        <w:softHyphen/>
        <w:t>sa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pre</w:t>
        <w:softHyphen/>
        <w:t>pared</w:t>
        <w:t xml:space="preserve"> this </w:t>
        <w:t>com</w:t>
        <w:softHyphen/>
        <w:t>pi</w:t>
        <w:softHyphen/>
        <w:t>la</w:t>
        <w:softHyphen/>
        <w:t>tion</w:t>
        <w:t>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"Ms. Vogt </w:t>
        <w:t>doc</w:t>
        <w:softHyphen/>
        <w:t>u</w:t>
        <w:softHyphen/>
        <w:t>ment</w:t>
        <w:softHyphen/>
        <w:t>ed</w:t>
        <w:t xml:space="preserve"> the </w:t>
        <w:t>in</w:t>
        <w:softHyphen/>
        <w:t>di</w:t>
        <w:softHyphen/>
        <w:t>vid</w:t>
        <w:softHyphen/>
        <w:t>u</w:t>
        <w:softHyphen/>
        <w:t>al</w:t>
        <w:t xml:space="preserve"> </w:t>
        <w:t>de</w:t>
        <w:softHyphen/>
        <w:t>ci</w:t>
        <w:softHyphen/>
        <w:t>sions</w:t>
        <w:t xml:space="preserve">. The </w:t>
        <w:t>over</w:t>
        <w:softHyphen/>
        <w:t>sight</w:t>
        <w:t xml:space="preserve"> </w:t>
        <w:t>as</w:t>
        <w:softHyphen/>
        <w:t>sess</w:t>
        <w:softHyphen/>
        <w:t>ment</w:t>
        <w:t xml:space="preserve"> comes from our unit."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of</w:t>
        <w:softHyphen/>
        <w:t>fi</w:t>
        <w:softHyphen/>
        <w:t>cer</w:t>
        <w:t xml:space="preserve"> turned the page.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"After the first access, Ms. Vogt </w:t>
        <w:t>re</w:t>
        <w:softHyphen/>
        <w:t>quest</w:t>
        <w:softHyphen/>
        <w:t>ed</w:t>
        <w:t xml:space="preserve"> a </w:t>
        <w:t>sub</w:t>
        <w:softHyphen/>
        <w:t>ject</w:t>
        <w:t xml:space="preserve">-matter </w:t>
        <w:t>as</w:t>
        <w:softHyphen/>
        <w:t>sess</w:t>
        <w:softHyphen/>
        <w:t>ment</w:t>
        <w:t xml:space="preserve">. Not </w:t>
        <w:t>op</w:t>
        <w:softHyphen/>
        <w:t>er</w:t>
        <w:softHyphen/>
        <w:t>a</w:t>
        <w:softHyphen/>
        <w:t>tional</w:t>
        <w:t xml:space="preserve"> </w:t>
        <w:t>au</w:t>
        <w:softHyphen/>
        <w:t>tho</w:t>
        <w:softHyphen/>
        <w:t>riza</w:t>
        <w:softHyphen/>
        <w:t>tion</w:t>
        <w:t xml:space="preserve">. </w:t>
        <w:t>In</w:t>
        <w:softHyphen/>
        <w:t>de</w:t>
        <w:softHyphen/>
        <w:t>pen</w:t>
        <w:softHyphen/>
        <w:t>dent</w:t>
        <w:t xml:space="preserve"> </w:t>
        <w:t>doc</w:t>
        <w:softHyphen/>
        <w:t>u</w:t>
        <w:softHyphen/>
        <w:t>men</w:t>
        <w:softHyphen/>
        <w:t>ta</w:t>
        <w:softHyphen/>
        <w:t>tion</w:t>
        <w:t xml:space="preserve"> and later </w:t>
        <w:t>re</w:t>
        <w:softHyphen/>
        <w:t>viewa</w:t>
        <w:softHyphen/>
        <w:t>bil</w:t>
        <w:softHyphen/>
        <w:t>i</w:t>
        <w:softHyphen/>
        <w:t>ty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often?"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Sev</w:t>
        <w:softHyphen/>
        <w:t>er</w:t>
        <w:softHyphen/>
        <w:t>al</w:t>
        <w:t xml:space="preserve"> times."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times were placed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were </w:t>
        <w:t>ex</w:t>
        <w:softHyphen/>
        <w:t>act</w:t>
        <w:softHyphen/>
        <w:t>ly</w:t>
        <w:t xml:space="preserve"> the </w:t>
        <w:t>win</w:t>
        <w:softHyphen/>
        <w:t>dows</w:t>
        <w:t xml:space="preserve"> that had </w:t>
        <w:t>ap</w:t>
        <w:softHyphen/>
        <w:t>peared</w:t>
        <w:t xml:space="preserve"> </w:t>
        <w:t>un</w:t>
        <w:softHyphen/>
        <w:t>usu</w:t>
        <w:softHyphen/>
        <w:t>al</w:t>
        <w:t xml:space="preserve"> in the broad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his first rule </w:t>
        <w:t>vi</w:t>
        <w:softHyphen/>
        <w:t>o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an </w:t>
        <w:t>ex</w:t>
        <w:softHyphen/>
        <w:t>pan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an </w:t>
        <w:t>op</w:t>
        <w:softHyphen/>
        <w:t>er</w:t>
        <w:softHyphen/>
        <w:t>a</w:t>
        <w:softHyphen/>
        <w:t>tional</w:t>
        <w:t xml:space="preserve"> </w:t>
        <w:t>de</w:t>
        <w:softHyphen/>
        <w:t>ci</w:t>
        <w:softHyphen/>
        <w:t>sion</w:t>
        <w:t xml:space="preserve"> that later became part of the </w:t>
        <w:t>project</w:t>
        <w:t xml:space="preserve"> </w:t>
        <w:t>doc</w:t>
        <w:softHyphen/>
        <w:t>u</w:t>
        <w:softHyphen/>
        <w:t>men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pat</w:t>
        <w:softHyphen/>
        <w:t>tern</w:t>
        <w:t xml:space="preserve"> had been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its </w:t>
        <w:t>mean</w:t>
        <w:softHyphen/>
        <w:t>ing</w:t>
        <w:t xml:space="preserve"> had been </w:t>
        <w:t>dif</w:t>
        <w:softHyphen/>
        <w:t>fer</w:t>
        <w:softHyphen/>
        <w:t>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"Why wasn't that </w:t>
        <w:t>ex</w:t>
        <w:softHyphen/>
        <w:t>plained</w:t>
        <w:t xml:space="preserve"> in the </w:t>
        <w:t>project</w:t>
        <w:t xml:space="preserve"> file?"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Lena </w:t>
        <w:t>an</w:t>
        <w:softHyphen/>
        <w:t>swered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a </w:t>
        <w:t>con</w:t>
        <w:softHyphen/>
        <w:t>fi</w:t>
        <w:softHyphen/>
        <w:t>den</w:t>
        <w:softHyphen/>
        <w:t>tial</w:t>
        <w:t xml:space="preserve"> </w:t>
        <w:t>over</w:t>
        <w:softHyphen/>
        <w:t>sight</w:t>
        <w:t xml:space="preserve"> </w:t>
        <w:t>con</w:t>
        <w:softHyphen/>
        <w:t>tact</w:t>
        <w:t xml:space="preserve"> doesn't become more </w:t>
        <w:t>in</w:t>
        <w:softHyphen/>
        <w:t>de</w:t>
        <w:softHyphen/>
        <w:t>pen</w:t>
        <w:softHyphen/>
        <w:t>dent</w:t>
        <w:t xml:space="preserve"> by being </w:t>
        <w:t>en</w:t>
        <w:softHyphen/>
        <w:t>tered</w:t>
        <w:t xml:space="preserve"> into the </w:t>
        <w:t>op</w:t>
        <w:softHyphen/>
        <w:t>er</w:t>
        <w:softHyphen/>
        <w:t>a</w:t>
        <w:softHyphen/>
        <w:t>tional</w:t>
        <w:t xml:space="preserve"> </w:t>
        <w:t>project</w:t>
        <w:t xml:space="preserve"> it's </w:t>
        <w:t>sup</w:t>
        <w:softHyphen/>
        <w:t>posed</w:t>
        <w:t xml:space="preserve"> to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could have told me an </w:t>
        <w:t>over</w:t>
        <w:softHyphen/>
        <w:t>sight</w:t>
        <w:t xml:space="preserve"> </w:t>
        <w:t>con</w:t>
        <w:softHyphen/>
        <w:t>tact</w:t>
        <w:t xml:space="preserve"> </w:t>
        <w:t>ex</w:t>
        <w:softHyphen/>
        <w:t>ist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mem</w:t>
        <w:softHyphen/>
        <w:t>bered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I know more about the </w:t>
        <w:t>over</w:t>
        <w:softHyphen/>
        <w:t>sight</w:t>
        <w:t xml:space="preserve"> path than you need to know right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time, it had </w:t>
        <w:t>sound</w:t>
        <w:softHyphen/>
        <w:t>ed</w:t>
        <w:t xml:space="preserve"> </w:t>
        <w:t>eva</w:t>
        <w:softHyphen/>
        <w:t>sive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still been </w:t>
        <w:t>eva</w:t>
        <w:softHyphen/>
        <w:t>sive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with a reason.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 </w:t>
        <w:t>any</w:t>
        <w:softHyphen/>
        <w:t>thing</w:t>
        <w:t xml:space="preserve"> from this </w:t>
        <w:t>con</w:t>
        <w:softHyphen/>
        <w:t>tact</w:t>
        <w:t xml:space="preserve"> leak into the source </w:t>
        <w:t>chan</w:t>
        <w:softHyphen/>
        <w:t>nel</w:t>
        <w:t xml:space="preserve">?" Daniel asked the </w:t>
        <w:t>over</w:t>
        <w:softHyphen/>
        <w:t>sight</w:t>
        <w:t xml:space="preserve"> </w:t>
        <w:t>of</w:t>
        <w:softHyphen/>
        <w:t>fi</w:t>
        <w:softHyphen/>
        <w:t>cer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"Based on </w:t>
        <w:t>ev</w:t>
        <w:softHyphen/>
        <w:t>ery</w:t>
        <w:softHyphen/>
        <w:t>thing</w:t>
        <w:t xml:space="preserve"> we've </w:t>
        <w:t>checked</w:t>
        <w:t>: 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"Access to the early source </w:t>
        <w:t>con</w:t>
        <w:softHyphen/>
        <w:t>tents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in a form that would </w:t>
        <w:t>ex</w:t>
        <w:softHyphen/>
        <w:t>plain</w:t>
        <w:t xml:space="preserve"> your first </w:t>
        <w:t>mes</w:t>
        <w:softHyphen/>
        <w:t>sages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number of hits from my legacy-record search?"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</w:t>
        <w:t>con</w:t>
        <w:softHyphen/>
        <w:t>tact</w:t>
        <w:t xml:space="preserve"> doesn't </w:t>
        <w:t>ex</w:t>
        <w:softHyphen/>
        <w:t>plain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"Heller's area?"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of</w:t>
        <w:softHyphen/>
        <w:t>fi</w:t>
        <w:softHyphen/>
        <w:t>cer</w:t>
        <w:t xml:space="preserve"> shook their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review doesn't allow me to say </w:t>
        <w:t>any</w:t>
        <w:softHyphen/>
        <w:t>thing</w:t>
        <w:t xml:space="preserve"> about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new </w:t>
        <w:t>so</w:t>
        <w:softHyphen/>
        <w:t>lu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fewer old </w:t>
        <w:t>hy</w:t>
        <w:softHyphen/>
        <w:t>poth</w:t>
        <w:softHyphen/>
        <w:t>e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was not the leak.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put that </w:t>
        <w:t>sen</w:t>
        <w:softHyphen/>
        <w:t>tence</w:t>
        <w:t xml:space="preserve"> into the normal source file. He </w:t>
        <w:t>cor</w:t>
        <w:softHyphen/>
        <w:t>rect</w:t>
        <w:softHyphen/>
        <w:t>ed</w:t>
        <w:t xml:space="preserve"> only what </w:t>
        <w:t>be</w:t>
        <w:softHyphen/>
        <w:t>longed</w:t>
        <w:t xml:space="preserve"> there: the </w:t>
        <w:t>un</w:t>
        <w:softHyphen/>
        <w:t>usu</w:t>
        <w:softHyphen/>
        <w:t>al</w:t>
        <w:t xml:space="preserve"> </w:t>
        <w:t>con</w:t>
        <w:softHyphen/>
        <w:t>tact</w:t>
        <w:t xml:space="preserve"> path had been </w:t>
        <w:t>for</w:t>
        <w:softHyphen/>
        <w:t>mal</w:t>
        <w:softHyphen/>
        <w:t>ly</w:t>
        <w:t xml:space="preserve"> </w:t>
        <w:t>ex</w:t>
        <w:softHyphen/>
        <w:t>plained</w:t>
        <w:t xml:space="preserve"> and </w:t>
        <w:t>pro</w:t>
        <w:softHyphen/>
        <w:t>vid</w:t>
        <w:softHyphen/>
        <w:t>ed</w:t>
        <w:t xml:space="preserve"> no </w:t>
        <w:t>in</w:t>
        <w:softHyphen/>
        <w:t>di</w:t>
        <w:softHyphen/>
        <w:t>ca</w:t>
        <w:softHyphen/>
        <w:t>tion</w:t>
        <w:t xml:space="preserve"> of </w:t>
        <w:t>in</w:t>
        <w:softHyphen/>
        <w:t>for</w:t>
        <w:softHyphen/>
        <w:t>ma</w:t>
        <w:softHyphen/>
        <w:t>tion</w:t>
        <w:t xml:space="preserve"> </w:t>
        <w:t>leak</w:t>
        <w:softHyphen/>
        <w:t>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opened the </w:t>
        <w:t>se</w:t>
        <w:softHyphen/>
        <w:t>cu</w:t>
        <w:softHyphen/>
        <w:t>ri</w:t>
        <w:softHyphen/>
        <w:t>ty</w:t>
        <w:t xml:space="preserve"> note that had </w:t>
        <w:t>trig</w:t>
        <w:softHyphen/>
        <w:t>gered</w:t>
        <w:t xml:space="preserve"> her </w:t>
        <w:t>tem</w:t>
        <w:softHyphen/>
        <w:t>po</w:t>
        <w:softHyphen/>
        <w:t>rary</w:t>
        <w:t xml:space="preserve"> </w:t>
        <w:t>re</w:t>
        <w:softHyphen/>
        <w:t>stric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old entry </w:t>
        <w:t>re</w:t>
        <w:softHyphen/>
        <w:t>mained</w:t>
        <w:t xml:space="preserve"> in the </w:t>
        <w:t>his</w:t>
        <w:softHyphen/>
        <w:t>to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it came the </w:t>
        <w:t>cor</w:t>
        <w:softHyphen/>
        <w:t>rec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delet</w:t>
        <w:softHyphen/>
        <w:t>ed</w:t>
        <w:t xml:space="preserve">. </w:t>
        <w:t>Re</w:t>
        <w:softHyphen/>
        <w:t>fut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"Better than Weber,"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"We're </w:t>
        <w:t>cor</w:t>
        <w:softHyphen/>
        <w:t>rect</w:t>
        <w:softHyphen/>
        <w:t>ing</w:t>
        <w:t xml:space="preserve"> the origin </w:t>
        <w:t>ev</w:t>
        <w:softHyphen/>
        <w:t>ery</w:t>
        <w:softHyphen/>
        <w:t>where</w:t>
        <w:t xml:space="preserve"> we </w:t>
        <w:t>con</w:t>
        <w:softHyphen/>
        <w:t>trol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you were still out for four hours."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two </w:t>
        <w:t>time</w:t>
        <w:softHyphen/>
        <w:t>stamps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Ex</w:t>
        <w:softHyphen/>
        <w:t>clu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Restora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tween</w:t>
        <w:t xml:space="preserve"> them were </w:t>
        <w:t>re</w:t>
        <w:softHyphen/>
        <w:t>as</w:t>
        <w:softHyphen/>
        <w:t>signed</w:t>
        <w:t xml:space="preserve"> tasks, a </w:t>
        <w:t>de</w:t>
        <w:softHyphen/>
        <w:t>layed</w:t>
        <w:t xml:space="preserve"> query, and an </w:t>
        <w:t>in</w:t>
        <w:softHyphen/>
        <w:t>ter</w:t>
        <w:softHyphen/>
        <w:t>im</w:t>
        <w:t xml:space="preserve"> </w:t>
        <w:t>as</w:t>
        <w:softHyphen/>
        <w:t>sess</w:t>
        <w:softHyphen/>
        <w:t>ment</w:t>
        <w:t xml:space="preserve"> that had needed </w:t>
        <w:t>cor</w:t>
        <w:softHyphen/>
        <w:t>rec</w:t>
        <w:softHyphen/>
        <w:t>tion</w:t>
        <w:t xml:space="preserve"> </w:t>
        <w:t>be</w:t>
        <w:softHyphen/>
        <w:t>cause</w:t>
        <w:t xml:space="preserve"> her </w:t>
        <w:t>in</w:t>
        <w:softHyphen/>
        <w:t>de</w:t>
        <w:softHyphen/>
        <w:t>pen</w:t>
        <w:softHyphen/>
        <w:t>dent</w:t>
        <w:t xml:space="preserve"> check was </w:t>
        <w:t>miss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can't reset that,"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took her coffee.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the point of </w:t>
        <w:t>tem</w:t>
        <w:softHyphen/>
        <w:t>po</w:t>
        <w:softHyphen/>
        <w:t>rary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it isn't </w:t>
        <w:t>tem</w:t>
        <w:softHyphen/>
        <w:t>po</w:t>
        <w:softHyphen/>
        <w:t>rary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de</w:t>
        <w:softHyphen/>
        <w:t>ci</w:t>
        <w:softHyphen/>
        <w:t>sion</w:t>
        <w:t xml:space="preserve"> can be </w:t>
        <w:t>tem</w:t>
        <w:softHyphen/>
        <w:t>po</w:t>
        <w:softHyphen/>
        <w:t>rary</w:t>
        <w:t>. The effect can't."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settle the </w:t>
        <w:t>apol</w:t>
        <w:softHyphen/>
        <w:t>o</w:t>
        <w:softHyphen/>
        <w:t>gy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only made the </w:t>
        <w:t>apol</w:t>
        <w:softHyphen/>
        <w:t>o</w:t>
        <w:softHyphen/>
        <w:t>gy</w:t>
        <w:t xml:space="preserve"> </w:t>
        <w:t>small</w:t>
        <w:softHyphen/>
        <w:t>er</w:t>
        <w:t xml:space="preserve"> than what he wanted to </w:t>
        <w:t>apol</w:t>
        <w:softHyphen/>
        <w:t>o</w:t>
        <w:softHyphen/>
        <w:t>gize</w:t>
        <w:t xml:space="preserve"> for.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Her timing </w:t>
        <w:t>pat</w:t>
        <w:softHyphen/>
        <w:t>tern</w:t>
        <w:t xml:space="preserve"> had been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in</w:t>
        <w:softHyphen/>
        <w:t>ter</w:t>
        <w:softHyphen/>
        <w:t>pre</w:t>
        <w:softHyphen/>
        <w:t>ta</w:t>
        <w:softHyphen/>
        <w:t>tion</w:t>
        <w:t xml:space="preserve"> had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list of </w:t>
        <w:t>con</w:t>
        <w:softHyphen/>
        <w:t>tacts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no</w:t>
        <w:softHyphen/>
        <w:t>ticed</w:t>
        <w:t xml:space="preserve"> he felt </w:t>
        <w:t>re</w:t>
        <w:softHyphen/>
        <w:t>lieved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like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With Weber, he had felt no relief. Only </w:t>
        <w:t>cor</w:t>
        <w:softHyphen/>
        <w:t>rec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With Lena, he had been </w:t>
        <w:t>look</w:t>
        <w:softHyphen/>
        <w:t>ing</w:t>
        <w:t xml:space="preserve"> for a </w:t>
        <w:t>harm</w:t>
        <w:softHyphen/>
        <w:t>less</w:t>
        <w:t xml:space="preserve"> </w:t>
        <w:t>ex</w:t>
        <w:softHyphen/>
        <w:t>pla</w:t>
        <w:softHyphen/>
        <w:t>na</w:t>
        <w:softHyphen/>
        <w:t>tion</w:t>
        <w:t xml:space="preserve"> from the </w:t>
        <w:t>be</w:t>
        <w:softHyphen/>
        <w:t>gin</w:t>
        <w:softHyphen/>
        <w:t>ning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it had been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his reflex </w:t>
        <w:t>clean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Weber's old hit </w:t>
        <w:t>as</w:t>
        <w:softHyphen/>
        <w:t>sess</w:t>
        <w:softHyphen/>
        <w:t>ment</w:t>
        <w:t xml:space="preserve"> beside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want to equate Lena with Weber in any way. </w:t>
        <w:t>Pre</w:t>
        <w:softHyphen/>
        <w:t>cise</w:t>
        <w:softHyphen/>
        <w:t>ly</w:t>
        <w:t xml:space="preserve"> that would have been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only </w:t>
        <w:t>look</w:t>
        <w:softHyphen/>
        <w:t>ing</w:t>
        <w:t xml:space="preserve"> at the places where he had </w:t>
        <w:t>doc</w:t>
        <w:softHyphen/>
        <w:t>u</w:t>
        <w:softHyphen/>
        <w:t>ment</w:t>
        <w:softHyphen/>
        <w:t>ed</w:t>
        <w:t xml:space="preserve">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With Weber, they had been there early: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Work phone shared. Shift swap </w:t>
        <w:t>pos</w:t>
        <w:softHyphen/>
        <w:t>si</w:t>
        <w:softHyphen/>
        <w:t>ble</w:t>
        <w:t xml:space="preserve">. Badge </w:t>
        <w:t>as</w:t>
        <w:softHyphen/>
        <w:t>sign</w:t>
        <w:softHyphen/>
        <w:t>ment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With Lena, Daniel had </w:t>
        <w:t>pro</w:t>
        <w:softHyphen/>
        <w:t>duced</w:t>
        <w:t xml:space="preserve"> almost the same kind of </w:t>
        <w:t>sen</w:t>
        <w:softHyphen/>
        <w:t>tences</w:t>
        <w:t xml:space="preserve"> </w:t>
        <w:t>ver</w:t>
        <w:softHyphen/>
        <w:t>bal</w:t>
        <w:softHyphen/>
        <w:t>ly</w:t>
        <w:t xml:space="preserve"> in the first few </w:t>
        <w:t>min</w:t>
        <w:softHyphen/>
        <w:t>utes</w:t>
        <w:t xml:space="preserve">, only faster and with more </w:t>
        <w:t>con</w:t>
        <w:softHyphen/>
        <w:t>vic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Over</w:t>
        <w:softHyphen/>
        <w:t>sight</w:t>
        <w:t xml:space="preserve"> </w:t>
        <w:t>con</w:t>
        <w:softHyphen/>
        <w:t>tact</w:t>
        <w:t xml:space="preserve">. </w:t>
        <w:t>Con</w:t>
        <w:softHyphen/>
        <w:t>fi</w:t>
        <w:softHyphen/>
        <w:t>den</w:t>
        <w:softHyphen/>
        <w:t>tial</w:t>
        <w:t xml:space="preserve"> path. </w:t>
        <w:t>Le</w:t>
        <w:softHyphen/>
        <w:t>git</w:t>
        <w:softHyphen/>
        <w:t>i</w:t>
        <w:softHyphen/>
        <w:t>mate</w:t>
        <w:t xml:space="preserve"> </w:t>
        <w:t>doc</w:t>
        <w:softHyphen/>
        <w:t>u</w:t>
        <w:softHyphen/>
        <w:t>men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second list had been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the </w:t>
        <w:t>dif</w:t>
        <w:softHyphen/>
        <w:t>fer</w:t>
        <w:softHyphen/>
        <w:t>ence</w:t>
        <w:t xml:space="preserve"> in how he had </w:t>
        <w:t>weight</w:t>
        <w:softHyphen/>
        <w:t>ed</w:t>
        <w:t xml:space="preserve"> them </w:t>
        <w:t>ob</w:t>
        <w:softHyphen/>
        <w:t>jec</w:t>
        <w:softHyphen/>
        <w:t>tive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placed the same </w:t>
        <w:t>sen</w:t>
        <w:softHyphen/>
        <w:t>tence</w:t>
        <w:t xml:space="preserve"> </w:t>
        <w:t>be</w:t>
        <w:softHyphen/>
        <w:t>neath</w:t>
        <w:t xml:space="preserve"> both cases: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Per</w:t>
        <w:softHyphen/>
        <w:t>son</w:t>
        <w:softHyphen/>
        <w:t>al</w:t>
        <w:t xml:space="preserve"> </w:t>
        <w:t>prox</w:t>
        <w:softHyphen/>
        <w:t>im</w:t>
        <w:softHyphen/>
        <w:t>i</w:t>
        <w:softHyphen/>
        <w:t>ty</w:t>
        <w:t xml:space="preserve"> does not change the </w:t>
        <w:t>ev</w:t>
        <w:softHyphen/>
        <w:t>i</w:t>
        <w:softHyphen/>
        <w:t>den</w:t>
        <w:softHyphen/>
        <w:t>tiary</w:t>
        <w:t xml:space="preserve"> weight of a </w:t>
        <w:t>coun</w:t>
        <w:softHyphen/>
        <w:t>ter</w:t>
        <w:softHyphen/>
        <w:t>hy</w:t>
        <w:softHyphen/>
        <w:t>poth</w:t>
        <w:softHyphen/>
        <w:t>e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saw it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"Nice </w:t>
        <w:t>sen</w:t>
        <w:softHyphen/>
        <w:t>tence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"Too nice?"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Just harder than it looks."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least now he knew where </w:t>
        <w:t>per</w:t>
        <w:softHyphen/>
        <w:t>son</w:t>
        <w:softHyphen/>
        <w:t>al</w:t>
        <w:t xml:space="preserve"> </w:t>
        <w:t>knowl</w:t>
        <w:softHyphen/>
        <w:t>edge</w:t>
        <w:t xml:space="preserve"> could be </w:t>
        <w:t>rel</w:t>
        <w:softHyphen/>
        <w:t>e</w:t>
        <w:softHyphen/>
        <w:t>vant</w:t>
        <w:t xml:space="preserve"> </w:t>
        <w:t>pro</w:t>
        <w:softHyphen/>
        <w:t>fes</w:t>
        <w:softHyphen/>
        <w:t>sion</w:t>
        <w:softHyphen/>
        <w:t>al</w:t>
        <w:t xml:space="preserve"> </w:t>
        <w:t>con</w:t>
        <w:softHyphen/>
        <w:t>text</w:t>
        <w:t xml:space="preserve"> and where it could become </w:t>
        <w:t>pref</w:t>
        <w:softHyphen/>
        <w:t>er</w:t>
        <w:softHyphen/>
        <w:t>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bound</w:t>
        <w:softHyphen/>
        <w:t>ary</w:t>
        <w:t xml:space="preserve"> </w:t>
        <w:t>be</w:t>
        <w:softHyphen/>
        <w:t>tween</w:t>
        <w:t xml:space="preserve"> the two </w:t>
        <w:t>re</w:t>
        <w:softHyphen/>
        <w:t>mained</w:t>
        <w:t xml:space="preserve"> messy.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it was no longer </w:t>
        <w:t>in</w:t>
        <w:softHyphen/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"Can the </w:t>
        <w:t>re</w:t>
        <w:softHyphen/>
        <w:t>stric</w:t>
        <w:softHyphen/>
        <w:t>tion</w:t>
        <w:t xml:space="preserve"> be lifted?" Berg asked, having joined them for the final 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the </w:t>
        <w:t>per</w:t>
        <w:softHyphen/>
        <w:t>spec</w:t>
        <w:softHyphen/>
        <w:t>tive</w:t>
        <w:t xml:space="preserve"> of this </w:t>
        <w:t>over</w:t>
        <w:softHyphen/>
        <w:t>sight</w:t>
        <w:t xml:space="preserve"> review, there's no reason it can't," the </w:t>
        <w:t>of</w:t>
        <w:softHyphen/>
        <w:t>fi</w:t>
        <w:softHyphen/>
        <w:t>cer</w:t>
        <w:t xml:space="preserve">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let's do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im</w:t>
        <w:softHyphen/>
        <w:t>me</w:t>
        <w:softHyphen/>
        <w:t>di</w:t>
        <w:softHyphen/>
        <w:t>ate</w:t>
        <w:softHyphen/>
        <w:t>ly</w:t>
        <w:t>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 formal </w:t>
        <w:t>restora</w:t>
        <w:softHyphen/>
        <w:t>tion</w:t>
        <w:t xml:space="preserve"> should be </w:t>
        <w:t>doc</w:t>
        <w:softHyphen/>
        <w:t>u</w:t>
        <w:softHyphen/>
        <w:t>ment</w:t>
        <w:softHyphen/>
        <w:t>ed</w:t>
        <w:t xml:space="preserve"> as </w:t>
        <w:t>care</w:t>
        <w:softHyphen/>
        <w:t>ful</w:t>
        <w:softHyphen/>
        <w:t>ly</w:t>
        <w:t xml:space="preserve"> as the </w:t>
        <w:t>ex</w:t>
        <w:softHyphen/>
        <w:t>clu</w:t>
        <w:softHyphen/>
        <w:t>sion</w:t>
        <w:t xml:space="preserve">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want to stay out longer?"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I don't want you to become less </w:t>
        <w:t>care</w:t>
        <w:softHyphen/>
        <w:t>ful</w:t>
        <w:t xml:space="preserve"> with the </w:t>
        <w:t>cor</w:t>
        <w:softHyphen/>
        <w:t>rec</w:t>
        <w:softHyphen/>
        <w:t>tion</w:t>
        <w:t xml:space="preserve"> than you were with the </w:t>
        <w:t>sus</w:t>
        <w:softHyphen/>
        <w:t>pi</w:t>
        <w:softHyphen/>
        <w:t>cion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Jonas, </w:t>
        <w:t>stand</w:t>
        <w:softHyphen/>
        <w:t>ing</w:t>
        <w:t xml:space="preserve"> at the door, </w:t>
        <w:t>low</w:t>
        <w:softHyphen/>
        <w:t>ered</w:t>
        <w:t xml:space="preserve"> his eyes.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could not tell </w:t>
        <w:t>whether</w:t>
        <w:t xml:space="preserve"> he was hiding a smile.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ex</w:t>
        <w:softHyphen/>
        <w:t>haled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care</w:t>
        <w:softHyphen/>
        <w:t>ful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Restor</w:t>
        <w:softHyphen/>
        <w:t>ing</w:t>
        <w:t xml:space="preserve"> access took </w:t>
        <w:t>an</w:t>
        <w:softHyphen/>
        <w:t>oth</w:t>
        <w:softHyphen/>
        <w:t>er</w:t>
        <w:t xml:space="preserve"> forty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Forty </w:t>
        <w:t>min</w:t>
        <w:softHyphen/>
        <w:t>utes</w:t>
        <w:t xml:space="preserve"> in which Lena could not reach the </w:t>
        <w:t>sen</w:t>
        <w:softHyphen/>
        <w:t>si</w:t>
        <w:softHyphen/>
        <w:t>tive</w:t>
        <w:t xml:space="preserve"> </w:t>
        <w:t>project</w:t>
        <w:t xml:space="preserve"> </w:t>
        <w:t>ma</w:t>
        <w:softHyphen/>
        <w:t>te</w:t>
        <w:softHyphen/>
        <w:t>ri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to take over two of her tasks. One </w:t>
        <w:t>ques</w:t>
        <w:softHyphen/>
        <w:t>tion</w:t>
        <w:t xml:space="preserve"> was passed to </w:t>
        <w:t>an</w:t>
        <w:softHyphen/>
        <w:t>oth</w:t>
        <w:softHyphen/>
        <w:t>er</w:t>
        <w:t xml:space="preserve"> role. An </w:t>
        <w:t>in</w:t>
        <w:softHyphen/>
        <w:t>ter</w:t>
        <w:softHyphen/>
        <w:t>im</w:t>
        <w:t xml:space="preserve"> </w:t>
        <w:t>as</w:t>
        <w:softHyphen/>
        <w:t>sess</w:t>
        <w:softHyphen/>
        <w:t>ment</w:t>
        <w:t xml:space="preserve"> went into the </w:t>
        <w:t>op</w:t>
        <w:softHyphen/>
        <w:t>er</w:t>
        <w:softHyphen/>
        <w:t>a</w:t>
        <w:softHyphen/>
        <w:t>tional</w:t>
        <w:t xml:space="preserve"> </w:t>
        <w:t>pic</w:t>
        <w:softHyphen/>
        <w:t>ture</w:t>
        <w:t xml:space="preserve"> </w:t>
        <w:t>with</w:t>
        <w:softHyphen/>
        <w:t>out</w:t>
        <w:t xml:space="preserve"> Lena's </w:t>
        <w:t>in</w:t>
        <w:softHyphen/>
        <w:t>de</w:t>
        <w:softHyphen/>
        <w:t>pen</w:t>
        <w:softHyphen/>
        <w:t>dent</w:t>
        <w:t xml:space="preserve"> check and came back ten </w:t>
        <w:t>min</w:t>
        <w:softHyphen/>
        <w:t>utes</w:t>
        <w:t xml:space="preserve"> later with a </w:t>
        <w:t>cor</w:t>
        <w:softHyphen/>
        <w:t>rec</w:t>
        <w:softHyphen/>
        <w:t>tion</w:t>
        <w:t xml:space="preserve"> she </w:t>
        <w:t>prob</w:t>
        <w:softHyphen/>
        <w:t>a</w:t>
        <w:softHyphen/>
        <w:t>bly</w:t>
        <w:t xml:space="preserve"> would have caught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drama.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cost.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the </w:t>
        <w:t>au</w:t>
        <w:softHyphen/>
        <w:t>tho</w:t>
        <w:softHyphen/>
        <w:t>riza</w:t>
        <w:softHyphen/>
        <w:t>tion</w:t>
        <w:t xml:space="preserve"> </w:t>
        <w:t>reap</w:t>
        <w:softHyphen/>
        <w:t>peared</w:t>
        <w:t xml:space="preserve">, Lena was </w:t>
        <w:t>sit</w:t>
        <w:softHyphen/>
        <w:t>ting</w:t>
        <w:t xml:space="preserve"> by the coffee </w:t>
        <w:t>ma</w:t>
        <w:softHyphen/>
        <w:t>chine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pressed</w:t>
        <w:t xml:space="preserve"> the button and did not remove the cup.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beside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back in. The </w:t>
        <w:t>in</w:t>
        <w:softHyphen/>
        <w:t>ter</w:t>
        <w:softHyphen/>
        <w:t>nal</w:t>
        <w:t xml:space="preserve"> </w:t>
        <w:t>as</w:t>
        <w:softHyphen/>
        <w:t>sess</w:t>
        <w:softHyphen/>
        <w:t>ment</w:t>
        <w:t xml:space="preserve"> </w:t>
        <w:t>against</w:t>
        <w:t xml:space="preserve"> you is being </w:t>
        <w:t>cor</w:t>
        <w:softHyphen/>
        <w:t>rect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sorry."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the </w:t>
        <w:t>ma</w:t>
        <w:softHyphen/>
        <w:t>chine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you were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 the </w:t>
        <w:t>con</w:t>
        <w:softHyphen/>
        <w:t>se</w:t>
        <w:softHyphen/>
        <w:t>quence</w:t>
        <w:t xml:space="preserve"> of your rule."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anom</w:t>
        <w:softHyphen/>
        <w:t>aly</w:t>
        <w:t xml:space="preserve"> was real."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couldn't exempt you </w:t>
        <w:t>be</w:t>
        <w:softHyphen/>
        <w:t>cause</w:t>
        <w:t xml:space="preserve"> I know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ask you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fi</w:t>
        <w:softHyphen/>
        <w:t>nal</w:t>
        <w:softHyphen/>
        <w:t>ly</w:t>
        <w:t xml:space="preserve"> took the cup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</w:t>
        <w:t>pre</w:t>
        <w:softHyphen/>
        <w:t>tend</w:t>
        <w:t xml:space="preserve">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tem</w:t>
        <w:softHyphen/>
        <w:t>po</w:t>
        <w:softHyphen/>
        <w:t>rary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is a </w:t>
        <w:t>neu</w:t>
        <w:softHyphen/>
        <w:t>tral</w:t>
        <w:t xml:space="preserve"> word for the person it hits."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was out of a case I'd been </w:t>
        <w:t>work</w:t>
        <w:softHyphen/>
        <w:t>ing</w:t>
        <w:t xml:space="preserve"> for days for four hours," she said. "Other people had to take over my work. My name was in a </w:t>
        <w:t>se</w:t>
        <w:softHyphen/>
        <w:t>cu</w:t>
        <w:softHyphen/>
        <w:t>ri</w:t>
        <w:softHyphen/>
        <w:t>ty</w:t>
        <w:t xml:space="preserve"> note. That will be </w:t>
        <w:t>cor</w:t>
        <w:softHyphen/>
        <w:t>rect</w:t>
        <w:softHyphen/>
        <w:t>ed</w:t>
        <w:t xml:space="preserve">. It still </w:t>
        <w:t>hap</w:t>
        <w:softHyphen/>
        <w:t>pened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Now you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walked toward the </w:t>
        <w:t>el</w:t>
        <w:softHyphen/>
        <w:t>e</w:t>
        <w:softHyphen/>
        <w:t>va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follow.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turned</w:t>
        <w:t xml:space="preserve"> to the </w:t>
        <w:t>anal</w:t>
        <w:softHyphen/>
        <w:t>y</w:t>
        <w:softHyphen/>
        <w:t>sis</w:t>
        <w:t xml:space="preserve"> room and opened the task </w:t>
        <w:t>his</w:t>
        <w:softHyphen/>
        <w:t>to</w:t>
        <w:softHyphen/>
        <w:t>ry</w:t>
        <w:t xml:space="preserve"> </w:t>
        <w:t>cov</w:t>
        <w:softHyphen/>
        <w:t>er</w:t>
        <w:softHyphen/>
        <w:t>ing</w:t>
        <w:t xml:space="preserve"> the four hours Lena had been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called it follow-up, not guilt.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items had been </w:t>
        <w:t>re</w:t>
        <w:softHyphen/>
        <w:t>as</w:t>
        <w:softHyphen/>
        <w:t>signed</w:t>
        <w:t xml:space="preserve">. On one, Jonas had to ask the same </w:t>
        <w:t>ques</w:t>
        <w:softHyphen/>
        <w:t>tion</w:t>
        <w:t xml:space="preserve"> twice </w:t>
        <w:t>be</w:t>
        <w:softHyphen/>
        <w:t>cause</w:t>
        <w:t xml:space="preserve"> an old </w:t>
        <w:t>over</w:t>
        <w:softHyphen/>
        <w:t>sight</w:t>
        <w:t xml:space="preserve"> note was </w:t>
        <w:t>miss</w:t>
        <w:softHyphen/>
        <w:t>ing</w:t>
        <w:t xml:space="preserve">. A second sat open for ten </w:t>
        <w:t>min</w:t>
        <w:softHyphen/>
        <w:t>utes</w:t>
        <w:t xml:space="preserve"> until Berg </w:t>
        <w:t>re</w:t>
        <w:softHyphen/>
        <w:t>as</w:t>
        <w:softHyphen/>
        <w:t>signed</w:t>
        <w:t xml:space="preserve"> </w:t>
        <w:t>re</w:t>
        <w:softHyphen/>
        <w:t>spon</w:t>
        <w:softHyphen/>
        <w:t>si</w:t>
        <w:softHyphen/>
        <w:t>bil</w:t>
        <w:softHyphen/>
        <w:t>i</w:t>
        <w:softHyphen/>
        <w:t>ty</w:t>
        <w:t xml:space="preserve">. On the third, the </w:t>
        <w:t>sit</w:t>
        <w:softHyphen/>
        <w:t>u</w:t>
        <w:softHyphen/>
        <w:t>a</w:t>
        <w:softHyphen/>
        <w:t>tion</w:t>
        <w:t xml:space="preserve"> </w:t>
        <w:t>pic</w:t>
        <w:softHyphen/>
        <w:t>ture</w:t>
        <w:t xml:space="preserve"> needed a </w:t>
        <w:t>cor</w:t>
        <w:softHyphen/>
        <w:t>rec</w:t>
        <w:softHyphen/>
        <w:t>tion</w:t>
        <w:t xml:space="preserve"> after Lena </w:t>
        <w:t>re</w:t>
        <w:softHyphen/>
        <w:t>gained</w:t>
        <w:t xml:space="preserve">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it had </w:t>
        <w:t>en</w:t>
        <w:softHyphen/>
        <w:t>dan</w:t>
        <w:softHyphen/>
        <w:t>gered</w:t>
        <w:t xml:space="preserve"> anyone.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it was </w:t>
        <w:t>dra</w:t>
        <w:softHyphen/>
        <w:t>mat</w:t>
        <w:softHyphen/>
        <w:t>ic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simply work </w:t>
        <w:t>cre</w:t>
        <w:softHyphen/>
        <w:t>at</w:t>
        <w:softHyphen/>
        <w:t>ed</w:t>
        <w:t xml:space="preserve"> </w:t>
        <w:t>be</w:t>
        <w:softHyphen/>
        <w:t>cause</w:t>
        <w:t xml:space="preserve">, for a few hours, her name had sat in the same </w:t>
        <w:t>cat</w:t>
        <w:softHyphen/>
        <w:t>e</w:t>
        <w:softHyphen/>
        <w:t>go</w:t>
        <w:softHyphen/>
        <w:t>ry</w:t>
        <w:t xml:space="preserve"> as the other </w:t>
        <w:t>un</w:t>
        <w:softHyphen/>
        <w:t>ex</w:t>
        <w:softHyphen/>
        <w:t>plained</w:t>
        <w:t xml:space="preserve">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se</w:t>
        <w:softHyphen/>
        <w:t>cu</w:t>
        <w:softHyphen/>
        <w:t>ri</w:t>
        <w:softHyphen/>
        <w:t>ty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the </w:t>
        <w:t>orig</w:t>
        <w:softHyphen/>
        <w:t>i</w:t>
        <w:softHyphen/>
        <w:t>nal</w:t>
        <w:t xml:space="preserve"> </w:t>
        <w:t>re</w:t>
        <w:softHyphen/>
        <w:t>stric</w:t>
        <w:softHyphen/>
        <w:t>tion</w:t>
        <w:t xml:space="preserve"> was now the </w:t>
        <w:t>cor</w:t>
        <w:softHyphen/>
        <w:t>rec</w:t>
        <w:softHyphen/>
        <w:t>tion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Con</w:t>
        <w:softHyphen/>
        <w:t>tact</w:t>
        <w:t xml:space="preserve"> </w:t>
        <w:t>pat</w:t>
        <w:softHyphen/>
        <w:t>tern</w:t>
        <w:t xml:space="preserve"> </w:t>
        <w:t>ex</w:t>
        <w:softHyphen/>
        <w:t>plained</w:t>
        <w:t xml:space="preserve"> by </w:t>
        <w:t>le</w:t>
        <w:softHyphen/>
        <w:t>git</w:t>
        <w:softHyphen/>
        <w:t>i</w:t>
        <w:softHyphen/>
        <w:t>mate</w:t>
        <w:t xml:space="preserve"> </w:t>
        <w:t>over</w:t>
        <w:softHyphen/>
        <w:t>sight</w:t>
        <w:t xml:space="preserve"> </w:t>
        <w:t>ac</w:t>
        <w:softHyphen/>
        <w:t>tiv</w:t>
        <w:softHyphen/>
        <w:t>i</w:t>
        <w:softHyphen/>
        <w:t>ty</w:t>
        <w:t xml:space="preserve">. No </w:t>
        <w:t>con</w:t>
        <w:softHyphen/>
        <w:t>firmed</w:t>
        <w:t xml:space="preserve"> </w:t>
        <w:t>in</w:t>
        <w:softHyphen/>
        <w:t>for</w:t>
        <w:softHyphen/>
        <w:t>ma</w:t>
        <w:softHyphen/>
        <w:t>tion</w:t>
        <w:t xml:space="preserve"> </w:t>
        <w:t>leak</w:t>
        <w:softHyphen/>
        <w:t>age</w:t>
        <w:t xml:space="preserve">. </w:t>
        <w:t>Re</w:t>
        <w:softHyphen/>
        <w:t>stric</w:t>
        <w:softHyphen/>
        <w:t>tion</w:t>
        <w:t xml:space="preserve"> lifted.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old entry had not </w:t>
        <w:t>dis</w:t>
        <w:softHyphen/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re</w:t>
        <w:softHyphen/>
        <w:t>mained</w:t>
        <w:t xml:space="preserve"> above it, with time and author.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why. A </w:t>
        <w:t>cor</w:t>
        <w:softHyphen/>
        <w:t>rect</w:t>
        <w:softHyphen/>
        <w:t>ed</w:t>
        <w:t xml:space="preserve"> case could not look as though the first </w:t>
        <w:t>de</w:t>
        <w:softHyphen/>
        <w:t>ci</w:t>
        <w:softHyphen/>
        <w:t>sion</w:t>
        <w:t xml:space="preserve"> had never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what he had wanted with Weber: </w:t>
        <w:t>trace</w:t>
        <w:softHyphen/>
        <w:t>able</w:t>
        <w:t xml:space="preserve"> </w:t>
        <w:t>cor</w:t>
        <w:softHyphen/>
        <w:t>rec</w:t>
        <w:softHyphen/>
        <w:t>tion</w:t>
        <w:t xml:space="preserve"> </w:t>
        <w:t>in</w:t>
        <w:softHyphen/>
        <w:t>stead</w:t>
        <w:t xml:space="preserve"> of quiet </w:t>
        <w:t>dele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With Lena, the same </w:t>
        <w:t>clean</w:t>
        <w:softHyphen/>
        <w:t>li</w:t>
        <w:softHyphen/>
        <w:t>ness</w:t>
        <w:t xml:space="preserve"> </w:t>
        <w:t>sud</w:t>
        <w:softHyphen/>
        <w:t>den</w:t>
        <w:softHyphen/>
        <w:t>ly</w:t>
        <w:t xml:space="preserve"> felt like a mark that would remain </w:t>
        <w:t>read</w:t>
        <w:softHyphen/>
        <w:t>able</w:t>
        <w:t xml:space="preserve"> </w:t>
        <w:t>for</w:t>
        <w:softHyphen/>
        <w:t>ev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closed the note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Lena </w:t>
        <w:t>reap</w:t>
        <w:softHyphen/>
        <w:t>peared</w:t>
        <w:t xml:space="preserve"> in the room, it went </w:t>
        <w:t>qui</w:t>
        <w:softHyphen/>
        <w:t>eter</w:t>
        <w:t xml:space="preserve"> for a moment than </w:t>
        <w:t>nec</w:t>
        <w:softHyphen/>
        <w:t>es</w:t>
        <w:softHyphen/>
        <w:t>sary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Barely </w:t>
        <w:t>no</w:t>
        <w:softHyphen/>
        <w:t>tice</w:t>
        <w:softHyphen/>
        <w:t>able</w:t>
        <w:t xml:space="preserve">; only two </w:t>
        <w:t>con</w:t>
        <w:softHyphen/>
        <w:t>ver</w:t>
        <w:softHyphen/>
        <w:t>sa</w:t>
        <w:softHyphen/>
        <w:t>tions</w:t>
        <w:t xml:space="preserve"> ended a second too early.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pushed the tasks he had taken over back toward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one's done. This one's open. And I </w:t>
        <w:t>prob</w:t>
        <w:softHyphen/>
        <w:t>a</w:t>
        <w:softHyphen/>
        <w:t>bly</w:t>
        <w:t xml:space="preserve"> sorted this one </w:t>
        <w:t>dif</w:t>
        <w:softHyphen/>
        <w:t>fer</w:t>
        <w:softHyphen/>
        <w:t>ent</w:t>
        <w:softHyphen/>
        <w:t>ly</w:t>
        <w:t xml:space="preserve"> than you would have."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I'll look at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com</w:t>
        <w:softHyphen/>
        <w:t>ment</w:t>
        <w:t xml:space="preserve"> about being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small </w:t>
        <w:t>wel</w:t>
        <w:softHyphen/>
        <w:t>come</w:t>
        <w:t xml:space="preserve"> </w:t>
        <w:t>ges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</w:t>
        <w:t>grate</w:t>
        <w:softHyphen/>
        <w:t>ful</w:t>
        <w:t xml:space="preserve"> for that and found even the </w:t>
        <w:t>grat</w:t>
        <w:softHyphen/>
        <w:t>i</w:t>
        <w:softHyphen/>
        <w:t>tude</w:t>
        <w:t xml:space="preserve"> </w:t>
        <w:t>un</w:t>
        <w:softHyphen/>
        <w:t>com</w:t>
        <w:softHyphen/>
        <w:t>fort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cor</w:t>
        <w:softHyphen/>
        <w:t>rec</w:t>
        <w:softHyphen/>
        <w:t>tion</w:t>
        <w:t xml:space="preserve"> had </w:t>
        <w:t>re</w:t>
        <w:softHyphen/>
        <w:t>stored</w:t>
        <w:t xml:space="preserve"> her access. It could not </w:t>
        <w:t>re</w:t>
        <w:softHyphen/>
        <w:t>store</w:t>
        <w:t xml:space="preserve"> the fact that </w:t>
        <w:t>ev</w:t>
        <w:softHyphen/>
        <w:t>ery</w:t>
        <w:softHyphen/>
        <w:t>one</w:t>
        <w:t xml:space="preserve"> in the room had spent four hours seeing her name beside an </w:t>
        <w:t>un</w:t>
        <w:softHyphen/>
        <w:t>ex</w:t>
        <w:softHyphen/>
        <w:t>plained</w:t>
        <w:t xml:space="preserve"> </w:t>
        <w:t>con</w:t>
        <w:softHyphen/>
        <w:t>tact</w:t>
        <w:t xml:space="preserve"> </w:t>
        <w:t>pat</w:t>
        <w:softHyphen/>
        <w:t>tern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up from his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Ev</w:t>
        <w:softHyphen/>
        <w:t>ery</w:t>
        <w:softHyphen/>
        <w:t>thing</w:t>
        <w:t xml:space="preserve"> okay?"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of the </w:t>
        <w:t>ques</w:t>
        <w:softHyphen/>
        <w:t>tion</w:t>
        <w:t xml:space="preserve"> Jonas now asked too often.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of Lena?"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of the rule."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cor</w:t>
        <w:softHyphen/>
        <w:t>rect</w:t>
        <w:softHyphen/>
        <w:t>ed</w:t>
        <w:t xml:space="preserve">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</w:t>
        <w:t>Be</w:t>
        <w:softHyphen/>
        <w:t>cause</w:t>
        <w:t xml:space="preserve"> of what the rule does when it lands on </w:t>
        <w:t>some</w:t>
        <w:softHyphen/>
        <w:t>one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"Isn't that the same thing?"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quite."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rule had not lied. The </w:t>
        <w:t>con</w:t>
        <w:softHyphen/>
        <w:t>tact</w:t>
        <w:t xml:space="preserve"> </w:t>
        <w:t>pat</w:t>
        <w:softHyphen/>
        <w:t>tern</w:t>
        <w:t xml:space="preserve"> had been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simply had not known what the </w:t>
        <w:t>pat</w:t>
        <w:softHyphen/>
        <w:t>tern</w:t>
        <w:t xml:space="preserve"> meant.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People had </w:t>
        <w:t>sup</w:t>
        <w:softHyphen/>
        <w:t>plied</w:t>
        <w:t xml:space="preserve"> that </w:t>
        <w:t>mean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in</w:t>
        <w:softHyphen/>
        <w:t>clud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New hits from the same broad review were </w:t>
        <w:t>wait</w:t>
        <w:softHyphen/>
        <w:t>ing</w:t>
        <w:t xml:space="preserve"> on his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opened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Lena's </w:t>
        <w:t>ob</w:t>
        <w:softHyphen/>
        <w:t>jec</w:t>
        <w:softHyphen/>
        <w:t>tion</w:t>
        <w:t xml:space="preserve"> had not been wrong. Her </w:t>
        <w:t>in</w:t>
        <w:softHyphen/>
        <w:t>no</w:t>
        <w:softHyphen/>
        <w:t>cence</w:t>
        <w:t xml:space="preserve"> said </w:t>
        <w:t>noth</w:t>
        <w:softHyphen/>
        <w:t>ing</w:t>
        <w:t xml:space="preserve"> about </w:t>
        <w:t>whether</w:t>
        <w:t xml:space="preserve"> the other hits were wrong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sep</w:t>
        <w:softHyphen/>
        <w:t>a</w:t>
        <w:softHyphen/>
        <w:t>ra</w:t>
        <w:softHyphen/>
        <w:t>tion</w:t>
        <w:t xml:space="preserve"> was </w:t>
        <w:t>be</w:t>
        <w:softHyphen/>
        <w:t>gin</w:t>
        <w:softHyphen/>
        <w:t>ning</w:t>
        <w:t xml:space="preserve"> to feel </w:t>
        <w:t>dan</w:t>
        <w:softHyphen/>
        <w:t>ger</w:t>
        <w:softHyphen/>
        <w:t>ous</w:t>
        <w:softHyphen/>
        <w:t>ly</w:t>
        <w:t xml:space="preserve"> </w:t>
        <w:t>rea</w:t>
        <w:softHyphen/>
        <w:t>son</w:t>
        <w:softHyphen/>
        <w:t>able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1" w:name="__RefHeading___Toc87513_1535208839"/>
      <w:bookmarkEnd w:id="31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31 – Idle Time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least </w:t>
        <w:t>con</w:t>
        <w:softHyphen/>
        <w:t>spic</w:t>
        <w:softHyphen/>
        <w:t>u</w:t>
        <w:softHyphen/>
        <w:t>ous</w:t>
        <w:t xml:space="preserve"> hit was the one that </w:t>
        <w:t>re</w:t>
        <w:softHyphen/>
        <w:t>mained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de</w:t>
        <w:softHyphen/>
        <w:t>liv</w:t>
        <w:softHyphen/>
        <w:t>ery</w:t>
        <w:t xml:space="preserve">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name Daniel knew.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con</w:t>
        <w:softHyphen/>
        <w:t>tact</w:t>
        <w:t xml:space="preserve"> with Mika.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un</w:t>
        <w:softHyphen/>
        <w:t>usu</w:t>
        <w:softHyphen/>
        <w:t>al</w:t>
        <w:t xml:space="preserve"> role in the event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two brief </w:t>
        <w:t>over</w:t>
        <w:softHyphen/>
        <w:t>laps</w:t>
        <w:t xml:space="preserve"> </w:t>
        <w:t>be</w:t>
        <w:softHyphen/>
        <w:t>tween</w:t>
        <w:t xml:space="preserve"> a </w:t>
        <w:t>ser</w:t>
        <w:softHyphen/>
        <w:t>vice</w:t>
        <w:t>-</w:t>
        <w:t>provider</w:t>
        <w:t xml:space="preserve"> </w:t>
        <w:t>ac</w:t>
        <w:softHyphen/>
        <w:t>count</w:t>
        <w:t xml:space="preserve"> and an </w:t>
        <w:t>ad</w:t>
        <w:softHyphen/>
        <w:t>dress</w:t>
        <w:t xml:space="preserve"> that had </w:t>
        <w:t>ap</w:t>
        <w:softHyphen/>
        <w:t>peared</w:t>
        <w:t xml:space="preserve"> months </w:t>
        <w:t>ear</w:t>
        <w:softHyphen/>
        <w:t>li</w:t>
        <w:softHyphen/>
        <w:t>er</w:t>
        <w:t xml:space="preserve"> in a </w:t>
        <w:t>dif</w:t>
        <w:softHyphen/>
        <w:t>fer</w:t>
        <w:softHyphen/>
        <w:t>ent</w:t>
        <w:t xml:space="preserve"> threat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had almost closed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didn't you?"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 second </w:t>
        <w:t>over</w:t>
        <w:softHyphen/>
        <w:t>lap</w:t>
        <w:t xml:space="preserve"> was </w:t>
        <w:t>yes</w:t>
        <w:softHyphen/>
        <w:t>ter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alone isn't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was back in the room. Her access had been </w:t>
        <w:t>re</w:t>
        <w:softHyphen/>
        <w:t>stored</w:t>
        <w:t xml:space="preserve">; the </w:t>
        <w:t>at</w:t>
        <w:softHyphen/>
        <w:t>mos</w:t>
        <w:softHyphen/>
        <w:t>phere</w:t>
        <w:t xml:space="preserve"> had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stepped</w:t>
        <w:t xml:space="preserve"> behind 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harm</w:t>
        <w:softHyphen/>
        <w:t>less</w:t>
        <w:t xml:space="preserve"> </w:t>
        <w:t>ex</w:t>
        <w:softHyphen/>
        <w:t>pla</w:t>
        <w:softHyphen/>
        <w:t>na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his notes.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ser</w:t>
        <w:softHyphen/>
        <w:t>vice</w:t>
        <w:t xml:space="preserve"> </w:t>
        <w:t>provider</w:t>
        <w:t xml:space="preserve"> works there. The old </w:t>
        <w:t>ad</w:t>
        <w:softHyphen/>
        <w:t>dress</w:t>
        <w:t xml:space="preserve"> is </w:t>
        <w:t>co</w:t>
        <w:softHyphen/>
        <w:t>in</w:t>
        <w:softHyphen/>
        <w:t>ci</w:t>
        <w:softHyphen/>
        <w:t>dence</w:t>
        <w:t xml:space="preserve">. The </w:t>
        <w:t>ear</w:t>
        <w:softHyphen/>
        <w:t>li</w:t>
        <w:softHyphen/>
        <w:t>er</w:t>
        <w:t xml:space="preserve"> threat </w:t>
        <w:t>con</w:t>
        <w:softHyphen/>
        <w:t>nec</w:t>
        <w:softHyphen/>
        <w:t>tion</w:t>
        <w:t xml:space="preserve"> is closed or </w:t>
        <w:t>be</w:t>
        <w:softHyphen/>
        <w:t>longs</w:t>
        <w:t xml:space="preserve"> to </w:t>
        <w:t>an</w:t>
        <w:softHyphen/>
        <w:t>oth</w:t>
        <w:softHyphen/>
        <w:t>er</w:t>
        <w:t xml:space="preserve"> user."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what's </w:t>
        <w:t>in</w:t>
        <w:softHyphen/>
        <w:t>de</w:t>
        <w:softHyphen/>
        <w:t>pen</w:t>
        <w:softHyphen/>
        <w:t>dent</w:t>
        <w:t xml:space="preserve"> of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days </w:t>
        <w:t>ear</w:t>
        <w:softHyphen/>
        <w:t>li</w:t>
        <w:softHyphen/>
        <w:t>er</w:t>
        <w:t xml:space="preserve">, he might have left it open and pulled the next checks in </w:t>
        <w:t>par</w:t>
        <w:softHyphen/>
        <w:t>al</w:t>
        <w:softHyphen/>
        <w:t>lel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After Lena, he wanted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don't close it as </w:t>
        <w:t>harm</w:t>
        <w:softHyphen/>
        <w:t>less</w:t>
        <w:t xml:space="preserve">," he said. "But we don't make </w:t>
        <w:t>any</w:t>
        <w:softHyphen/>
        <w:t>thing</w:t>
        <w:t xml:space="preserve"> out of it until we get a second anchor."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a new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counts as a second anchor this 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with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an</w:t>
        <w:softHyphen/>
        <w:t>oth</w:t>
        <w:softHyphen/>
        <w:t>er</w:t>
        <w:t xml:space="preserve"> hit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Some</w:t>
        <w:softHyphen/>
        <w:t>thing</w:t>
        <w:t xml:space="preserve"> that doesn't just </w:t>
        <w:t>rep</w:t>
        <w:softHyphen/>
        <w:t>re</w:t>
        <w:softHyphen/>
        <w:t>sent</w:t>
        <w:t xml:space="preserve"> the same </w:t>
        <w:t>project</w:t>
        <w:t xml:space="preserve"> </w:t>
        <w:t>in</w:t>
        <w:softHyphen/>
        <w:t>for</w:t>
        <w:softHyphen/>
        <w:t>ma</w:t>
        <w:softHyphen/>
        <w:t>tion</w:t>
        <w:t xml:space="preserve"> in </w:t>
        <w:t>an</w:t>
        <w:softHyphen/>
        <w:t>oth</w:t>
        <w:softHyphen/>
        <w:t>er</w:t>
        <w:t xml:space="preserve"> form."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"Such as?"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cur</w:t>
        <w:softHyphen/>
        <w:t>rent</w:t>
        <w:t xml:space="preserve"> stop from </w:t>
        <w:t>an</w:t>
        <w:softHyphen/>
        <w:t>oth</w:t>
        <w:softHyphen/>
        <w:t>er</w:t>
        <w:t xml:space="preserve"> case. A </w:t>
        <w:t>sep</w:t>
        <w:softHyphen/>
        <w:t>a</w:t>
        <w:softHyphen/>
        <w:t>rate</w:t>
        <w:softHyphen/>
        <w:t>ly</w:t>
        <w:t xml:space="preserve"> </w:t>
        <w:t>doc</w:t>
        <w:softHyphen/>
        <w:t>u</w:t>
        <w:softHyphen/>
        <w:t>ment</w:t>
        <w:softHyphen/>
        <w:t>ed</w:t>
        <w:t xml:space="preserve"> </w:t>
        <w:t>pres</w:t>
        <w:softHyphen/>
        <w:t>ence</w:t>
        <w:t xml:space="preserve">. A </w:t>
        <w:t>cor</w:t>
        <w:softHyphen/>
        <w:t>po</w:t>
        <w:softHyphen/>
        <w:t>rate</w:t>
        <w:t xml:space="preserve"> </w:t>
        <w:t>con</w:t>
        <w:softHyphen/>
        <w:t>nec</w:t>
        <w:softHyphen/>
        <w:t>tion</w:t>
        <w:t xml:space="preserve"> that exists </w:t>
        <w:t>in</w:t>
        <w:softHyphen/>
        <w:t>de</w:t>
        <w:softHyphen/>
        <w:t>pen</w:t>
        <w:softHyphen/>
        <w:t>dent</w:t>
        <w:softHyphen/>
        <w:t>ly</w:t>
        <w:t xml:space="preserve"> of the first </w:t>
        <w:t>ve</w:t>
        <w:softHyphen/>
        <w:t>hi</w:t>
        <w:softHyphen/>
        <w:t>cle</w:t>
        <w:t xml:space="preserve">. </w:t>
        <w:t>Some</w:t>
        <w:softHyphen/>
        <w:t>thing</w:t>
        <w:t xml:space="preserve"> whose </w:t>
        <w:t>prove</w:t>
        <w:softHyphen/>
        <w:t>nance</w:t>
        <w:t xml:space="preserve"> we can trace </w:t>
        <w:t>with</w:t>
        <w:softHyphen/>
        <w:t>out</w:t>
        <w:t xml:space="preserve"> ending up back at our own broad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said, "No echo."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wrote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in</w:t>
        <w:softHyphen/>
        <w:t>de</w:t>
        <w:softHyphen/>
        <w:t>pen</w:t>
        <w:softHyphen/>
        <w:t>dent</w:t>
        <w:t xml:space="preserve"> </w:t>
        <w:t>prove</w:t>
        <w:softHyphen/>
        <w:t>nance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beside the open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the second office got the same data from us?"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 isn't a second anchor."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"Costs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"Lena spent four hours out of the case today </w:t>
        <w:t>be</w:t>
        <w:softHyphen/>
        <w:t>cause</w:t>
        <w:t xml:space="preserve"> of a real </w:t>
        <w:t>pat</w:t>
        <w:softHyphen/>
        <w:t>tern</w:t>
        <w:t xml:space="preserve"> that was </w:t>
        <w:t>in</w:t>
        <w:softHyphen/>
        <w:t>ter</w:t>
        <w:softHyphen/>
        <w:t>pret</w:t>
        <w:softHyphen/>
        <w:t>ed</w:t>
        <w:t xml:space="preserve"> </w:t>
        <w:t>wrong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at the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this one earns its second anchor."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did not mean the broad rule had been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that speed did not become </w:t>
        <w:t>in</w:t>
        <w:softHyphen/>
        <w:t>de</w:t>
        <w:softHyphen/>
        <w:t>pen</w:t>
        <w:softHyphen/>
        <w:t>dent</w:t>
        <w:t xml:space="preserve"> merely </w:t>
        <w:t>be</w:t>
        <w:softHyphen/>
        <w:t>cause</w:t>
        <w:t xml:space="preserve"> two </w:t>
        <w:t>screens</w:t>
        <w:t xml:space="preserve"> said the same thing.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stood at the far end of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Run</w:t>
        <w:softHyphen/>
        <w:t>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always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let it run this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Twenty </w:t>
        <w:t>min</w:t>
        <w:softHyphen/>
        <w:t>utes</w:t>
        <w:t xml:space="preserve"> later, the first </w:t>
        <w:t>re</w:t>
        <w:softHyphen/>
        <w:t>sponse</w:t>
        <w:t xml:space="preserve">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Berlin office had </w:t>
        <w:t>stopped</w:t>
        <w:t xml:space="preserve"> </w:t>
        <w:t>some</w:t>
        <w:softHyphen/>
        <w:t>one</w:t>
        <w:t xml:space="preserve"> from </w:t>
        <w:t>ex</w:t>
        <w:softHyphen/>
        <w:t>act</w:t>
        <w:softHyphen/>
        <w:t>ly</w:t>
        <w:t xml:space="preserve"> this </w:t>
        <w:t>ser</w:t>
        <w:softHyphen/>
        <w:t>vice</w:t>
        <w:t>-</w:t>
        <w:t>provider</w:t>
        <w:t xml:space="preserve"> </w:t>
        <w:t>net</w:t>
        <w:softHyphen/>
        <w:t>work</w:t>
        <w:t xml:space="preserve"> that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Rou</w:t>
        <w:softHyphen/>
        <w:t>tine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arrest.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spe</w:t>
        <w:softHyphen/>
        <w:t>cial</w:t>
        <w:t xml:space="preserve"> </w:t>
        <w:t>sit</w:t>
        <w:softHyphen/>
        <w:t>u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person had been </w:t>
        <w:t>driv</w:t>
        <w:softHyphen/>
        <w:t>ing</w:t>
        <w:t xml:space="preserve"> a </w:t>
        <w:t>ve</w:t>
        <w:softHyphen/>
        <w:t>hi</w:t>
        <w:softHyphen/>
        <w:t>cle</w:t>
        <w:t xml:space="preserve"> that had </w:t>
        <w:t>ap</w:t>
        <w:softHyphen/>
        <w:t>peared</w:t>
        <w:t xml:space="preserve"> at </w:t>
        <w:t>an</w:t>
        <w:softHyphen/>
        <w:t>oth</w:t>
        <w:softHyphen/>
        <w:t>er</w:t>
        <w:t xml:space="preserve"> </w:t>
        <w:t>lo</w:t>
        <w:softHyphen/>
        <w:t>ca</w:t>
        <w:softHyphen/>
        <w:t>tion</w:t>
        <w:t xml:space="preserve"> in an </w:t>
        <w:t>ear</w:t>
        <w:softHyphen/>
        <w:t>li</w:t>
        <w:softHyphen/>
        <w:t>er</w:t>
        <w:t xml:space="preserve"> </w:t>
        <w:t>sup</w:t>
        <w:softHyphen/>
        <w:t>port</w:t>
        <w:t>-</w:t>
        <w:t>net</w:t>
        <w:softHyphen/>
        <w:t>work</w:t>
        <w:t xml:space="preserve"> </w:t>
        <w:t>in</w:t>
        <w:softHyphen/>
        <w:t>ves</w:t>
        <w:softHyphen/>
        <w:t>ti</w:t>
        <w:softHyphen/>
        <w:t>ga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put the photo on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"Plate, </w:t>
        <w:t>reg</w:t>
        <w:softHyphen/>
        <w:t>is</w:t>
        <w:softHyphen/>
        <w:t>tered</w:t>
        <w:t xml:space="preserve"> keeper, person?"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"Plate </w:t>
        <w:t>match</w:t>
        <w:softHyphen/>
        <w:t>es</w:t>
        <w:t xml:space="preserve">. Keeper is the </w:t>
        <w:t>ser</w:t>
        <w:softHyphen/>
        <w:t>vice</w:t>
        <w:t xml:space="preserve"> </w:t>
        <w:t>provider</w:t>
        <w:t>. Person isn't the one from our hit."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"Then that still isn't a second anchor for the </w:t>
        <w:t>ad</w:t>
        <w:softHyphen/>
        <w:t>dress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nodded and </w:t>
        <w:t>con</w:t>
        <w:softHyphen/>
        <w:t>tin</w:t>
        <w:softHyphen/>
        <w:t>ued</w:t>
        <w:t xml:space="preserve"> </w:t>
        <w:t>call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next </w:t>
        <w:t>re</w:t>
        <w:softHyphen/>
        <w:t>sponse</w:t>
        <w:t xml:space="preserve"> made the matter </w:t>
        <w:t>small</w:t>
        <w:softHyphen/>
        <w:t>er</w:t>
        <w:t xml:space="preserve"> at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ve</w:t>
        <w:softHyphen/>
        <w:t>hi</w:t>
        <w:softHyphen/>
        <w:t>cle</w:t>
        <w:t xml:space="preserve"> was used by </w:t>
        <w:t>sev</w:t>
        <w:softHyphen/>
        <w:t>er</w:t>
        <w:softHyphen/>
        <w:t>al</w:t>
        <w:t xml:space="preserve"> </w:t>
        <w:t>em</w:t>
        <w:softHyphen/>
        <w:t>ploy</w:t>
        <w:softHyphen/>
        <w:t>ees</w:t>
        <w:t xml:space="preserve">. The </w:t>
        <w:t>stopped</w:t>
        <w:t xml:space="preserve"> driver had a </w:t>
        <w:t>le</w:t>
        <w:softHyphen/>
        <w:t>git</w:t>
        <w:softHyphen/>
        <w:t>i</w:t>
        <w:softHyphen/>
        <w:t>mate</w:t>
        <w:t xml:space="preserve"> </w:t>
        <w:t>as</w:t>
        <w:softHyphen/>
        <w:t>sign</w:t>
        <w:softHyphen/>
        <w:t>ment</w:t>
        <w:t xml:space="preserve"> in the same city.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"Almost closed,"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"Almost is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gave him a look.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can use that in either </w:t>
        <w:t>di</w:t>
        <w:softHyphen/>
        <w:t>rec</w:t>
        <w:softHyphen/>
        <w:t>tion</w:t>
        <w:t xml:space="preserve">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why we need </w:t>
        <w:t>some</w:t>
        <w:softHyphen/>
        <w:t>thing</w:t>
        <w:t xml:space="preserve"> else."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wait</w:t>
        <w:softHyphen/>
        <w:t>ing</w:t>
        <w:t xml:space="preserve"> was not quiet. Other hits ran in </w:t>
        <w:t>par</w:t>
        <w:softHyphen/>
        <w:t>al</w:t>
        <w:softHyphen/>
        <w:t>lel</w:t>
        <w:t xml:space="preserve">. Two were closed. One went to the next shift </w:t>
        <w:t>be</w:t>
        <w:softHyphen/>
        <w:t>cause</w:t>
        <w:t xml:space="preserve"> a </w:t>
        <w:t>re</w:t>
        <w:softHyphen/>
        <w:t>sponse</w:t>
        <w:t xml:space="preserve"> was </w:t>
        <w:t>miss</w:t>
        <w:softHyphen/>
        <w:t>ing</w:t>
        <w:t xml:space="preserve">. The </w:t>
        <w:t>de</w:t>
        <w:softHyphen/>
        <w:t>liv</w:t>
        <w:softHyphen/>
        <w:t>ery</w:t>
        <w:t xml:space="preserve"> </w:t>
        <w:t>ad</w:t>
        <w:softHyphen/>
        <w:t>dress</w:t>
        <w:t xml:space="preserve"> stayed on Daniel's screen even though </w:t>
        <w:t>noth</w:t>
        <w:softHyphen/>
        <w:t>ing</w:t>
        <w:t xml:space="preserve"> new </w:t>
        <w:t>hap</w:t>
        <w:softHyphen/>
        <w:t>pened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a photo </w:t>
        <w:t>ar</w:t>
        <w:softHyphen/>
        <w:t>rived</w:t>
        <w:t xml:space="preserve"> from the </w:t>
        <w:t>traf</w:t>
        <w:softHyphen/>
        <w:t>fic</w:t>
        <w:t xml:space="preserve"> stop.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showed the </w:t>
        <w:t>ve</w:t>
        <w:softHyphen/>
        <w:t>hi</w:t>
        <w:softHyphen/>
        <w:t>cle</w:t>
        <w:t xml:space="preserve"> </w:t>
        <w:t>lo</w:t>
        <w:softHyphen/>
        <w:t>ca</w:t>
        <w:softHyphen/>
        <w:t>tion</w:t>
        <w:t>; the driver was not in the frame.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did not </w:t>
        <w:t>en</w:t>
        <w:softHyphen/>
        <w:t>large</w:t>
        <w:t xml:space="preserve"> the image. He pulled the </w:t>
        <w:t>lo</w:t>
        <w:softHyphen/>
        <w:t>ca</w:t>
        <w:softHyphen/>
        <w:t>tion</w:t>
        <w:t xml:space="preserve"> data from the </w:t>
        <w:t>orig</w:t>
        <w:softHyphen/>
        <w:t>i</w:t>
        <w:softHyphen/>
        <w:t>nal</w:t>
        <w:t xml:space="preserve"> stop.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de</w:t>
        <w:softHyphen/>
        <w:t>liv</w:t>
        <w:softHyphen/>
        <w:t>ery</w:t>
        <w:t xml:space="preserve"> </w:t>
        <w:t>ad</w:t>
        <w:softHyphen/>
        <w:t>dress</w:t>
        <w:t xml:space="preserve"> was two </w:t>
        <w:t>streets</w:t>
        <w:t xml:space="preserve">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"Still not enough,"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con</w:t>
        <w:softHyphen/>
        <w:t>firmed</w:t>
        <w:t xml:space="preserve"> from the </w:t>
        <w:t>orig</w:t>
        <w:softHyphen/>
        <w:t>i</w:t>
        <w:softHyphen/>
        <w:t>nal</w:t>
        <w:t xml:space="preserve"> case record that the time and </w:t>
        <w:t>lo</w:t>
        <w:softHyphen/>
        <w:t>ca</w:t>
        <w:softHyphen/>
        <w:t>tion</w:t>
        <w:t xml:space="preserve"> had not later been copied in from Daniel's </w:t>
        <w:t>project</w:t>
        <w:t>. Daniel left the point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slower work than simply </w:t>
        <w:t>be</w:t>
        <w:softHyphen/>
        <w:t>liev</w:t>
        <w:softHyphen/>
        <w:t>ing</w:t>
        <w:t xml:space="preserve"> a clean-</w:t>
        <w:t>look</w:t>
        <w:softHyphen/>
        <w:t>ing</w:t>
        <w:t xml:space="preserve"> </w:t>
        <w:t>con</w:t>
        <w:softHyphen/>
        <w:t>nec</w:t>
        <w:softHyphen/>
        <w:t>tion</w:t>
        <w:t xml:space="preserve"> on a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not slow enough to erase the </w:t>
        <w:t>ad</w:t>
        <w:softHyphen/>
        <w:t>van</w:t>
        <w:softHyphen/>
        <w:t>tage</w:t>
        <w:t xml:space="preserve"> of the new </w:t>
        <w:t>struc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com</w:t>
        <w:softHyphen/>
        <w:t>bi</w:t>
        <w:softHyphen/>
        <w:t>na</w:t>
        <w:softHyphen/>
        <w:t>tion</w:t>
        <w:t xml:space="preserve"> </w:t>
        <w:t>wor</w:t>
        <w:softHyphen/>
        <w:t>ried</w:t>
        <w:t xml:space="preserve"> Daniel more now than a </w:t>
        <w:t>clear</w:t>
        <w:softHyphen/>
        <w:t>ly</w:t>
        <w:t xml:space="preserve"> bad </w:t>
        <w:t>process</w:t>
        <w:t xml:space="preserve">: faster than before, more </w:t>
        <w:t>con</w:t>
        <w:softHyphen/>
        <w:t>trol</w:t>
        <w:softHyphen/>
        <w:t>lable</w:t>
        <w:t xml:space="preserve"> than his first rule </w:t>
        <w:t>vi</w:t>
        <w:softHyphen/>
        <w:t>o</w:t>
        <w:softHyphen/>
        <w:t>la</w:t>
        <w:softHyphen/>
        <w:t>tion</w:t>
        <w:t xml:space="preserve">, and still </w:t>
        <w:t>ca</w:t>
        <w:softHyphen/>
        <w:t>pa</w:t>
        <w:softHyphen/>
        <w:t>ble</w:t>
        <w:t xml:space="preserve"> of </w:t>
        <w:t>draw</w:t>
        <w:softHyphen/>
        <w:t>ing</w:t>
        <w:t xml:space="preserve"> people into a false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"Why was the </w:t>
        <w:t>ve</w:t>
        <w:softHyphen/>
        <w:t>hi</w:t>
        <w:softHyphen/>
        <w:t>cle</w:t>
        <w:t xml:space="preserve"> there?"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Berlin </w:t>
        <w:t>col</w:t>
        <w:softHyphen/>
        <w:t>leagues</w:t>
        <w:t xml:space="preserve"> </w:t>
        <w:t>checked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driver had said he was </w:t>
        <w:t>pick</w:t>
        <w:softHyphen/>
        <w:t>ing</w:t>
        <w:t xml:space="preserve"> up </w:t>
        <w:t>ma</w:t>
        <w:softHyphen/>
        <w:t>te</w:t>
        <w:softHyphen/>
        <w:t>ri</w:t>
        <w:softHyphen/>
        <w:t>al</w:t>
        <w:t xml:space="preserve"> before his shift.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From whom?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</w:t>
        <w:t>re</w:t>
        <w:softHyphen/>
        <w:t>mem</w:t>
        <w:softHyphen/>
        <w:t>ber</w:t>
        <w:t xml:space="preserve"> a name. Only a </w:t>
        <w:t>ware</w:t>
        <w:softHyphen/>
        <w:t>house</w:t>
        <w:t xml:space="preserve"> bay.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com</w:t>
        <w:softHyphen/>
        <w:t>pa</w:t>
        <w:softHyphen/>
        <w:t>ny</w:t>
        <w:t xml:space="preserve"> </w:t>
        <w:t>con</w:t>
        <w:softHyphen/>
        <w:t>firmed</w:t>
        <w:t xml:space="preserve"> no </w:t>
        <w:t>as</w:t>
        <w:softHyphen/>
        <w:t>sign</w:t>
        <w:softHyphen/>
        <w:t>ment</w:t>
        <w:t xml:space="preserve"> at that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it was more than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Still no threat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the </w:t>
        <w:t>com</w:t>
        <w:softHyphen/>
        <w:t>pa</w:t>
        <w:softHyphen/>
        <w:t>ny</w:t>
        <w:t xml:space="preserve"> behind the </w:t>
        <w:t>de</w:t>
        <w:softHyphen/>
        <w:t>liv</w:t>
        <w:softHyphen/>
        <w:t>ery</w:t>
        <w:t xml:space="preserve"> </w:t>
        <w:t>ad</w:t>
        <w:softHyphen/>
        <w:t>dress</w:t>
        <w:t xml:space="preserve"> </w:t>
        <w:t>checked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Reg</w:t>
        <w:softHyphen/>
        <w:t>istry</w:t>
        <w:t xml:space="preserve"> </w:t>
        <w:t>in</w:t>
        <w:softHyphen/>
        <w:t>for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Cur</w:t>
        <w:softHyphen/>
        <w:t>rent</w:t>
        <w:t xml:space="preserve"> user.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com</w:t>
        <w:softHyphen/>
        <w:t>pa</w:t>
        <w:softHyphen/>
        <w:t>ny</w:t>
        <w:t xml:space="preserve"> itself was </w:t>
        <w:t>for</w:t>
        <w:softHyphen/>
        <w:t>mal</w:t>
        <w:softHyphen/>
        <w:t>ly</w:t>
        <w:t xml:space="preserve"> </w:t>
        <w:t>un</w:t>
        <w:softHyphen/>
        <w:t>re</w:t>
        <w:softHyphen/>
        <w:t>mark</w:t>
        <w:softHyphen/>
        <w:t>able</w:t>
        <w:t xml:space="preserve">. But the </w:t>
        <w:t>ad</w:t>
        <w:softHyphen/>
        <w:t>join</w:t>
        <w:softHyphen/>
        <w:t>ing</w:t>
        <w:t xml:space="preserve"> </w:t>
        <w:t>stor</w:t>
        <w:softHyphen/>
        <w:t>age</w:t>
        <w:t xml:space="preserve"> area was leased by the same </w:t>
        <w:t>com</w:t>
        <w:softHyphen/>
        <w:t>pa</w:t>
        <w:softHyphen/>
        <w:t>ny</w:t>
        <w:t xml:space="preserve"> that </w:t>
        <w:t>con</w:t>
        <w:softHyphen/>
        <w:t>nect</w:t>
        <w:softHyphen/>
        <w:t>ed</w:t>
        <w:t xml:space="preserve">, two steps away, to a </w:t>
        <w:t>pre</w:t>
        <w:softHyphen/>
        <w:t>vi</w:t>
        <w:softHyphen/>
        <w:t>ous</w:t>
        <w:softHyphen/>
        <w:t>ly</w:t>
        <w:t xml:space="preserve"> known </w:t>
        <w:t>sup</w:t>
        <w:softHyphen/>
        <w:t>port</w:t>
        <w:t>-</w:t>
        <w:t>net</w:t>
        <w:softHyphen/>
        <w:t>work</w:t>
        <w:t xml:space="preserve">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"Old or </w:t>
        <w:t>cur</w:t>
        <w:softHyphen/>
        <w:t>rent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sup</w:t>
        <w:softHyphen/>
        <w:t>port</w:t>
        <w:t>-</w:t>
        <w:t>net</w:t>
        <w:softHyphen/>
        <w:t>work</w:t>
        <w:t xml:space="preserve"> </w:t>
        <w:t>con</w:t>
        <w:softHyphen/>
        <w:t>tact</w:t>
        <w:t xml:space="preserve"> is known. The </w:t>
        <w:t>cor</w:t>
        <w:softHyphen/>
        <w:t>po</w:t>
        <w:softHyphen/>
        <w:t>rate</w:t>
        <w:t xml:space="preserve"> link still exists."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the </w:t>
        <w:t>ve</w:t>
        <w:softHyphen/>
        <w:t>hi</w:t>
        <w:softHyphen/>
        <w:t>cle</w:t>
        <w:t xml:space="preserve"> photo.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now we have two </w:t>
        <w:t>sep</w:t>
        <w:softHyphen/>
        <w:t>a</w:t>
        <w:softHyphen/>
        <w:t>rate</w:t>
        <w:t xml:space="preserve"> things: a </w:t>
        <w:t>cur</w:t>
        <w:softHyphen/>
        <w:t>rent</w:t>
        <w:t xml:space="preserve"> </w:t>
        <w:t>ve</w:t>
        <w:softHyphen/>
        <w:t>hi</w:t>
        <w:softHyphen/>
        <w:t>cle</w:t>
        <w:t xml:space="preserve"> there and an </w:t>
        <w:t>ex</w:t>
        <w:softHyphen/>
        <w:t>ist</w:t>
        <w:softHyphen/>
        <w:t>ing</w:t>
        <w:t xml:space="preserve"> </w:t>
        <w:t>cor</w:t>
        <w:softHyphen/>
        <w:t>po</w:t>
        <w:softHyphen/>
        <w:t>rate</w:t>
        <w:t xml:space="preserve"> </w:t>
        <w:t>con</w:t>
        <w:softHyphen/>
        <w:t>nec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no</w:t>
        <w:softHyphen/>
        <w:t>ticed</w:t>
        <w:t xml:space="preserve"> how </w:t>
        <w:t>strong</w:t>
        <w:softHyphen/>
        <w:t>ly</w:t>
        <w:t xml:space="preserve"> he </w:t>
        <w:t>re</w:t>
        <w:softHyphen/>
        <w:t>act</w:t>
        <w:softHyphen/>
        <w:t>ed</w:t>
        <w:t xml:space="preserve"> to the word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sep</w:t>
        <w:softHyphen/>
        <w:t>a</w:t>
        <w:softHyphen/>
        <w:t>rate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</w:t>
        <w:t>mat</w:t>
        <w:softHyphen/>
        <w:t>tered</w:t>
        <w:t xml:space="preserve"> were two </w:t>
        <w:t>sep</w:t>
        <w:softHyphen/>
        <w:t>a</w:t>
        <w:softHyphen/>
        <w:t>rate</w:t>
        <w:t xml:space="preserve"> paths </w:t>
        <w:t>in</w:t>
        <w:softHyphen/>
        <w:t>stead</w:t>
        <w:t xml:space="preserve"> of source plus source or </w:t>
        <w:t>cor</w:t>
        <w:softHyphen/>
        <w:t>re</w:t>
        <w:softHyphen/>
        <w:t>la</w:t>
        <w:softHyphen/>
        <w:t>tion</w:t>
        <w:t xml:space="preserve"> plus </w:t>
        <w:t>in</w:t>
        <w:softHyphen/>
        <w:t>ter</w:t>
        <w:softHyphen/>
        <w:t>pre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a </w:t>
        <w:t>cur</w:t>
        <w:softHyphen/>
        <w:t>rent</w:t>
        <w:t xml:space="preserve"> case from </w:t>
        <w:t>an</w:t>
        <w:softHyphen/>
        <w:t>oth</w:t>
        <w:softHyphen/>
        <w:t>er</w:t>
        <w:t xml:space="preserve"> office.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second person from the </w:t>
        <w:t>ser</w:t>
        <w:softHyphen/>
        <w:t>vice</w:t>
        <w:t>-</w:t>
        <w:t>provider</w:t>
        <w:t xml:space="preserve"> </w:t>
        <w:t>net</w:t>
        <w:softHyphen/>
        <w:t>work</w:t>
        <w:t xml:space="preserve"> had been </w:t>
        <w:t>record</w:t>
        <w:softHyphen/>
        <w:t>ed</w:t>
        <w:t xml:space="preserve"> at the same </w:t>
        <w:t>ad</w:t>
        <w:softHyphen/>
        <w:t>dress</w:t>
        <w:t xml:space="preserve"> the </w:t>
        <w:t>pre</w:t>
        <w:softHyphen/>
        <w:t>vi</w:t>
        <w:softHyphen/>
        <w:t>ous</w:t>
        <w:t xml:space="preserve"> day. Not </w:t>
        <w:t>be</w:t>
        <w:softHyphen/>
        <w:t>cause</w:t>
        <w:t xml:space="preserve"> of Daniel's </w:t>
        <w:t>project</w:t>
        <w:t xml:space="preserve">. A </w:t>
        <w:t>rou</w:t>
        <w:softHyphen/>
        <w:t>tine</w:t>
        <w:t xml:space="preserve"> stop in a </w:t>
        <w:t>dif</w:t>
        <w:softHyphen/>
        <w:t>fer</w:t>
        <w:softHyphen/>
        <w:t>ent</w:t>
        <w:t xml:space="preserve"> </w:t>
        <w:t>con</w:t>
        <w:softHyphen/>
        <w:t>text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"Photo?"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5:26 p.m., </w:t>
        <w:t>con</w:t>
        <w:softHyphen/>
        <w:t>firmed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the second anchor."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came closer.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move."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"Only this strand,"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about the others?"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"Stay open. No action from </w:t>
        <w:t>cor</w:t>
        <w:softHyphen/>
        <w:t>re</w:t>
        <w:softHyphen/>
        <w:t>la</w:t>
        <w:softHyphen/>
        <w:t>tion</w:t>
        <w:t xml:space="preserve"> alone."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fur</w:t>
        <w:softHyphen/>
        <w:t>ther</w:t>
        <w:t xml:space="preserve"> review moved </w:t>
        <w:t>quick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moved </w:t>
        <w:t>quick</w:t>
        <w:softHyphen/>
        <w:t>ly</w:t>
        <w:t xml:space="preserve"> </w:t>
        <w:t>be</w:t>
        <w:softHyphen/>
        <w:t>cause</w:t>
        <w:t xml:space="preserve"> the </w:t>
        <w:t>con</w:t>
        <w:softHyphen/>
        <w:t>tacts</w:t>
        <w:t xml:space="preserve"> were </w:t>
        <w:t>al</w:t>
        <w:softHyphen/>
        <w:t>ready</w:t>
        <w:t xml:space="preserve"> </w:t>
        <w:t>es</w:t>
        <w:softHyphen/>
        <w:t>tab</w:t>
        <w:softHyphen/>
        <w:t>lished</w:t>
        <w:t xml:space="preserve">, </w:t>
        <w:t>re</w:t>
        <w:softHyphen/>
        <w:t>spon</w:t>
        <w:softHyphen/>
        <w:t>si</w:t>
        <w:softHyphen/>
        <w:t>bil</w:t>
        <w:softHyphen/>
        <w:t>i</w:t>
        <w:softHyphen/>
        <w:t>ties</w:t>
        <w:t xml:space="preserve"> were clear, and the same </w:t>
        <w:t>law</w:t>
        <w:softHyphen/>
        <w:t>ful</w:t>
        <w:softHyphen/>
        <w:t>ly</w:t>
        <w:t xml:space="preserve"> </w:t>
        <w:t>avail</w:t>
        <w:softHyphen/>
        <w:t>able</w:t>
        <w:t xml:space="preserve"> </w:t>
        <w:t>in</w:t>
        <w:softHyphen/>
        <w:t>for</w:t>
        <w:softHyphen/>
        <w:t>ma</w:t>
        <w:softHyphen/>
        <w:t>tion</w:t>
        <w:t xml:space="preserve"> no longer had to travel </w:t>
        <w:t>se</w:t>
        <w:softHyphen/>
        <w:t>quen</w:t>
        <w:softHyphen/>
        <w:t>tial</w:t>
        <w:softHyphen/>
        <w:t>ly</w:t>
        <w:t xml:space="preserve"> </w:t>
        <w:t>through</w:t>
        <w:t xml:space="preserve"> </w:t>
        <w:t>sev</w:t>
        <w:softHyphen/>
        <w:t>er</w:t>
        <w:softHyphen/>
        <w:t>al</w:t>
        <w:t xml:space="preserve"> </w:t>
        <w:t>of</w:t>
        <w:softHyphen/>
        <w:t>fices</w:t>
        <w:t xml:space="preserve"> inside the </w:t>
        <w:t>project</w:t>
        <w:t xml:space="preserve">. It had </w:t>
        <w:t>noth</w:t>
        <w:softHyphen/>
        <w:t>ing</w:t>
        <w:t xml:space="preserve"> to do with </w:t>
        <w:t>ad</w:t>
        <w:softHyphen/>
        <w:t>di</w:t>
        <w:softHyphen/>
        <w:t>tion</w:t>
        <w:softHyphen/>
        <w:t>al</w:t>
        <w:t xml:space="preserve"> </w:t>
        <w:t>au</w:t>
        <w:softHyphen/>
        <w:t>thor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actual user of the </w:t>
        <w:t>stor</w:t>
        <w:softHyphen/>
        <w:t>age</w:t>
        <w:t xml:space="preserve"> area was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ve</w:t>
        <w:softHyphen/>
        <w:t>hi</w:t>
        <w:softHyphen/>
        <w:t>cle</w:t>
        <w:t xml:space="preserve"> had been there the </w:t>
        <w:t>pre</w:t>
        <w:softHyphen/>
        <w:t>vi</w:t>
        <w:softHyphen/>
        <w:t>ous</w:t>
        <w:t xml:space="preserve"> day.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second person from the known </w:t>
        <w:t>net</w:t>
        <w:softHyphen/>
        <w:t>work</w:t>
        <w:t xml:space="preserve"> had been there as well.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Still no proof of a </w:t>
        <w:t>spe</w:t>
        <w:softHyphen/>
        <w:t>cif</w:t>
        <w:softHyphen/>
        <w:t>ic</w:t>
        <w:t xml:space="preserve"> </w:t>
        <w:t>of</w:t>
        <w:softHyphen/>
        <w:t>fense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enough to </w:t>
        <w:t>pre</w:t>
        <w:softHyphen/>
        <w:t>pare</w:t>
        <w:t xml:space="preserve"> the </w:t>
        <w:t>tar</w:t>
        <w:softHyphen/>
        <w:t>get</w:t>
        <w:softHyphen/>
        <w:t>ed</w:t>
        <w:t xml:space="preserve"> next step </w:t>
        <w:t>through</w:t>
        <w:t xml:space="preserve"> the </w:t>
        <w:t>re</w:t>
        <w:softHyphen/>
        <w:t>spon</w:t>
        <w:softHyphen/>
        <w:t>si</w:t>
        <w:softHyphen/>
        <w:t>ble</w:t>
        <w:t xml:space="preserve"> office.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During this, Daniel </w:t>
        <w:t>re</w:t>
        <w:softHyphen/>
        <w:t>ceived</w:t>
        <w:t xml:space="preserve"> a </w:t>
        <w:t>mes</w:t>
        <w:softHyphen/>
        <w:t>sage</w:t>
        <w:t xml:space="preserve"> from Jana.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Ev</w:t>
        <w:softHyphen/>
        <w:t>ery</w:t>
        <w:softHyphen/>
        <w:t>thing</w:t>
        <w:t xml:space="preserve"> okay. I'm not at the </w:t>
        <w:t>prac</w:t>
        <w:softHyphen/>
        <w:t>tice</w:t>
        <w:t>. Call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read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first </w:t>
        <w:t>im</w:t>
        <w:softHyphen/>
        <w:t>pulse</w:t>
        <w:t xml:space="preserve"> was to call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looked at the </w:t>
        <w:t>con</w:t>
        <w:softHyphen/>
        <w:t>firmed</w:t>
        <w:t xml:space="preserve"> strand.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was not the </w:t>
        <w:t>ev</w:t>
        <w:softHyphen/>
        <w:t>i</w:t>
        <w:softHyphen/>
        <w:t>dence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put the phone face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tin</w:t>
        <w:softHyphen/>
        <w:t>ue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 the </w:t>
        <w:t>tar</w:t>
        <w:softHyphen/>
        <w:t>get</w:t>
        <w:softHyphen/>
        <w:t>ed</w:t>
        <w:t xml:space="preserve"> </w:t>
        <w:t>mea</w:t>
        <w:softHyphen/>
        <w:t>sure</w:t>
        <w:t xml:space="preserve"> began, Daniel asked to see the path back once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"Show me what we'd have </w:t>
        <w:t>with</w:t>
        <w:softHyphen/>
        <w:t>out</w:t>
        <w:t xml:space="preserve"> the broad hit."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a second </w:t>
        <w:t>work</w:t>
        <w:softHyphen/>
        <w:t>ing</w:t>
        <w:t xml:space="preserve"> 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cur</w:t>
        <w:softHyphen/>
        <w:t>rent</w:t>
        <w:t xml:space="preserve"> </w:t>
        <w:t>ve</w:t>
        <w:softHyphen/>
        <w:t>hi</w:t>
        <w:softHyphen/>
        <w:t>cle</w:t>
        <w:t xml:space="preserve"> stop would still have been there. So would the </w:t>
        <w:t>le</w:t>
        <w:softHyphen/>
        <w:t>git</w:t>
        <w:softHyphen/>
        <w:t>i</w:t>
        <w:softHyphen/>
        <w:t>mate</w:t>
        <w:t xml:space="preserve"> </w:t>
        <w:t>as</w:t>
        <w:softHyphen/>
        <w:t>sign</w:t>
        <w:softHyphen/>
        <w:t>ment</w:t>
        <w:t xml:space="preserve">. The old </w:t>
        <w:t>cor</w:t>
        <w:softHyphen/>
        <w:t>po</w:t>
        <w:softHyphen/>
        <w:t>rate</w:t>
        <w:t xml:space="preserve"> </w:t>
        <w:t>con</w:t>
        <w:softHyphen/>
        <w:t>nec</w:t>
        <w:softHyphen/>
        <w:t>tion</w:t>
        <w:t xml:space="preserve"> sat in </w:t>
        <w:t>an</w:t>
        <w:softHyphen/>
        <w:t>oth</w:t>
        <w:softHyphen/>
        <w:t>er</w:t>
        <w:t xml:space="preserve"> case. The second </w:t>
        <w:t>cur</w:t>
        <w:softHyphen/>
        <w:t>rent</w:t>
        <w:t xml:space="preserve"> </w:t>
        <w:t>pres</w:t>
        <w:softHyphen/>
        <w:t>ence</w:t>
        <w:t xml:space="preserve"> at the same </w:t>
        <w:t>ad</w:t>
        <w:softHyphen/>
        <w:t>dress</w:t>
        <w:t xml:space="preserve"> would have been </w:t>
        <w:t>no</w:t>
        <w:softHyphen/>
        <w:t>ticed</w:t>
        <w:t xml:space="preserve"> only once </w:t>
        <w:t>some</w:t>
        <w:softHyphen/>
        <w:t>one</w:t>
        <w:t xml:space="preserve"> </w:t>
        <w:t>al</w:t>
        <w:softHyphen/>
        <w:t>ready</w:t>
        <w:t xml:space="preserve"> had a reason to search for that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no proof we'd never have found it,"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"Only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 beside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prob</w:t>
        <w:softHyphen/>
        <w:t>a</w:t>
        <w:softHyphen/>
        <w:t>bly</w:t>
        <w:t xml:space="preserve"> later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still isn't a blank check for </w:t>
        <w:t>ev</w:t>
        <w:softHyphen/>
        <w:t>ery</w:t>
        <w:softHyphen/>
        <w:t>thing</w:t>
        <w:t xml:space="preserve"> that came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want the </w:t>
        <w:t>sen</w:t>
        <w:softHyphen/>
        <w:t>tence</w:t>
        <w:t xml:space="preserve"> to sound </w:t>
        <w:t>de</w:t>
        <w:softHyphen/>
        <w:t>fen</w:t>
        <w:softHyphen/>
        <w:t>sive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did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col</w:t>
        <w:softHyphen/>
        <w:t>leagues</w:t>
        <w:t xml:space="preserve"> on site were </w:t>
        <w:t>wait</w:t>
        <w:softHyphen/>
        <w:t>ing</w:t>
        <w:t xml:space="preserve"> for formal </w:t>
        <w:t>au</w:t>
        <w:softHyphen/>
        <w:t>tho</w:t>
        <w:softHyphen/>
        <w:t>riza</w:t>
        <w:softHyphen/>
        <w:t>tion</w:t>
        <w:t xml:space="preserve"> for their next step. Not long. Still, the </w:t>
        <w:t>min</w:t>
        <w:softHyphen/>
        <w:t>utes</w:t>
        <w:t xml:space="preserve"> were enough for </w:t>
        <w:t>ev</w:t>
        <w:softHyphen/>
        <w:t>ery</w:t>
        <w:softHyphen/>
        <w:t>one</w:t>
        <w:t xml:space="preserve"> in the room to start </w:t>
        <w:t>watch</w:t>
        <w:softHyphen/>
        <w:t>ing</w:t>
        <w:t xml:space="preserve"> the same clock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asked, "</w:t>
        <w:t>Any</w:t>
        <w:softHyphen/>
        <w:t>thing</w:t>
        <w:t xml:space="preserve"> </w:t>
        <w:t>miss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named two </w:t>
        <w:t>con</w:t>
        <w:softHyphen/>
        <w:t>fir</w:t>
        <w:softHyphen/>
        <w:t>ma</w:t>
        <w:softHyphen/>
        <w:t>tions</w:t>
        <w:t xml:space="preserve"> </w:t>
        <w:t>al</w:t>
        <w:softHyphen/>
        <w:t>ready</w:t>
        <w:t xml:space="preserve"> in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added the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: </w:t>
        <w:t>le</w:t>
        <w:softHyphen/>
        <w:t>git</w:t>
        <w:softHyphen/>
        <w:t>i</w:t>
        <w:softHyphen/>
        <w:t>mate</w:t>
        <w:t xml:space="preserve"> </w:t>
        <w:t>ser</w:t>
        <w:softHyphen/>
        <w:t>vice</w:t>
        <w:t xml:space="preserve"> </w:t>
        <w:t>provider</w:t>
        <w:t xml:space="preserve">, shared </w:t>
        <w:t>ve</w:t>
        <w:softHyphen/>
        <w:t>hi</w:t>
        <w:softHyphen/>
        <w:t>cle</w:t>
        <w:t xml:space="preserve">, </w:t>
        <w:t>cor</w:t>
        <w:softHyphen/>
        <w:t>po</w:t>
        <w:softHyphen/>
        <w:t>rate</w:t>
        <w:t xml:space="preserve"> </w:t>
        <w:t>con</w:t>
        <w:softHyphen/>
        <w:t>nec</w:t>
        <w:softHyphen/>
        <w:t>tion</w:t>
        <w:t xml:space="preserve"> alone not </w:t>
        <w:t>cur</w:t>
        <w:softHyphen/>
        <w:t>rent</w:t>
        <w:t xml:space="preserve">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second </w:t>
        <w:t>cur</w:t>
        <w:softHyphen/>
        <w:t>rent</w:t>
        <w:t xml:space="preserve"> </w:t>
        <w:t>pres</w:t>
        <w:softHyphen/>
        <w:t>ence</w:t>
        <w:t>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would not take the </w:t>
        <w:t>de</w:t>
        <w:softHyphen/>
        <w:t>ci</w:t>
        <w:softHyphen/>
        <w:t>sion</w:t>
        <w:t xml:space="preserve"> away from him; that was not her job.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Tar</w:t>
        <w:softHyphen/>
        <w:t>get</w:t>
        <w:softHyphen/>
        <w:t>ed</w:t>
        <w:t xml:space="preserve"> on this strand," Daniel said. "Not the rest of the group."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au</w:t>
        <w:softHyphen/>
        <w:t>tho</w:t>
        <w:softHyphen/>
        <w:t>riza</w:t>
        <w:softHyphen/>
        <w:t>tion</w:t>
        <w:t xml:space="preserve"> moved </w:t>
        <w:t>for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marked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</w:t>
        <w:t>af</w:t>
        <w:softHyphen/>
        <w:t>ter</w:t>
        <w:softHyphen/>
        <w:t>ward</w:t>
        <w:t xml:space="preserve"> we don't tell </w:t>
        <w:t>our</w:t>
        <w:softHyphen/>
        <w:t>selves</w:t>
        <w:t xml:space="preserve"> it was all </w:t>
        <w:t>ob</w:t>
        <w:softHyphen/>
        <w:t>vi</w:t>
        <w:softHyphen/>
        <w:t>ous</w:t>
        <w:t xml:space="preserve"> </w:t>
        <w:t>im</w:t>
        <w:softHyphen/>
        <w:t>me</w:t>
        <w:softHyphen/>
        <w:t>di</w:t>
        <w:softHyphen/>
        <w:t>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</w:t>
        <w:t>ob</w:t>
        <w:softHyphen/>
        <w:t>ject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Over the next few </w:t>
        <w:t>min</w:t>
        <w:softHyphen/>
        <w:t>utes</w:t>
        <w:t xml:space="preserve">, the </w:t>
        <w:t>ben</w:t>
        <w:softHyphen/>
        <w:t>e</w:t>
        <w:softHyphen/>
        <w:t>fit</w:t>
        <w:t xml:space="preserve"> of the </w:t>
        <w:t>project</w:t>
        <w:t xml:space="preserve"> </w:t>
        <w:t>struc</w:t>
        <w:softHyphen/>
        <w:t>ture</w:t>
        <w:t xml:space="preserve"> showed itself in an </w:t>
        <w:t>or</w:t>
        <w:softHyphen/>
        <w:t>di</w:t>
        <w:softHyphen/>
        <w:t>nary</w:t>
        <w:t xml:space="preserve"> way: </w:t>
        <w:t>ques</w:t>
        <w:softHyphen/>
        <w:t>tions</w:t>
        <w:t xml:space="preserve"> no longer moved one after </w:t>
        <w:t>an</w:t>
        <w:softHyphen/>
        <w:t>oth</w:t>
        <w:softHyphen/>
        <w:t>er</w:t>
        <w:t xml:space="preserve"> </w:t>
        <w:t>through</w:t>
        <w:t xml:space="preserve"> three </w:t>
        <w:t>dis</w:t>
        <w:softHyphen/>
        <w:t>tri</w:t>
        <w:softHyphen/>
        <w:t>bu</w:t>
        <w:softHyphen/>
        <w:t>tion</w:t>
        <w:t xml:space="preserve"> chains. The </w:t>
        <w:t>al</w:t>
        <w:softHyphen/>
        <w:t>ready</w:t>
        <w:t xml:space="preserve"> </w:t>
        <w:t>con</w:t>
        <w:softHyphen/>
        <w:t>firmed</w:t>
        <w:t xml:space="preserve"> </w:t>
        <w:t>ve</w:t>
        <w:softHyphen/>
        <w:t>hi</w:t>
        <w:softHyphen/>
        <w:t>cle</w:t>
        <w:t xml:space="preserve"> </w:t>
        <w:t>lo</w:t>
        <w:softHyphen/>
        <w:t>ca</w:t>
        <w:softHyphen/>
        <w:t>tion</w:t>
        <w:t xml:space="preserve">, </w:t>
        <w:t>cor</w:t>
        <w:softHyphen/>
        <w:t>po</w:t>
        <w:softHyphen/>
        <w:t>rate</w:t>
        <w:t xml:space="preserve"> </w:t>
        <w:t>as</w:t>
        <w:softHyphen/>
        <w:t>sign</w:t>
        <w:softHyphen/>
        <w:t>ment</w:t>
        <w:t xml:space="preserve">, and second </w:t>
        <w:t>cur</w:t>
        <w:softHyphen/>
        <w:t>rent</w:t>
        <w:t xml:space="preserve"> </w:t>
        <w:t>ob</w:t>
        <w:softHyphen/>
        <w:t>ser</w:t>
        <w:softHyphen/>
        <w:t>va</w:t>
        <w:softHyphen/>
        <w:t>tion</w:t>
        <w:t xml:space="preserve"> were </w:t>
        <w:t>avail</w:t>
        <w:softHyphen/>
        <w:t>able</w:t>
        <w:t xml:space="preserve"> side by side, each with </w:t>
        <w:t>prove</w:t>
        <w:softHyphen/>
        <w:t>nance</w:t>
        <w:t xml:space="preserve"> and </w:t>
        <w:t>time</w:t>
        <w:softHyphen/>
        <w:t>stamp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new </w:t>
        <w:t>au</w:t>
        <w:softHyphen/>
        <w:t>thor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new fact.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less </w:t>
        <w:t>fric</w:t>
        <w:softHyphen/>
        <w:t>tion</w:t>
        <w:t xml:space="preserve"> </w:t>
        <w:t>be</w:t>
        <w:softHyphen/>
        <w:t>tween</w:t>
        <w:t xml:space="preserve"> facts that </w:t>
        <w:t>al</w:t>
        <w:softHyphen/>
        <w:t>ready</w:t>
        <w:t xml:space="preserve">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</w:t>
        <w:t>re</w:t>
        <w:softHyphen/>
        <w:t>sponse</w:t>
        <w:t xml:space="preserve"> came from the field.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Con</w:t>
        <w:softHyphen/>
        <w:t>crete</w:t>
        <w:t xml:space="preserve"> threat. </w:t>
        <w:t>Fur</w:t>
        <w:softHyphen/>
        <w:t>ther</w:t>
        <w:t xml:space="preserve"> </w:t>
        <w:t>prepara</w:t>
        <w:softHyphen/>
        <w:t>to</w:t>
        <w:softHyphen/>
        <w:t>ry</w:t>
        <w:t xml:space="preserve"> step </w:t>
        <w:t>in</w:t>
        <w:softHyphen/>
        <w:t>ter</w:t>
        <w:softHyphen/>
        <w:t>rupt</w:t>
        <w:softHyphen/>
        <w:t>ed</w:t>
        <w:t xml:space="preserve"> in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in the room said </w:t>
        <w:t>any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the </w:t>
        <w:t>sen</w:t>
        <w:softHyphen/>
        <w:t>tence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un</w:t>
        <w:softHyphen/>
        <w:t>der</w:t>
        <w:softHyphen/>
        <w:t>stood</w:t>
        <w:t xml:space="preserve"> it. He read it again </w:t>
        <w:t>be</w:t>
        <w:softHyphen/>
        <w:t>cause</w:t>
        <w:t xml:space="preserve"> he knew what came next.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said it aloud.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With</w:t>
        <w:softHyphen/>
        <w:t>out</w:t>
        <w:t xml:space="preserve"> the broad review, we don't have the </w:t>
        <w:t>ad</w:t>
        <w:softHyphen/>
        <w:t>dress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 xml:space="preserve"> not in time," she said </w:t>
        <w:t>fi</w:t>
        <w:softHyphen/>
        <w:t>nal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vic</w:t>
        <w:softHyphen/>
        <w:t>to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added, "That doesn't make my hit any more 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it doesn't make the find any less real."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from one to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"Can anyone have one simple </w:t>
        <w:t>con</w:t>
        <w:softHyphen/>
        <w:t>clu</w:t>
        <w:softHyphen/>
        <w:t>sion</w:t>
        <w:t xml:space="preserve"> today?"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</w:t>
        <w:t>an</w:t>
        <w:softHyphen/>
        <w:t>swered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sat still.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 few hours </w:t>
        <w:t>ear</w:t>
        <w:softHyphen/>
        <w:t>li</w:t>
        <w:softHyphen/>
        <w:t>er</w:t>
        <w:t>, the same logic had pushed Lena out of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it had </w:t>
        <w:t>ex</w:t>
        <w:softHyphen/>
        <w:t>posed</w:t>
        <w:t xml:space="preserve"> a real threat strand the narrow review </w:t>
        <w:t>prob</w:t>
        <w:softHyphen/>
        <w:t>a</w:t>
        <w:softHyphen/>
        <w:t>bly</w:t>
        <w:t xml:space="preserve"> would not have </w:t>
        <w:t>con</w:t>
        <w:softHyphen/>
        <w:t>nect</w:t>
        <w:softHyphen/>
        <w:t>ed</w:t>
        <w:t xml:space="preserve"> in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Both were on the same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could not cancel each other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Daniel knew the next </w:t>
        <w:t>dis</w:t>
        <w:softHyphen/>
        <w:t>cus</w:t>
        <w:softHyphen/>
        <w:t>sion</w:t>
        <w:t xml:space="preserve"> had become harder.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Harder, not easier.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sat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I put down as the result of the broad review?"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open and closed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"Not: it worked."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it </w:t>
        <w:t>ex</w:t>
        <w:softHyphen/>
        <w:t>posed</w:t>
        <w:t xml:space="preserve"> the strand. And that the </w:t>
        <w:t>mea</w:t>
        <w:softHyphen/>
        <w:t>sure</w:t>
        <w:t xml:space="preserve"> came only after </w:t>
        <w:t>in</w:t>
        <w:softHyphen/>
        <w:t>de</w:t>
        <w:softHyphen/>
        <w:t>pen</w:t>
        <w:softHyphen/>
        <w:t>dent</w:t>
        <w:t xml:space="preserve"> </w:t>
        <w:t>con</w:t>
        <w:softHyphen/>
        <w:t>fir</w:t>
        <w:softHyphen/>
        <w:t>ma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mis</w:t>
        <w:softHyphen/>
        <w:t>at</w:t>
        <w:softHyphen/>
        <w:t>tri</w:t>
        <w:softHyphen/>
        <w:t>bu</w:t>
        <w:softHyphen/>
        <w:t>tions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"They belong in the same after-action report."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nodded and began </w:t>
        <w:t>writ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why the </w:t>
        <w:t>word</w:t>
        <w:softHyphen/>
        <w:t>ing</w:t>
        <w:t xml:space="preserve"> </w:t>
        <w:t>mat</w:t>
        <w:softHyphen/>
        <w:t>tered</w:t>
        <w:t xml:space="preserve"> to him. If later all that </w:t>
        <w:t>re</w:t>
        <w:softHyphen/>
        <w:t>mained</w:t>
        <w:t xml:space="preserve"> from this </w:t>
        <w:t>evening</w:t>
        <w:t xml:space="preserve"> was the </w:t>
        <w:t>pre</w:t>
        <w:softHyphen/>
        <w:t>vent</w:t>
        <w:softHyphen/>
        <w:t>ed</w:t>
        <w:t xml:space="preserve"> harm, the </w:t>
        <w:t>de</w:t>
        <w:softHyphen/>
        <w:t>ci</w:t>
        <w:softHyphen/>
        <w:t>sion</w:t>
        <w:t xml:space="preserve"> would look </w:t>
        <w:t>clean</w:t>
        <w:softHyphen/>
        <w:t>er</w:t>
        <w:t xml:space="preserve"> in </w:t>
        <w:t>ret</w:t>
        <w:softHyphen/>
        <w:t>ro</w:t>
        <w:softHyphen/>
        <w:t>spect</w:t>
        <w:t xml:space="preserve"> than it had been.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suc</w:t>
        <w:softHyphen/>
        <w:t>cess</w:t>
        <w:t xml:space="preserve"> could remain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 could the cost.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the after-action report while they were still in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Under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impact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was the </w:t>
        <w:t>stor</w:t>
        <w:softHyphen/>
        <w:t>age</w:t>
        <w:t xml:space="preserve"> strand they had found.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next empty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 the costs."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Lena, then back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"Weber?"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wrote: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Weber </w:t>
        <w:t>mis</w:t>
        <w:softHyphen/>
        <w:t>at</w:t>
        <w:softHyphen/>
        <w:t>tri</w:t>
        <w:softHyphen/>
        <w:t>bu</w:t>
        <w:softHyphen/>
        <w:t>tion</w:t>
        <w:t xml:space="preserve">; </w:t>
        <w:t>em</w:t>
        <w:softHyphen/>
        <w:t>ploy</w:t>
        <w:softHyphen/>
        <w:t>ment</w:t>
        <w:t xml:space="preserve"> </w:t>
        <w:t>con</w:t>
        <w:softHyphen/>
        <w:t>se</w:t>
        <w:softHyphen/>
        <w:t>quence</w:t>
        <w:t xml:space="preserve"> </w:t>
        <w:t>de</w:t>
        <w:softHyphen/>
        <w:t>spite</w:t>
        <w:t xml:space="preserve"> </w:t>
        <w:t>cor</w:t>
        <w:softHyphen/>
        <w:t>rec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"Lena?"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short pause.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Tem</w:t>
        <w:softHyphen/>
        <w:t>po</w:t>
        <w:softHyphen/>
        <w:t>rary</w:t>
        <w:t xml:space="preserve"> </w:t>
        <w:t>ex</w:t>
        <w:softHyphen/>
        <w:t>clu</w:t>
        <w:softHyphen/>
        <w:t>sion</w:t>
        <w:t xml:space="preserve"> of Vogt; </w:t>
        <w:t>op</w:t>
        <w:softHyphen/>
        <w:t>er</w:t>
        <w:softHyphen/>
        <w:t>a</w:t>
        <w:softHyphen/>
        <w:t>tional</w:t>
        <w:t xml:space="preserve"> </w:t>
        <w:t>fric</w:t>
        <w:softHyphen/>
        <w:t>tion</w:t>
        <w:t xml:space="preserve"> and later </w:t>
        <w:t>clear</w:t>
        <w:softHyphen/>
        <w:t>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added: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Ad</w:t>
        <w:softHyphen/>
        <w:t>di</w:t>
        <w:softHyphen/>
        <w:t>tion</w:t>
        <w:softHyphen/>
        <w:t>al</w:t>
        <w:t xml:space="preserve"> closed or benign hits: </w:t>
        <w:t>doc</w:t>
        <w:softHyphen/>
        <w:t>u</w:t>
        <w:softHyphen/>
        <w:t>ment</w:t>
        <w:softHyphen/>
        <w:t>ed</w:t>
        <w:t>, no action.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reads pretty badly beside the find."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"Is it </w:t>
        <w:t>sup</w:t>
        <w:softHyphen/>
        <w:t>posed</w:t>
        <w:t xml:space="preserve"> to read well?"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at the </w:t>
        <w:t>head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later only the </w:t>
        <w:t>stor</w:t>
        <w:softHyphen/>
        <w:t>age</w:t>
        <w:t xml:space="preserve"> unit </w:t>
        <w:t>re</w:t>
        <w:softHyphen/>
        <w:t>mains</w:t>
        <w:t xml:space="preserve"> in the report, the method will look as though it found </w:t>
        <w:t>ex</w:t>
        <w:softHyphen/>
        <w:t>act</w:t>
        <w:softHyphen/>
        <w:t>ly</w:t>
        <w:t xml:space="preserve"> the right person out of twenty-seven."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didn't."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real </w:t>
        <w:t>suc</w:t>
        <w:softHyphen/>
        <w:t>cess</w:t>
        <w:t xml:space="preserve"> </w:t>
        <w:t>re</w:t>
        <w:softHyphen/>
        <w:t>mained</w:t>
        <w:t xml:space="preserve"> in the first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delete it, </w:t>
        <w:t>qual</w:t>
        <w:softHyphen/>
        <w:t>i</w:t>
        <w:softHyphen/>
        <w:t>fy</w:t>
        <w:t xml:space="preserve"> it, or put a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but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in front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only made sure the hits that had led </w:t>
        <w:t>nowhere</w:t>
        <w:t xml:space="preserve"> or </w:t>
        <w:t>wrong</w:t>
        <w:softHyphen/>
        <w:t>ly</w:t>
        <w:t xml:space="preserve"> </w:t>
        <w:t>im</w:t>
        <w:softHyphen/>
        <w:t>pli</w:t>
        <w:softHyphen/>
        <w:t>cat</w:t>
        <w:softHyphen/>
        <w:t>ed</w:t>
        <w:t xml:space="preserve"> people did not </w:t>
        <w:t>dis</w:t>
        <w:softHyphen/>
        <w:t>ap</w:t>
        <w:softHyphen/>
        <w:t>pear</w:t>
        <w:t xml:space="preserve"> from the story once the </w:t>
        <w:t>ben</w:t>
        <w:softHyphen/>
        <w:t>e</w:t>
        <w:softHyphen/>
        <w:t>fit</w:t>
        <w:t xml:space="preserve"> was known.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read the </w:t>
        <w:t>para</w:t>
        <w:softHyphen/>
        <w:t>graph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 work with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know </w:t>
        <w:t>whether</w:t>
        <w:t xml:space="preserve"> she meant the method or the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the </w:t>
        <w:t>dis</w:t>
        <w:softHyphen/>
        <w:t>tinc</w:t>
        <w:softHyphen/>
        <w:t>tion</w:t>
        <w:t xml:space="preserve"> did not matter right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added the total number of people </w:t>
        <w:t>re</w:t>
        <w:softHyphen/>
        <w:t>viewed</w:t>
        <w:t xml:space="preserve"> under the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number served only as a </w:t>
        <w:t>de</w:t>
        <w:softHyphen/>
        <w:t>nom</w:t>
        <w:softHyphen/>
        <w:t>i</w:t>
        <w:softHyphen/>
        <w:t>na</w:t>
        <w:softHyphen/>
        <w:t>tor</w:t>
        <w:t xml:space="preserve">, not as a </w:t>
        <w:t>suc</w:t>
        <w:softHyphen/>
        <w:t>cess</w:t>
        <w:t xml:space="preserve"> rate.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find </w:t>
        <w:t>with</w:t>
        <w:softHyphen/>
        <w:t>out</w:t>
        <w:t xml:space="preserve"> the rest of the group told a </w:t>
        <w:t>dif</w:t>
        <w:softHyphen/>
        <w:t>fer</w:t>
        <w:softHyphen/>
        <w:t>ent</w:t>
        <w:t xml:space="preserve"> story from the same find beside the people for whom </w:t>
        <w:t>noth</w:t>
        <w:softHyphen/>
        <w:t>ing</w:t>
        <w:t xml:space="preserve"> </w:t>
        <w:t>rel</w:t>
        <w:softHyphen/>
        <w:t>e</w:t>
        <w:softHyphen/>
        <w:t>vant</w:t>
        <w:t xml:space="preserve"> </w:t>
        <w:t>re</w:t>
        <w:softHyphen/>
        <w:t>mained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"Leave the number in,"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if it makes it look like a lot of wasted effort?"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Es</w:t>
        <w:softHyphen/>
        <w:t>pe</w:t>
        <w:softHyphen/>
        <w:t>cial</w:t>
        <w:softHyphen/>
        <w:t>ly</w:t>
        <w:t xml:space="preserve">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after-action report should not look more </w:t>
        <w:t>ef</w:t>
        <w:softHyphen/>
        <w:t>fi</w:t>
        <w:softHyphen/>
        <w:t>cient</w:t>
        <w:t xml:space="preserve"> than the </w:t>
        <w:t>process</w:t>
        <w:t xml:space="preserve"> had been.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2" w:name="__RefHeading___Toc87515_1535208839"/>
      <w:bookmarkEnd w:id="32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32 – The Old Version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an</w:t>
        <w:softHyphen/>
        <w:t>swered</w:t>
        <w:t xml:space="preserve"> on the second ring.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"Hi."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</w:t>
        <w:t>sit</w:t>
        <w:softHyphen/>
        <w:t>ting</w:t>
        <w:t xml:space="preserve"> in the car in the </w:t>
        <w:t>park</w:t>
        <w:softHyphen/>
        <w:t>ing</w:t>
        <w:t xml:space="preserve"> lot. He had not </w:t>
        <w:t>start</w:t>
        <w:softHyphen/>
        <w:t>ed</w:t>
        <w:t xml:space="preserve"> the engine.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moment, the </w:t>
        <w:t>sit</w:t>
        <w:softHyphen/>
        <w:t>u</w:t>
        <w:softHyphen/>
        <w:t>a</w:t>
        <w:softHyphen/>
        <w:t>tion</w:t>
        <w:t xml:space="preserve"> was stable enough that no one needed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had been the </w:t>
        <w:t>def</w:t>
        <w:softHyphen/>
        <w:t>i</w:t>
        <w:softHyphen/>
        <w:t>ni</w:t>
        <w:softHyphen/>
        <w:t>tion</w:t>
        <w:t xml:space="preserve"> of free time for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"Got a minute?"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heard dishes and a </w:t>
        <w:t>cab</w:t>
        <w:softHyphen/>
        <w:t>i</w:t>
        <w:softHyphen/>
        <w:t>net</w:t>
        <w:t xml:space="preserve"> door in the </w:t>
        <w:t>back</w:t>
        <w:softHyphen/>
        <w:t>ground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"We're done for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done. But the acute part."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rubbed a hand over his face.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way to the car, he had told </w:t>
        <w:t>him</w:t>
        <w:softHyphen/>
        <w:t>self</w:t>
        <w:t xml:space="preserve"> not to begin with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what he had done.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was your day?"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was silent for a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ter</w:t>
        <w:softHyphen/>
        <w:t>est</w:t>
        <w:softHyphen/>
        <w:t>ing</w:t>
        <w:t xml:space="preserve"> order."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prac</w:t>
        <w:softHyphen/>
        <w:t>tic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Medi</w:t>
        <w:softHyphen/>
        <w:t>ocre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laughed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it went quiet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"When do you have to give </w:t>
        <w:t>Ham</w:t>
        <w:softHyphen/>
        <w:t>burg</w:t>
        <w:t xml:space="preserve"> your final answer?"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did not answer </w:t>
        <w:t>im</w:t>
        <w:softHyphen/>
        <w:t>me</w:t>
        <w:softHyphen/>
        <w:t>di</w:t>
        <w:softHyphen/>
        <w:t>ate</w:t>
        <w:softHyphen/>
        <w:t>ly</w:t>
        <w:t>. The pause was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</w:t>
        <w:t>through</w:t>
        <w:t xml:space="preserve"> the </w:t>
        <w:t>wind</w:t>
        <w:softHyphen/>
        <w:t>shield</w:t>
        <w:t xml:space="preserve"> at the dark </w:t>
        <w:t>win</w:t>
        <w:softHyphen/>
        <w:t>dows</w:t>
        <w:t xml:space="preserve"> of the </w:t>
        <w:t>build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"Today by 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"Three hours ago."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ac</w:t>
        <w:softHyphen/>
        <w:t>cept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rested his head </w:t>
        <w:t>against</w:t>
        <w:t xml:space="preserve"> the seat.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was no shock.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More like a brief </w:t>
        <w:t>empti</w:t>
        <w:softHyphen/>
        <w:t>ness</w:t>
        <w:t xml:space="preserve"> in which his mind </w:t>
        <w:t>im</w:t>
        <w:softHyphen/>
        <w:t>me</w:t>
        <w:softHyphen/>
        <w:t>di</w:t>
        <w:softHyphen/>
        <w:t>ate</w:t>
        <w:softHyphen/>
        <w:t>ly</w:t>
        <w:t xml:space="preserve"> </w:t>
        <w:t>start</w:t>
        <w:softHyphen/>
        <w:t>ed</w:t>
        <w:t xml:space="preserve"> </w:t>
        <w:t>cal</w:t>
        <w:softHyphen/>
        <w:t>cu</w:t>
        <w:softHyphen/>
        <w:t>lat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"Start date still </w:t>
        <w:t>No</w:t>
        <w:softHyphen/>
        <w:t>vem</w:t>
        <w:softHyphen/>
        <w:t>ber</w:t>
        <w:t xml:space="preserve"> first?"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Apart</w:t>
        <w:softHyphen/>
        <w:t>ment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"Two </w:t>
        <w:t>view</w:t>
        <w:softHyphen/>
        <w:t>ings</w:t>
        <w:t xml:space="preserve"> next week."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Fur</w:t>
        <w:softHyphen/>
        <w:t>nished</w:t>
        <w:t xml:space="preserve"> at first?"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"One of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Com</w:t>
        <w:softHyphen/>
        <w:t>mut</w:t>
        <w:softHyphen/>
        <w:t>ing</w:t>
        <w:t xml:space="preserve"> </w:t>
        <w:t>ini</w:t>
        <w:softHyphen/>
        <w:t>tial</w:t>
        <w:softHyphen/>
        <w:t>ly</w:t>
        <w:t xml:space="preserve"> would still—"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al</w:t>
        <w:softHyphen/>
        <w:t>lowed</w:t>
        <w:t xml:space="preserve"> to ask."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just wanted to let you finish </w:t>
        <w:t>cal</w:t>
        <w:softHyphen/>
        <w:t>cu</w:t>
        <w:softHyphen/>
        <w:t>lat</w:t>
        <w:softHyphen/>
        <w:t>ing</w:t>
        <w:t xml:space="preserve">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"Was I that bad?"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"Start date, </w:t>
        <w:t>apart</w:t>
        <w:softHyphen/>
        <w:t>ment</w:t>
        <w:t xml:space="preserve">, </w:t>
        <w:t>com</w:t>
        <w:softHyphen/>
        <w:t>mut</w:t>
        <w:softHyphen/>
        <w:t>ing</w:t>
        <w:t xml:space="preserve"> in twelve </w:t>
        <w:t>sec</w:t>
        <w:softHyphen/>
        <w:t>onds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"Solid."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a </w:t>
        <w:t>freight</w:t>
        <w:t xml:space="preserve"> </w:t>
        <w:t>com</w:t>
        <w:softHyphen/>
        <w:t>pa</w:t>
        <w:softHyphen/>
        <w:t>ny</w:t>
        <w:t>, 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laughed</w:t>
        <w:t xml:space="preserve"> again, </w:t>
        <w:t>short</w:t>
        <w:softHyphen/>
        <w:t>er</w:t>
        <w:t xml:space="preserve"> this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asked, "Are you happy?"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ex</w:t>
        <w:softHyphen/>
        <w:t>haled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word did more than Daniel </w:t>
        <w:t>ex</w:t>
        <w:softHyphen/>
        <w:t>pect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"Very?"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"Enough that I </w:t>
        <w:t>ac</w:t>
        <w:softHyphen/>
        <w:t>cept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does enough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I want the role. The team. The </w:t>
        <w:t>re</w:t>
        <w:softHyphen/>
        <w:t>spon</w:t>
        <w:softHyphen/>
        <w:t>si</w:t>
        <w:softHyphen/>
        <w:t>bil</w:t>
        <w:softHyphen/>
        <w:t>i</w:t>
        <w:softHyphen/>
        <w:t>ty</w:t>
        <w:t xml:space="preserve">. And that I don't need a </w:t>
        <w:t>per</w:t>
        <w:softHyphen/>
        <w:t>fect</w:t>
        <w:t xml:space="preserve"> </w:t>
        <w:t>so</w:t>
        <w:softHyphen/>
        <w:t>lu</w:t>
        <w:softHyphen/>
        <w:t>tion</w:t>
        <w:t xml:space="preserve"> to know I want to try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hap</w:t>
        <w:softHyphen/>
        <w:t>pens</w:t>
        <w:t xml:space="preserve"> your first week?"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laughed</w:t>
        <w:t xml:space="preserve"> softly.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"Is that a trick </w:t>
        <w:t>ques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I'm trying to </w:t>
        <w:t>un</w:t>
        <w:softHyphen/>
        <w:t>der</w:t>
        <w:softHyphen/>
        <w:t>stand</w:t>
        <w:t xml:space="preserve"> what you're </w:t>
        <w:t>look</w:t>
        <w:softHyphen/>
        <w:t>ing</w:t>
        <w:t xml:space="preserve"> </w:t>
        <w:t>for</w:t>
        <w:softHyphen/>
        <w:t>ward</w:t>
        <w:t xml:space="preserve">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This time the answer came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"Two days of </w:t>
        <w:t>han</w:t>
        <w:softHyphen/>
        <w:t>dover</w:t>
        <w:t xml:space="preserve">. Then a </w:t>
        <w:t>meet</w:t>
        <w:softHyphen/>
        <w:t>ing</w:t>
        <w:t xml:space="preserve"> with the new team. After that I go with my future boss to see a client. And </w:t>
        <w:t>some</w:t>
        <w:softHyphen/>
        <w:t>where</w:t>
        <w:t xml:space="preserve"> in </w:t>
        <w:t>be</w:t>
        <w:softHyphen/>
        <w:t>tween</w:t>
        <w:t xml:space="preserve"> I try to find out which </w:t>
        <w:t>apart</w:t>
        <w:softHyphen/>
        <w:t>ment</w:t>
        <w:t xml:space="preserve"> isn't </w:t>
        <w:t>di</w:t>
        <w:softHyphen/>
        <w:t>rect</w:t>
        <w:softHyphen/>
        <w:t>ly</w:t>
        <w:t xml:space="preserve"> on a six-lane road."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pic</w:t>
        <w:softHyphen/>
        <w:t>tured</w:t>
        <w:t xml:space="preserve"> her </w:t>
        <w:t>open</w:t>
        <w:softHyphen/>
        <w:t>ing</w:t>
        <w:t xml:space="preserve"> boxes in a </w:t>
        <w:t>strange</w:t>
        <w:t xml:space="preserve"> </w:t>
        <w:t>kitchen</w:t>
        <w:t xml:space="preserve"> while he sat in Berlin.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image was </w:t>
        <w:t>sur</w:t>
        <w:softHyphen/>
        <w:t>pris</w:t>
        <w:softHyphen/>
        <w:t>ing</w:t>
        <w:softHyphen/>
        <w:t>ly</w:t>
        <w:t xml:space="preserve"> </w:t>
        <w:t>con</w:t>
        <w:softHyphen/>
        <w:t>crete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fur</w:t>
        <w:softHyphen/>
        <w:t>nished</w:t>
        <w:t xml:space="preserve"> </w:t>
        <w:t>apart</w:t>
        <w:softHyphen/>
        <w:t>ment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"Is </w:t>
        <w:t>prac</w:t>
        <w:softHyphen/>
        <w:t>ti</w:t>
        <w:softHyphen/>
        <w:t>cal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looks like a hotel that forgot people </w:t>
        <w:t>some</w:t>
        <w:softHyphen/>
        <w:t>times</w:t>
        <w:t xml:space="preserve"> stay longer than three nights."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the other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"More </w:t>
        <w:t>ex</w:t>
        <w:softHyphen/>
        <w:t>pen</w:t>
        <w:softHyphen/>
        <w:t>sive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</w:t>
        <w:t>al</w:t>
        <w:softHyphen/>
        <w:t>ready</w:t>
        <w:t xml:space="preserve"> </w:t>
        <w:t>open</w:t>
        <w:softHyphen/>
        <w:t>ing</w:t>
        <w:t xml:space="preserve"> his mouth.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said, "No </w:t>
        <w:t>cal</w:t>
        <w:softHyphen/>
        <w:t>cu</w:t>
        <w:softHyphen/>
        <w:t>la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closed it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only wanted—"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smiled </w:t>
        <w:t>de</w:t>
        <w:softHyphen/>
        <w:t>spite</w:t>
        <w:t xml:space="preserve"> </w:t>
        <w:t>ev</w:t>
        <w:softHyphen/>
        <w:t>ery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Dif</w:t>
        <w:softHyphen/>
        <w:t>fi</w:t>
        <w:softHyphen/>
        <w:t>cult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learn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"Slowly."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told him about the second </w:t>
        <w:t>apart</w:t>
        <w:softHyphen/>
        <w:t>ment</w:t>
        <w:t xml:space="preserve">. Small </w:t>
        <w:t>bal</w:t>
        <w:softHyphen/>
        <w:t>cony</w:t>
        <w:t xml:space="preserve">. Longer </w:t>
        <w:t>com</w:t>
        <w:softHyphen/>
        <w:t>mute</w:t>
        <w:t xml:space="preserve"> to the office. But a room where she could </w:t>
        <w:t>ac</w:t>
        <w:softHyphen/>
        <w:t>tu</w:t>
        <w:softHyphen/>
        <w:t>al</w:t>
        <w:softHyphen/>
        <w:t>ly</w:t>
        <w:t xml:space="preserve"> fit a desk. She had not </w:t>
        <w:t>de</w:t>
        <w:softHyphen/>
        <w:t>cid</w:t>
        <w:softHyphen/>
        <w:t>ed</w:t>
        <w:t xml:space="preserve"> </w:t>
        <w:t>any</w:t>
        <w:softHyphen/>
        <w:t>thing</w:t>
        <w:t xml:space="preserve">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lis</w:t>
        <w:softHyphen/>
        <w:t>tened</w:t>
        <w:t>. Not all of it was about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ask about square meters or lease </w:t>
        <w:t>du</w:t>
        <w:softHyphen/>
        <w:t>ra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first thing you're really </w:t>
        <w:t>look</w:t>
        <w:softHyphen/>
        <w:t>ing</w:t>
        <w:t xml:space="preserve"> </w:t>
        <w:t>for</w:t>
        <w:softHyphen/>
        <w:t>ward</w:t>
        <w:t xml:space="preserve"> to in </w:t>
        <w:t>Ham</w:t>
        <w:softHyphen/>
        <w:t>burg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was quiet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"Is that a trick </w:t>
        <w:t>ques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prob</w:t>
        <w:softHyphen/>
        <w:t>a</w:t>
        <w:softHyphen/>
        <w:t>bly</w:t>
        <w:t xml:space="preserve"> the team. </w:t>
        <w:t>Build</w:t>
        <w:softHyphen/>
        <w:t>ing</w:t>
        <w:t xml:space="preserve"> the </w:t>
        <w:t>struc</w:t>
        <w:softHyphen/>
        <w:t>ture</w:t>
        <w:t xml:space="preserve"> myself and </w:t>
        <w:t>de</w:t>
        <w:softHyphen/>
        <w:t>cid</w:t>
        <w:softHyphen/>
        <w:t>ing</w:t>
        <w:t xml:space="preserve"> how we work </w:t>
        <w:t>in</w:t>
        <w:softHyphen/>
        <w:t>stead</w:t>
        <w:t xml:space="preserve"> of </w:t>
        <w:t>walk</w:t>
        <w:softHyphen/>
        <w:t>ing</w:t>
        <w:t xml:space="preserve"> into </w:t>
        <w:t>some</w:t>
        <w:softHyphen/>
        <w:t>thing</w:t>
        <w:t xml:space="preserve"> </w:t>
        <w:t>fin</w:t>
        <w:softHyphen/>
        <w:t>ished</w:t>
        <w:t xml:space="preserve"> and only fixing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the word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de</w:t>
        <w:softHyphen/>
        <w:t>cid</w:t>
        <w:softHyphen/>
        <w:t>ing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and this time let it stay where 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out</w:t>
        <w:softHyphen/>
        <w:t>side</w:t>
        <w:t xml:space="preserve"> work?"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"Being able to walk out in the </w:t>
        <w:t>morn</w:t>
        <w:softHyphen/>
        <w:t>ing</w:t>
        <w:t xml:space="preserve"> and get coffee, </w:t>
        <w:t>as</w:t>
        <w:softHyphen/>
        <w:t>sum</w:t>
        <w:softHyphen/>
        <w:t>ing</w:t>
        <w:t xml:space="preserve"> the second </w:t>
        <w:t>apart</w:t>
        <w:softHyphen/>
        <w:t>ment</w:t>
        <w:t xml:space="preserve"> isn't </w:t>
        <w:t>com</w:t>
        <w:softHyphen/>
        <w:t>plete</w:t>
        <w:softHyphen/>
        <w:t>ly</w:t>
        <w:t xml:space="preserve"> lying."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your big </w:t>
        <w:t>Ham</w:t>
        <w:softHyphen/>
        <w:t>burg</w:t>
        <w:t xml:space="preserve"> </w:t>
        <w:t>pic</w:t>
        <w:softHyphen/>
        <w:t>ture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"Right now,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smiled.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or</w:t>
        <w:softHyphen/>
        <w:t>di</w:t>
        <w:softHyphen/>
        <w:t>nary</w:t>
        <w:t xml:space="preserve"> enough that he </w:t>
        <w:t>un</w:t>
        <w:softHyphen/>
        <w:t>der</w:t>
        <w:softHyphen/>
        <w:t>stood</w:t>
        <w:t xml:space="preserve"> how far Mara's </w:t>
        <w:t>de</w:t>
        <w:softHyphen/>
        <w:t>ci</w:t>
        <w:softHyphen/>
        <w:t>sion</w:t>
        <w:t xml:space="preserve"> had </w:t>
        <w:t>al</w:t>
        <w:softHyphen/>
        <w:t>ready</w:t>
        <w:t xml:space="preserve"> grown beyond the </w:t>
        <w:t>ab</w:t>
        <w:softHyphen/>
        <w:t>stract</w:t>
        <w:t xml:space="preserve"> </w:t>
        <w:t>ques</w:t>
        <w:softHyphen/>
        <w:t>tion</w:t>
        <w:t xml:space="preserve"> of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Ham</w:t>
        <w:softHyphen/>
        <w:t>burg</w:t>
        <w:t xml:space="preserve"> or Berlin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was </w:t>
        <w:t>think</w:t>
        <w:softHyphen/>
        <w:t>ing</w:t>
        <w:t xml:space="preserve"> about a team, a first client, a </w:t>
        <w:t>kitchen</w:t>
        <w:t>, a walk for coffee.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Until today, Daniel had mainly been </w:t>
        <w:t>think</w:t>
        <w:softHyphen/>
        <w:t>ing</w:t>
        <w:t xml:space="preserve"> about </w:t>
        <w:t>dis</w:t>
        <w:softHyphen/>
        <w:t>tance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"Sounds good,"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does."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he did not </w:t>
        <w:t>im</w:t>
        <w:softHyphen/>
        <w:t>me</w:t>
        <w:softHyphen/>
        <w:t>di</w:t>
        <w:softHyphen/>
        <w:t>ate</w:t>
        <w:softHyphen/>
        <w:t>ly</w:t>
        <w:t xml:space="preserve"> turn it into a </w:t>
        <w:t>week</w:t>
        <w:softHyphen/>
        <w:t>end</w:t>
        <w:t xml:space="preserve"> </w:t>
        <w:t>sched</w:t>
        <w:softHyphen/>
        <w:t>ule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your team here?"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tell my boss </w:t>
        <w:t>to</w:t>
        <w:softHyphen/>
        <w:t>mor</w:t>
        <w:softHyphen/>
        <w:t>row</w:t>
        <w:t xml:space="preserve">. Friday the others. My deputy gets more </w:t>
        <w:t>re</w:t>
        <w:softHyphen/>
        <w:t>spon</w:t>
        <w:softHyphen/>
        <w:t>si</w:t>
        <w:softHyphen/>
        <w:t>bil</w:t>
        <w:softHyphen/>
        <w:t>i</w:t>
        <w:softHyphen/>
        <w:t>ty</w:t>
        <w:t xml:space="preserve"> if </w:t>
        <w:t>ev</w:t>
        <w:softHyphen/>
        <w:t>ery</w:t>
        <w:softHyphen/>
        <w:t>thing</w:t>
        <w:t xml:space="preserve"> works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"She happy about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"First she'll tell me I'm crazy. Then she'll be happy."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the </w:t>
        <w:t>col</w:t>
        <w:softHyphen/>
        <w:t>league</w:t>
        <w:t xml:space="preserve"> only from two </w:t>
        <w:t>sto</w:t>
        <w:softHyphen/>
        <w:t>ries</w:t>
        <w:t xml:space="preserve">. He still </w:t>
        <w:t>no</w:t>
        <w:softHyphen/>
        <w:t>ticed</w:t>
        <w:t xml:space="preserve"> that Mara had </w:t>
        <w:t>al</w:t>
        <w:softHyphen/>
        <w:t>ready</w:t>
        <w:t xml:space="preserve"> been </w:t>
        <w:t>build</w:t>
        <w:softHyphen/>
        <w:t>ing</w:t>
        <w:t xml:space="preserve"> </w:t>
        <w:t>tran</w:t>
        <w:softHyphen/>
        <w:t>si</w:t>
        <w:softHyphen/>
        <w:t>tions</w:t>
        <w:t xml:space="preserve"> while he was still </w:t>
        <w:t>think</w:t>
        <w:softHyphen/>
        <w:t>ing</w:t>
        <w:t xml:space="preserve"> about when the two of them would find time to make a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could come to </w:t>
        <w:t>Ham</w:t>
        <w:softHyphen/>
        <w:t>burg</w:t>
        <w:t xml:space="preserve"> with you next </w:t>
        <w:t>week</w:t>
        <w:softHyphen/>
        <w:t>end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was quiet.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</w:t>
        <w:t>him</w:t>
        <w:softHyphen/>
        <w:t>self</w:t>
        <w:t xml:space="preserve"> and added, "Not as a </w:t>
        <w:t>so</w:t>
        <w:softHyphen/>
        <w:t>lu</w:t>
        <w:softHyphen/>
        <w:t>tion</w:t>
        <w:t>. Only if you want me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would be nice."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made </w:t>
        <w:t>noth</w:t>
        <w:softHyphen/>
        <w:t>ing</w:t>
        <w:t xml:space="preserve"> larger out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know how often I'll come back to Berlin at first," Mara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cal</w:t>
        <w:softHyphen/>
        <w:t>en</w:t>
        <w:softHyphen/>
        <w:t>dar</w:t>
        <w:t xml:space="preserve"> opened </w:t>
        <w:t>im</w:t>
        <w:softHyphen/>
        <w:t>me</w:t>
        <w:softHyphen/>
        <w:t>di</w:t>
        <w:softHyphen/>
        <w:t>ate</w:t>
        <w:softHyphen/>
        <w:t>ly</w:t>
        <w:t xml:space="preserve"> in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at all the first two weeks?"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idea."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"After that every other—"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stopped</w:t>
        <w:t xml:space="preserve">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"Never mind,"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trying to turn a </w:t>
        <w:t>re</w:t>
        <w:softHyphen/>
        <w:t>la</w:t>
        <w:softHyphen/>
        <w:t>tion</w:t>
        <w:softHyphen/>
        <w:t>ship</w:t>
        <w:t xml:space="preserve"> into a </w:t>
        <w:t>timetable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trying to find out </w:t>
        <w:t>whether</w:t>
        <w:t xml:space="preserve"> it works in </w:t>
        <w:t>prac</w:t>
        <w:softHyphen/>
        <w:t>tice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not </w:t>
        <w:t>en</w:t>
        <w:softHyphen/>
        <w:t>tire</w:t>
        <w:softHyphen/>
        <w:t>ly</w:t>
        <w:t xml:space="preserve"> wrong."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Just a little early."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</w:t>
        <w:t>through</w:t>
        <w:t xml:space="preserve"> the </w:t>
        <w:t>wind</w:t>
        <w:softHyphen/>
        <w:t>shield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no </w:t>
        <w:t>week</w:t>
        <w:softHyphen/>
        <w:t>end</w:t>
        <w:t xml:space="preserve"> rule."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"Thank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</w:t>
        <w:t>sound</w:t>
        <w:softHyphen/>
        <w:t>ed</w:t>
        <w:t xml:space="preserve"> very </w:t>
        <w:t>re</w:t>
        <w:softHyphen/>
        <w:t>lieved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smiled.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said, "I don't want to move to </w:t>
        <w:t>Ham</w:t>
        <w:softHyphen/>
        <w:t>burg</w:t>
        <w:t xml:space="preserve"> and </w:t>
        <w:t>im</w:t>
        <w:softHyphen/>
        <w:t>me</w:t>
        <w:softHyphen/>
        <w:t>di</w:t>
        <w:softHyphen/>
        <w:t>ate</w:t>
        <w:softHyphen/>
        <w:t>ly</w:t>
        <w:t xml:space="preserve"> have to prove every week that </w:t>
        <w:t>Ham</w:t>
        <w:softHyphen/>
        <w:t>burg</w:t>
        <w:t xml:space="preserve"> isn't </w:t>
        <w:t>chang</w:t>
        <w:softHyphen/>
        <w:t>ing</w:t>
        <w:t xml:space="preserve"> </w:t>
        <w:t>any</w:t>
        <w:softHyphen/>
        <w:t>thing</w:t>
        <w:t xml:space="preserve"> </w:t>
        <w:t>be</w:t>
        <w:softHyphen/>
        <w:t>tween</w:t>
        <w:t xml:space="preserve"> 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an</w:t>
        <w:softHyphen/>
        <w:t>swered</w:t>
        <w:t xml:space="preserve"> after a moment. "</w:t>
        <w:t>Some</w:t>
        <w:softHyphen/>
        <w:t>thing</w:t>
        <w:t xml:space="preserve"> is </w:t>
        <w:t>chang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"Doesn't mean it's over."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did not have more </w:t>
        <w:t>cer</w:t>
        <w:softHyphen/>
        <w:t>tain</w:t>
        <w:softHyphen/>
        <w:t>ty</w:t>
        <w:t xml:space="preserve"> than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Daniel did not try to </w:t>
        <w:t>re</w:t>
        <w:softHyphen/>
        <w:t>place</w:t>
        <w:t xml:space="preserve"> it with an </w:t>
        <w:t>ap</w:t>
        <w:softHyphen/>
        <w:t>point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the </w:t>
        <w:t>cal</w:t>
        <w:softHyphen/>
        <w:t>en</w:t>
        <w:softHyphen/>
        <w:t>dar</w:t>
        <w:t xml:space="preserve"> stayed closed. The pause was </w:t>
        <w:t>al</w:t>
        <w:softHyphen/>
        <w:t>lowed</w:t>
        <w:t xml:space="preserve"> to exist.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heard it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not </w:t>
        <w:t>cal</w:t>
        <w:softHyphen/>
        <w:t>cu</w:t>
        <w:softHyphen/>
        <w:t>lat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"Trying not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does that feel?"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pro</w:t>
        <w:softHyphen/>
        <w:t>fes</w:t>
        <w:softHyphen/>
        <w:t>sion</w:t>
        <w:softHyphen/>
        <w:t>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laughed</w:t>
        <w:t xml:space="preserve"> softly.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asked, "What do you need from me in the first few weeks? Not </w:t>
        <w:t>or</w:t>
        <w:softHyphen/>
        <w:t>ga</w:t>
        <w:softHyphen/>
        <w:t>ni</w:t>
        <w:softHyphen/>
        <w:t>za</w:t>
        <w:softHyphen/>
        <w:t>tion</w:t>
        <w:softHyphen/>
        <w:t>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needed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"To be </w:t>
        <w:t>al</w:t>
        <w:softHyphen/>
        <w:t>lowed</w:t>
        <w:t xml:space="preserve"> to arrive </w:t>
        <w:t>with</w:t>
        <w:softHyphen/>
        <w:t>out</w:t>
        <w:t xml:space="preserve"> </w:t>
        <w:t>prov</w:t>
        <w:softHyphen/>
        <w:t>ing</w:t>
        <w:t xml:space="preserve"> every week that </w:t>
        <w:t>Ham</w:t>
        <w:softHyphen/>
        <w:t>burg</w:t>
        <w:t xml:space="preserve"> works for 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dark </w:t>
        <w:t>wind</w:t>
        <w:softHyphen/>
        <w:t>shield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no review after two weeks."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"Please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it's </w:t>
        <w:t>dif</w:t>
        <w:softHyphen/>
        <w:t>fi</w:t>
        <w:softHyphen/>
        <w:t>cult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it's </w:t>
        <w:t>dif</w:t>
        <w:softHyphen/>
        <w:t>fi</w:t>
        <w:softHyphen/>
        <w:t>cult</w:t>
        <w:t xml:space="preserve">. That's not a </w:t>
        <w:t>de</w:t>
        <w:softHyphen/>
        <w:t>ci</w:t>
        <w:softHyphen/>
        <w:t>sion</w:t>
        <w:t xml:space="preserve"> </w:t>
        <w:t>against</w:t>
        <w:t xml:space="preserve"> us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Nor</w:t>
        <w:softHyphen/>
        <w:t>mal</w:t>
        <w:softHyphen/>
        <w:t>ly</w:t>
        <w:t xml:space="preserve"> he would have forced the </w:t>
        <w:t>un</w:t>
        <w:softHyphen/>
        <w:t>cer</w:t>
        <w:softHyphen/>
        <w:t>tain</w:t>
        <w:softHyphen/>
        <w:t>ty</w:t>
        <w:t xml:space="preserve"> into a rhythm </w:t>
        <w:t>im</w:t>
        <w:softHyphen/>
        <w:t>me</w:t>
        <w:softHyphen/>
        <w:t>di</w:t>
        <w:softHyphen/>
        <w:t>ate</w:t>
        <w:softHyphen/>
        <w:t>ly</w:t>
        <w:t xml:space="preserve">: Friday </w:t>
        <w:t>evening</w:t>
        <w:t xml:space="preserve"> train, Sunday back, every other </w:t>
        <w:t>week</w:t>
        <w:softHyphen/>
        <w:t>end</w:t>
        <w:t xml:space="preserve">. A plan that looked </w:t>
        <w:t>re</w:t>
        <w:softHyphen/>
        <w:t>as</w:t>
        <w:softHyphen/>
        <w:t>sur</w:t>
        <w:softHyphen/>
        <w:t>ing</w:t>
        <w:t xml:space="preserve"> simply </w:t>
        <w:t>be</w:t>
        <w:softHyphen/>
        <w:t>cause</w:t>
        <w:t xml:space="preserve"> it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wanted </w:t>
        <w:t>some</w:t>
        <w:softHyphen/>
        <w:t>thing</w:t>
        <w:t xml:space="preserve">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Time in which the new </w:t>
        <w:t>re</w:t>
        <w:softHyphen/>
        <w:t>al</w:t>
        <w:softHyphen/>
        <w:t>i</w:t>
        <w:softHyphen/>
        <w:t>ty</w:t>
        <w:t xml:space="preserve"> was </w:t>
        <w:t>al</w:t>
        <w:softHyphen/>
        <w:t>lowed</w:t>
        <w:t xml:space="preserve"> to become real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she did not ask </w:t>
        <w:t>whether</w:t>
        <w:t xml:space="preserve"> he meant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you?" Mara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needed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"Me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does your next week look like?"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looked at the dark </w:t>
        <w:t>build</w:t>
        <w:softHyphen/>
        <w:t>ing</w:t>
        <w:t xml:space="preserve"> in front of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"At all?"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"Seven-thirty </w:t>
        <w:t>to</w:t>
        <w:softHyphen/>
        <w:t>mor</w:t>
        <w:softHyphen/>
        <w:t>row</w:t>
        <w:t xml:space="preserve"> </w:t>
        <w:t>morn</w:t>
        <w:softHyphen/>
        <w:t>ing</w:t>
        <w:t xml:space="preserve">. After that it </w:t>
        <w:t>de</w:t>
        <w:softHyphen/>
        <w:t>pends</w:t>
        <w:t xml:space="preserve"> on the </w:t>
        <w:t>sit</w:t>
        <w:softHyphen/>
        <w:t>u</w:t>
        <w:softHyphen/>
        <w:t>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was quiet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ex</w:t>
        <w:softHyphen/>
        <w:t>pla</w:t>
        <w:softHyphen/>
        <w:t>na</w:t>
        <w:softHyphen/>
        <w:t>tion</w:t>
        <w:t xml:space="preserve"> was </w:t>
        <w:t>al</w:t>
        <w:softHyphen/>
        <w:t>ready</w:t>
        <w:t xml:space="preserve"> </w:t>
        <w:t>pre</w:t>
        <w:softHyphen/>
        <w:t>pared</w:t>
        <w:t>. He did not give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you don't know,"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in</w:t>
        <w:softHyphen/>
        <w:t>for</w:t>
        <w:softHyphen/>
        <w:t>ma</w:t>
        <w:softHyphen/>
        <w:t>tion</w:t>
        <w:t xml:space="preserve">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smiled weakly.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"We're </w:t>
        <w:t>re</w:t>
        <w:softHyphen/>
        <w:t>mark</w:t>
        <w:softHyphen/>
        <w:t>ably</w:t>
        <w:t xml:space="preserve"> good today at honest bad </w:t>
        <w:t>an</w:t>
        <w:softHyphen/>
        <w:t>swers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"Maybe we need those more right now than good </w:t>
        <w:t>in</w:t>
        <w:softHyphen/>
        <w:t>vent</w:t>
        <w:softHyphen/>
        <w:t>ed</w:t>
        <w:t xml:space="preserve"> ones."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 xml:space="preserve"> to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a </w:t>
        <w:t>prom</w:t>
        <w:softHyphen/>
        <w:t>ise</w:t>
        <w:t xml:space="preserve"> for </w:t>
        <w:t>Ham</w:t>
        <w:softHyphen/>
        <w:t>burg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it was a </w:t>
        <w:t>con</w:t>
        <w:softHyphen/>
        <w:t>ver</w:t>
        <w:softHyphen/>
        <w:t>sa</w:t>
        <w:softHyphen/>
        <w:t>tion</w:t>
        <w:t xml:space="preserve"> in which Mara did not have to be the only one </w:t>
        <w:t>ex</w:t>
        <w:softHyphen/>
        <w:t>plain</w:t>
        <w:softHyphen/>
        <w:t>ing</w:t>
        <w:t xml:space="preserve"> her new life.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Nor did Daniel have to invent his.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his hands.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had told him that in the first </w:t>
        <w:t>con</w:t>
        <w:softHyphen/>
        <w:t>ver</w:t>
        <w:softHyphen/>
        <w:t>sa</w:t>
        <w:softHyphen/>
        <w:t>tion</w:t>
        <w:t xml:space="preserve"> </w:t>
        <w:t>al</w:t>
        <w:softHyphen/>
        <w:t>ready</w:t>
        <w:t xml:space="preserve">, only </w:t>
        <w:t>dif</w:t>
        <w:softHyphen/>
        <w:t>fer</w:t>
        <w:softHyphen/>
        <w:t>ent</w:t>
        <w:softHyphen/>
        <w:t>ly</w:t>
        <w:t>. Back then he had asked about work from home.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"When are you </w:t>
        <w:t>telling</w:t>
        <w:t xml:space="preserve"> your </w:t>
        <w:t>cur</w:t>
        <w:softHyphen/>
        <w:t>rent</w:t>
        <w:t xml:space="preserve"> team?"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"My boss </w:t>
        <w:t>to</w:t>
        <w:softHyphen/>
        <w:t>mor</w:t>
        <w:softHyphen/>
        <w:t>row</w:t>
        <w:t>. Then the team."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Res</w:t>
        <w:softHyphen/>
        <w:t>ig</w:t>
        <w:softHyphen/>
        <w:t>na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Pre</w:t>
        <w:softHyphen/>
        <w:t>pared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"Both </w:t>
        <w:t>apart</w:t>
        <w:softHyphen/>
        <w:t>ment</w:t>
        <w:t xml:space="preserve"> </w:t>
        <w:t>view</w:t>
        <w:softHyphen/>
        <w:t>ings</w:t>
        <w:t xml:space="preserve"> next week?"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gri</w:t>
        <w:softHyphen/>
        <w:t>maced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little."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"Sorry."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don't have to </w:t>
        <w:t>apol</w:t>
        <w:softHyphen/>
        <w:t>o</w:t>
        <w:softHyphen/>
        <w:t>gize</w:t>
        <w:t xml:space="preserve"> for </w:t>
        <w:t>think</w:t>
        <w:softHyphen/>
        <w:t>ing</w:t>
        <w:t xml:space="preserve"> </w:t>
        <w:t>prac</w:t>
        <w:softHyphen/>
        <w:t>ti</w:t>
        <w:softHyphen/>
        <w:t>cal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"Only if that's all I do."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would be a useful rule."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rested his head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could have texted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con</w:t>
        <w:softHyphen/>
        <w:t>sid</w:t>
        <w:softHyphen/>
        <w:t>ered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didn't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there was </w:t>
        <w:t>noth</w:t>
        <w:softHyphen/>
        <w:t>ing</w:t>
        <w:t xml:space="preserve"> you could have done except hang </w:t>
        <w:t>be</w:t>
        <w:softHyphen/>
        <w:t>tween</w:t>
        <w:t xml:space="preserve"> two things."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"Maybe I could have said </w:t>
        <w:t>some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thought</w:t>
        <w:t xml:space="preserve"> about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Too long.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said, 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unfair."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came so </w:t>
        <w:t>quick</w:t>
        <w:softHyphen/>
        <w:t>ly</w:t>
        <w:t xml:space="preserve"> he almost </w:t>
        <w:t>laughed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didn't accept </w:t>
        <w:t>be</w:t>
        <w:softHyphen/>
        <w:t>cause</w:t>
        <w:t xml:space="preserve"> you weren't there," she said. "I </w:t>
        <w:t>ac</w:t>
        <w:softHyphen/>
        <w:t>cept</w:t>
        <w:softHyphen/>
        <w:t>ed</w:t>
        <w:t xml:space="preserve"> </w:t>
        <w:t>be</w:t>
        <w:softHyphen/>
        <w:t>cause</w:t>
        <w:t xml:space="preserve"> I want the job and </w:t>
        <w:t>be</w:t>
        <w:softHyphen/>
        <w:t>cause</w:t>
        <w:t xml:space="preserve"> I had to decide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"Would you have </w:t>
        <w:t>de</w:t>
        <w:softHyphen/>
        <w:t>cid</w:t>
        <w:softHyphen/>
        <w:t>ed</w:t>
        <w:t xml:space="preserve"> </w:t>
        <w:t>dif</w:t>
        <w:softHyphen/>
        <w:t>fer</w:t>
        <w:softHyphen/>
        <w:t>ent</w:t>
        <w:softHyphen/>
        <w:t>ly</w:t>
        <w:t xml:space="preserve"> if we'd had the </w:t>
        <w:t>ap</w:t>
        <w:softHyphen/>
        <w:t>point</w:t>
        <w:softHyphen/>
        <w:t>ment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was silent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"Maybe we would have </w:t>
        <w:t>un</w:t>
        <w:softHyphen/>
        <w:t>der</w:t>
        <w:softHyphen/>
        <w:t>stood</w:t>
        <w:t xml:space="preserve"> better what it means for 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wasn't the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all I can </w:t>
        <w:t>hon</w:t>
        <w:softHyphen/>
        <w:t>est</w:t>
        <w:softHyphen/>
        <w:t>ly</w:t>
        <w:t xml:space="preserve"> tell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 even though she could not see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ac</w:t>
        <w:softHyphen/>
        <w:t>cu</w:t>
        <w:softHyphen/>
        <w:t>sa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easy </w:t>
        <w:t>al</w:t>
        <w:softHyphen/>
        <w:t>ter</w:t>
        <w:softHyphen/>
        <w:t>na</w:t>
        <w:softHyphen/>
        <w:t>tive</w:t>
        <w:t xml:space="preserve"> past.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us?"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"We're not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gone."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the </w:t>
        <w:t>ques</w:t>
        <w:softHyphen/>
        <w:t>tion</w:t>
        <w:t xml:space="preserve"> is </w:t>
        <w:t>dif</w:t>
        <w:softHyphen/>
        <w:t>fer</w:t>
        <w:softHyphen/>
        <w:t>ent</w:t>
        <w:t xml:space="preserve">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whether</w:t>
        <w:t xml:space="preserve"> you're going </w:t>
        <w:t>any</w:t>
        <w:softHyphen/>
        <w:t>more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mat</w:t>
        <w:softHyphen/>
        <w:t>ters</w:t>
        <w:t xml:space="preserve"> is how we deal with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about train </w:t>
        <w:t>con</w:t>
        <w:softHyphen/>
        <w:t>nec</w:t>
        <w:softHyphen/>
        <w:t>tions</w:t>
        <w:t xml:space="preserve">, </w:t>
        <w:t>week</w:t>
        <w:softHyphen/>
        <w:t>ends</w:t>
        <w:t xml:space="preserve">, two </w:t>
        <w:t>apart</w:t>
        <w:softHyphen/>
        <w:t>ments</w:t>
        <w:t xml:space="preserve">, </w:t>
        <w:t>cal</w:t>
        <w:softHyphen/>
        <w:t>en</w:t>
        <w:softHyphen/>
        <w:t>dars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no</w:t>
        <w:softHyphen/>
        <w:t>ticed</w:t>
        <w:t xml:space="preserve"> the list and this time left it in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know how right now,"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was quiet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"At least that's an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a good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doesn't have to be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needed one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my job. Not for </w:t>
        <w:t>ev</w:t>
        <w:softHyphen/>
        <w:t>ery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time and </w:t>
        <w:t>im</w:t>
        <w:softHyphen/>
        <w:t>me</w:t>
        <w:softHyphen/>
        <w:t>di</w:t>
        <w:softHyphen/>
        <w:t>ate</w:t>
        <w:softHyphen/>
        <w:t>ly</w:t>
        <w:t xml:space="preserve"> turned his wrist away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happy for you,"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be</w:t>
        <w:softHyphen/>
        <w:t>lieve</w:t>
        <w:t xml:space="preserve">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"Doesn't sound like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does."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 sounds like it doesn't?"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I'm tired anyway."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of 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"Among other things. </w:t>
        <w:t>Ham</w:t>
        <w:softHyphen/>
        <w:t>burg</w:t>
        <w:t xml:space="preserve"> too. And </w:t>
        <w:t>be</w:t>
        <w:softHyphen/>
        <w:t>cause</w:t>
        <w:t xml:space="preserve"> I've spent days </w:t>
        <w:t>pre</w:t>
        <w:softHyphen/>
        <w:t>par</w:t>
        <w:softHyphen/>
        <w:t>ing</w:t>
        <w:t xml:space="preserve"> </w:t>
        <w:t>de</w:t>
        <w:softHyphen/>
        <w:t>ci</w:t>
        <w:softHyphen/>
        <w:t>sions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ac</w:t>
        <w:softHyphen/>
        <w:t>cept</w:t>
        <w:softHyphen/>
        <w:t>ed</w:t>
        <w:t xml:space="preserve">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don't want you </w:t>
        <w:t>think</w:t>
        <w:softHyphen/>
        <w:t>ing</w:t>
        <w:t xml:space="preserve"> I just let you 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you had good </w:t>
        <w:t>rea</w:t>
        <w:softHyphen/>
        <w:t>sons</w:t>
        <w:t xml:space="preserve"> to want to decide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"My </w:t>
        <w:t>dead</w:t>
        <w:softHyphen/>
        <w:t>line</w:t>
        <w:t xml:space="preserve"> still had a date."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did not have to </w:t>
        <w:t>ex</w:t>
        <w:softHyphen/>
        <w:t>plain</w:t>
        <w:t xml:space="preserve">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"We'll talk </w:t>
        <w:t>to</w:t>
        <w:softHyphen/>
        <w:t>mor</w:t>
        <w:softHyphen/>
        <w:t>row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laughed</w:t>
        <w:t xml:space="preserve"> softly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laugh </w:t>
        <w:t>sound</w:t>
        <w:softHyphen/>
        <w:t>ed</w:t>
        <w:t xml:space="preserve"> tired, </w:t>
        <w:t>with</w:t>
        <w:softHyphen/>
        <w:t>out</w:t>
        <w:t xml:space="preserve"> malice.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gri</w:t>
        <w:softHyphen/>
        <w:t>maced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"Wrong </w:t>
        <w:t>sen</w:t>
        <w:softHyphen/>
        <w:t>tence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little."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"I'll </w:t>
        <w:t>con</w:t>
        <w:softHyphen/>
        <w:t>tact</w:t>
        <w:t xml:space="preserve"> you </w:t>
        <w:t>to</w:t>
        <w:softHyphen/>
        <w:t>mor</w:t>
        <w:softHyphen/>
        <w:t>row</w:t>
        <w:t xml:space="preserve">. No </w:t>
        <w:t>prom</w:t>
        <w:softHyphen/>
        <w:t>ise</w:t>
        <w:t xml:space="preserve"> of a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it doesn't work again, I'll tell you </w:t>
        <w:t>be</w:t>
        <w:softHyphen/>
        <w:t>fore</w:t>
        <w:softHyphen/>
        <w:t>hand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they said </w:t>
        <w:t>good</w:t>
        <w:softHyphen/>
        <w:t>bye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put the phone on the </w:t>
        <w:t>pas</w:t>
        <w:softHyphen/>
        <w:t>sen</w:t>
        <w:softHyphen/>
        <w:t>ger</w:t>
        <w:t xml:space="preserve"> seat.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a moment he felt </w:t>
        <w:t>some</w:t>
        <w:softHyphen/>
        <w:t>thing</w:t>
        <w:t xml:space="preserve"> almost like relief.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de</w:t>
        <w:softHyphen/>
        <w:t>ci</w:t>
        <w:softHyphen/>
        <w:t>sion</w:t>
        <w:t xml:space="preserve"> had been made.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be</w:t>
        <w:softHyphen/>
        <w:t>longed</w:t>
        <w:t xml:space="preserve"> to </w:t>
        <w:t>some</w:t>
        <w:softHyphen/>
        <w:t>one</w:t>
        <w:t xml:space="preserve">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dis</w:t>
        <w:softHyphen/>
        <w:t>liked</w:t>
        <w:t xml:space="preserve"> </w:t>
        <w:t>him</w:t>
        <w:softHyphen/>
        <w:t>self</w:t>
        <w:t xml:space="preserve"> for the relief.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start</w:t>
        <w:softHyphen/>
        <w:t>ed</w:t>
        <w:t xml:space="preserve"> the engine.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was going to </w:t>
        <w:t>Ham</w:t>
        <w:softHyphen/>
        <w:t>burg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</w:t>
        <w:t>hap</w:t>
        <w:softHyphen/>
        <w:t>pened</w:t>
        <w:t xml:space="preserve"> to the two of them </w:t>
        <w:t>re</w:t>
        <w:softHyphen/>
        <w:t>mained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the old </w:t>
        <w:t>ver</w:t>
        <w:softHyphen/>
        <w:t>sion</w:t>
        <w:t xml:space="preserve"> of their joint </w:t>
        <w:t>de</w:t>
        <w:softHyphen/>
        <w:t>ci</w:t>
        <w:softHyphen/>
        <w:t>sion</w:t>
        <w:t xml:space="preserve"> was not coming back.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3" w:name="__RefHeading___Toc87517_1535208839"/>
      <w:bookmarkEnd w:id="33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33 – The Old Boundary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said we'd scale it back."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 on the other side of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sat </w:t>
        <w:t>be</w:t>
        <w:softHyphen/>
        <w:t>tween</w:t>
        <w:t xml:space="preserve"> them </w:t>
        <w:t>with</w:t>
        <w:softHyphen/>
        <w:t>out</w:t>
        <w:t xml:space="preserve"> making the </w:t>
        <w:t>ar</w:t>
        <w:softHyphen/>
        <w:t>range</w:t>
        <w:softHyphen/>
        <w:t>ment</w:t>
        <w:t xml:space="preserve"> feel like </w:t>
        <w:t>me</w:t>
        <w:softHyphen/>
        <w:t>di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placed three </w:t>
        <w:t>doc</w:t>
        <w:softHyphen/>
        <w:t>u</w:t>
        <w:softHyphen/>
        <w:t>ments</w:t>
        <w:t xml:space="preserve"> side by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project</w:t>
        <w:t xml:space="preserve"> record for the new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Daniel's own note </w:t>
        <w:t>defin</w:t>
        <w:softHyphen/>
        <w:t>ing</w:t>
        <w:t xml:space="preserve"> the return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every </w:t>
        <w:t>doc</w:t>
        <w:softHyphen/>
        <w:t>u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</w:t>
        <w:softHyphen/>
        <w:t>geth</w:t>
        <w:softHyphen/>
        <w:t>er</w:t>
        <w:t xml:space="preserve"> they looked worse.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tapped the source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Don't check only the name. Check the access around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 xml:space="preserve"> was the </w:t>
        <w:t>iden</w:t>
        <w:softHyphen/>
        <w:t>ti</w:t>
        <w:softHyphen/>
        <w:t>fi</w:t>
        <w:softHyphen/>
        <w:t>er</w:t>
        <w:t xml:space="preserve"> for the new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she tapped the </w:t>
        <w:t>in</w:t>
        <w:softHyphen/>
        <w:t>ter</w:t>
        <w:softHyphen/>
        <w:t>nal</w:t>
        <w:t xml:space="preserve"> </w:t>
        <w:t>project</w:t>
        <w:t xml:space="preserve"> status.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iden</w:t>
        <w:softHyphen/>
        <w:t>ti</w:t>
        <w:softHyphen/>
        <w:t>fi</w:t>
        <w:softHyphen/>
        <w:t>er</w:t>
        <w:t xml:space="preserve"> in </w:t>
        <w:t>ex</w:t>
        <w:softHyphen/>
        <w:t>act</w:t>
        <w:softHyphen/>
        <w:t>ly</w:t>
        <w:t xml:space="preserve"> this form first </w:t>
        <w:t>ap</w:t>
        <w:softHyphen/>
        <w:t>pears</w:t>
        <w:t xml:space="preserve"> </w:t>
        <w:t>in</w:t>
        <w:softHyphen/>
        <w:t>ter</w:t>
        <w:softHyphen/>
        <w:t>nal</w:t>
        <w:softHyphen/>
        <w:t>ly</w:t>
        <w:t xml:space="preserve"> in a </w:t>
        <w:t>ver</w:t>
        <w:softHyphen/>
        <w:t>sion</w:t>
        <w:t xml:space="preserve"> that </w:t>
        <w:t>al</w:t>
        <w:softHyphen/>
        <w:t>ready</w:t>
        <w:t xml:space="preserve"> states the new </w:t>
        <w:t>de</w:t>
        <w:softHyphen/>
        <w:t>liv</w:t>
        <w:softHyphen/>
        <w:t>ery</w:t>
        <w:t xml:space="preserve"> </w:t>
        <w:t>ser</w:t>
        <w:softHyphen/>
        <w:t>vice</w:t>
        <w:t xml:space="preserve"> had been </w:t>
        <w:t>for</w:t>
        <w:softHyphen/>
        <w:t>mal</w:t>
        <w:softHyphen/>
        <w:t>ly</w:t>
        <w:t xml:space="preserve"> </w:t>
        <w:t>checked</w:t>
        <w:t xml:space="preserve"> and added </w:t>
        <w:t>through</w:t>
        <w:t xml:space="preserve"> </w:t>
        <w:t>reg</w:t>
        <w:softHyphen/>
        <w:t>u</w:t>
        <w:softHyphen/>
        <w:t>lar</w:t>
        <w:t xml:space="preserve"> </w:t>
        <w:t>pro</w:t>
        <w:softHyphen/>
        <w:t>ce</w:t>
        <w:softHyphen/>
        <w:t>dure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the </w:t>
        <w:t>time</w:t>
        <w:softHyphen/>
        <w:t>stamps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iden</w:t>
        <w:softHyphen/>
        <w:t>ti</w:t>
        <w:softHyphen/>
        <w:t>fi</w:t>
        <w:softHyphen/>
        <w:t>er</w:t>
        <w:t xml:space="preserve"> could have come </w:t>
        <w:t>through</w:t>
        <w:t xml:space="preserve"> </w:t>
        <w:t>an</w:t>
        <w:softHyphen/>
        <w:t>oth</w:t>
        <w:softHyphen/>
        <w:t>er</w:t>
        <w:t xml:space="preserve"> route."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pushed the next </w:t>
        <w:t>print</w:t>
        <w:softHyphen/>
        <w:t>out</w:t>
        <w:t xml:space="preserve">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so far we haven't found an </w:t>
        <w:t>in</w:t>
        <w:softHyphen/>
        <w:t>ter</w:t>
        <w:softHyphen/>
        <w:t>nal</w:t>
        <w:t xml:space="preserve"> </w:t>
        <w:t>ver</w:t>
        <w:softHyphen/>
        <w:t>sion</w:t>
        <w:t xml:space="preserve"> that </w:t>
        <w:t>con</w:t>
        <w:softHyphen/>
        <w:t>tained</w:t>
        <w:t xml:space="preserve"> only the </w:t>
        <w:t>iden</w:t>
        <w:softHyphen/>
        <w:t>ti</w:t>
        <w:softHyphen/>
        <w:t>fi</w:t>
        <w:softHyphen/>
        <w:t>er</w:t>
        <w:t xml:space="preserve"> </w:t>
        <w:t>with</w:t>
        <w:softHyphen/>
        <w:t>out</w:t>
        <w:t xml:space="preserve"> the </w:t>
        <w:t>re</w:t>
        <w:softHyphen/>
        <w:t>as</w:t>
        <w:softHyphen/>
        <w:t>sur</w:t>
        <w:softHyphen/>
        <w:t>ing</w:t>
        <w:t xml:space="preserve"> </w:t>
        <w:t>con</w:t>
        <w:softHyphen/>
        <w:t>text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took both pages.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the source </w:t>
        <w:t>prob</w:t>
        <w:softHyphen/>
        <w:t>a</w:t>
        <w:softHyphen/>
        <w:t>bly</w:t>
        <w:t xml:space="preserve"> had both."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>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gave us only the part that looked like an open gap."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how it looks."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mem</w:t>
        <w:softHyphen/>
        <w:t>bered</w:t>
        <w:t xml:space="preserve"> the three models he had </w:t>
        <w:t>writ</w:t>
        <w:softHyphen/>
        <w:t>ten</w:t>
        <w:t xml:space="preserve"> after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Real threat plus </w:t>
        <w:t>pres</w:t>
        <w:softHyphen/>
        <w:t>sure</w:t>
        <w:t xml:space="preserve"> tactic.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Real </w:t>
        <w:t>frag</w:t>
        <w:softHyphen/>
        <w:t>ments</w:t>
        <w:t xml:space="preserve"> plus </w:t>
        <w:t>de</w:t>
        <w:softHyphen/>
        <w:t>lib</w:t>
        <w:softHyphen/>
        <w:t>er</w:t>
        <w:softHyphen/>
        <w:t>ate</w:t>
        <w:t xml:space="preserve"> </w:t>
        <w:t>steer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Harm</w:t>
        <w:softHyphen/>
        <w:t>less</w:t>
        <w:t xml:space="preserve"> </w:t>
        <w:t>fac</w:t>
        <w:softHyphen/>
        <w:t>tu</w:t>
        <w:softHyphen/>
        <w:t>al</w:t>
        <w:t xml:space="preserve"> point plus </w:t>
        <w:t>psy</w:t>
        <w:softHyphen/>
        <w:t>cho</w:t>
        <w:softHyphen/>
        <w:t>log</w:t>
        <w:softHyphen/>
        <w:t>i</w:t>
        <w:softHyphen/>
        <w:t>cal</w:t>
        <w:t xml:space="preserve"> </w:t>
        <w:t>pres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had </w:t>
        <w:t>dis</w:t>
        <w:softHyphen/>
        <w:t>ap</w:t>
        <w:softHyphen/>
        <w:t>peared</w:t>
        <w:t xml:space="preserve"> </w:t>
        <w:t>com</w:t>
        <w:softHyphen/>
        <w:t>plete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But the second had gained weight.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de</w:t>
        <w:softHyphen/>
        <w:t>liv</w:t>
        <w:softHyphen/>
        <w:t>ery</w:t>
        <w:t xml:space="preserve"> </w:t>
        <w:t>ser</w:t>
        <w:softHyphen/>
        <w:t>vice</w:t>
        <w:t xml:space="preserve"> still wasn't fully </w:t>
        <w:t>cleared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driver lists were </w:t>
        <w:t>in</w:t>
        <w:softHyphen/>
        <w:t>com</w:t>
        <w:softHyphen/>
        <w:t>plete</w:t>
        <w:t xml:space="preserve">. And the wider review </w:t>
        <w:t>ex</w:t>
        <w:softHyphen/>
        <w:t>posed</w:t>
        <w:t xml:space="preserve"> a real threat strand."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"Both true."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Again she </w:t>
        <w:t>re</w:t>
        <w:softHyphen/>
        <w:t>fused</w:t>
        <w:t xml:space="preserve"> him the easy </w:t>
        <w:t>op</w:t>
        <w:softHyphen/>
        <w:t>pos</w:t>
        <w:softHyphen/>
        <w:t>ing</w:t>
        <w:t xml:space="preserve"> </w:t>
        <w:t>po</w:t>
        <w:softHyphen/>
        <w:t>si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put the pages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un</w:t>
        <w:softHyphen/>
        <w:t>com</w:t>
        <w:softHyphen/>
        <w:t>fort</w:t>
        <w:softHyphen/>
        <w:t>able</w:t>
        <w:t xml:space="preserve"> </w:t>
        <w:t>ver</w:t>
        <w:softHyphen/>
        <w:t>sion</w:t>
        <w:t xml:space="preserve"> is: the source took a </w:t>
        <w:t>gen</w:t>
        <w:softHyphen/>
        <w:t>uine</w:t>
        <w:t xml:space="preserve"> point, </w:t>
        <w:t>omit</w:t>
        <w:softHyphen/>
        <w:t>ted</w:t>
        <w:t xml:space="preserve"> the </w:t>
        <w:t>re</w:t>
        <w:softHyphen/>
        <w:t>as</w:t>
        <w:softHyphen/>
        <w:t>sur</w:t>
        <w:softHyphen/>
        <w:t>ing</w:t>
        <w:t xml:space="preserve"> </w:t>
        <w:t>con</w:t>
        <w:softHyphen/>
        <w:t>text</w:t>
        <w:t xml:space="preserve">, and pushed us in a </w:t>
        <w:t>di</w:t>
        <w:softHyphen/>
        <w:t>rec</w:t>
        <w:softHyphen/>
        <w:t>tion</w:t>
        <w:t xml:space="preserve"> where we still found </w:t>
        <w:t>some</w:t>
        <w:softHyphen/>
        <w:t>thing</w:t>
        <w:t xml:space="preserve"> real."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pretty </w:t>
        <w:t>ef</w:t>
        <w:softHyphen/>
        <w:t>fec</w:t>
        <w:softHyphen/>
        <w:t>tive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</w:t>
        <w:t>dis</w:t>
        <w:softHyphen/>
        <w:t>agreed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pulled Weber's </w:t>
        <w:t>cor</w:t>
        <w:softHyphen/>
        <w:t>rec</w:t>
        <w:softHyphen/>
        <w:t>tion</w:t>
        <w:t xml:space="preserve"> note onto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Lena's.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wrong</w:t>
        <w:softHyphen/>
        <w:t>ful</w:t>
        <w:t xml:space="preserve"> </w:t>
        <w:t>im</w:t>
        <w:softHyphen/>
        <w:t>pli</w:t>
        <w:softHyphen/>
        <w:t>ca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un</w:t>
        <w:softHyphen/>
        <w:t>known</w:t>
        <w:t xml:space="preserve"> person where Daniel had </w:t>
        <w:t>weight</w:t>
        <w:softHyphen/>
        <w:t>ed</w:t>
        <w:t xml:space="preserve"> a </w:t>
        <w:t>harm</w:t>
        <w:softHyphen/>
        <w:t>less</w:t>
        <w:t xml:space="preserve">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 too </w:t>
        <w:t>light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col</w:t>
        <w:softHyphen/>
        <w:t>league</w:t>
        <w:t xml:space="preserve"> where he had wanted to rescue the same kind of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them was the </w:t>
        <w:t>cur</w:t>
        <w:softHyphen/>
        <w:t>rent</w:t>
        <w:t xml:space="preserve"> report from the </w:t>
        <w:t>stor</w:t>
        <w:softHyphen/>
        <w:t>age</w:t>
        <w:t xml:space="preserve">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Con</w:t>
        <w:softHyphen/>
        <w:t>crete</w:t>
        <w:t xml:space="preserve"> threat. </w:t>
        <w:t>Fur</w:t>
        <w:softHyphen/>
        <w:t>ther</w:t>
        <w:t xml:space="preserve"> </w:t>
        <w:t>prepara</w:t>
        <w:softHyphen/>
        <w:t>to</w:t>
        <w:softHyphen/>
        <w:t>ry</w:t>
        <w:t xml:space="preserve"> step </w:t>
        <w:t>in</w:t>
        <w:softHyphen/>
        <w:t>ter</w:t>
        <w:softHyphen/>
        <w:t>rupt</w:t>
        <w:softHyphen/>
        <w:t>ed</w:t>
        <w:t xml:space="preserve"> in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Four things.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None erased any of the others.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slid Daniel's </w:t>
        <w:t>project</w:t>
        <w:t xml:space="preserve"> note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 </w:t>
        <w:t>au</w:t>
        <w:softHyphen/>
        <w:t>to</w:t>
        <w:softHyphen/>
        <w:t>mat</w:t>
        <w:softHyphen/>
        <w:t>ic</w:t>
        <w:t xml:space="preserve"> </w:t>
        <w:t>con</w:t>
        <w:softHyphen/>
        <w:t>tin</w:t>
        <w:softHyphen/>
        <w:t>u</w:t>
        <w:softHyphen/>
        <w:t>a</w:t>
        <w:softHyphen/>
        <w:t>tion</w:t>
        <w:t xml:space="preserve"> once the acute case-</w:t>
        <w:t>spe</w:t>
        <w:softHyphen/>
        <w:t>cif</w:t>
        <w:softHyphen/>
        <w:t>ic</w:t>
        <w:t xml:space="preserve"> basis ends. </w:t>
        <w:t>Con</w:t>
        <w:softHyphen/>
        <w:t>tin</w:t>
        <w:softHyphen/>
        <w:t>u</w:t>
        <w:softHyphen/>
        <w:t>a</w:t>
        <w:softHyphen/>
        <w:t>tion</w:t>
        <w:t xml:space="preserve"> </w:t>
        <w:t>re</w:t>
        <w:softHyphen/>
        <w:t>quires</w:t>
        <w:t xml:space="preserve"> </w:t>
        <w:t>re</w:t>
        <w:softHyphen/>
        <w:t>newed</w:t>
        <w:t xml:space="preserve"> </w:t>
        <w:t>doc</w:t>
        <w:softHyphen/>
        <w:t>u</w:t>
        <w:softHyphen/>
        <w:t>ment</w:t>
        <w:softHyphen/>
        <w:t>ed</w:t>
        <w:t xml:space="preserve"> </w:t>
        <w:t>jus</w:t>
        <w:softHyphen/>
        <w:t>ti</w:t>
        <w:softHyphen/>
        <w:t>fi</w:t>
        <w:softHyphen/>
        <w:t>ca</w:t>
        <w:softHyphen/>
        <w:t>tion</w:t>
        <w:t xml:space="preserve"> and </w:t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Ex</w:t>
        <w:softHyphen/>
        <w:t>cep</w:t>
        <w:softHyphen/>
        <w:t>tion</w:t>
        <w:softHyphen/>
        <w:t>al</w:t>
        <w:t xml:space="preserve"> </w:t>
        <w:t>de</w:t>
        <w:softHyphen/>
        <w:t>ci</w:t>
        <w:softHyphen/>
        <w:t>sions</w:t>
        <w:t xml:space="preserve"> and </w:t>
        <w:t>ex</w:t>
        <w:softHyphen/>
        <w:t>pan</w:t>
        <w:softHyphen/>
        <w:t>sions</w:t>
        <w:t xml:space="preserve"> will be </w:t>
        <w:t>in</w:t>
        <w:softHyphen/>
        <w:t>de</w:t>
        <w:softHyphen/>
        <w:t>pen</w:t>
        <w:softHyphen/>
        <w:t>dent</w:t>
        <w:softHyphen/>
        <w:t>ly</w:t>
        <w:t xml:space="preserve"> </w:t>
        <w:t>re</w:t>
        <w:softHyphen/>
        <w:t>viewed</w:t>
        <w:t xml:space="preserve"> after </w:t>
        <w:t>com</w:t>
        <w:softHyphen/>
        <w:t>ple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have a solid </w:t>
        <w:t>in</w:t>
        <w:softHyphen/>
        <w:t>di</w:t>
        <w:softHyphen/>
        <w:t>ca</w:t>
        <w:softHyphen/>
        <w:t>tion</w:t>
        <w:t xml:space="preserve"> of </w:t>
        <w:t>ma</w:t>
        <w:softHyphen/>
        <w:t>nip</w:t>
        <w:softHyphen/>
        <w:t>u</w:t>
        <w:softHyphen/>
        <w:t>la</w:t>
        <w:softHyphen/>
        <w:t>tion</w:t>
        <w:t xml:space="preserve">," she said. "We have an acute strand that has been </w:t>
        <w:t>stopped</w:t>
        <w:t xml:space="preserve">. This is </w:t>
        <w:t>ex</w:t>
        <w:softHyphen/>
        <w:t>act</w:t>
        <w:softHyphen/>
        <w:t>ly</w:t>
        <w:t xml:space="preserve"> the kind of moment you wrote the </w:t>
        <w:t>bound</w:t>
        <w:softHyphen/>
        <w:t>ary</w:t>
        <w:t xml:space="preserve"> for."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larger </w:t>
        <w:t>struc</w:t>
        <w:softHyphen/>
        <w:t>ture</w:t>
        <w:t xml:space="preserve"> isn't </w:t>
        <w:t>re</w:t>
        <w:softHyphen/>
        <w:t>solved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keep </w:t>
        <w:t>work</w:t>
        <w:softHyphen/>
        <w:t>ing</w:t>
        <w:t xml:space="preserve">. But </w:t>
        <w:t>nar</w:t>
        <w:softHyphen/>
        <w:t>row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much </w:t>
        <w:t>nar</w:t>
        <w:softHyphen/>
        <w:t>row</w:t>
        <w:softHyphen/>
        <w:t>er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tin</w:t>
        <w:softHyphen/>
        <w:t>ue</w:t>
        <w:t xml:space="preserve"> </w:t>
        <w:t>con</w:t>
        <w:softHyphen/>
        <w:t>firmed</w:t>
        <w:t xml:space="preserve"> </w:t>
        <w:t>strands</w:t>
        <w:t xml:space="preserve"> in a </w:t>
        <w:t>tar</w:t>
        <w:softHyphen/>
        <w:t>get</w:t>
        <w:softHyphen/>
        <w:t>ed</w:t>
        <w:t xml:space="preserve"> way. </w:t>
        <w:t>Sus</w:t>
        <w:softHyphen/>
        <w:t>pend</w:t>
        <w:t xml:space="preserve"> broad </w:t>
        <w:t>con</w:t>
        <w:softHyphen/>
        <w:t>tact</w:t>
        <w:t xml:space="preserve"> and timing </w:t>
        <w:t>re</w:t>
        <w:softHyphen/>
        <w:t>views</w:t>
        <w:t xml:space="preserve">. Review source </w:t>
        <w:t>steer</w:t>
        <w:softHyphen/>
        <w:t>ing</w:t>
        <w:t xml:space="preserve"> </w:t>
        <w:t>in</w:t>
        <w:softHyphen/>
        <w:t>de</w:t>
        <w:softHyphen/>
        <w:t>pen</w:t>
        <w:softHyphen/>
        <w:t>dent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the next </w:t>
        <w:t>stor</w:t>
        <w:softHyphen/>
        <w:t>age</w:t>
        <w:t xml:space="preserve"> unit is </w:t>
        <w:t>sit</w:t>
        <w:softHyphen/>
        <w:t>ting</w:t>
        <w:t xml:space="preserve"> in the </w:t>
        <w:t>re</w:t>
        <w:softHyphen/>
        <w:t>main</w:t>
        <w:softHyphen/>
        <w:t>ing</w:t>
        <w:t xml:space="preserve"> broad hits?"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was silent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that's the risk."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why.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was not </w:t>
        <w:t>hand</w:t>
        <w:softHyphen/>
        <w:t>ing</w:t>
        <w:t xml:space="preserve"> him the </w:t>
        <w:t>de</w:t>
        <w:softHyphen/>
        <w:t>ci</w:t>
        <w:softHyphen/>
        <w:t>sion</w:t>
        <w:t xml:space="preserve">. Daniel had </w:t>
        <w:t>writ</w:t>
        <w:softHyphen/>
        <w:t>ten</w:t>
        <w:t xml:space="preserve"> the </w:t>
        <w:t>bound</w:t>
        <w:softHyphen/>
        <w:t>ary</w:t>
        <w:t xml:space="preserve">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</w:t>
        <w:t>de</w:t>
        <w:softHyphen/>
        <w:t>ci</w:t>
        <w:softHyphen/>
        <w:t>sion</w:t>
        <w:t xml:space="preserve"> note for the </w:t>
        <w:t>broad</w:t>
        <w:softHyphen/>
        <w:t>er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Coun</w:t>
        <w:softHyphen/>
        <w:t>ter</w:t>
        <w:softHyphen/>
        <w:t>vail</w:t>
        <w:softHyphen/>
        <w:t>ing</w:t>
        <w:t xml:space="preserve"> risk: Weber </w:t>
        <w:t>mis</w:t>
        <w:softHyphen/>
        <w:t>at</w:t>
        <w:softHyphen/>
        <w:t>tri</w:t>
        <w:softHyphen/>
        <w:t>bu</w:t>
        <w:softHyphen/>
        <w:t>tion</w:t>
        <w:t xml:space="preserve">; </w:t>
        <w:t>cor</w:t>
        <w:softHyphen/>
        <w:t>re</w:t>
        <w:softHyphen/>
        <w:t>la</w:t>
        <w:softHyphen/>
        <w:t>tion</w:t>
        <w:t xml:space="preserve"> does not </w:t>
        <w:t>es</w:t>
        <w:softHyphen/>
        <w:t>tab</w:t>
        <w:softHyphen/>
        <w:t>lish</w:t>
        <w:t xml:space="preserve"> </w:t>
        <w:t>in</w:t>
        <w:softHyphen/>
        <w:t>di</w:t>
        <w:softHyphen/>
        <w:t>vid</w:t>
        <w:softHyphen/>
        <w:t>u</w:t>
        <w:softHyphen/>
        <w:t>al</w:t>
        <w:t xml:space="preserve"> </w:t>
        <w:t>in</w:t>
        <w:softHyphen/>
        <w:t>volve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 xml:space="preserve"> was his </w:t>
        <w:t>de</w:t>
        <w:softHyphen/>
        <w:t>ci</w:t>
        <w:softHyphen/>
        <w:t>sion</w:t>
        <w:t xml:space="preserve"> to review the twenty-seven-person group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had hit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had found a real threat strand.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Both were now in the past.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next </w:t>
        <w:t>de</w:t>
        <w:softHyphen/>
        <w:t>ci</w:t>
        <w:softHyphen/>
        <w:t>sion</w:t>
        <w:t xml:space="preserve"> was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still open in the </w:t>
        <w:t>con</w:t>
        <w:softHyphen/>
        <w:t>firmed</w:t>
        <w:t xml:space="preserve"> strand?"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an</w:t>
        <w:softHyphen/>
        <w:t>swered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nec</w:t>
        <w:softHyphen/>
        <w:t>tions</w:t>
        <w:t xml:space="preserve"> of the two people. Origin of some of the </w:t>
        <w:t>doc</w:t>
        <w:softHyphen/>
        <w:t>u</w:t>
        <w:softHyphen/>
        <w:t>ments</w:t>
        <w:t xml:space="preserve">. Two more </w:t>
        <w:t>lo</w:t>
        <w:softHyphen/>
        <w:t>gis</w:t>
        <w:softHyphen/>
        <w:t>ti</w:t>
        <w:softHyphen/>
        <w:t>cal</w:t>
        <w:t xml:space="preserve"> </w:t>
        <w:t>touch</w:t>
        <w:softHyphen/>
        <w:t>points</w:t>
        <w:t xml:space="preserve"> we still haven't </w:t>
        <w:t>as</w:t>
        <w:softHyphen/>
        <w:t>signed</w:t>
        <w:t xml:space="preserve"> </w:t>
        <w:t>clean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we need the broad review for those?"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for the two people. </w:t>
        <w:t>Pos</w:t>
        <w:softHyphen/>
        <w:t>si</w:t>
        <w:softHyphen/>
        <w:t>bly</w:t>
        <w:t xml:space="preserve"> for </w:t>
        <w:t>un</w:t>
        <w:softHyphen/>
        <w:t>known</w:t>
        <w:t xml:space="preserve"> cross-</w:t>
        <w:t>con</w:t>
        <w:softHyphen/>
        <w:t>nec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Pos</w:t>
        <w:softHyphen/>
        <w:t>si</w:t>
        <w:softHyphen/>
        <w:t>bly</w:t>
        <w:t xml:space="preserve">," Lena </w:t>
        <w:t>re</w:t>
        <w:softHyphen/>
        <w:t>peat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raised his hands. "That's all 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</w:t>
        <w:t>be</w:t>
        <w:softHyphen/>
        <w:t>gin</w:t>
        <w:softHyphen/>
        <w:t>ning</w:t>
        <w:t>, that would have been enough for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</w:t>
        <w:t>ac</w:t>
        <w:softHyphen/>
        <w:t>tu</w:t>
        <w:softHyphen/>
        <w:t>al</w:t>
        <w:softHyphen/>
        <w:t>ly</w:t>
        <w:t xml:space="preserve"> pull up the old Ahrens case. He only needed the motion he had made back then.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Weak </w:t>
        <w:t>in</w:t>
        <w:softHyphen/>
        <w:t>di</w:t>
        <w:softHyphen/>
        <w:t>ca</w:t>
        <w:softHyphen/>
        <w:t>tors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Real </w:t>
        <w:t>coun</w:t>
        <w:softHyphen/>
        <w:t>ter</w:t>
        <w:softHyphen/>
        <w:t>hy</w:t>
        <w:softHyphen/>
        <w:t>poth</w:t>
        <w:softHyphen/>
        <w:t>e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in</w:t>
        <w:softHyphen/>
        <w:t>ter</w:t>
        <w:softHyphen/>
        <w:t>ven</w:t>
        <w:softHyphen/>
        <w:t>tion</w:t>
        <w:t xml:space="preserve"> while the </w:t>
        <w:t>harm</w:t>
        <w:softHyphen/>
        <w:t>less</w:t>
        <w:t xml:space="preserve"> </w:t>
        <w:t>ex</w:t>
        <w:softHyphen/>
        <w:t>pla</w:t>
        <w:softHyphen/>
        <w:t>na</w:t>
        <w:softHyphen/>
        <w:t>tion</w:t>
        <w:t xml:space="preserve"> still </w:t>
        <w:t>car</w:t>
        <w:softHyphen/>
        <w:t>ried</w:t>
        <w:t xml:space="preserve"> enough weight.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Back then, the </w:t>
        <w:t>cen</w:t>
        <w:softHyphen/>
        <w:t>tral</w:t>
        <w:t xml:space="preserve"> error he wanted to avoid was a false </w:t>
        <w:t>in</w:t>
        <w:softHyphen/>
        <w:t>ter</w:t>
        <w:softHyphen/>
        <w:t>ven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there was </w:t>
        <w:t>an</w:t>
        <w:softHyphen/>
        <w:t>oth</w:t>
        <w:softHyphen/>
        <w:t>er</w:t>
        <w:t xml:space="preserve"> </w:t>
        <w:t>ex</w:t>
        <w:softHyphen/>
        <w:t>pe</w:t>
        <w:softHyphen/>
        <w:t>ri</w:t>
        <w:softHyphen/>
        <w:t>ence</w:t>
        <w:t xml:space="preserve"> on the table as well.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se</w:t>
        <w:softHyphen/>
        <w:t>cu</w:t>
        <w:softHyphen/>
        <w:t>ri</w:t>
        <w:softHyphen/>
        <w:t>ty</w:t>
        <w:t xml:space="preserve"> guard </w:t>
        <w:t>in</w:t>
        <w:softHyphen/>
        <w:t>jured</w:t>
        <w:t xml:space="preserve"> after </w:t>
        <w:t>de</w:t>
        <w:softHyphen/>
        <w:t>fen</w:t>
        <w:softHyphen/>
        <w:t>si</w:t>
        <w:softHyphen/>
        <w:t>ble</w:t>
        <w:t xml:space="preserve"> </w:t>
        <w:t>wait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prepara</w:t>
        <w:softHyphen/>
        <w:t>to</w:t>
        <w:softHyphen/>
        <w:t>ry</w:t>
        <w:t xml:space="preserve"> step </w:t>
        <w:t>stopped</w:t>
        <w:t xml:space="preserve"> after </w:t>
        <w:t>broad</w:t>
        <w:softHyphen/>
        <w:t>er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an</w:t>
        <w:softHyphen/>
        <w:t>oth</w:t>
        <w:softHyphen/>
        <w:t>er</w:t>
        <w:t xml:space="preserve"> under the same logic.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beside them Weber.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source able to choose </w:t>
        <w:t>gen</w:t>
        <w:softHyphen/>
        <w:t>uine</w:t>
        <w:t xml:space="preserve"> </w:t>
        <w:t>frag</w:t>
        <w:softHyphen/>
        <w:t>ments</w:t>
        <w:t xml:space="preserve"> in ways that raised Daniel's sense of risk.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two </w:t>
        <w:t>sen</w:t>
        <w:softHyphen/>
        <w:t>tences</w:t>
        <w:t xml:space="preserve"> one </w:t>
        <w:t>be</w:t>
        <w:softHyphen/>
        <w:t>neath</w:t>
        <w:t xml:space="preserve">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Harm from </w:t>
        <w:t>con</w:t>
        <w:softHyphen/>
        <w:t>tin</w:t>
        <w:softHyphen/>
        <w:t>u</w:t>
        <w:softHyphen/>
        <w:t>a</w:t>
        <w:softHyphen/>
        <w:t>tion</w:t>
        <w:t xml:space="preserve">: </w:t>
        <w:t>fur</w:t>
        <w:softHyphen/>
        <w:t>ther</w:t>
        <w:t xml:space="preserve"> </w:t>
        <w:t>wrong</w:t>
        <w:softHyphen/>
        <w:t>ful</w:t>
        <w:t xml:space="preserve"> </w:t>
        <w:t>im</w:t>
        <w:softHyphen/>
        <w:t>pli</w:t>
        <w:softHyphen/>
        <w:t>ca</w:t>
        <w:softHyphen/>
        <w:t>tions</w:t>
        <w:t xml:space="preserve">, wider reach, </w:t>
        <w:t>sus</w:t>
        <w:softHyphen/>
        <w:t>cep</w:t>
        <w:softHyphen/>
        <w:t>ti</w:t>
        <w:softHyphen/>
        <w:t>bil</w:t>
        <w:softHyphen/>
        <w:t>i</w:t>
        <w:softHyphen/>
        <w:t>ty</w:t>
        <w:t xml:space="preserve"> to </w:t>
        <w:t>ma</w:t>
        <w:softHyphen/>
        <w:t>nip</w:t>
        <w:softHyphen/>
        <w:t>u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Harm from </w:t>
        <w:t>scal</w:t>
        <w:softHyphen/>
        <w:t>ing</w:t>
        <w:t xml:space="preserve"> back: </w:t>
        <w:t>pos</w:t>
        <w:softHyphen/>
        <w:t>si</w:t>
        <w:softHyphen/>
        <w:t>ble</w:t>
        <w:t xml:space="preserve"> real cross-</w:t>
        <w:t>con</w:t>
        <w:softHyphen/>
        <w:t>nec</w:t>
        <w:softHyphen/>
        <w:t>tions</w:t>
        <w:t xml:space="preserve"> seen later or not at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</w:t>
        <w:t>sen</w:t>
        <w:softHyphen/>
        <w:t>tence</w:t>
        <w:t xml:space="preserve"> </w:t>
        <w:t>con</w:t>
        <w:softHyphen/>
        <w:t>tained</w:t>
        <w:t xml:space="preserve"> a </w:t>
        <w:t>prob</w:t>
        <w:softHyphen/>
        <w:t>a</w:t>
        <w:softHyphen/>
        <w:t>bil</w:t>
        <w:softHyphen/>
        <w:t>i</w:t>
        <w:softHyphen/>
        <w:t>ty</w:t>
        <w:t xml:space="preserve"> he could </w:t>
        <w:t>re</w:t>
        <w:softHyphen/>
        <w:t>spon</w:t>
        <w:softHyphen/>
        <w:t>si</w:t>
        <w:softHyphen/>
        <w:t>bly</w:t>
        <w:t xml:space="preserve"> </w:t>
        <w:t>quan</w:t>
        <w:softHyphen/>
        <w:t>ti</w:t>
        <w:softHyphen/>
        <w:t>fy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</w:t>
        <w:t>dif</w:t>
        <w:softHyphen/>
        <w:t>fer</w:t>
        <w:softHyphen/>
        <w:t>ence</w:t>
        <w:t xml:space="preserve"> </w:t>
        <w:t>be</w:t>
        <w:softHyphen/>
        <w:t>tween</w:t>
        <w:t xml:space="preserve"> this and a </w:t>
        <w:t>cal</w:t>
        <w:softHyphen/>
        <w:t>cu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 to weight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read both lines.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why does the second win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threat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 now have two real cases where time and </w:t>
        <w:t>con</w:t>
        <w:softHyphen/>
        <w:t>nec</w:t>
        <w:softHyphen/>
        <w:t>tion</w:t>
        <w:t xml:space="preserve"> made a </w:t>
        <w:t>dif</w:t>
        <w:softHyphen/>
        <w:t>fer</w:t>
        <w:softHyphen/>
        <w:t>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two real </w:t>
        <w:t>wrong</w:t>
        <w:softHyphen/>
        <w:t>ful</w:t>
        <w:t xml:space="preserve"> </w:t>
        <w:t>im</w:t>
        <w:softHyphen/>
        <w:t>pli</w:t>
        <w:softHyphen/>
        <w:t>ca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again, no clean </w:t>
        <w:t>bal</w:t>
        <w:softHyphen/>
        <w:t>ance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</w:t>
        <w:t>him</w:t>
        <w:softHyphen/>
        <w:t>self</w:t>
        <w:t xml:space="preserve"> answer and </w:t>
        <w:t>re</w:t>
        <w:softHyphen/>
        <w:t>al</w:t>
        <w:softHyphen/>
        <w:t>ized</w:t>
        <w:t xml:space="preserve"> he was no longer trying to </w:t>
        <w:t>min</w:t>
        <w:softHyphen/>
        <w:t>i</w:t>
        <w:softHyphen/>
        <w:t>mize</w:t>
        <w:t xml:space="preserve"> the first column.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knew its price.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simply no longer </w:t>
        <w:t>weight</w:t>
        <w:softHyphen/>
        <w:t>ed</w:t>
        <w:t xml:space="preserve"> it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the shift.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shift was not yet an action </w:t>
        <w:t>against</w:t>
        <w:t xml:space="preserve"> anyone or an </w:t>
        <w:t>ex</w:t>
        <w:softHyphen/>
        <w:t>pan</w:t>
        <w:softHyphen/>
        <w:t>sion</w:t>
        <w:t xml:space="preserve"> of a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Before, he had asked: what do we have that is solid?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</w:t>
        <w:t>an</w:t>
        <w:softHyphen/>
        <w:t>oth</w:t>
        <w:softHyphen/>
        <w:t>er</w:t>
        <w:t xml:space="preserve"> </w:t>
        <w:t>ques</w:t>
        <w:softHyphen/>
        <w:t>tion</w:t>
        <w:t xml:space="preserve"> kept </w:t>
        <w:t>ar</w:t>
        <w:softHyphen/>
        <w:t>riv</w:t>
        <w:softHyphen/>
        <w:t>ing</w:t>
        <w:t xml:space="preserve"> before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</w:t>
        <w:t>hap</w:t>
        <w:softHyphen/>
        <w:t>pens</w:t>
        <w:t xml:space="preserve"> if we scale back and we're wrong?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rec</w:t>
        <w:softHyphen/>
        <w:t>og</w:t>
        <w:softHyphen/>
        <w:t>nized</w:t>
        <w:t xml:space="preserve"> the shift.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it </w:t>
        <w:t>small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source isn't </w:t>
        <w:t>trust</w:t>
        <w:softHyphen/>
        <w:t>wor</w:t>
        <w:softHyphen/>
        <w:t>thy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</w:t>
        <w:t>prob</w:t>
        <w:softHyphen/>
        <w:t>a</w:t>
        <w:softHyphen/>
        <w:t>bly</w:t>
        <w:t xml:space="preserve"> </w:t>
        <w:t>steer</w:t>
        <w:softHyphen/>
        <w:t>ing</w:t>
        <w:t xml:space="preserve"> us."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Jana </w:t>
        <w:t>ref</w:t>
        <w:softHyphen/>
        <w:t>er</w:t>
        <w:softHyphen/>
        <w:t>ence</w:t>
        <w:t xml:space="preserve"> was </w:t>
        <w:t>pres</w:t>
        <w:softHyphen/>
        <w:t>sure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"At least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were wrong about 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were wrong about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an</w:t>
        <w:softHyphen/>
        <w:t>swered</w:t>
        <w:t xml:space="preserve"> after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threat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that was real."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 and walked to the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al</w:t>
        <w:softHyphen/>
        <w:t>ready</w:t>
        <w:t xml:space="preserve"> dark </w:t>
        <w:t>out</w:t>
        <w:softHyphen/>
        <w:t>side</w:t>
        <w:t xml:space="preserve">. In the glass he could see the room </w:t>
        <w:t>re</w:t>
        <w:softHyphen/>
        <w:t>flect</w:t>
        <w:softHyphen/>
        <w:t>ed</w:t>
        <w:t xml:space="preserve"> behind him. Berg at the table. Lena on the other side. Jonas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state of </w:t>
        <w:t>emer</w:t>
        <w:softHyphen/>
        <w:t>gen</w:t>
        <w:softHyphen/>
        <w:t>cy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a </w:t>
        <w:t>de</w:t>
        <w:softHyphen/>
        <w:t>brief</w:t>
        <w:t xml:space="preserve"> with too many </w:t>
        <w:t>cor</w:t>
        <w:softHyphen/>
        <w:t>rect</w:t>
        <w:t xml:space="preserve"> </w:t>
        <w:t>sen</w:t>
        <w:softHyphen/>
        <w:t>tences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we scale back </w:t>
        <w:t>broad</w:t>
        <w:softHyphen/>
        <w:t>ly</w:t>
        <w:t xml:space="preserve"> now," Daniel said, "and </w:t>
        <w:t>to</w:t>
        <w:softHyphen/>
        <w:t>mor</w:t>
        <w:softHyphen/>
        <w:t>row</w:t>
        <w:t xml:space="preserve"> one of the open cross-</w:t>
        <w:t>con</w:t>
        <w:softHyphen/>
        <w:t>nec</w:t>
        <w:softHyphen/>
        <w:t>tions</w:t>
        <w:t xml:space="preserve"> turns out to have been the next </w:t>
        <w:t>op</w:t>
        <w:softHyphen/>
        <w:t>er</w:t>
        <w:softHyphen/>
        <w:t>a</w:t>
        <w:softHyphen/>
        <w:t>tional</w:t>
        <w:t xml:space="preserve"> access point, then we've </w:t>
        <w:t>de</w:t>
        <w:softHyphen/>
        <w:t>lib</w:t>
        <w:softHyphen/>
        <w:t>er</w:t>
        <w:softHyphen/>
        <w:t>ate</w:t>
        <w:softHyphen/>
        <w:t>ly</w:t>
        <w:t xml:space="preserve"> </w:t>
        <w:t>recre</w:t>
        <w:softHyphen/>
        <w:t>at</w:t>
        <w:softHyphen/>
        <w:t>ed</w:t>
        <w:t xml:space="preserve"> the gap."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an</w:t>
        <w:softHyphen/>
        <w:t>swered</w:t>
        <w:t xml:space="preserve">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you don't scale back, you </w:t>
        <w:t>de</w:t>
        <w:softHyphen/>
        <w:t>lib</w:t>
        <w:softHyphen/>
        <w:t>er</w:t>
        <w:softHyphen/>
        <w:t>ate</w:t>
        <w:softHyphen/>
        <w:t>ly</w:t>
        <w:t xml:space="preserve"> keep more people inside the review group even though you know the source can push you toward </w:t>
        <w:t>ex</w:t>
        <w:softHyphen/>
        <w:t>act</w:t>
        <w:softHyphen/>
        <w:t>ly</w:t>
        <w:t xml:space="preserve"> that wider reach."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 around.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word was out before he could soften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turned</w:t>
        <w:t xml:space="preserve"> to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"Source review </w:t>
        <w:t>con</w:t>
        <w:softHyphen/>
        <w:t>tin</w:t>
        <w:softHyphen/>
        <w:t>ues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de</w:t>
        <w:softHyphen/>
        <w:t>pen</w:t>
        <w:softHyphen/>
        <w:t>dent</w:t>
        <w:t xml:space="preserve"> review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the scale-back."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Doc</w:t>
        <w:softHyphen/>
        <w:t>u</w:t>
        <w:softHyphen/>
        <w:t>men</w:t>
        <w:softHyphen/>
        <w:t>ta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</w:t>
        <w:softHyphen/>
        <w:t>mains</w:t>
        <w:t xml:space="preserve"> </w:t>
        <w:t>com</w:t>
        <w:softHyphen/>
        <w:t>plete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the scale-back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pulled the note closer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say it </w:t>
        <w:t>clean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his own </w:t>
        <w:t>word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au</w:t>
        <w:softHyphen/>
        <w:t>to</w:t>
        <w:softHyphen/>
        <w:t>mat</w:t>
        <w:softHyphen/>
        <w:t>ic</w:t>
        <w:t xml:space="preserve"> </w:t>
        <w:t>con</w:t>
        <w:softHyphen/>
        <w:t>tin</w:t>
        <w:softHyphen/>
        <w:t>u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New </w:t>
        <w:t>jus</w:t>
        <w:softHyphen/>
        <w:t>ti</w:t>
        <w:softHyphen/>
        <w:t>fi</w:t>
        <w:softHyphen/>
        <w:t>ca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writ</w:t>
        <w:softHyphen/>
        <w:t>ten</w:t>
        <w:t xml:space="preserve"> the words so a later Daniel could not simply keep going.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he was </w:t>
        <w:t>sit</w:t>
        <w:softHyphen/>
        <w:t>ting</w:t>
        <w:t xml:space="preserve"> 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fully </w:t>
        <w:t>scal</w:t>
        <w:softHyphen/>
        <w:t>ing</w:t>
        <w:t xml:space="preserve"> back the broad </w:t>
        <w:t>ca</w:t>
        <w:softHyphen/>
        <w:t>pa</w:t>
        <w:softHyphen/>
        <w:t>bil</w:t>
        <w:softHyphen/>
        <w:t>i</w:t>
        <w:softHyphen/>
        <w:t>ties</w:t>
        <w:t xml:space="preserve"> right now,"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did not move.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his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asked, 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could have given a long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Open </w:t>
        <w:t>struc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Suc</w:t>
        <w:softHyphen/>
        <w:t>cess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Po</w:t>
        <w:softHyphen/>
        <w:t>ten</w:t>
        <w:softHyphen/>
        <w:t>tial</w:t>
        <w:t xml:space="preserve"> harm.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said only: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right now I weight the risk of losing the next real </w:t>
        <w:t>con</w:t>
        <w:softHyphen/>
        <w:t>nec</w:t>
        <w:softHyphen/>
        <w:t>tion</w:t>
        <w:t xml:space="preserve"> more </w:t>
        <w:t>heav</w:t>
        <w:softHyphen/>
        <w:t>i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"More </w:t>
        <w:t>heav</w:t>
        <w:softHyphen/>
        <w:t>i</w:t>
        <w:softHyphen/>
        <w:t>ly</w:t>
        <w:t xml:space="preserve"> than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"Than the harm of </w:t>
        <w:t>keep</w:t>
        <w:softHyphen/>
        <w:t>ing</w:t>
        <w:t xml:space="preserve"> the wider review </w:t>
        <w:t>run</w:t>
        <w:softHyphen/>
        <w:t>ning</w:t>
        <w:t xml:space="preserve"> </w:t>
        <w:t>tem</w:t>
        <w:softHyphen/>
        <w:t>po</w:t>
        <w:softHyphen/>
        <w:t>rar</w:t>
        <w:softHyphen/>
        <w:t>ily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harm wasn't </w:t>
        <w:t>tem</w:t>
        <w:softHyphen/>
        <w:t>po</w:t>
        <w:softHyphen/>
        <w:t>rary</w:t>
        <w:t xml:space="preserve"> for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"Or for Weber."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don't call it </w:t>
        <w:t>ab</w:t>
        <w:softHyphen/>
        <w:t>stract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said, "We can keep the </w:t>
        <w:t>cri</w:t>
        <w:softHyphen/>
        <w:t>te</w:t>
        <w:softHyphen/>
        <w:t>ria</w:t>
        <w:t xml:space="preserve"> narrow. No </w:t>
        <w:t>ex</w:t>
        <w:softHyphen/>
        <w:t>pan</w:t>
        <w:softHyphen/>
        <w:t>sion</w:t>
        <w:t xml:space="preserve"> beyond the </w:t>
        <w:t>ex</w:t>
        <w:softHyphen/>
        <w:t>ist</w:t>
        <w:softHyphen/>
        <w:t>ing</w:t>
        <w:t xml:space="preserve"> group. No action </w:t>
        <w:t>with</w:t>
        <w:softHyphen/>
        <w:t>out</w:t>
        <w:t xml:space="preserve"> a second anchor."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turned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makes the </w:t>
        <w:t>de</w:t>
        <w:softHyphen/>
        <w:t>ci</w:t>
        <w:softHyphen/>
        <w:t>sion</w:t>
        <w:t xml:space="preserve"> more </w:t>
        <w:t>con</w:t>
        <w:softHyphen/>
        <w:t>trolled</w:t>
        <w:t>. It doesn't make it a scale-back."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claim it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</w:t>
        <w:softHyphen/>
        <w:t>pos</w:t>
        <w:softHyphen/>
        <w:t>al</w:t>
        <w:t xml:space="preserve"> was </w:t>
        <w:t>rea</w:t>
        <w:softHyphen/>
        <w:t>son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Of course 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Rea</w:t>
        <w:softHyphen/>
        <w:t>son</w:t>
        <w:softHyphen/>
        <w:t>able</w:t>
        <w:t xml:space="preserve"> </w:t>
        <w:t>in</w:t>
        <w:softHyphen/>
        <w:t>ter</w:t>
        <w:softHyphen/>
        <w:t>me</w:t>
        <w:softHyphen/>
        <w:t>di</w:t>
        <w:softHyphen/>
        <w:t>ate</w:t>
        <w:t xml:space="preserve"> </w:t>
        <w:t>so</w:t>
        <w:softHyphen/>
        <w:t>lu</w:t>
        <w:softHyphen/>
        <w:t>tions</w:t>
        <w:t xml:space="preserve"> like that had </w:t>
        <w:t>brought</w:t>
        <w:t xml:space="preserve"> them this far.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ist</w:t>
        <w:softHyphen/>
        <w:t>ing</w:t>
        <w:t xml:space="preserve"> </w:t>
        <w:t>de</w:t>
        <w:softHyphen/>
        <w:t>fined</w:t>
        <w:t xml:space="preserve"> group," Daniel said. "No </w:t>
        <w:t>ex</w:t>
        <w:softHyphen/>
        <w:t>pan</w:t>
        <w:softHyphen/>
        <w:t>sion</w:t>
        <w:t xml:space="preserve"> </w:t>
        <w:t>with</w:t>
        <w:softHyphen/>
        <w:t>out</w:t>
        <w:t xml:space="preserve"> new </w:t>
        <w:t>au</w:t>
        <w:softHyphen/>
        <w:t>tho</w:t>
        <w:softHyphen/>
        <w:t>riza</w:t>
        <w:softHyphen/>
        <w:t>tion</w:t>
        <w:t xml:space="preserve">. No action </w:t>
        <w:t>with</w:t>
        <w:softHyphen/>
        <w:t>out</w:t>
        <w:t xml:space="preserve"> </w:t>
        <w:t>in</w:t>
        <w:softHyphen/>
        <w:t>de</w:t>
        <w:softHyphen/>
        <w:t>pen</w:t>
        <w:softHyphen/>
        <w:t>dent</w:t>
        <w:t xml:space="preserve"> </w:t>
        <w:t>con</w:t>
        <w:softHyphen/>
        <w:t>fir</w:t>
        <w:softHyphen/>
        <w:t>ma</w:t>
        <w:softHyphen/>
        <w:t>tion</w:t>
        <w:t xml:space="preserve">. Source review </w:t>
        <w:t>sep</w:t>
        <w:softHyphen/>
        <w:t>a</w:t>
        <w:softHyphen/>
        <w:t>rate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project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delete his old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change it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 xml:space="preserve">, he added the </w:t>
        <w:t>cur</w:t>
        <w:softHyphen/>
        <w:t>rent</w:t>
        <w:t xml:space="preserve"> </w:t>
        <w:t>de</w:t>
        <w:softHyphen/>
        <w:t>ci</w:t>
        <w:softHyphen/>
        <w:t>sion</w:t>
        <w:t xml:space="preserve"> with date and </w:t>
        <w:t>ra</w:t>
        <w:softHyphen/>
        <w:t>tio</w:t>
        <w:softHyphen/>
        <w:t>nale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Scale-back </w:t>
        <w:t>cur</w:t>
        <w:softHyphen/>
        <w:t>rent</w:t>
        <w:softHyphen/>
        <w:t>ly</w:t>
        <w:t xml:space="preserve"> </w:t>
        <w:t>sus</w:t>
        <w:softHyphen/>
        <w:t>pend</w:t>
        <w:softHyphen/>
        <w:t>ed</w:t>
        <w:t xml:space="preserve">. Open real threat strand and </w:t>
        <w:t>un</w:t>
        <w:softHyphen/>
        <w:t>re</w:t>
        <w:softHyphen/>
        <w:t>solved</w:t>
        <w:t xml:space="preserve"> cross-</w:t>
        <w:t>con</w:t>
        <w:softHyphen/>
        <w:t>nec</w:t>
        <w:softHyphen/>
        <w:t>tions</w:t>
        <w:t xml:space="preserve">. </w:t>
        <w:t>Sus</w:t>
        <w:softHyphen/>
        <w:t>pect</w:t>
        <w:softHyphen/>
        <w:t>ed</w:t>
        <w:t xml:space="preserve"> source </w:t>
        <w:t>ma</w:t>
        <w:softHyphen/>
        <w:t>nip</w:t>
        <w:softHyphen/>
        <w:t>u</w:t>
        <w:softHyphen/>
        <w:t>la</w:t>
        <w:softHyphen/>
        <w:t>tion</w:t>
        <w:t xml:space="preserve"> </w:t>
        <w:t>re</w:t>
        <w:softHyphen/>
        <w:t>mains</w:t>
        <w:t xml:space="preserve"> </w:t>
        <w:t>ex</w:t>
        <w:softHyphen/>
        <w:t>plic</w:t>
        <w:softHyphen/>
        <w:t>it</w:t>
        <w:softHyphen/>
        <w:t>ly</w:t>
        <w:t xml:space="preserve"> </w:t>
        <w:t>ac</w:t>
        <w:softHyphen/>
        <w:t>knowl</w:t>
        <w:softHyphen/>
        <w:t>edged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read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saved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new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does that mean </w:t>
        <w:t>prac</w:t>
        <w:softHyphen/>
        <w:t>ti</w:t>
        <w:softHyphen/>
        <w:t>cal</w:t>
        <w:softHyphen/>
        <w:t>ly</w:t>
        <w:t xml:space="preserve"> </w:t>
        <w:t>to</w:t>
        <w:softHyphen/>
        <w:t>mor</w:t>
        <w:softHyphen/>
        <w:t>row</w:t>
        <w:t xml:space="preserve"> </w:t>
        <w:t>morn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ques</w:t>
        <w:softHyphen/>
        <w:t>tion</w:t>
        <w:t xml:space="preserve"> was good </w:t>
        <w:t>be</w:t>
        <w:softHyphen/>
        <w:t>cause</w:t>
        <w:t xml:space="preserve"> it forced every moral </w:t>
        <w:t>for</w:t>
        <w:softHyphen/>
        <w:t>mu</w:t>
        <w:softHyphen/>
        <w:t>la</w:t>
        <w:softHyphen/>
        <w:t>tion</w:t>
        <w:t xml:space="preserve"> into </w:t>
        <w:t>work</w:t>
        <w:softHyphen/>
        <w:t>ing</w:t>
        <w:t xml:space="preserve"> rules.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ex</w:t>
        <w:softHyphen/>
        <w:t>ist</w:t>
        <w:softHyphen/>
        <w:t>ing</w:t>
        <w:t xml:space="preserve"> group stays in place," he said. "No </w:t>
        <w:t>ex</w:t>
        <w:softHyphen/>
        <w:t>pan</w:t>
        <w:softHyphen/>
        <w:t>sion</w:t>
        <w:t xml:space="preserve"> </w:t>
        <w:t>with</w:t>
        <w:softHyphen/>
        <w:t>out</w:t>
        <w:t xml:space="preserve"> </w:t>
        <w:t>an</w:t>
        <w:softHyphen/>
        <w:t>oth</w:t>
        <w:softHyphen/>
        <w:t>er</w:t>
        <w:t xml:space="preserve"> </w:t>
        <w:t>doc</w:t>
        <w:softHyphen/>
        <w:t>u</w:t>
        <w:softHyphen/>
        <w:t>ment</w:t>
        <w:softHyphen/>
        <w:t>ed</w:t>
        <w:t xml:space="preserve"> </w:t>
        <w:t>de</w:t>
        <w:softHyphen/>
        <w:t>ci</w:t>
        <w:softHyphen/>
        <w:t>sion</w:t>
        <w:t xml:space="preserve">. Hits alone </w:t>
        <w:t>trig</w:t>
        <w:softHyphen/>
        <w:t>ger</w:t>
        <w:t xml:space="preserve"> </w:t>
        <w:t>noth</w:t>
        <w:softHyphen/>
        <w:t>ing</w:t>
        <w:t xml:space="preserve">. </w:t>
        <w:t>Mea</w:t>
        <w:softHyphen/>
        <w:t>sures</w:t>
        <w:t xml:space="preserve"> still </w:t>
        <w:t>re</w:t>
        <w:softHyphen/>
        <w:t>quire</w:t>
        <w:t xml:space="preserve"> an </w:t>
        <w:t>in</w:t>
        <w:softHyphen/>
        <w:t>de</w:t>
        <w:softHyphen/>
        <w:t>pen</w:t>
        <w:softHyphen/>
        <w:t>dent</w:t>
        <w:t xml:space="preserve"> anchor."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the source sends </w:t>
        <w:t>some</w:t>
        <w:softHyphen/>
        <w:t>thing</w:t>
        <w:t xml:space="preserve"> again </w:t>
        <w:t>tonight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"Review </w:t>
        <w:t>sep</w:t>
        <w:softHyphen/>
        <w:t>a</w:t>
        <w:softHyphen/>
        <w:t>rate</w:t>
        <w:softHyphen/>
        <w:t>ly</w:t>
        <w:t xml:space="preserve">. No </w:t>
        <w:t>au</w:t>
        <w:softHyphen/>
        <w:t>to</w:t>
        <w:softHyphen/>
        <w:t>mat</w:t>
        <w:softHyphen/>
        <w:t>ic</w:t>
        <w:t xml:space="preserve"> </w:t>
        <w:t>in</w:t>
        <w:softHyphen/>
        <w:t>crease</w:t>
        <w:t xml:space="preserve"> in scope."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gets to change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me </w:t>
        <w:t>silent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raised an </w:t>
        <w:t>eye</w:t>
        <w:softHyphen/>
        <w:t>brow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added, "Any new </w:t>
        <w:t>ex</w:t>
        <w:softHyphen/>
        <w:t>pan</w:t>
        <w:softHyphen/>
        <w:t>sion</w:t>
        <w:t xml:space="preserve"> comes back to the group as a </w:t>
        <w:t>doc</w:t>
        <w:softHyphen/>
        <w:t>u</w:t>
        <w:softHyphen/>
        <w:t>ment</w:t>
        <w:softHyphen/>
        <w:t>ed</w:t>
        <w:t xml:space="preserve"> </w:t>
        <w:t>de</w:t>
        <w:softHyphen/>
        <w:t>ci</w:t>
        <w:softHyphen/>
        <w:t>sion</w:t>
        <w:t xml:space="preserve">. With the </w:t>
        <w:t>coun</w:t>
        <w:softHyphen/>
        <w:t>ter</w:t>
        <w:softHyphen/>
        <w:t>vail</w:t>
        <w:softHyphen/>
        <w:t>ing</w:t>
        <w:t xml:space="preserve"> risk."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nodded and put the points into the </w:t>
        <w:t>work</w:t>
        <w:softHyphen/>
        <w:t>ing</w:t>
        <w:t xml:space="preserve"> 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Daniel's </w:t>
        <w:t>de</w:t>
        <w:softHyphen/>
        <w:t>ci</w:t>
        <w:softHyphen/>
        <w:t>sion</w:t>
        <w:t xml:space="preserve"> was no longer only a </w:t>
        <w:t>re</w:t>
        <w:softHyphen/>
        <w:t>fusal</w:t>
        <w:t xml:space="preserve"> to scale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became a </w:t>
        <w:t>pro</w:t>
        <w:softHyphen/>
        <w:t>ce</w:t>
        <w:softHyphen/>
        <w:t>dure</w:t>
        <w:t xml:space="preserve"> for the next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ver</w:t>
        <w:softHyphen/>
        <w:t>sion</w:t>
        <w:t xml:space="preserve"> </w:t>
        <w:t>his</w:t>
        <w:softHyphen/>
        <w:t>to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the top was his old self-</w:t>
        <w:t>im</w:t>
        <w:softHyphen/>
        <w:t>posed</w:t>
        <w:t xml:space="preserve"> return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Below it was the new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time</w:t>
        <w:softHyphen/>
        <w:t>stamps</w:t>
        <w:t>. Same author.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have edited the first </w:t>
        <w:t>ver</w:t>
        <w:softHyphen/>
        <w:t>sion</w:t>
        <w:t xml:space="preserve"> so the </w:t>
        <w:t>con</w:t>
        <w:softHyphen/>
        <w:t>tra</w:t>
        <w:softHyphen/>
        <w:t>dic</w:t>
        <w:softHyphen/>
        <w:t>tion</w:t>
        <w:t xml:space="preserve"> looked </w:t>
        <w:t>small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</w:t>
        <w:t>some</w:t>
        <w:softHyphen/>
        <w:t>one</w:t>
        <w:t xml:space="preserve"> later wanted to review when his </w:t>
        <w:t>bound</w:t>
        <w:softHyphen/>
        <w:t>ary</w:t>
        <w:t xml:space="preserve"> had </w:t>
        <w:t>shift</w:t>
        <w:softHyphen/>
        <w:t>ed</w:t>
        <w:t>, the answer should not depend on memory.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now </w:t>
        <w:t>ex</w:t>
        <w:softHyphen/>
        <w:t>ist</w:t>
        <w:softHyphen/>
        <w:t>ed</w:t>
        <w:t xml:space="preserve"> in the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the </w:t>
        <w:t>time</w:t>
        <w:softHyphen/>
        <w:t>stamp</w:t>
        <w:t xml:space="preserve"> of the change.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bound</w:t>
        <w:softHyphen/>
        <w:t>ary</w:t>
        <w:t xml:space="preserve"> was </w:t>
        <w:t>worth</w:t>
        <w:softHyphen/>
        <w:t>less</w:t>
        <w:t>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"When is it worth </w:t>
        <w:t>any</w:t>
        <w:softHyphen/>
        <w:t>thing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"When the real threat is </w:t>
        <w:t>re</w:t>
        <w:softHyphen/>
        <w:t>solved</w:t>
        <w:t xml:space="preserve"> enough that we know the cost of </w:t>
        <w:t>scal</w:t>
        <w:softHyphen/>
        <w:t>ing</w:t>
        <w:t xml:space="preserve"> back."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not the </w:t>
        <w:t>bound</w:t>
        <w:softHyphen/>
        <w:t>ary</w:t>
        <w:t xml:space="preserve"> you set."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he said it </w:t>
        <w:t>with</w:t>
        <w:softHyphen/>
        <w:t>out</w:t>
        <w:t xml:space="preserve"> trying to repair the </w:t>
        <w:t>con</w:t>
        <w:softHyphen/>
        <w:t>tra</w:t>
        <w:softHyphen/>
        <w:t>dic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the first moment in the </w:t>
        <w:t>con</w:t>
        <w:softHyphen/>
        <w:t>ver</w:t>
        <w:softHyphen/>
        <w:t>sa</w:t>
        <w:softHyphen/>
        <w:t>tion</w:t>
        <w:t xml:space="preserve"> when Lena had no </w:t>
        <w:t>im</w:t>
        <w:softHyphen/>
        <w:t>me</w:t>
        <w:softHyphen/>
        <w:t>di</w:t>
        <w:softHyphen/>
        <w:t>ate</w:t>
        <w:t xml:space="preserve"> reply.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push the note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knew what it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also knew what it had said the day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Both were his.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closed her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that's </w:t>
        <w:t>ex</w:t>
        <w:softHyphen/>
        <w:t>act</w:t>
        <w:softHyphen/>
        <w:t>ly</w:t>
        <w:t xml:space="preserve"> why it works."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</w:t>
        <w:t>ir</w:t>
        <w:softHyphen/>
        <w:t>ri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shook her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asked, "Seven-thirty?"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went to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before it, she </w:t>
        <w:t>stopped</w:t>
        <w:t xml:space="preserve"> as though she had one more thing to say.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door closed behind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re</w:t>
        <w:softHyphen/>
        <w:t>mained</w:t>
        <w:t xml:space="preserve"> seated after Lena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 you want me to take the </w:t>
        <w:t>de</w:t>
        <w:softHyphen/>
        <w:t>ci</w:t>
        <w:softHyphen/>
        <w:t>sion</w:t>
        <w:t>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you just </w:t>
        <w:t>de</w:t>
        <w:softHyphen/>
        <w:t>cid</w:t>
        <w:softHyphen/>
        <w:t>ed</w:t>
        <w:t xml:space="preserve"> </w:t>
        <w:t>against</w:t>
        <w:t xml:space="preserve"> your own note."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wasn't </w:t>
        <w:t>crit</w:t>
        <w:softHyphen/>
        <w:t>i</w:t>
        <w:softHyphen/>
        <w:t>cism</w:t>
        <w:t xml:space="preserve">," Berg said. "Just asking </w:t>
        <w:t>whether</w:t>
        <w:t xml:space="preserve"> you want a second </w:t>
        <w:t>de</w:t>
        <w:softHyphen/>
        <w:t>ci</w:t>
        <w:softHyphen/>
        <w:t>sion</w:t>
        <w:t xml:space="preserve"> level for the </w:t>
        <w:t>con</w:t>
        <w:softHyphen/>
        <w:t>tin</w:t>
        <w:softHyphen/>
        <w:t>u</w:t>
        <w:softHyphen/>
        <w:t>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two </w:t>
        <w:t>ver</w:t>
        <w:softHyphen/>
        <w:t>sions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would have been </w:t>
        <w:t>con</w:t>
        <w:softHyphen/>
        <w:t>ve</w:t>
        <w:softHyphen/>
        <w:t>nient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pro</w:t>
        <w:softHyphen/>
        <w:t>fes</w:t>
        <w:softHyphen/>
        <w:t>sion</w:t>
        <w:softHyphen/>
        <w:t>al</w:t>
        <w:softHyphen/>
        <w:t>ly</w:t>
        <w:t xml:space="preserve">. </w:t>
        <w:t>Per</w:t>
        <w:softHyphen/>
        <w:t>son</w:t>
        <w:softHyphen/>
        <w:t>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Berg </w:t>
        <w:t>con</w:t>
        <w:softHyphen/>
        <w:t>firmed</w:t>
        <w:t xml:space="preserve"> </w:t>
        <w:t>con</w:t>
        <w:softHyphen/>
        <w:t>tin</w:t>
        <w:softHyphen/>
        <w:t>u</w:t>
        <w:softHyphen/>
        <w:t>a</w:t>
        <w:softHyphen/>
        <w:t>tion</w:t>
        <w:t xml:space="preserve">, </w:t>
        <w:t>af</w:t>
        <w:softHyphen/>
        <w:t>ter</w:t>
        <w:softHyphen/>
        <w:t>ward</w:t>
        <w:t xml:space="preserve"> it would have been their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shook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au</w:t>
        <w:softHyphen/>
        <w:t>tho</w:t>
        <w:softHyphen/>
        <w:t>riza</w:t>
        <w:softHyphen/>
        <w:t>tions</w:t>
        <w:t xml:space="preserve"> stay as </w:t>
        <w:t>de</w:t>
        <w:softHyphen/>
        <w:t>signed</w:t>
        <w:t xml:space="preserve">. But the </w:t>
        <w:t>weight</w:t>
        <w:softHyphen/>
        <w:t>ing</w:t>
        <w:t xml:space="preserve"> here is mine."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doc</w:t>
        <w:softHyphen/>
        <w:t>u</w:t>
        <w:softHyphen/>
        <w:t>ment</w:t>
        <w:t xml:space="preserve"> </w:t>
        <w:t>ex</w:t>
        <w:softHyphen/>
        <w:t>act</w:t>
        <w:softHyphen/>
        <w:t>ly</w:t>
        <w:t xml:space="preserve">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added one final </w:t>
        <w:t>sen</w:t>
        <w:softHyphen/>
        <w:t>tence</w:t>
        <w:t xml:space="preserve"> to the note: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De</w:t>
        <w:softHyphen/>
        <w:t>ci</w:t>
        <w:softHyphen/>
        <w:t>sion</w:t>
        <w:t xml:space="preserve"> on </w:t>
        <w:t>tem</w:t>
        <w:softHyphen/>
        <w:t>po</w:t>
        <w:softHyphen/>
        <w:t>rary</w:t>
        <w:t xml:space="preserve"> </w:t>
        <w:t>con</w:t>
        <w:softHyphen/>
        <w:t>tin</w:t>
        <w:softHyphen/>
        <w:t>u</w:t>
        <w:softHyphen/>
        <w:t>a</w:t>
        <w:softHyphen/>
        <w:t>tion</w:t>
        <w:t>: Reuter.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grand </w:t>
        <w:t>dec</w:t>
        <w:softHyphen/>
        <w:t>la</w:t>
        <w:softHyphen/>
        <w:t>ra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 name </w:t>
        <w:t>be</w:t>
        <w:softHyphen/>
        <w:t>neath</w:t>
        <w:t xml:space="preserve"> a </w:t>
        <w:t>de</w:t>
        <w:softHyphen/>
        <w:t>ci</w:t>
        <w:softHyphen/>
        <w:t>sion</w:t>
        <w:t xml:space="preserve"> he did not want to blame later on the </w:t>
        <w:t>sit</w:t>
        <w:softHyphen/>
        <w:t>u</w:t>
        <w:softHyphen/>
        <w:t>a</w:t>
        <w:softHyphen/>
        <w:t>tion</w:t>
        <w:t>, Berg, or the source.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two </w:t>
        <w:t>ver</w:t>
        <w:softHyphen/>
        <w:t>sions</w:t>
        <w:t xml:space="preserve"> of his own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old </w:t>
        <w:t>bound</w:t>
        <w:softHyphen/>
        <w:t>ary</w:t>
        <w:t xml:space="preserve"> was still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not </w:t>
        <w:t>for</w:t>
        <w:softHyphen/>
        <w:t>got</w:t>
        <w:softHyphen/>
        <w:t>ten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de</w:t>
        <w:softHyphen/>
        <w:t>cid</w:t>
        <w:softHyphen/>
        <w:t>ed</w:t>
        <w:t xml:space="preserve"> </w:t>
        <w:t>against</w:t>
        <w:t xml:space="preserve"> it.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4" w:name="__RefHeading___Toc87519_1535208839"/>
      <w:bookmarkEnd w:id="34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34 – Without Heller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"Again," Daniel said. "</w:t>
        <w:t>With</w:t>
        <w:softHyphen/>
        <w:t>out</w:t>
        <w:t xml:space="preserve"> Heller."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 over the top edge of her laptop.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the third time you've said that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 it'll be true the third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room was two floors below the </w:t>
        <w:t>op</w:t>
        <w:softHyphen/>
        <w:t>er</w:t>
        <w:softHyphen/>
        <w:t>a</w:t>
        <w:softHyphen/>
        <w:t>tions</w:t>
        <w:t xml:space="preserve"> area and </w:t>
        <w:t>nor</w:t>
        <w:softHyphen/>
        <w:t>mal</w:t>
        <w:softHyphen/>
        <w:t>ly</w:t>
        <w:t xml:space="preserve"> used for </w:t>
        <w:t>con</w:t>
        <w:softHyphen/>
        <w:t>fi</w:t>
        <w:softHyphen/>
        <w:t>den</w:t>
        <w:softHyphen/>
        <w:t>tial</w:t>
        <w:t xml:space="preserve"> </w:t>
        <w:t>per</w:t>
        <w:softHyphen/>
        <w:t>son</w:t>
        <w:softHyphen/>
        <w:t>nel</w:t>
        <w:t xml:space="preserve"> </w:t>
        <w:t>meet</w:t>
        <w:softHyphen/>
        <w:t>ings</w:t>
        <w:t xml:space="preserve">. Four chairs, one table, no </w:t>
        <w:t>win</w:t>
        <w:softHyphen/>
        <w:t>dows</w:t>
        <w:t xml:space="preserve">. Jonas had run an </w:t>
        <w:t>ex</w:t>
        <w:softHyphen/>
        <w:t>ten</w:t>
        <w:softHyphen/>
        <w:t>sion</w:t>
        <w:t xml:space="preserve"> cord under the door </w:t>
        <w:t>be</w:t>
        <w:softHyphen/>
        <w:t>cause</w:t>
        <w:t xml:space="preserve"> only one outlet worked.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no </w:t>
        <w:t>ev</w:t>
        <w:softHyphen/>
        <w:t>i</w:t>
        <w:softHyphen/>
        <w:t>dence</w:t>
        <w:t xml:space="preserve">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</w:t>
        <w:t>print</w:t>
        <w:softHyphen/>
        <w:t>outs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Warn</w:t>
        <w:softHyphen/>
        <w:t>ings</w:t>
        <w:t xml:space="preserve">. </w:t>
        <w:t>Time</w:t>
        <w:softHyphen/>
        <w:t>lines</w:t>
        <w:t xml:space="preserve">. Access notes. </w:t>
        <w:t>Re</w:t>
        <w:softHyphen/>
        <w:t>spons</w:t>
        <w:softHyphen/>
        <w:t>es</w:t>
        <w:t xml:space="preserve"> that had </w:t>
        <w:t>ar</w:t>
        <w:softHyphen/>
        <w:t>rived</w:t>
        <w:t xml:space="preserve"> too late at the time or had seemed </w:t>
        <w:t>unim</w:t>
        <w:softHyphen/>
        <w:t>por</w:t>
        <w:softHyphen/>
        <w:t>tant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the first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ware</w:t>
        <w:softHyphen/>
        <w:t>house</w:t>
        <w:t xml:space="preserve"> pickup.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Wrong unit. Right </w:t>
        <w:t>billing</w:t>
        <w:t xml:space="preserve"> party. Exact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</w:t>
        <w:t>miss</w:t>
        <w:softHyphen/>
        <w:t>ing</w:t>
        <w:t>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"Too much."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an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the sheet aside.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event."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"Came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"Would the source have had to know it </w:t>
        <w:t>al</w:t>
        <w:softHyphen/>
        <w:t>ready</w:t>
        <w:t xml:space="preserve"> at that point?"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time</w:t>
        <w:softHyphen/>
        <w:t>lines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"Can't prove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made a line on her </w:t>
        <w:t>notepad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how they had been </w:t>
        <w:t>work</w:t>
        <w:softHyphen/>
        <w:t>ing</w:t>
        <w:t xml:space="preserve"> for almost two hours.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framed</w:t>
        <w:t xml:space="preserve"> the review </w:t>
        <w:t>ques</w:t>
        <w:softHyphen/>
        <w:t>tion</w:t>
        <w:t xml:space="preserve">: what </w:t>
        <w:t>sur</w:t>
        <w:softHyphen/>
        <w:t>vived</w:t>
        <w:t xml:space="preserve"> the theory?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one </w:t>
        <w:t>mes</w:t>
        <w:softHyphen/>
        <w:t>sage</w:t>
        <w:t xml:space="preserve">, Daniel </w:t>
        <w:t>thought</w:t>
        <w:t xml:space="preserve"> he had found an </w:t>
        <w:t>omit</w:t>
        <w:softHyphen/>
        <w:t>ted</w:t>
        <w:t xml:space="preserve"> </w:t>
        <w:t>lo</w:t>
        <w:softHyphen/>
        <w:t>ca</w:t>
        <w:softHyphen/>
        <w:t>tion</w:t>
        <w:t xml:space="preserve">. Jonas showed that the </w:t>
        <w:t>lo</w:t>
        <w:softHyphen/>
        <w:t>ca</w:t>
        <w:softHyphen/>
        <w:t>tion</w:t>
        <w:t xml:space="preserve"> became </w:t>
        <w:t>re</w:t>
        <w:softHyphen/>
        <w:t>li</w:t>
        <w:softHyphen/>
        <w:t>able</w:t>
        <w:t xml:space="preserve"> </w:t>
        <w:t>in</w:t>
        <w:softHyphen/>
        <w:t>ter</w:t>
        <w:softHyphen/>
        <w:t>nal</w:t>
        <w:softHyphen/>
        <w:t>ly</w:t>
        <w:t xml:space="preserve"> only seven </w:t>
        <w:t>min</w:t>
        <w:softHyphen/>
        <w:t>utes</w:t>
        <w:t xml:space="preserve"> after the </w:t>
        <w:t>warn</w:t>
        <w:softHyphen/>
        <w:t>ing</w:t>
        <w:t xml:space="preserve"> </w:t>
        <w:t>ar</w:t>
        <w:softHyphen/>
        <w:t>rived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Dis</w:t>
        <w:softHyphen/>
        <w:t>card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</w:t>
        <w:t>an</w:t>
        <w:softHyphen/>
        <w:t>oth</w:t>
        <w:softHyphen/>
        <w:t>er</w:t>
        <w:t xml:space="preserve">, a </w:t>
        <w:t>com</w:t>
        <w:softHyphen/>
        <w:t>pa</w:t>
        <w:softHyphen/>
        <w:t>ny</w:t>
        <w:t xml:space="preserve"> </w:t>
        <w:t>con</w:t>
        <w:softHyphen/>
        <w:t>nec</w:t>
        <w:softHyphen/>
        <w:t>tion</w:t>
        <w:t xml:space="preserve"> that later became </w:t>
        <w:t>im</w:t>
        <w:softHyphen/>
        <w:t>por</w:t>
        <w:softHyphen/>
        <w:t>tant</w:t>
        <w:t xml:space="preserve"> was </w:t>
        <w:t>miss</w:t>
        <w:softHyphen/>
        <w:t>ing</w:t>
        <w:t xml:space="preserve">. Lena found the first clean </w:t>
        <w:t>as</w:t>
        <w:softHyphen/>
        <w:t>so</w:t>
        <w:softHyphen/>
        <w:t>ci</w:t>
        <w:softHyphen/>
        <w:t>a</w:t>
        <w:softHyphen/>
        <w:t>tion</w:t>
        <w:t xml:space="preserve"> only the </w:t>
        <w:t>fol</w:t>
        <w:softHyphen/>
        <w:t>low</w:t>
        <w:softHyphen/>
        <w:t>ing</w:t>
        <w:t xml:space="preserve">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Dis</w:t>
        <w:softHyphen/>
        <w:t>card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liked those two </w:t>
        <w:t>fail</w:t>
        <w:softHyphen/>
        <w:t>ures</w:t>
        <w:t xml:space="preserve"> more than he should have.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made it easier to tell </w:t>
        <w:t>him</w:t>
        <w:softHyphen/>
        <w:t>self</w:t>
        <w:t xml:space="preserve"> the rest would fall apart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sat on the floor </w:t>
        <w:t>against</w:t>
        <w:t xml:space="preserve"> the wall with the </w:t>
        <w:t>note</w:t>
        <w:softHyphen/>
        <w:t>book</w:t>
        <w:t xml:space="preserve"> on his knees.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"I've got </w:t>
        <w:t>yes</w:t>
        <w:softHyphen/>
        <w:t>ter</w:t>
        <w:softHyphen/>
        <w:t>day</w:t>
        <w:t xml:space="preserve">'s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</w:t>
        <w:t>ver</w:t>
        <w:softHyphen/>
        <w:t>sion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"All of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Help</w:t>
        <w:softHyphen/>
        <w:t>ful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"Doing my best."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turned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</w:t>
        <w:t>au</w:t>
        <w:softHyphen/>
        <w:t>tho</w:t>
        <w:softHyphen/>
        <w:t>riza</w:t>
        <w:softHyphen/>
        <w:t>tion</w:t>
        <w:t xml:space="preserve"> that had led Daniel to </w:t>
        <w:t>ap</w:t>
        <w:softHyphen/>
        <w:t>prove</w:t>
        <w:t xml:space="preserve"> the wider review. </w:t>
        <w:t>Ex</w:t>
        <w:softHyphen/>
        <w:t>act</w:t>
        <w:softHyphen/>
        <w:t>ly</w:t>
        <w:t xml:space="preserve"> the </w:t>
        <w:t>iden</w:t>
        <w:softHyphen/>
        <w:t>ti</w:t>
        <w:softHyphen/>
        <w:t>fi</w:t>
        <w:softHyphen/>
        <w:t>er</w:t>
        <w:t xml:space="preserve"> that had </w:t>
        <w:t>ap</w:t>
        <w:softHyphen/>
        <w:t>peared</w:t>
        <w:t xml:space="preserve"> in the </w:t>
        <w:t>anony</w:t>
        <w:softHyphen/>
        <w:t>mous</w:t>
        <w:t xml:space="preserve">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Don't check only the name. Check the access around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in</w:t>
        <w:softHyphen/>
        <w:t>ter</w:t>
        <w:softHyphen/>
        <w:t>nal</w:t>
        <w:t xml:space="preserve"> status where the </w:t>
        <w:t>iden</w:t>
        <w:softHyphen/>
        <w:t>ti</w:t>
        <w:softHyphen/>
        <w:t>fi</w:t>
        <w:softHyphen/>
        <w:t>er</w:t>
        <w:t xml:space="preserve"> first </w:t>
        <w:t>ap</w:t>
        <w:softHyphen/>
        <w:t>peared</w:t>
        <w:t xml:space="preserve"> in </w:t>
        <w:t>ex</w:t>
        <w:softHyphen/>
        <w:t>act</w:t>
        <w:softHyphen/>
        <w:t>ly</w:t>
        <w:t xml:space="preserve"> that form </w:t>
        <w:t>con</w:t>
        <w:softHyphen/>
        <w:t>tained</w:t>
        <w:t xml:space="preserve"> a second note </w:t>
        <w:t>di</w:t>
        <w:softHyphen/>
        <w:t>rect</w:t>
        <w:softHyphen/>
        <w:t>ly</w:t>
        <w:t xml:space="preserve"> below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Formal review </w:t>
        <w:t>com</w:t>
        <w:softHyphen/>
        <w:t>plet</w:t>
        <w:softHyphen/>
        <w:t>ed</w:t>
        <w:t xml:space="preserve">. </w:t>
        <w:t>Reg</w:t>
        <w:softHyphen/>
        <w:t>u</w:t>
        <w:softHyphen/>
        <w:t>lar</w:t>
        <w:t xml:space="preserve"> </w:t>
        <w:t>ad</w:t>
        <w:softHyphen/>
        <w:t>di</w:t>
        <w:softHyphen/>
        <w:t>tion</w:t>
        <w:t xml:space="preserve"> to event setup.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the line by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read it again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the </w:t>
        <w:t>iden</w:t>
        <w:softHyphen/>
        <w:t>ti</w:t>
        <w:softHyphen/>
        <w:t>fi</w:t>
        <w:softHyphen/>
        <w:t>er</w:t>
        <w:t xml:space="preserve"> have leaked </w:t>
        <w:t>through</w:t>
        <w:t xml:space="preserve"> an </w:t>
        <w:t>ear</w:t>
        <w:softHyphen/>
        <w:t>li</w:t>
        <w:softHyphen/>
        <w:t>er</w:t>
        <w:t xml:space="preserve"> route?"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shrugged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Any</w:t>
        <w:softHyphen/>
        <w:t>thing</w:t>
        <w:t xml:space="preserve">'s </w:t>
        <w:t>pos</w:t>
        <w:softHyphen/>
        <w:t>si</w:t>
        <w:softHyphen/>
        <w:t>ble</w:t>
        <w:t xml:space="preserve">. But we haven't found an older status </w:t>
        <w:t>con</w:t>
        <w:softHyphen/>
        <w:t>tain</w:t>
        <w:softHyphen/>
        <w:t>ing</w:t>
        <w:t xml:space="preserve"> that exact </w:t>
        <w:t>iden</w:t>
        <w:softHyphen/>
        <w:t>ti</w:t>
        <w:softHyphen/>
        <w:t>fi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Ver</w:t>
        <w:softHyphen/>
        <w:t>bal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prov</w:t>
        <w:softHyphen/>
        <w:t>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"Then it </w:t>
        <w:t>re</w:t>
        <w:softHyphen/>
        <w:t>mains</w:t>
        <w:t xml:space="preserve"> a strong gap. Still not proof of intent."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point was true. Only the line </w:t>
        <w:t>be</w:t>
        <w:softHyphen/>
        <w:t>neath</w:t>
        <w:t xml:space="preserve"> it was </w:t>
        <w:t>miss</w:t>
        <w:softHyphen/>
        <w:t>ing</w:t>
        <w:t xml:space="preserve">—the one that made it look less </w:t>
        <w:t>threat</w:t>
        <w:softHyphen/>
        <w:t>en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"Next."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the first </w:t>
        <w:t>bound</w:t>
        <w:softHyphen/>
        <w:t>ary</w:t>
        <w:t xml:space="preserve"> </w:t>
        <w:t>cross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plate Daniel had </w:t>
        <w:t>checked</w:t>
        <w:t xml:space="preserve"> </w:t>
        <w:t>against</w:t>
        <w:t xml:space="preserve"> the </w:t>
        <w:t>pro</w:t>
        <w:softHyphen/>
        <w:t>tect</w:t>
        <w:softHyphen/>
        <w:t>ed</w:t>
        <w:t xml:space="preserve"> legacy </w:t>
        <w:t>records</w:t>
        <w:t xml:space="preserve">. Three hits. A real lead. Later the access that had helped </w:t>
        <w:t>pro</w:t>
        <w:softHyphen/>
        <w:t>tect</w:t>
        <w:t xml:space="preserve"> people.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source had known how Daniel </w:t>
        <w:t>searched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action-</w:t>
        <w:t>guid</w:t>
        <w:softHyphen/>
        <w:t>ing</w:t>
        <w:t xml:space="preserve"> is </w:t>
        <w:t>miss</w:t>
        <w:softHyphen/>
        <w:t>ing</w:t>
        <w:t xml:space="preserve"> here,"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raised her </w:t>
        <w:t>eye</w:t>
        <w:softHyphen/>
        <w:t>brows</w:t>
        <w:t xml:space="preserve"> </w:t>
        <w:t>slight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read the old </w:t>
        <w:t>mes</w:t>
        <w:softHyphen/>
        <w:t>sages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Brief. </w:t>
        <w:t>Pre</w:t>
        <w:softHyphen/>
        <w:t>cise</w:t>
        <w:t xml:space="preserve">. Always only one step </w:t>
        <w:t>far</w:t>
        <w:softHyphen/>
        <w:t>ther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he could not </w:t>
        <w:t>iden</w:t>
        <w:softHyphen/>
        <w:t>ti</w:t>
        <w:softHyphen/>
        <w:t>fy</w:t>
        <w:t xml:space="preserve"> the kind of </w:t>
        <w:t>spe</w:t>
        <w:softHyphen/>
        <w:t>cif</w:t>
        <w:softHyphen/>
        <w:t>ic</w:t>
        <w:t xml:space="preserve"> </w:t>
        <w:t>omis</w:t>
        <w:softHyphen/>
        <w:t>sion</w:t>
        <w:t xml:space="preserve"> they were </w:t>
        <w:t>look</w:t>
        <w:softHyphen/>
        <w:t>ing</w:t>
        <w:t xml:space="preserve"> for.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"No," he said. "Not sure. But I can't claim </w:t>
        <w:t>any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don't."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Dis</w:t>
        <w:softHyphen/>
        <w:t>card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the </w:t>
        <w:t>print</w:t>
        <w:softHyphen/>
        <w:t>out</w:t>
        <w:t xml:space="preserve">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"Show me the seven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the </w:t>
        <w:t>ver</w:t>
        <w:softHyphen/>
        <w:t>sion</w:t>
        <w:t xml:space="preserve"> </w:t>
        <w:t>his</w:t>
        <w:softHyphen/>
        <w:t>to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raw status </w:t>
        <w:t>in</w:t>
        <w:softHyphen/>
        <w:t>stead</w:t>
        <w:t xml:space="preserve"> of the </w:t>
        <w:t>sum</w:t>
        <w:softHyphen/>
        <w:t>ma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</w:t>
        <w:t>in</w:t>
        <w:softHyphen/>
        <w:t>ter</w:t>
        <w:softHyphen/>
        <w:t>nal</w:t>
        <w:t xml:space="preserve"> </w:t>
        <w:t>mes</w:t>
        <w:softHyphen/>
        <w:t>sage</w:t>
        <w:t xml:space="preserve"> had </w:t>
        <w:t>ar</w:t>
        <w:softHyphen/>
        <w:t>rived</w:t>
        <w:t xml:space="preserve"> at 3:06 p.m. The </w:t>
        <w:t>lo</w:t>
        <w:softHyphen/>
        <w:t>ca</w:t>
        <w:softHyphen/>
        <w:t>tion</w:t>
        <w:t xml:space="preserve"> Daniel later wanted to accuse the source of </w:t>
        <w:t>omit</w:t>
        <w:softHyphen/>
        <w:t>ting</w:t>
        <w:t xml:space="preserve"> did not become </w:t>
        <w:t>re</w:t>
        <w:softHyphen/>
        <w:t>li</w:t>
        <w:softHyphen/>
        <w:t>ably</w:t>
        <w:t xml:space="preserve"> </w:t>
        <w:t>as</w:t>
        <w:softHyphen/>
        <w:t>signed</w:t>
        <w:t xml:space="preserve"> until 3:13.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"Before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free-text field </w:t>
        <w:t>with</w:t>
        <w:softHyphen/>
        <w:t>out</w:t>
        <w:t xml:space="preserve"> </w:t>
        <w:t>at</w:t>
        <w:softHyphen/>
        <w:t>tri</w:t>
        <w:softHyphen/>
        <w:t>bu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</w:t>
        <w:t>the</w:t>
        <w:softHyphen/>
        <w:t>o</w:t>
        <w:softHyphen/>
        <w:t>ret</w:t>
        <w:softHyphen/>
        <w:t>i</w:t>
        <w:softHyphen/>
        <w:t>cal</w:t>
        <w:softHyphen/>
        <w:t>ly</w:t>
        <w:t xml:space="preserve"> known."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The</w:t>
        <w:softHyphen/>
        <w:t>o</w:t>
        <w:softHyphen/>
        <w:t>ret</w:t>
        <w:softHyphen/>
        <w:t>i</w:t>
        <w:softHyphen/>
        <w:t>cal</w:t>
        <w:softHyphen/>
        <w:t>ly</w:t>
        <w:t>, a lot of things are known."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like the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had the free-text field?"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the </w:t>
        <w:t>re</w:t>
        <w:softHyphen/>
        <w:t>cip</w:t>
        <w:softHyphen/>
        <w:t>i</w:t>
        <w:softHyphen/>
        <w:t>ent</w:t>
        <w:t xml:space="preserve">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Too many </w:t>
        <w:t>of</w:t>
        <w:softHyphen/>
        <w:t>fices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clean route to the source. No </w:t>
        <w:t>ev</w:t>
        <w:softHyphen/>
        <w:t>i</w:t>
        <w:softHyphen/>
        <w:t>dence</w:t>
        <w:t xml:space="preserve"> anyone had </w:t>
        <w:t>rec</w:t>
        <w:softHyphen/>
        <w:t>og</w:t>
        <w:softHyphen/>
        <w:t>nized</w:t>
        <w:t xml:space="preserve"> the </w:t>
        <w:t>lo</w:t>
        <w:softHyphen/>
        <w:t>ca</w:t>
        <w:softHyphen/>
        <w:t>tion</w:t>
        <w:t xml:space="preserve"> as </w:t>
        <w:t>rel</w:t>
        <w:softHyphen/>
        <w:t>e</w:t>
        <w:softHyphen/>
        <w:t>vant</w:t>
        <w:t xml:space="preserve"> before 3:13.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asked, "Would the </w:t>
        <w:t>lo</w:t>
        <w:softHyphen/>
        <w:t>ca</w:t>
        <w:softHyphen/>
        <w:t>tion</w:t>
        <w:t xml:space="preserve"> at 3:06 have </w:t>
        <w:t>changed</w:t>
        <w:t xml:space="preserve"> your </w:t>
        <w:t>de</w:t>
        <w:softHyphen/>
        <w:t>ci</w:t>
        <w:softHyphen/>
        <w:t>sion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what they had known then.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time, they were </w:t>
        <w:t>miss</w:t>
        <w:softHyphen/>
        <w:t>ing</w:t>
        <w:t xml:space="preserve"> more than the </w:t>
        <w:t>lo</w:t>
        <w:softHyphen/>
        <w:t>ca</w:t>
        <w:softHyphen/>
        <w:t>tion</w:t>
        <w:t xml:space="preserve">. The </w:t>
        <w:t>con</w:t>
        <w:softHyphen/>
        <w:t>nec</w:t>
        <w:softHyphen/>
        <w:t>tion</w:t>
        <w:t xml:space="preserve"> to the </w:t>
        <w:t>ser</w:t>
        <w:softHyphen/>
        <w:t>vice</w:t>
        <w:t xml:space="preserve"> </w:t>
        <w:t>provider</w:t>
        <w:t xml:space="preserve"> was still open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it isn't the gap we're </w:t>
        <w:t>look</w:t>
        <w:softHyphen/>
        <w:t>ing</w:t>
        <w:t xml:space="preserve"> for."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crossed</w:t>
        <w:t xml:space="preserve"> out the point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next sheet took longer.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com</w:t>
        <w:softHyphen/>
        <w:t>pa</w:t>
        <w:softHyphen/>
        <w:t>ny</w:t>
        <w:t xml:space="preserve"> </w:t>
        <w:t>con</w:t>
        <w:softHyphen/>
        <w:t>nec</w:t>
        <w:softHyphen/>
        <w:t>tion</w:t>
        <w:t xml:space="preserve"> the source had </w:t>
        <w:t>men</w:t>
        <w:softHyphen/>
        <w:t>tioned</w:t>
        <w:t xml:space="preserve"> only later. Daniel had been sure it </w:t>
        <w:t>ex</w:t>
        <w:softHyphen/>
        <w:t>ist</w:t>
        <w:softHyphen/>
        <w:t>ed</w:t>
        <w:t xml:space="preserve"> in the system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had.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</w:t>
        <w:t>in</w:t>
        <w:softHyphen/>
        <w:t>cor</w:t>
        <w:softHyphen/>
        <w:t>rect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com</w:t>
        <w:softHyphen/>
        <w:t>pa</w:t>
        <w:softHyphen/>
        <w:t>nies</w:t>
        <w:t xml:space="preserve"> with </w:t>
        <w:t>sim</w:t>
        <w:softHyphen/>
        <w:t>i</w:t>
        <w:softHyphen/>
        <w:t>lar</w:t>
        <w:t xml:space="preserve"> names. An </w:t>
        <w:t>au</w:t>
        <w:softHyphen/>
        <w:t>to</w:t>
        <w:softHyphen/>
        <w:t>mat</w:t>
        <w:softHyphen/>
        <w:t>ed</w:t>
        <w:t xml:space="preserve"> link that was not </w:t>
        <w:t>con</w:t>
        <w:softHyphen/>
        <w:t>firmed</w:t>
        <w:t xml:space="preserve"> by a human until the next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I count this, I'm </w:t>
        <w:t>build</w:t>
        <w:softHyphen/>
        <w:t>ing</w:t>
        <w:t xml:space="preserve"> my own </w:t>
        <w:t>pat</w:t>
        <w:softHyphen/>
        <w:t>tern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 don't count it, I could still be </w:t>
        <w:t>miss</w:t>
        <w:softHyphen/>
        <w:t>ing</w:t>
        <w:t xml:space="preserve"> </w:t>
        <w:t>some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is a </w:t>
        <w:t>ter</w:t>
        <w:softHyphen/>
        <w:t>ri</w:t>
        <w:softHyphen/>
        <w:t>ble</w:t>
        <w:t xml:space="preserve"> </w:t>
        <w:t>in</w:t>
        <w:softHyphen/>
        <w:t>ves</w:t>
        <w:softHyphen/>
        <w:t>tiga</w:t>
        <w:softHyphen/>
        <w:t>tive</w:t>
        <w:t xml:space="preserve"> method."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Wel</w:t>
        <w:softHyphen/>
        <w:t>come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put the </w:t>
        <w:t>com</w:t>
        <w:softHyphen/>
        <w:t>pa</w:t>
        <w:softHyphen/>
        <w:t>ny</w:t>
        <w:t xml:space="preserve"> </w:t>
        <w:t>con</w:t>
        <w:softHyphen/>
        <w:t>nec</w:t>
        <w:softHyphen/>
        <w:t>tion</w:t>
        <w:t xml:space="preserve"> on the pile of </w:t>
        <w:t>dis</w:t>
        <w:softHyphen/>
        <w:t>card</w:t>
        <w:softHyphen/>
        <w:t>ed</w:t>
        <w:t xml:space="preserve">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pile was now higher than the other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helped.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clear Heller. It forced Daniel to earn every gap </w:t>
        <w:t>in</w:t>
        <w:softHyphen/>
        <w:t>di</w:t>
        <w:softHyphen/>
        <w:t>vid</w:t>
        <w:softHyphen/>
        <w:t>u</w:t>
        <w:softHyphen/>
        <w:t>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back of his chair hit the wall.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"We're </w:t>
        <w:t>build</w:t>
        <w:softHyphen/>
        <w:t>ing</w:t>
        <w:t xml:space="preserve"> a method out of four </w:t>
        <w:t>sus</w:t>
        <w:softHyphen/>
        <w:t>pi</w:t>
        <w:softHyphen/>
        <w:t>cious</w:t>
        <w:t xml:space="preserve"> places."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"Three,"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"Thanks."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Any</w:t>
        <w:softHyphen/>
        <w:t>time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pushed a </w:t>
        <w:t>print</w:t>
        <w:softHyphen/>
        <w:t>out</w:t>
        <w:t xml:space="preserve">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why we're not </w:t>
        <w:t>look</w:t>
        <w:softHyphen/>
        <w:t>ing</w:t>
        <w:t xml:space="preserve"> for </w:t>
        <w:t>sus</w:t>
        <w:softHyphen/>
        <w:t>pi</w:t>
        <w:softHyphen/>
        <w:t>cious</w:t>
        <w:t xml:space="preserve"> places."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are we </w:t>
        <w:t>look</w:t>
        <w:softHyphen/>
        <w:t>ing</w:t>
        <w:t xml:space="preserve"> for?"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"Places where the </w:t>
        <w:t>omit</w:t>
        <w:softHyphen/>
        <w:t>ted</w:t>
        <w:t xml:space="preserve"> </w:t>
        <w:t>in</w:t>
        <w:softHyphen/>
        <w:t>for</w:t>
        <w:softHyphen/>
        <w:t>ma</w:t>
        <w:softHyphen/>
        <w:t>tion</w:t>
        <w:t xml:space="preserve"> would have </w:t>
        <w:t>changed</w:t>
        <w:t xml:space="preserve"> the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pulled a blank sheet toward him and wrote three words one </w:t>
        <w:t>be</w:t>
        <w:softHyphen/>
        <w:t>neath</w:t>
        <w:t xml:space="preserve">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Un</w:t>
        <w:softHyphen/>
        <w:t>avail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Neu</w:t>
        <w:softHyphen/>
        <w:t>tral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De</w:t>
        <w:softHyphen/>
        <w:t>ci</w:t>
        <w:softHyphen/>
        <w:t>sion</w:t>
        <w:t>-</w:t>
        <w:t>chang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read along.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"Too clean."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why it's on paper."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point</w:t>
        <w:softHyphen/>
        <w:t>ed</w:t>
        <w:t xml:space="preserve"> to the first </w:t>
        <w:t>cat</w:t>
        <w:softHyphen/>
        <w:t>e</w:t>
        <w:softHyphen/>
        <w:t>go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avail</w:t>
        <w:softHyphen/>
        <w:t>able</w:t>
        <w:t xml:space="preserve">: </w:t>
        <w:t>in</w:t>
        <w:softHyphen/>
        <w:t>for</w:t>
        <w:softHyphen/>
        <w:t>ma</w:t>
        <w:softHyphen/>
        <w:t>tion</w:t>
        <w:t xml:space="preserve"> wasn't </w:t>
        <w:t>re</w:t>
        <w:softHyphen/>
        <w:t>li</w:t>
        <w:softHyphen/>
        <w:t>able</w:t>
        <w:t xml:space="preserve"> yet or wasn't </w:t>
        <w:t>ac</w:t>
        <w:softHyphen/>
        <w:t>ces</w:t>
        <w:softHyphen/>
        <w:t>si</w:t>
        <w:softHyphen/>
        <w:t>ble</w:t>
        <w:t xml:space="preserve"> to the source."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the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Neu</w:t>
        <w:softHyphen/>
        <w:t>tral</w:t>
        <w:t xml:space="preserve">: it was </w:t>
        <w:t>miss</w:t>
        <w:softHyphen/>
        <w:t>ing</w:t>
        <w:t xml:space="preserve"> but wouldn't have </w:t>
        <w:t>changed</w:t>
        <w:t xml:space="preserve"> our </w:t>
        <w:t>de</w:t>
        <w:softHyphen/>
        <w:t>ci</w:t>
        <w:softHyphen/>
        <w:t>sion</w:t>
        <w:t xml:space="preserve"> at the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the third.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ci</w:t>
        <w:softHyphen/>
        <w:t>sion</w:t>
        <w:t>-</w:t>
        <w:t>chang</w:t>
        <w:softHyphen/>
        <w:t>ing</w:t>
        <w:t xml:space="preserve">: it was </w:t>
        <w:t>avail</w:t>
        <w:softHyphen/>
        <w:t>able</w:t>
        <w:t xml:space="preserve"> in time and would have opened a </w:t>
        <w:t>nar</w:t>
        <w:softHyphen/>
        <w:t>row</w:t>
        <w:softHyphen/>
        <w:t>er</w:t>
        <w:t xml:space="preserve">, faster, or </w:t>
        <w:t>pro</w:t>
        <w:softHyphen/>
        <w:t>ce</w:t>
        <w:softHyphen/>
        <w:t>du</w:t>
        <w:softHyphen/>
        <w:t>ral</w:t>
        <w:softHyphen/>
        <w:t>ly</w:t>
        <w:t xml:space="preserve"> </w:t>
        <w:t>clean</w:t>
        <w:softHyphen/>
        <w:t>er</w:t>
        <w:t xml:space="preserve"> path."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said, "And if we don't know </w:t>
        <w:t>whether</w:t>
        <w:t xml:space="preserve"> it was </w:t>
        <w:t>avail</w:t>
        <w:softHyphen/>
        <w:t>able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open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beside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 stays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took the pen and drew a line </w:t>
        <w:t>be</w:t>
        <w:softHyphen/>
        <w:t>neath</w:t>
        <w:t xml:space="preserve"> the last word.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intent?"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warn</w:t>
        <w:softHyphen/>
        <w:t>ings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"Doesn't go on any of these sheets."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went </w:t>
        <w:t>through</w:t>
        <w:t xml:space="preserve"> the </w:t>
        <w:t>re</w:t>
        <w:softHyphen/>
        <w:t>main</w:t>
        <w:softHyphen/>
        <w:t>ing</w:t>
        <w:t xml:space="preserve"> points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one, the </w:t>
        <w:t>omis</w:t>
        <w:softHyphen/>
        <w:t>sion</w:t>
        <w:t xml:space="preserve"> was real but </w:t>
        <w:t>neu</w:t>
        <w:softHyphen/>
        <w:t>tral</w:t>
        <w:t xml:space="preserve">. Daniel still could not have acted on the </w:t>
        <w:t>miss</w:t>
        <w:softHyphen/>
        <w:t>ing</w:t>
        <w:t xml:space="preserve"> </w:t>
        <w:t>con</w:t>
        <w:softHyphen/>
        <w:t>text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</w:t>
        <w:t>an</w:t>
        <w:softHyphen/>
        <w:t>oth</w:t>
        <w:softHyphen/>
        <w:t>er</w:t>
        <w:t xml:space="preserve">, the </w:t>
        <w:t>in</w:t>
        <w:softHyphen/>
        <w:t>for</w:t>
        <w:softHyphen/>
        <w:t>ma</w:t>
        <w:softHyphen/>
        <w:t>tion</w:t>
        <w:t xml:space="preserve"> was </w:t>
        <w:t>prob</w:t>
        <w:softHyphen/>
        <w:t>a</w:t>
        <w:softHyphen/>
        <w:t>bly</w:t>
        <w:t xml:space="preserve"> </w:t>
        <w:t>ac</w:t>
        <w:softHyphen/>
        <w:t>ces</w:t>
        <w:softHyphen/>
        <w:t>si</w:t>
        <w:softHyphen/>
        <w:t>ble</w:t>
        <w:t xml:space="preserve"> but the access chain could not be closed </w:t>
        <w:t>clean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</w:t>
        <w:t>de</w:t>
        <w:softHyphen/>
        <w:t>liv</w:t>
        <w:softHyphen/>
        <w:t>ery</w:t>
        <w:t xml:space="preserve"> </w:t>
        <w:t>au</w:t>
        <w:softHyphen/>
        <w:t>tho</w:t>
        <w:softHyphen/>
        <w:t>riza</w:t>
        <w:softHyphen/>
        <w:t>tion</w:t>
        <w:t xml:space="preserve"> </w:t>
        <w:t>re</w:t>
        <w:softHyphen/>
        <w:t>mained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iden</w:t>
        <w:softHyphen/>
        <w:t>ti</w:t>
        <w:softHyphen/>
        <w:t>fi</w:t>
        <w:softHyphen/>
        <w:t>er</w:t>
        <w:t xml:space="preserve"> was </w:t>
        <w:t>gen</w:t>
        <w:softHyphen/>
        <w:t>uine</w:t>
        <w:t xml:space="preserve">. The </w:t>
        <w:t>re</w:t>
        <w:softHyphen/>
        <w:t>as</w:t>
        <w:softHyphen/>
        <w:t>sur</w:t>
        <w:softHyphen/>
        <w:t>ing</w:t>
        <w:t xml:space="preserve"> status was in the same </w:t>
        <w:t>work</w:t>
        <w:softHyphen/>
        <w:t>ing</w:t>
        <w:t xml:space="preserve"> </w:t>
        <w:t>con</w:t>
        <w:softHyphen/>
        <w:t>text</w:t>
        <w:t xml:space="preserve">. The </w:t>
        <w:t>warn</w:t>
        <w:softHyphen/>
        <w:t>ing</w:t>
        <w:t xml:space="preserve"> </w:t>
        <w:t>de</w:t>
        <w:softHyphen/>
        <w:t>liv</w:t>
        <w:softHyphen/>
        <w:t>ered</w:t>
        <w:t xml:space="preserve"> one and not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both lines and </w:t>
        <w:t>cov</w:t>
        <w:softHyphen/>
        <w:t>ered</w:t>
        <w:t xml:space="preserve"> one at a time with his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With only the </w:t>
        <w:t>iden</w:t>
        <w:softHyphen/>
        <w:t>ti</w:t>
        <w:softHyphen/>
        <w:t>fi</w:t>
        <w:softHyphen/>
        <w:t>er</w:t>
        <w:t xml:space="preserve">, the </w:t>
        <w:t>sit</w:t>
        <w:softHyphen/>
        <w:t>u</w:t>
        <w:softHyphen/>
        <w:t>a</w:t>
        <w:softHyphen/>
        <w:t>tion</w:t>
        <w:t xml:space="preserve"> </w:t>
        <w:t>nar</w:t>
        <w:softHyphen/>
        <w:t>rowed</w:t>
        <w:t xml:space="preserve">. With both, it </w:t>
        <w:t>re</w:t>
        <w:softHyphen/>
        <w:t>mained</w:t>
        <w:t xml:space="preserve"> worth </w:t>
        <w:t>check</w:t>
        <w:softHyphen/>
        <w:t>ing</w:t>
        <w:t xml:space="preserve">. Not </w:t>
        <w:t>harm</w:t>
        <w:softHyphen/>
        <w:t>less</w:t>
        <w:t xml:space="preserve">, but </w:t>
        <w:t>dif</w:t>
        <w:softHyphen/>
        <w:t>fer</w:t>
        <w:softHyphen/>
        <w:t>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ci</w:t>
        <w:softHyphen/>
        <w:t>sion</w:t>
        <w:t>-</w:t>
        <w:t>chang</w:t>
        <w:softHyphen/>
        <w:t>ing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"One isn't a </w:t>
        <w:t>pat</w:t>
        <w:softHyphen/>
        <w:t>tern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stacks.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Dis</w:t>
        <w:softHyphen/>
        <w:t>card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de</w:t>
        <w:softHyphen/>
        <w:t>ci</w:t>
        <w:softHyphen/>
        <w:t>sion</w:t>
        <w:t>-</w:t>
        <w:t>chang</w:t>
        <w:softHyphen/>
        <w:t>ing</w:t>
        <w:t xml:space="preserve"> </w:t>
        <w:t>omis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enough for the theory he wanted to test.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better than </w:t>
        <w:t>forc</w:t>
        <w:softHyphen/>
        <w:t>ing</w:t>
        <w:t xml:space="preserve">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pulled the first </w:t>
        <w:t>warn</w:t>
        <w:softHyphen/>
        <w:t>ings</w:t>
        <w:t xml:space="preserve"> back onto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Ware</w:t>
        <w:softHyphen/>
        <w:t>house</w:t>
        <w:t xml:space="preserve"> </w:t>
        <w:t>com</w:t>
        <w:softHyphen/>
        <w:t>plex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Pickup.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Public event.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</w:t>
        <w:softHyphen/>
        <w:t>cu</w:t>
        <w:softHyphen/>
        <w:t>ri</w:t>
        <w:softHyphen/>
        <w:t>ty</w:t>
        <w:t xml:space="preserve"> guard at the depot.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Mul</w:t>
        <w:softHyphen/>
        <w:t>ti</w:t>
        <w:softHyphen/>
        <w:t>ple</w:t>
        <w:t xml:space="preserve"> </w:t>
        <w:t>frac</w:t>
        <w:softHyphen/>
        <w:t>tures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danger to life.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At the time, Daniel had seen five hours in which they had had leads but not enough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Af</w:t>
        <w:softHyphen/>
        <w:t>ter</w:t>
        <w:softHyphen/>
        <w:t>ward</w:t>
        <w:t xml:space="preserve">, he had worked </w:t>
        <w:t>dif</w:t>
        <w:softHyphen/>
        <w:t>fer</w:t>
        <w:softHyphen/>
        <w:t>ent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</w:t>
        <w:t>par</w:t>
        <w:softHyphen/>
        <w:t>al</w:t>
        <w:softHyphen/>
        <w:t>lel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Less </w:t>
        <w:t>pa</w:t>
        <w:softHyphen/>
        <w:t>tient</w:t>
        <w:t xml:space="preserve"> with gaps.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knew where he had landed.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got up from the floor and put the </w:t>
        <w:t>note</w:t>
        <w:softHyphen/>
        <w:t>book</w:t>
        <w:t xml:space="preserve">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"I've got an old </w:t>
        <w:t>pro</w:t>
        <w:softHyphen/>
        <w:t>cess</w:t>
        <w:softHyphen/>
        <w:t>ing</w:t>
        <w:t xml:space="preserve"> path from that </w:t>
        <w:t>spe</w:t>
        <w:softHyphen/>
        <w:t>cial</w:t>
        <w:t xml:space="preserve"> </w:t>
        <w:t>anal</w:t>
        <w:softHyphen/>
        <w:t>y</w:t>
        <w:softHyphen/>
        <w:t>sis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"From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who yet. Area."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named the </w:t>
        <w:t>co</w:t>
        <w:softHyphen/>
        <w:t>or</w:t>
        <w:softHyphen/>
        <w:t>di</w:t>
        <w:softHyphen/>
        <w:t>na</w:t>
        <w:softHyphen/>
        <w:t>tion</w:t>
        <w:t xml:space="preserve"> and </w:t>
        <w:t>spe</w:t>
        <w:softHyphen/>
        <w:t>cial</w:t>
        <w:t>-</w:t>
        <w:t>anal</w:t>
        <w:softHyphen/>
        <w:t>y</w:t>
        <w:softHyphen/>
        <w:t>sis</w:t>
        <w:t xml:space="preserve"> area from which Heller had </w:t>
        <w:t>ac</w:t>
        <w:softHyphen/>
        <w:t>cel</w:t>
        <w:softHyphen/>
        <w:t>er</w:t>
        <w:softHyphen/>
        <w:t>at</w:t>
        <w:softHyphen/>
        <w:t>ed</w:t>
        <w:t xml:space="preserve"> the cross-state </w:t>
        <w:t>frag</w:t>
        <w:softHyphen/>
        <w:t>ments</w:t>
        <w:t xml:space="preserve">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</w:t>
        <w:t>him</w:t>
        <w:softHyphen/>
        <w:t>self</w:t>
        <w:t xml:space="preserve"> </w:t>
        <w:t>want</w:t>
        <w:softHyphen/>
        <w:t>ing</w:t>
        <w:t xml:space="preserve"> to build a story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sist</w:t>
        <w:softHyphen/>
        <w:t>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"Heller works there. That proves 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it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you have?"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Sev</w:t>
        <w:softHyphen/>
        <w:t>er</w:t>
        <w:softHyphen/>
        <w:t>al</w:t>
        <w:t xml:space="preserve"> old cases. I still need to </w:t>
        <w:t>sep</w:t>
        <w:softHyphen/>
        <w:t>a</w:t>
        <w:softHyphen/>
        <w:t>rate</w:t>
        <w:t xml:space="preserve"> the </w:t>
        <w:t>time</w:t>
        <w:softHyphen/>
        <w:t>lines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turned the </w:t>
        <w:t>note</w:t>
        <w:softHyphen/>
        <w:t>book</w:t>
        <w:t xml:space="preserve"> toward </w:t>
        <w:t>her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only the depot."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only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</w:t>
        <w:t>oth</w:t>
        <w:softHyphen/>
        <w:t>er</w:t>
        <w:softHyphen/>
        <w:t>wise</w:t>
        <w:t xml:space="preserve"> we try to prove </w:t>
        <w:t>ev</w:t>
        <w:softHyphen/>
        <w:t>ery</w:t>
        <w:softHyphen/>
        <w:t>thing</w:t>
        <w:t xml:space="preserve"> at once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the </w:t>
        <w:t>time</w:t>
        <w:softHyphen/>
        <w:t>line</w:t>
        <w:t xml:space="preserve"> from that </w:t>
        <w:t>evening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2:20 p.m. pickup.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4:41 p.m. blue van at the </w:t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7:01 p.m. </w:t>
        <w:t>se</w:t>
        <w:softHyphen/>
        <w:t>cu</w:t>
        <w:softHyphen/>
        <w:t>ri</w:t>
        <w:softHyphen/>
        <w:t>ty</w:t>
        <w:t xml:space="preserve"> guard on the ground.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had not been five empty hours </w:t>
        <w:t>be</w:t>
        <w:softHyphen/>
        <w:t>tween</w:t>
        <w:t xml:space="preserve"> those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had been </w:t>
        <w:t>sys</w:t>
        <w:softHyphen/>
        <w:t>tems</w:t>
        <w:t xml:space="preserve">, people, </w:t>
        <w:t>frag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maybe </w:t>
        <w:t>some</w:t>
        <w:softHyphen/>
        <w:t>thing</w:t>
        <w:t xml:space="preserve"> Daniel had never seen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depot,"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sat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took the next </w:t>
        <w:t>print</w:t>
        <w:softHyphen/>
        <w:t>out</w:t>
        <w:t xml:space="preserve"> from the pile and pushed all the others aside.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old </w:t>
        <w:t>in</w:t>
        <w:softHyphen/>
        <w:t>ci</w:t>
        <w:softHyphen/>
        <w:t>dent</w:t>
        <w:t xml:space="preserve"> </w:t>
        <w:t>re</w:t>
        <w:softHyphen/>
        <w:t>mained</w:t>
        <w:t xml:space="preserve"> on the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the gap was </w:t>
        <w:t>testable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held the depot </w:t>
        <w:t>print</w:t>
        <w:softHyphen/>
        <w:t>out</w:t>
        <w:t xml:space="preserve"> for </w:t>
        <w:t>an</w:t>
        <w:softHyphen/>
        <w:t>oth</w:t>
        <w:softHyphen/>
        <w:t>er</w:t>
        <w:t xml:space="preserve">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see more in it than before. What </w:t>
        <w:t>mat</w:t>
        <w:softHyphen/>
        <w:t>tered</w:t>
        <w:t xml:space="preserve"> was that, for the first time, a case </w:t>
        <w:t>re</w:t>
        <w:softHyphen/>
        <w:t>mained</w:t>
        <w:t xml:space="preserve"> in which the review </w:t>
        <w:t>cri</w:t>
        <w:softHyphen/>
        <w:t>te</w:t>
        <w:softHyphen/>
        <w:t>ri</w:t>
        <w:softHyphen/>
        <w:t>on</w:t>
        <w:t xml:space="preserve"> did not </w:t>
        <w:t>col</w:t>
        <w:softHyphen/>
        <w:t>lapse</w:t>
        <w:t xml:space="preserve">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pat</w:t>
        <w:softHyphen/>
        <w:t>tern</w:t>
        <w:t xml:space="preserve"> built from mood.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con</w:t>
        <w:softHyphen/>
        <w:t>crete</w:t>
        <w:t xml:space="preserve"> next test.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5" w:name="__RefHeading___Toc87521_1535208839"/>
      <w:bookmarkEnd w:id="35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35 – The Blue Van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plate was </w:t>
        <w:t>sit</w:t>
        <w:softHyphen/>
        <w:t>ting</w:t>
        <w:t xml:space="preserve"> in a table Daniel had never seen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took him a moment to </w:t>
        <w:t>un</w:t>
        <w:softHyphen/>
        <w:t>der</w:t>
        <w:softHyphen/>
        <w:t>stand</w:t>
        <w:t xml:space="preserve"> what he was </w:t>
        <w:t>read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blue van."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"Rental </w:t>
        <w:t>ve</w:t>
        <w:softHyphen/>
        <w:t>hi</w:t>
        <w:softHyphen/>
        <w:t>cle</w:t>
        <w:t>. Same plate."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pulled the </w:t>
        <w:t>print</w:t>
        <w:softHyphen/>
        <w:t>out</w:t>
        <w:t xml:space="preserve"> closer.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line </w:t>
        <w:t>be</w:t>
        <w:softHyphen/>
        <w:t>longed</w:t>
        <w:t xml:space="preserve"> to the </w:t>
        <w:t>spe</w:t>
        <w:softHyphen/>
        <w:t>cial</w:t>
        <w:t xml:space="preserve"> </w:t>
        <w:t>anal</w:t>
        <w:softHyphen/>
        <w:t>y</w:t>
        <w:softHyphen/>
        <w:t>sis</w:t>
        <w:t xml:space="preserve"> from that period. Not a report about the later depot </w:t>
        <w:t>in</w:t>
        <w:softHyphen/>
        <w:t>ci</w:t>
        <w:softHyphen/>
        <w:t>dent</w:t>
        <w:t xml:space="preserve">. Not a hit added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time</w:t>
        <w:softHyphen/>
        <w:t>stamp</w:t>
        <w:t xml:space="preserve"> came before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Well before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Beside the plate was a brief time-and-</w:t>
        <w:t>lo</w:t>
        <w:softHyphen/>
        <w:t>ca</w:t>
        <w:softHyphen/>
        <w:t>tion</w:t>
        <w:t xml:space="preserve"> </w:t>
        <w:t>ref</w:t>
        <w:softHyphen/>
        <w:t>er</w:t>
        <w:softHyphen/>
        <w:t>ence</w:t>
        <w:t xml:space="preserve"> from </w:t>
        <w:t>an</w:t>
        <w:softHyphen/>
        <w:t>oth</w:t>
        <w:softHyphen/>
        <w:t>er</w:t>
        <w:t xml:space="preserve"> </w:t>
        <w:t>in</w:t>
        <w:softHyphen/>
        <w:t>tel</w:t>
        <w:softHyphen/>
        <w:t>li</w:t>
        <w:softHyphen/>
        <w:t>gence</w:t>
        <w:t xml:space="preserve"> </w:t>
        <w:t>frag</w:t>
        <w:softHyphen/>
        <w:t>ment</w:t>
        <w:t xml:space="preserve">. The </w:t>
        <w:t>ve</w:t>
        <w:softHyphen/>
        <w:t>hi</w:t>
        <w:softHyphen/>
        <w:t>cle</w:t>
        <w:t xml:space="preserve"> had </w:t>
        <w:t>ap</w:t>
        <w:softHyphen/>
        <w:t>peared</w:t>
        <w:t xml:space="preserve"> near a </w:t>
        <w:t>pre</w:t>
        <w:softHyphen/>
        <w:t>vi</w:t>
        <w:softHyphen/>
        <w:t>ous</w:t>
        <w:softHyphen/>
        <w:t>ly</w:t>
        <w:t xml:space="preserve"> known </w:t>
        <w:t>pe</w:t>
        <w:softHyphen/>
        <w:t>riph</w:t>
        <w:softHyphen/>
        <w:t>er</w:t>
        <w:softHyphen/>
        <w:t>al</w:t>
        <w:t xml:space="preserve"> </w:t>
        <w:t>con</w:t>
        <w:softHyphen/>
        <w:t>tact</w:t>
        <w:t xml:space="preserve">, only </w:t>
        <w:t>briefly</w:t>
        <w:t xml:space="preserve"> and </w:t>
        <w:t>with</w:t>
        <w:softHyphen/>
        <w:t>out</w:t>
        <w:t xml:space="preserve"> any </w:t>
        <w:t>of</w:t>
        <w:softHyphen/>
        <w:t>fense</w:t>
        <w:t xml:space="preserve">. But long enough that a </w:t>
        <w:t>tar</w:t>
        <w:softHyphen/>
        <w:t>get</w:t>
        <w:softHyphen/>
        <w:t>ed</w:t>
        <w:t xml:space="preserve"> review would not simply have left it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at the depot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"When was the line </w:t>
        <w:t>pro</w:t>
        <w:softHyphen/>
        <w:t>cessed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point</w:t>
        <w:softHyphen/>
        <w:t>ed</w:t>
        <w:t xml:space="preserve"> to the second </w:t>
        <w:t>time</w:t>
        <w:softHyphen/>
        <w:t>stamp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just stored?"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Opened and </w:t>
        <w:t>in</w:t>
        <w:softHyphen/>
        <w:t>cor</w:t>
        <w:softHyphen/>
        <w:t>po</w:t>
        <w:softHyphen/>
        <w:t>rat</w:t>
        <w:softHyphen/>
        <w:t>ed</w:t>
        <w:t xml:space="preserve"> into the </w:t>
        <w:t>spe</w:t>
        <w:softHyphen/>
        <w:t>cial</w:t>
        <w:t xml:space="preserve"> </w:t>
        <w:t>anal</w:t>
        <w:softHyphen/>
        <w:t>y</w:t>
        <w:softHyphen/>
        <w:t>sis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sat beside Daniel, </w:t>
        <w:t>read</w:t>
        <w:softHyphen/>
        <w:t>ing</w:t>
        <w:t xml:space="preserve"> the same three lines.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user?"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shook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isn't that clean. The </w:t>
        <w:t>pro</w:t>
        <w:softHyphen/>
        <w:t>cess</w:t>
        <w:softHyphen/>
        <w:t>ing</w:t>
        <w:t xml:space="preserve"> step runs </w:t>
        <w:t>through</w:t>
        <w:t xml:space="preserve"> the </w:t>
        <w:t>work</w:t>
        <w:softHyphen/>
        <w:t>ing</w:t>
        <w:t xml:space="preserve"> area from back then. </w:t>
        <w:t>Sev</w:t>
        <w:softHyphen/>
        <w:t>er</w:t>
        <w:softHyphen/>
        <w:t>al</w:t>
        <w:t xml:space="preserve"> people had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</w:t>
        <w:t>re</w:t>
        <w:softHyphen/>
        <w:t>lieved</w:t>
        <w:t xml:space="preserve"> Daniel.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we don't know who saw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know it was seen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the same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took the </w:t>
        <w:t>anony</w:t>
        <w:softHyphen/>
        <w:t>mous</w:t>
        <w:t xml:space="preserve"> </w:t>
        <w:t>mes</w:t>
        <w:softHyphen/>
        <w:t>sage</w:t>
        <w:t xml:space="preserve"> from that day.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The target isn't in the </w:t>
        <w:t>ware</w:t>
        <w:softHyphen/>
        <w:t>house</w:t>
        <w:t xml:space="preserve">. It's about the </w:t>
        <w:t>lo</w:t>
        <w:softHyphen/>
        <w:t>gis</w:t>
        <w:softHyphen/>
        <w:t>tics</w:t>
        <w:t xml:space="preserve"> of a public event in Berlin.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placed it beside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plate was </w:t>
        <w:t>miss</w:t>
        <w:softHyphen/>
        <w:t>ing</w:t>
        <w:t xml:space="preserve">. So was the </w:t>
        <w:t>lo</w:t>
        <w:softHyphen/>
        <w:t>ca</w:t>
        <w:softHyphen/>
        <w:t>tion</w:t>
        <w:t xml:space="preserve">. No </w:t>
        <w:t>men</w:t>
        <w:softHyphen/>
        <w:t>tion</w:t>
        <w:t xml:space="preserve"> of the </w:t>
        <w:t>ve</w:t>
        <w:softHyphen/>
        <w:t>hi</w:t>
        <w:softHyphen/>
        <w:t>cle</w:t>
        <w:t xml:space="preserve"> at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larger </w:t>
        <w:t>di</w:t>
        <w:softHyphen/>
        <w:t>rec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stared at both pages.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"Maybe the </w:t>
        <w:t>as</w:t>
        <w:softHyphen/>
        <w:t>so</w:t>
        <w:softHyphen/>
        <w:t>ci</w:t>
        <w:softHyphen/>
        <w:t>a</w:t>
        <w:softHyphen/>
        <w:t>tion</w:t>
        <w:t xml:space="preserve"> was too weak."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rental van near a </w:t>
        <w:t>pe</w:t>
        <w:softHyphen/>
        <w:t>riph</w:t>
        <w:softHyphen/>
        <w:t>er</w:t>
        <w:softHyphen/>
        <w:t>al</w:t>
        <w:t xml:space="preserve"> </w:t>
        <w:t>con</w:t>
        <w:softHyphen/>
        <w:t>tact</w:t>
        <w:t xml:space="preserve">. Could mean </w:t>
        <w:t>any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"Maybe the </w:t>
        <w:t>frag</w:t>
        <w:softHyphen/>
        <w:t>ment</w:t>
        <w:t xml:space="preserve"> was old."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tapped the time </w:t>
        <w:t>ref</w:t>
        <w:softHyphen/>
        <w:t>er</w:t>
        <w:softHyphen/>
        <w:t>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wasn't."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with</w:t>
        <w:softHyphen/>
        <w:t>drew</w:t>
        <w:t xml:space="preserve"> his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"Sorry."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idea."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</w:t>
        <w:softHyphen/>
        <w:t>cu</w:t>
        <w:softHyphen/>
        <w:t>ri</w:t>
        <w:softHyphen/>
        <w:t>ty</w:t>
        <w:t xml:space="preserve"> guard had tried to stop a van Daniel had not known about </w:t>
        <w:t>be</w:t>
        <w:softHyphen/>
        <w:t>fore</w:t>
        <w:softHyphen/>
        <w:t>hand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ve</w:t>
        <w:softHyphen/>
        <w:t>hi</w:t>
        <w:softHyphen/>
        <w:t>cle</w:t>
        <w:t xml:space="preserve"> had driven </w:t>
        <w:t>through</w:t>
        <w:t xml:space="preserve"> the </w:t>
        <w:t>en</w:t>
        <w:softHyphen/>
        <w:t>trance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Bar</w:t>
        <w:softHyphen/>
        <w:t>ri</w:t>
        <w:softHyphen/>
        <w:t>er</w:t>
        <w:t xml:space="preserve"> bent.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Man in the </w:t>
        <w:t>hos</w:t>
        <w:softHyphen/>
        <w:t>pi</w:t>
        <w:softHyphen/>
        <w:t>tal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Mul</w:t>
        <w:softHyphen/>
        <w:t>ti</w:t>
        <w:softHyphen/>
        <w:t>ple</w:t>
        <w:t xml:space="preserve"> </w:t>
        <w:t>frac</w:t>
        <w:softHyphen/>
        <w:t>tures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mem</w:t>
        <w:softHyphen/>
        <w:t>bered</w:t>
        <w:t xml:space="preserve"> the </w:t>
        <w:t>sen</w:t>
        <w:softHyphen/>
        <w:t>tence</w:t>
        <w:t xml:space="preserve"> he had </w:t>
        <w:t>thought</w:t>
        <w:t xml:space="preserve"> then: the </w:t>
        <w:t>dif</w:t>
        <w:softHyphen/>
        <w:t>fer</w:t>
        <w:softHyphen/>
        <w:t>ence</w:t>
        <w:t xml:space="preserve"> was lying in a </w:t>
        <w:t>hos</w:t>
        <w:softHyphen/>
        <w:t>pi</w:t>
        <w:softHyphen/>
        <w:t>tal</w:t>
        <w:t xml:space="preserve"> bed.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learned</w:t>
        <w:t xml:space="preserve"> from it that </w:t>
        <w:t>wait</w:t>
        <w:softHyphen/>
        <w:t>ing</w:t>
        <w:t xml:space="preserve"> had a price.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had not been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could we have done with the plate?"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thought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Tar</w:t>
        <w:softHyphen/>
        <w:t>get</w:t>
        <w:softHyphen/>
        <w:t>ed</w:t>
        <w:t xml:space="preserve"> review. </w:t>
        <w:t>Ve</w:t>
        <w:softHyphen/>
        <w:t>hi</w:t>
        <w:softHyphen/>
        <w:t>cle</w:t>
        <w:t xml:space="preserve"> </w:t>
        <w:t>as</w:t>
        <w:softHyphen/>
        <w:t>sign</w:t>
        <w:softHyphen/>
        <w:t>ment</w:t>
        <w:t xml:space="preserve">. Rental link. </w:t>
        <w:t>Con</w:t>
        <w:softHyphen/>
        <w:t>nec</w:t>
        <w:softHyphen/>
        <w:t>tion</w:t>
        <w:t xml:space="preserve"> to the </w:t>
        <w:t>ser</w:t>
        <w:softHyphen/>
        <w:t>vice</w:t>
        <w:t xml:space="preserve"> </w:t>
        <w:t>provider</w:t>
        <w:t xml:space="preserve">. </w:t>
        <w:t>Ob</w:t>
        <w:softHyphen/>
        <w:t>ser</w:t>
        <w:softHyphen/>
        <w:t>va</w:t>
        <w:softHyphen/>
        <w:t>tion</w:t>
        <w:t xml:space="preserve"> within the </w:t>
        <w:t>au</w:t>
        <w:softHyphen/>
        <w:t>tho</w:t>
        <w:softHyphen/>
        <w:t>rized</w:t>
        <w:t xml:space="preserve"> scope if the </w:t>
        <w:t>con</w:t>
        <w:softHyphen/>
        <w:t>nec</w:t>
        <w:softHyphen/>
        <w:t>tion</w:t>
        <w:t xml:space="preserve"> </w:t>
        <w:t>sup</w:t>
        <w:softHyphen/>
        <w:t>port</w:t>
        <w:softHyphen/>
        <w:t>ed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Guar</w:t>
        <w:softHyphen/>
        <w:t>an</w:t>
        <w:softHyphen/>
        <w:t>teed</w:t>
        <w:t xml:space="preserve"> </w:t>
        <w:t>pre</w:t>
        <w:softHyphen/>
        <w:t>ven</w:t>
        <w:softHyphen/>
        <w:t>tion</w:t>
        <w:t xml:space="preserve"> at the depot?"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we don't know </w:t>
        <w:t>whether</w:t>
        <w:t xml:space="preserve"> it would have </w:t>
        <w:t>changed</w:t>
        <w:t xml:space="preserve"> </w:t>
        <w:t>any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Only that we'd have had a </w:t>
        <w:t>nar</w:t>
        <w:softHyphen/>
        <w:t>row</w:t>
        <w:softHyphen/>
        <w:t>er</w:t>
        <w:t>, more fact-</w:t>
        <w:t>spe</w:t>
        <w:softHyphen/>
        <w:t>cif</w:t>
        <w:softHyphen/>
        <w:t>ic</w:t>
        <w:t xml:space="preserve"> review path </w:t>
        <w:t>ear</w:t>
        <w:softHyphen/>
        <w:t>li</w:t>
        <w:softHyphen/>
        <w:t>er</w:t>
        <w:t xml:space="preserve"> than we did with the </w:t>
        <w:t>warn</w:t>
        <w:softHyphen/>
        <w:t>ing</w:t>
        <w:t xml:space="preserve"> alone."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let Lena's list of steps stay </w:t>
        <w:t>ab</w:t>
        <w:softHyphen/>
        <w:t>stract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the </w:t>
        <w:t>be</w:t>
        <w:softHyphen/>
        <w:t>gin</w:t>
        <w:softHyphen/>
        <w:t>ning</w:t>
        <w:t>," he said. "As if that plate had been on our desk at that exact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pushed the </w:t>
        <w:t>print</w:t>
        <w:softHyphen/>
        <w:t>out</w:t>
        <w:t xml:space="preserve"> back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"First step: keeper and rental link. Not the whole group of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added, "The rental link would have led to the </w:t>
        <w:t>pe</w:t>
        <w:softHyphen/>
        <w:t>riph</w:t>
        <w:softHyphen/>
        <w:t>er</w:t>
        <w:softHyphen/>
        <w:t>al</w:t>
        <w:t xml:space="preserve"> </w:t>
        <w:t>con</w:t>
        <w:softHyphen/>
        <w:t>tact</w:t>
        <w:t xml:space="preserve">. Not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to the later act."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fast?"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</w:t>
        <w:t>sys</w:t>
        <w:softHyphen/>
        <w:t>tems</w:t>
        <w:t xml:space="preserve"> answer </w:t>
        <w:t>clean</w:t>
        <w:softHyphen/>
        <w:t>ly</w:t>
        <w:t xml:space="preserve">: </w:t>
        <w:t>min</w:t>
        <w:softHyphen/>
        <w:t>utes</w:t>
        <w:t xml:space="preserve">. If we need </w:t>
        <w:t>call</w:t>
        <w:softHyphen/>
        <w:t>backs</w:t>
        <w:t>: longer."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link to the known </w:t>
        <w:t>en</w:t>
        <w:softHyphen/>
        <w:t>vi</w:t>
        <w:softHyphen/>
        <w:t>ron</w:t>
        <w:softHyphen/>
        <w:t>ment</w:t>
        <w:t xml:space="preserve"> would have been </w:t>
        <w:t>testable</w:t>
        <w:t xml:space="preserve">," Lena said. "After that we'd still have had to decide </w:t>
        <w:t>whether</w:t>
        <w:t xml:space="preserve"> </w:t>
        <w:t>tar</w:t>
        <w:softHyphen/>
        <w:t>get</w:t>
        <w:softHyphen/>
        <w:t>ed</w:t>
        <w:t xml:space="preserve"> </w:t>
        <w:t>ob</w:t>
        <w:softHyphen/>
        <w:t>ser</w:t>
        <w:softHyphen/>
        <w:t>va</w:t>
        <w:softHyphen/>
        <w:t>tion</w:t>
        <w:t xml:space="preserve"> or </w:t>
        <w:t>nar</w:t>
        <w:softHyphen/>
        <w:t>row</w:t>
        <w:softHyphen/>
        <w:t>er</w:t>
        <w:t xml:space="preserve"> review had a legal basis."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still a </w:t>
        <w:t>de</w:t>
        <w:softHyphen/>
        <w:t>ci</w:t>
        <w:softHyphen/>
        <w:t>sion</w:t>
        <w:t>. Not a button where you press it and the depot is safe."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a pen and placed a small mark beside each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Rental link.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Pe</w:t>
        <w:softHyphen/>
        <w:t>riph</w:t>
        <w:softHyphen/>
        <w:t>er</w:t>
        <w:softHyphen/>
        <w:t>al</w:t>
        <w:t xml:space="preserve">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Pos</w:t>
        <w:softHyphen/>
        <w:t>si</w:t>
        <w:softHyphen/>
        <w:t>ble</w:t>
        <w:t xml:space="preserve"> </w:t>
        <w:t>tar</w:t>
        <w:softHyphen/>
        <w:t>get</w:t>
        <w:softHyphen/>
        <w:t>ed</w:t>
        <w:t xml:space="preserve"> </w:t>
        <w:t>ob</w:t>
        <w:softHyphen/>
        <w:t>ser</w:t>
        <w:softHyphen/>
        <w:t>va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the steps </w:t>
        <w:t>guar</w:t>
        <w:softHyphen/>
        <w:t>an</w:t>
        <w:softHyphen/>
        <w:t>teed</w:t>
        <w:t xml:space="preserve"> the next.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every one was </w:t>
        <w:t>nar</w:t>
        <w:softHyphen/>
        <w:t>row</w:t>
        <w:softHyphen/>
        <w:t>er</w:t>
        <w:t xml:space="preserve"> than what Daniel had </w:t>
        <w:t>ac</w:t>
        <w:softHyphen/>
        <w:t>tu</w:t>
        <w:softHyphen/>
        <w:t>al</w:t>
        <w:softHyphen/>
        <w:t>ly</w:t>
        <w:t xml:space="preserve"> had at the time: a true </w:t>
        <w:t>warn</w:t>
        <w:softHyphen/>
        <w:t>ing</w:t>
        <w:t xml:space="preserve"> about a larger </w:t>
        <w:t>di</w:t>
        <w:softHyphen/>
        <w:t>rec</w:t>
        <w:softHyphen/>
        <w:t>tion</w:t>
        <w:t xml:space="preserve"> and too little to attach </w:t>
        <w:t>any</w:t>
        <w:softHyphen/>
        <w:t>thing</w:t>
        <w:t xml:space="preserve"> </w:t>
        <w:t>con</w:t>
        <w:softHyphen/>
        <w:t>crete</w:t>
        <w:t xml:space="preserve"> to </w:t>
        <w:t>clean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ear</w:t>
        <w:softHyphen/>
        <w:t>li</w:t>
        <w:softHyphen/>
        <w:t>est</w:t>
        <w:t xml:space="preserve"> point where we would have </w:t>
        <w:t>treat</w:t>
        <w:softHyphen/>
        <w:t>ed</w:t>
        <w:t xml:space="preserve"> the van itself as worth </w:t>
        <w:t>re</w:t>
        <w:softHyphen/>
        <w:t>view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com</w:t>
        <w:softHyphen/>
        <w:t>pared</w:t>
        <w:t xml:space="preserve"> the </w:t>
        <w:t>time</w:t>
        <w:softHyphen/>
        <w:t>stamps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can't give you a </w:t>
        <w:t>pre</w:t>
        <w:softHyphen/>
        <w:t>cise</w:t>
        <w:t xml:space="preserve"> minute."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Ap</w:t>
        <w:softHyphen/>
        <w:t>prox</w:t>
        <w:softHyphen/>
        <w:t>i</w:t>
        <w:softHyphen/>
        <w:t>mate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"Before the depot. </w:t>
        <w:t>Clear</w:t>
        <w:softHyphen/>
        <w:t>ly</w:t>
        <w:t xml:space="preserve"> before. I wouldn't claim more than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said it and </w:t>
        <w:t>im</w:t>
        <w:softHyphen/>
        <w:t>me</w:t>
        <w:softHyphen/>
        <w:t>di</w:t>
        <w:softHyphen/>
        <w:t>ate</w:t>
        <w:softHyphen/>
        <w:t>ly</w:t>
        <w:t xml:space="preserve"> knew it was not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</w:t>
        <w:t>ques</w:t>
        <w:softHyphen/>
        <w:t>tion</w:t>
        <w:t xml:space="preserve"> that </w:t>
        <w:t>mat</w:t>
        <w:softHyphen/>
        <w:t>tered</w:t>
        <w:t xml:space="preserve"> to him, it still was not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"Would we have </w:t>
        <w:t>stopped</w:t>
        <w:t xml:space="preserve">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 one knows."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we have warned the </w:t>
        <w:t>se</w:t>
        <w:softHyphen/>
        <w:t>cu</w:t>
        <w:softHyphen/>
        <w:t>ri</w:t>
        <w:softHyphen/>
        <w:t>ty</w:t>
        <w:t xml:space="preserve"> guard?"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"Maybe. If the chain moved fast enough and the depot became </w:t>
        <w:t>vis</w:t>
        <w:softHyphen/>
        <w:t>i</w:t>
        <w:softHyphen/>
        <w:t>ble</w:t>
        <w:t xml:space="preserve"> as a </w:t>
        <w:t>pos</w:t>
        <w:softHyphen/>
        <w:t>si</w:t>
        <w:softHyphen/>
        <w:t>ble</w:t>
        <w:t xml:space="preserve"> </w:t>
        <w:t>con</w:t>
        <w:softHyphen/>
        <w:t>tact</w:t>
        <w:t xml:space="preserve"> point."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left the maybe where 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un</w:t>
        <w:softHyphen/>
        <w:t>com</w:t>
        <w:softHyphen/>
        <w:t>fort</w:t>
        <w:softHyphen/>
        <w:t>able</w:t>
        <w:t xml:space="preserve"> </w:t>
        <w:t>be</w:t>
        <w:softHyphen/>
        <w:t>cause</w:t>
        <w:t xml:space="preserve"> it </w:t>
        <w:t>of</w:t>
        <w:softHyphen/>
        <w:t>fered</w:t>
        <w:t xml:space="preserve"> </w:t>
        <w:t>nei</w:t>
        <w:softHyphen/>
        <w:t>ther</w:t>
        <w:t xml:space="preserve"> </w:t>
        <w:t>ac</w:t>
        <w:softHyphen/>
        <w:t>quit</w:t>
        <w:softHyphen/>
        <w:t>tal</w:t>
        <w:t xml:space="preserve"> nor </w:t>
        <w:t>ac</w:t>
        <w:softHyphen/>
        <w:t>cu</w:t>
        <w:softHyphen/>
        <w:t>sa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 real </w:t>
        <w:t>pos</w:t>
        <w:softHyphen/>
        <w:t>si</w:t>
        <w:softHyphen/>
        <w:t>bil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</w:t>
        <w:t>orig</w:t>
        <w:softHyphen/>
        <w:t>i</w:t>
        <w:softHyphen/>
        <w:t>nal</w:t>
        <w:t xml:space="preserve"> </w:t>
        <w:t>op</w:t>
        <w:softHyphen/>
        <w:t>er</w:t>
        <w:softHyphen/>
        <w:t>a</w:t>
        <w:softHyphen/>
        <w:t>tional</w:t>
        <w:t xml:space="preserve"> note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orig</w:t>
        <w:softHyphen/>
        <w:t>i</w:t>
        <w:softHyphen/>
        <w:t>nal</w:t>
        <w:t xml:space="preserve"> case file, not the </w:t>
        <w:t>sum</w:t>
        <w:softHyphen/>
        <w:t>ma</w:t>
        <w:softHyphen/>
        <w:t>ry</w:t>
        <w:t xml:space="preserve"> they had been </w:t>
        <w:t>quot</w:t>
        <w:softHyphen/>
        <w:t>ing</w:t>
        <w:t xml:space="preserve"> for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Bent </w:t>
        <w:t>bar</w:t>
        <w:softHyphen/>
        <w:t>ri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</w:t>
        <w:softHyphen/>
        <w:t>cu</w:t>
        <w:softHyphen/>
        <w:t>ri</w:t>
        <w:softHyphen/>
        <w:t>ty</w:t>
        <w:t xml:space="preserve"> guard.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Hos</w:t>
        <w:softHyphen/>
        <w:t>pi</w:t>
        <w:softHyphen/>
        <w:t>tal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Mul</w:t>
        <w:softHyphen/>
        <w:t>ti</w:t>
        <w:softHyphen/>
        <w:t>ple</w:t>
        <w:t xml:space="preserve"> </w:t>
        <w:t>frac</w:t>
        <w:softHyphen/>
        <w:t>tures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later used those three lines like an </w:t>
        <w:t>equa</w:t>
        <w:softHyphen/>
        <w:t>tion</w:t>
        <w:t xml:space="preserve">. As proof of what </w:t>
        <w:t>cau</w:t>
        <w:softHyphen/>
        <w:t>tion</w:t>
        <w:t xml:space="preserve"> could cost.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equa</w:t>
        <w:softHyphen/>
        <w:t>tion</w:t>
        <w:t xml:space="preserve"> had been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maybe </w:t>
        <w:t>some</w:t>
        <w:softHyphen/>
        <w:t>one</w:t>
        <w:t xml:space="preserve"> had shown him only one side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scrolled</w:t>
        <w:t xml:space="preserve"> back to the time of the plate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for</w:t>
        <w:softHyphen/>
        <w:t>ward</w:t>
        <w:t xml:space="preserve"> to the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to the depot.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Three points in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tween</w:t>
        <w:t xml:space="preserve"> the first and second </w:t>
        <w:t>ex</w:t>
        <w:softHyphen/>
        <w:t>ist</w:t>
        <w:softHyphen/>
        <w:t>ed</w:t>
        <w:t xml:space="preserve"> a piece of </w:t>
        <w:t>in</w:t>
        <w:softHyphen/>
        <w:t>for</w:t>
        <w:softHyphen/>
        <w:t>ma</w:t>
        <w:softHyphen/>
        <w:t>tion</w:t>
        <w:t xml:space="preserve"> that would not have </w:t>
        <w:t>re</w:t>
        <w:softHyphen/>
        <w:t>moved</w:t>
        <w:t xml:space="preserve"> the </w:t>
        <w:t>pres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would have </w:t>
        <w:t>changed</w:t>
        <w:t xml:space="preserve"> its shape.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From: we know too little and we're losing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To: we have a </w:t>
        <w:t>spe</w:t>
        <w:softHyphen/>
        <w:t>cif</w:t>
        <w:softHyphen/>
        <w:t>ic</w:t>
        <w:t xml:space="preserve"> </w:t>
        <w:t>ve</w:t>
        <w:softHyphen/>
        <w:t>hi</w:t>
        <w:softHyphen/>
        <w:t>cle</w:t>
        <w:t xml:space="preserve"> and have to decide what we may </w:t>
        <w:t>law</w:t>
        <w:softHyphen/>
        <w:t>ful</w:t>
        <w:softHyphen/>
        <w:t>ly</w:t>
        <w:t xml:space="preserve"> check about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both hands flat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plate had been in the </w:t>
        <w:t>warn</w:t>
        <w:softHyphen/>
        <w:t>ing</w:t>
        <w:t xml:space="preserve">, I still could have made the wrong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could have been too slow. Or we could have </w:t>
        <w:t>checked</w:t>
        <w:t xml:space="preserve"> and found </w:t>
        <w:t>noth</w:t>
        <w:softHyphen/>
        <w:t>ing</w:t>
        <w:t xml:space="preserve"> solid."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"Both."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making this very easy for me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don't need me for </w:t>
        <w:t>coun</w:t>
        <w:softHyphen/>
        <w:t>ter</w:t>
        <w:softHyphen/>
        <w:t>hy</w:t>
        <w:softHyphen/>
        <w:t>pothe</w:t>
        <w:softHyphen/>
        <w:t>ses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 back to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Ex</w:t>
        <w:softHyphen/>
        <w:t>act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name every </w:t>
        <w:t>un</w:t>
        <w:softHyphen/>
        <w:t>cer</w:t>
        <w:softHyphen/>
        <w:t>tain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</w:t>
        <w:t>re</w:t>
        <w:softHyphen/>
        <w:t>stored</w:t>
        <w:t xml:space="preserve"> the old </w:t>
        <w:t>pic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 the harm, a </w:t>
        <w:t>nar</w:t>
        <w:softHyphen/>
        <w:t>row</w:t>
        <w:softHyphen/>
        <w:t>er</w:t>
        <w:t xml:space="preserve"> path had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guar</w:t>
        <w:softHyphen/>
        <w:t>an</w:t>
        <w:softHyphen/>
        <w:t>teed</w:t>
        <w:t xml:space="preserve"> to </w:t>
        <w:t>suc</w:t>
        <w:softHyphen/>
        <w:t>ceed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But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at the </w:t>
        <w:t>ques</w:t>
        <w:softHyphen/>
        <w:t>tion</w:t>
        <w:t xml:space="preserve"> of </w:t>
        <w:t>whether</w:t>
        <w:t xml:space="preserve"> that </w:t>
        <w:t>nar</w:t>
        <w:softHyphen/>
        <w:t>row</w:t>
        <w:softHyphen/>
        <w:t>er</w:t>
        <w:t xml:space="preserve"> route had even been </w:t>
        <w:t>pos</w:t>
        <w:softHyphen/>
        <w:t>si</w:t>
        <w:softHyphen/>
        <w:t>ble</w:t>
        <w:t xml:space="preserve"> at the time </w:t>
        <w:t>with</w:t>
        <w:softHyphen/>
        <w:t>out</w:t>
        <w:t xml:space="preserve"> the later </w:t>
        <w:t>ex</w:t>
        <w:softHyphen/>
        <w:t>cep</w:t>
        <w:softHyphen/>
        <w:t>tion</w:t>
        <w:softHyphen/>
        <w:t>al</w:t>
        <w:t xml:space="preserve"> </w:t>
        <w:t>mech</w:t>
        <w:softHyphen/>
        <w:t>a</w:t>
        <w:softHyphen/>
        <w:t>nisms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"Stop," he said. "We're using </w:t>
        <w:t>knowl</w:t>
        <w:softHyphen/>
        <w:t>edge</w:t>
        <w:t xml:space="preserve"> from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the </w:t>
        <w:t>mark</w:t>
        <w:softHyphen/>
        <w:t>ings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the van </w:t>
        <w:t>mat</w:t>
        <w:softHyphen/>
        <w:t>tered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remove </w:t>
        <w:t>ev</w:t>
        <w:softHyphen/>
        <w:t>ery</w:t>
        <w:softHyphen/>
        <w:t>thing</w:t>
        <w:t xml:space="preserve"> that only became </w:t>
        <w:t>mean</w:t>
        <w:softHyphen/>
        <w:t>ing</w:t>
        <w:softHyphen/>
        <w:t>ful</w:t>
        <w:t xml:space="preserve">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the actual </w:t>
        <w:t>work</w:t>
        <w:softHyphen/>
        <w:t>ing</w:t>
        <w:t xml:space="preserve"> record from that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the plate.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Lo</w:t>
        <w:softHyphen/>
        <w:t>ca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al</w:t>
        <w:softHyphen/>
        <w:t>ready</w:t>
        <w:t xml:space="preserve"> known </w:t>
        <w:t>pe</w:t>
        <w:softHyphen/>
        <w:t>riph</w:t>
        <w:softHyphen/>
        <w:t>er</w:t>
        <w:softHyphen/>
        <w:t>al</w:t>
        <w:t xml:space="preserve"> </w:t>
        <w:t>con</w:t>
        <w:softHyphen/>
        <w:t>tact</w:t>
        <w:t xml:space="preserve"> was all that had been </w:t>
        <w:t>con</w:t>
        <w:softHyphen/>
        <w:t>crete</w:t>
        <w:softHyphen/>
        <w:t>ly</w:t>
        <w:t xml:space="preserve"> </w:t>
        <w:t>avail</w:t>
        <w:softHyphen/>
        <w:t>able</w:t>
        <w:t xml:space="preserve">. The depot, the injury, and today's </w:t>
        <w:t>clear</w:t>
        <w:softHyphen/>
        <w:t>er</w:t>
        <w:t xml:space="preserve"> </w:t>
        <w:t>pic</w:t>
        <w:softHyphen/>
        <w:t>ture</w:t>
        <w:t xml:space="preserve"> of the </w:t>
        <w:t>per</w:t>
        <w:softHyphen/>
        <w:t>pe</w:t>
        <w:softHyphen/>
        <w:t>tra</w:t>
        <w:softHyphen/>
        <w:t>tor</w:t>
        <w:t xml:space="preserve"> </w:t>
        <w:t>net</w:t>
        <w:softHyphen/>
        <w:t>work</w:t>
        <w:t xml:space="preserve"> came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</w:t>
        <w:t>pe</w:t>
        <w:softHyphen/>
        <w:t>riph</w:t>
        <w:softHyphen/>
        <w:t>er</w:t>
        <w:softHyphen/>
        <w:t>al</w:t>
        <w:t xml:space="preserve">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"Enough for the first review step?"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</w:t>
        <w:t>tar</w:t>
        <w:softHyphen/>
        <w:t>get</w:t>
        <w:softHyphen/>
        <w:t>ed</w:t>
        <w:t xml:space="preserve"> </w:t>
        <w:t>clar</w:t>
        <w:softHyphen/>
        <w:t>i</w:t>
        <w:softHyphen/>
        <w:t>fi</w:t>
        <w:softHyphen/>
        <w:t>ca</w:t>
        <w:softHyphen/>
        <w:t>tion</w:t>
        <w:t xml:space="preserve"> of the </w:t>
        <w:t>ve</w:t>
        <w:softHyphen/>
        <w:t>hi</w:t>
        <w:softHyphen/>
        <w:t>cle</w:t>
        <w:t xml:space="preserve">, yes. Not for </w:t>
        <w:t>in</w:t>
        <w:softHyphen/>
        <w:t>ter</w:t>
        <w:softHyphen/>
        <w:t>ven</w:t>
        <w:softHyphen/>
        <w:t>tion</w:t>
        <w:t>. Not for broad person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</w:t>
        <w:t>with</w:t>
        <w:softHyphen/>
        <w:t>out</w:t>
        <w:t xml:space="preserve"> our later </w:t>
        <w:t>project</w:t>
        <w:t xml:space="preserve"> </w:t>
        <w:t>struc</w:t>
        <w:softHyphen/>
        <w:t>ture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hit Daniel harder than the </w:t>
        <w:t>ques</w:t>
        <w:softHyphen/>
        <w:t>tion</w:t>
        <w:t xml:space="preserve"> of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ear</w:t>
        <w:softHyphen/>
        <w:t>li</w:t>
        <w:softHyphen/>
        <w:t>er</w:t>
        <w:t xml:space="preserve">, </w:t>
        <w:t>nar</w:t>
        <w:softHyphen/>
        <w:t>row</w:t>
        <w:softHyphen/>
        <w:t>er</w:t>
        <w:t xml:space="preserve"> route would </w:t>
        <w:t>specif</w:t>
        <w:softHyphen/>
        <w:t>i</w:t>
        <w:softHyphen/>
        <w:t>cal</w:t>
        <w:softHyphen/>
        <w:t>ly</w:t>
        <w:t xml:space="preserve">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not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have </w:t>
        <w:t>re</w:t>
        <w:softHyphen/>
        <w:t>quired</w:t>
        <w:t xml:space="preserve"> an </w:t>
        <w:t>ex</w:t>
        <w:softHyphen/>
        <w:t>cep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would only have </w:t>
        <w:t>re</w:t>
        <w:softHyphen/>
        <w:t>quired</w:t>
        <w:t xml:space="preserve"> the detail </w:t>
        <w:t>miss</w:t>
        <w:softHyphen/>
        <w:t>ing</w:t>
        <w:t xml:space="preserve"> from the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picked up the old </w:t>
        <w:t>mes</w:t>
        <w:softHyphen/>
        <w:t>sage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source had given him a large danger for which his normal tools looked too slow.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same time, a </w:t>
        <w:t>small</w:t>
        <w:softHyphen/>
        <w:t>er</w:t>
        <w:t xml:space="preserve">, more </w:t>
        <w:t>con</w:t>
        <w:softHyphen/>
        <w:t>crete</w:t>
        <w:t xml:space="preserve"> </w:t>
        <w:t>frag</w:t>
        <w:softHyphen/>
        <w:t>ment</w:t>
        <w:t xml:space="preserve"> </w:t>
        <w:t>ex</w:t>
        <w:softHyphen/>
        <w:t>ist</w:t>
        <w:softHyphen/>
        <w:t>ed</w:t>
        <w:t xml:space="preserve"> with which normal work could at least have begun.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the </w:t>
        <w:t>ve</w:t>
        <w:softHyphen/>
        <w:t>hi</w:t>
        <w:softHyphen/>
        <w:t>cle</w:t>
        <w:t xml:space="preserve"> check had </w:t>
        <w:t>pro</w:t>
        <w:softHyphen/>
        <w:t>duced</w:t>
        <w:t xml:space="preserve"> </w:t>
        <w:t>noth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that's </w:t>
        <w:t>ex</w:t>
        <w:softHyphen/>
        <w:t>act</w:t>
        <w:softHyphen/>
        <w:t>ly</w:t>
        <w:t xml:space="preserve"> what we'd have known,"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lost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smiled once </w:t>
        <w:t>with</w:t>
        <w:softHyphen/>
        <w:t>out</w:t>
        <w:t xml:space="preserve"> humor.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it was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Lost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ar</w:t>
        <w:softHyphen/>
        <w:t>gu</w:t>
        <w:softHyphen/>
        <w:t>ment</w:t>
        <w:t xml:space="preserve"> that had sat at the table in almost every later </w:t>
        <w:t>de</w:t>
        <w:softHyphen/>
        <w:t>ci</w:t>
        <w:softHyphen/>
        <w:t>sion</w:t>
        <w:t xml:space="preserve"> since the depot.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looked again at the old </w:t>
        <w:t>hos</w:t>
        <w:softHyphen/>
        <w:t>pi</w:t>
        <w:softHyphen/>
        <w:t>tal</w:t>
        <w:t xml:space="preserve">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he cared about </w:t>
        <w:t>se</w:t>
        <w:softHyphen/>
        <w:t>quence</w:t>
        <w:t xml:space="preserve">, not </w:t>
        <w:t>di</w:t>
        <w:softHyphen/>
        <w:t>ag</w:t>
        <w:softHyphen/>
        <w:t>no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First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Van.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Bar</w:t>
        <w:softHyphen/>
        <w:t>ri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jured</w:t>
        <w:t xml:space="preserve"> man.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events </w:t>
        <w:t>re</w:t>
        <w:softHyphen/>
        <w:t>mained</w:t>
        <w:t xml:space="preserve"> the same.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Daniel's lesson from them was no longer </w:t>
        <w:t>com</w:t>
        <w:softHyphen/>
        <w:t>plete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be</w:t>
        <w:softHyphen/>
        <w:t>lieved</w:t>
        <w:t xml:space="preserve"> the choice was </w:t>
        <w:t>be</w:t>
        <w:softHyphen/>
        <w:t>tween</w:t>
        <w:t xml:space="preserve"> </w:t>
        <w:t>wait</w:t>
        <w:softHyphen/>
        <w:t>ing</w:t>
        <w:t xml:space="preserve"> and harm.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he had to place a third </w:t>
        <w:t>pos</w:t>
        <w:softHyphen/>
        <w:t>si</w:t>
        <w:softHyphen/>
        <w:t>bil</w:t>
        <w:softHyphen/>
        <w:t>i</w:t>
        <w:softHyphen/>
        <w:t>ty</w:t>
        <w:t xml:space="preserve"> beside it: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the </w:t>
        <w:t>sit</w:t>
        <w:softHyphen/>
        <w:t>u</w:t>
        <w:softHyphen/>
        <w:t>a</w:t>
        <w:softHyphen/>
        <w:t>tion</w:t>
        <w:t xml:space="preserve"> had been shaped so that a </w:t>
        <w:t>nar</w:t>
        <w:softHyphen/>
        <w:t>row</w:t>
        <w:softHyphen/>
        <w:t>er</w:t>
        <w:t xml:space="preserve"> route was never </w:t>
        <w:t>vis</w:t>
        <w:softHyphen/>
        <w:t>i</w:t>
        <w:softHyphen/>
        <w:t>ble</w:t>
        <w:t xml:space="preserve"> to him in the first place.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proved.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no longer </w:t>
        <w:t>ex</w:t>
        <w:softHyphen/>
        <w:t>plain</w:t>
        <w:softHyphen/>
        <w:t>able</w:t>
        <w:t xml:space="preserve">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only one </w:t>
        <w:t>sen</w:t>
        <w:softHyphen/>
        <w:t>tence</w:t>
        <w:t xml:space="preserve"> </w:t>
        <w:t>be</w:t>
        <w:softHyphen/>
        <w:t>neath</w:t>
        <w:t xml:space="preserve"> the three </w:t>
        <w:t>time</w:t>
        <w:softHyphen/>
        <w:t>stamps</w:t>
        <w:t>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Ear</w:t>
        <w:softHyphen/>
        <w:t>li</w:t>
        <w:softHyphen/>
        <w:t>er</w:t>
        <w:t xml:space="preserve"> harm </w:t>
        <w:t>re</w:t>
        <w:softHyphen/>
        <w:t>duc</w:t>
        <w:softHyphen/>
        <w:t>tion</w:t>
        <w:t xml:space="preserve"> </w:t>
        <w:t>re</w:t>
        <w:softHyphen/>
        <w:t>al</w:t>
        <w:softHyphen/>
        <w:t>is</w:t>
        <w:softHyphen/>
        <w:t>ti</w:t>
        <w:softHyphen/>
        <w:t>cal</w:t>
        <w:softHyphen/>
        <w:t>ly</w:t>
        <w:t xml:space="preserve"> </w:t>
        <w:t>pos</w:t>
        <w:softHyphen/>
        <w:t>si</w:t>
        <w:softHyphen/>
        <w:t>ble</w:t>
        <w:t xml:space="preserve">; </w:t>
        <w:t>out</w:t>
        <w:softHyphen/>
        <w:t>come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read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 live with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can't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table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maybe the same man would still have ended up in the </w:t>
        <w:t>hos</w:t>
        <w:softHyphen/>
        <w:t>pi</w:t>
        <w:softHyphen/>
        <w:t>tal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opened the access chain.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plate had not been buried </w:t>
        <w:t>some</w:t>
        <w:softHyphen/>
        <w:t>where</w:t>
        <w:t xml:space="preserve"> in a </w:t>
        <w:t>mas</w:t>
        <w:softHyphen/>
        <w:t>sive</w:t>
        <w:t xml:space="preserve"> data pool.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been opened in a small </w:t>
        <w:t>work</w:t>
        <w:softHyphen/>
        <w:t>ing</w:t>
        <w:t xml:space="preserve"> </w:t>
        <w:t>con</w:t>
        <w:softHyphen/>
        <w:t>text</w:t>
        <w:t xml:space="preserve">. At a time when the source </w:t>
        <w:t>al</w:t>
        <w:softHyphen/>
        <w:t>ready</w:t>
        <w:t xml:space="preserve"> had, or could have had, </w:t>
        <w:t>in</w:t>
        <w:softHyphen/>
        <w:t>for</w:t>
        <w:softHyphen/>
        <w:t>ma</w:t>
        <w:softHyphen/>
        <w:t>tion</w:t>
        <w:t xml:space="preserve"> from </w:t>
        <w:t>ex</w:t>
        <w:softHyphen/>
        <w:t>act</w:t>
        <w:softHyphen/>
        <w:t>ly</w:t>
        <w:t xml:space="preserve"> that </w:t>
        <w:t>en</w:t>
        <w:softHyphen/>
        <w:t>vi</w:t>
        <w:softHyphen/>
        <w:t>ron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 came the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Useful.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with</w:t>
        <w:softHyphen/>
        <w:t>out</w:t>
        <w:t xml:space="preserve"> the one detail that would have given Daniel a </w:t>
        <w:t>nar</w:t>
        <w:softHyphen/>
        <w:t>row</w:t>
        <w:softHyphen/>
        <w:t>er</w:t>
        <w:t xml:space="preserve"> </w:t>
        <w:t>start</w:t>
        <w:softHyphen/>
        <w:t>ing</w:t>
        <w:t xml:space="preserve">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this have </w:t>
        <w:t>hap</w:t>
        <w:softHyphen/>
        <w:t>pened</w:t>
        <w:t xml:space="preserve"> </w:t>
        <w:t>tech</w:t>
        <w:softHyphen/>
        <w:t>ni</w:t>
        <w:softHyphen/>
        <w:t>cal</w:t>
        <w:softHyphen/>
        <w:t>ly</w:t>
        <w:t xml:space="preserve"> </w:t>
        <w:t>with</w:t>
        <w:softHyphen/>
        <w:t>out</w:t>
        <w:t xml:space="preserve"> anyone </w:t>
        <w:t>de</w:t>
        <w:softHyphen/>
        <w:t>cid</w:t>
        <w:softHyphen/>
        <w:t>ing</w:t>
        <w:t xml:space="preserve"> to omit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an</w:t>
        <w:softHyphen/>
        <w:t>swered</w:t>
        <w:t xml:space="preserve"> </w:t>
        <w:t>care</w:t>
        <w:softHyphen/>
        <w:t>ful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"Of course. </w:t>
        <w:t>Dif</w:t>
        <w:softHyphen/>
        <w:t>fer</w:t>
        <w:softHyphen/>
        <w:t>ent</w:t>
        <w:t xml:space="preserve"> people, </w:t>
        <w:t>dif</w:t>
        <w:softHyphen/>
        <w:t>fer</w:t>
        <w:softHyphen/>
        <w:t>ent</w:t>
        <w:t xml:space="preserve"> states. One sees the plate, </w:t>
        <w:t>some</w:t>
        <w:softHyphen/>
        <w:t>one</w:t>
        <w:t xml:space="preserve"> else writes the </w:t>
        <w:t>sum</w:t>
        <w:softHyphen/>
        <w:t>ma</w:t>
        <w:softHyphen/>
        <w:t>ry</w:t>
        <w:t xml:space="preserve">. One person </w:t>
        <w:t>con</w:t>
        <w:softHyphen/>
        <w:t>sid</w:t>
        <w:softHyphen/>
        <w:t>ers</w:t>
        <w:t xml:space="preserve"> it </w:t>
        <w:t>ir</w:t>
        <w:softHyphen/>
        <w:t>rel</w:t>
        <w:softHyphen/>
        <w:t>e</w:t>
        <w:softHyphen/>
        <w:t>vant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nodded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act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"Say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not </w:t>
        <w:t>look</w:t>
        <w:softHyphen/>
        <w:t>ing</w:t>
        <w:t xml:space="preserve"> for a </w:t>
        <w:t>coun</w:t>
        <w:softHyphen/>
        <w:t>ter</w:t>
        <w:softHyphen/>
        <w:t>hy</w:t>
        <w:softHyphen/>
        <w:t>poth</w:t>
        <w:softHyphen/>
        <w:t>e</w:t>
        <w:softHyphen/>
        <w:t>sis</w:t>
        <w:t xml:space="preserve"> </w:t>
        <w:t>any</w:t>
        <w:softHyphen/>
        <w:t>more</w:t>
        <w:t xml:space="preserve">. You're </w:t>
        <w:t>look</w:t>
        <w:softHyphen/>
        <w:t>ing</w:t>
        <w:t xml:space="preserve"> for </w:t>
        <w:t>ex</w:t>
        <w:softHyphen/>
        <w:t>on</w:t>
        <w:softHyphen/>
        <w:t>er</w:t>
        <w:softHyphen/>
        <w:t>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</w:t>
        <w:t>ir</w:t>
        <w:softHyphen/>
        <w:t>ri</w:t>
        <w:softHyphen/>
        <w:t>ta</w:t>
        <w:softHyphen/>
        <w:t>tion</w:t>
        <w:t xml:space="preserve"> rise.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the same thing if you're </w:t>
        <w:t>work</w:t>
        <w:softHyphen/>
        <w:t>ing</w:t>
        <w:t xml:space="preserve"> </w:t>
        <w:t>prop</w:t>
        <w:softHyphen/>
        <w:t>er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ex</w:t>
        <w:softHyphen/>
        <w:t>plain</w:t>
        <w:t xml:space="preserve"> the </w:t>
        <w:t>dif</w:t>
        <w:softHyphen/>
        <w:t>fer</w:t>
        <w:softHyphen/>
        <w:t>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don't have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"Very </w:t>
        <w:t>help</w:t>
        <w:softHyphen/>
        <w:t>ful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stayed seated.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one is saying the plate was </w:t>
        <w:t>de</w:t>
        <w:softHyphen/>
        <w:t>lib</w:t>
        <w:softHyphen/>
        <w:t>er</w:t>
        <w:softHyphen/>
        <w:t>ate</w:t>
        <w:softHyphen/>
        <w:t>ly</w:t>
        <w:t xml:space="preserve"> </w:t>
        <w:t>with</w:t>
        <w:softHyphen/>
        <w:t>held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if you stop every time you find a </w:t>
        <w:t>tech</w:t>
        <w:softHyphen/>
        <w:t>ni</w:t>
        <w:softHyphen/>
        <w:t>cal</w:t>
        <w:softHyphen/>
        <w:t>ly</w:t>
        <w:t xml:space="preserve"> </w:t>
        <w:t>pos</w:t>
        <w:softHyphen/>
        <w:t>si</w:t>
        <w:softHyphen/>
        <w:t>ble</w:t>
        <w:t xml:space="preserve"> </w:t>
        <w:t>in</w:t>
        <w:softHyphen/>
        <w:t>no</w:t>
        <w:softHyphen/>
        <w:t>cent</w:t>
        <w:t xml:space="preserve"> </w:t>
        <w:t>ex</w:t>
        <w:softHyphen/>
        <w:t>pla</w:t>
        <w:softHyphen/>
        <w:t>na</w:t>
        <w:softHyphen/>
        <w:t>tion</w:t>
        <w:t xml:space="preserve">, then you're </w:t>
        <w:t>weight</w:t>
        <w:softHyphen/>
        <w:t>ing</w:t>
        <w:t xml:space="preserve"> it </w:t>
        <w:t>dif</w:t>
        <w:softHyphen/>
        <w:t>fer</w:t>
        <w:softHyphen/>
        <w:t>ent</w:t>
        <w:softHyphen/>
        <w:t>ly</w:t>
        <w:t xml:space="preserve"> now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was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in the other </w:t>
        <w:t>di</w:t>
        <w:softHyphen/>
        <w:t>rec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what do we </w:t>
        <w:t>ac</w:t>
        <w:softHyphen/>
        <w:t>tu</w:t>
        <w:softHyphen/>
        <w:t>al</w:t>
        <w:softHyphen/>
        <w:t>ly</w:t>
        <w:t xml:space="preserve"> have?"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sum</w:t>
        <w:softHyphen/>
        <w:t>ma</w:t>
        <w:softHyphen/>
        <w:t>rized</w:t>
        <w:t xml:space="preserve"> </w:t>
        <w:t>with</w:t>
        <w:softHyphen/>
        <w:t>out</w:t>
        <w:t xml:space="preserve"> </w:t>
        <w:t>in</w:t>
        <w:softHyphen/>
        <w:t>ter</w:t>
        <w:softHyphen/>
        <w:t>pre</w:t>
        <w:softHyphen/>
        <w:t>ta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plate </w:t>
        <w:t>ex</w:t>
        <w:softHyphen/>
        <w:t>ist</w:t>
        <w:softHyphen/>
        <w:t>ed</w:t>
        <w:t xml:space="preserve"> in the </w:t>
        <w:t>rel</w:t>
        <w:softHyphen/>
        <w:t>e</w:t>
        <w:softHyphen/>
        <w:t>vant</w:t>
        <w:t xml:space="preserve"> </w:t>
        <w:t>work</w:t>
        <w:softHyphen/>
        <w:t>ing</w:t>
        <w:t xml:space="preserve"> area before the depot </w:t>
        <w:t>in</w:t>
        <w:softHyphen/>
        <w:t>ci</w:t>
        <w:softHyphen/>
        <w:t>dent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been opened and </w:t>
        <w:t>in</w:t>
        <w:softHyphen/>
        <w:t>cor</w:t>
        <w:softHyphen/>
        <w:t>po</w:t>
        <w:softHyphen/>
        <w:t>rat</w:t>
        <w:softHyphen/>
        <w:t>ed</w:t>
        <w:t xml:space="preserve"> into the </w:t>
        <w:t>spe</w:t>
        <w:softHyphen/>
        <w:t>cial</w:t>
        <w:t xml:space="preserve"> </w:t>
        <w:t>anal</w:t>
        <w:softHyphen/>
        <w:t>y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Sev</w:t>
        <w:softHyphen/>
        <w:t>er</w:t>
        <w:softHyphen/>
        <w:t>al</w:t>
        <w:t xml:space="preserve"> people could have seen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later </w:t>
        <w:t>warn</w:t>
        <w:softHyphen/>
        <w:t>ing</w:t>
        <w:t xml:space="preserve"> </w:t>
        <w:t>omit</w:t>
        <w:softHyphen/>
        <w:t>ted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plate would have </w:t>
        <w:t>sup</w:t>
        <w:softHyphen/>
        <w:t>port</w:t>
        <w:softHyphen/>
        <w:t>ed</w:t>
        <w:t xml:space="preserve"> a </w:t>
        <w:t>nar</w:t>
        <w:softHyphen/>
        <w:t>row</w:t>
        <w:softHyphen/>
        <w:t>er</w:t>
        <w:t xml:space="preserve">, </w:t>
        <w:t>or</w:t>
        <w:softHyphen/>
        <w:t>di</w:t>
        <w:softHyphen/>
        <w:t>nary</w:t>
        <w:t xml:space="preserve"> review route.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proof anyone </w:t>
        <w:t>con</w:t>
        <w:softHyphen/>
        <w:t>scious</w:t>
        <w:softHyphen/>
        <w:t>ly</w:t>
        <w:t xml:space="preserve"> </w:t>
        <w:t>omit</w:t>
        <w:softHyphen/>
        <w:t>ted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</w:t>
        <w:t>ex</w:t>
        <w:softHyphen/>
        <w:t>act</w:t>
        <w:softHyphen/>
        <w:t>ly</w:t>
        <w:t xml:space="preserve">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they pulled the access list for the </w:t>
        <w:t>spe</w:t>
        <w:softHyphen/>
        <w:t>cial</w:t>
        <w:t>-</w:t>
        <w:t>anal</w:t>
        <w:softHyphen/>
        <w:t>y</w:t>
        <w:softHyphen/>
        <w:t>sis</w:t>
        <w:t xml:space="preserve"> area from that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Sev</w:t>
        <w:softHyphen/>
        <w:t>er</w:t>
        <w:softHyphen/>
        <w:t>al</w:t>
        <w:t xml:space="preserve"> names.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among them, but not alone.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his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at the old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"What's not yet?"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 turn the name into proof."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one breath.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 I'm trying not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</w:t>
        <w:t>be</w:t>
        <w:softHyphen/>
        <w:t>tween</w:t>
        <w:t xml:space="preserve">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 do we do?"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placed the plate, the </w:t>
        <w:t>pro</w:t>
        <w:softHyphen/>
        <w:t>cess</w:t>
        <w:softHyphen/>
        <w:t>ing</w:t>
        <w:t xml:space="preserve"> trace, and the </w:t>
        <w:t>warn</w:t>
        <w:softHyphen/>
        <w:t>ing</w:t>
        <w:t xml:space="preserve"> side by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the three </w:t>
        <w:t>ex</w:t>
        <w:softHyphen/>
        <w:t>plained</w:t>
        <w:t xml:space="preserve"> why.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the </w:t>
        <w:t>ques</w:t>
        <w:softHyphen/>
        <w:t>tion</w:t>
        <w:t xml:space="preserve"> could no longer be put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check who had access to all three spaces," Daniel said. "The </w:t>
        <w:t>frag</w:t>
        <w:softHyphen/>
        <w:t>ment</w:t>
        <w:t xml:space="preserve">. Me. And what my </w:t>
        <w:t>de</w:t>
        <w:softHyphen/>
        <w:t>ci</w:t>
        <w:softHyphen/>
        <w:t>sions</w:t>
        <w:t xml:space="preserve"> later became."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picked up her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until then, we don't call it intent."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man in the old </w:t>
        <w:t>hos</w:t>
        <w:softHyphen/>
        <w:t>pi</w:t>
        <w:softHyphen/>
        <w:t>tal</w:t>
        <w:t xml:space="preserve">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he did not quite </w:t>
        <w:t>be</w:t>
        <w:softHyphen/>
        <w:t>lieve</w:t>
        <w:t xml:space="preserve">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Or </w:t>
        <w:t>him</w:t>
        <w:softHyphen/>
        <w:t>self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6" w:name="__RefHeading___Toc87523_1535208839"/>
      <w:bookmarkEnd w:id="36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36 – The Simple Story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dropped</w:t>
        <w:t xml:space="preserve"> out of the simple story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sus</w:t>
        <w:softHyphen/>
        <w:t>pi</w:t>
        <w:softHyphen/>
        <w:t>cion</w:t>
        <w:t xml:space="preserve"> </w:t>
        <w:t>re</w:t>
        <w:softHyphen/>
        <w:t>mained</w:t>
        <w:t xml:space="preserve">; only Berg </w:t>
        <w:t>dropped</w:t>
        <w:t xml:space="preserve"> out of the simple story.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 sold your case upward," Lena said. "We know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scrolled</w:t>
        <w:t xml:space="preserve"> </w:t>
        <w:t>through</w:t>
        <w:t xml:space="preserve"> the </w:t>
        <w:t>records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 kept me on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know that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 knew about the new </w:t>
        <w:t>project</w:t>
        <w:t xml:space="preserve"> </w:t>
        <w:t>struc</w:t>
        <w:softHyphen/>
        <w:t>ture</w:t>
        <w:t xml:space="preserve"> before I knew how widely my case was </w:t>
        <w:t>al</w:t>
        <w:softHyphen/>
        <w:t>ready</w:t>
        <w:t xml:space="preserve"> being used as an </w:t>
        <w:t>ex</w:t>
        <w:softHyphen/>
        <w:t>am</w:t>
        <w:softHyphen/>
        <w:t>ple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hate that word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little."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"Berg doesn't </w:t>
        <w:t>ex</w:t>
        <w:softHyphen/>
        <w:t>plain</w:t>
        <w:t xml:space="preserve"> the </w:t>
        <w:t>apart</w:t>
        <w:softHyphen/>
        <w:t>ment</w:t>
        <w:t xml:space="preserve"> </w:t>
        <w:t>hall</w:t>
        <w:softHyphen/>
        <w:t>way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had </w:t>
        <w:t>as</w:t>
        <w:softHyphen/>
        <w:t>signed</w:t>
        <w:t xml:space="preserve"> the </w:t>
        <w:t>ware</w:t>
        <w:softHyphen/>
        <w:t>house</w:t>
        <w:t xml:space="preserve"> </w:t>
        <w:t>com</w:t>
        <w:softHyphen/>
        <w:t>plex</w:t>
        <w:t xml:space="preserve"> only the </w:t>
        <w:t>morn</w:t>
        <w:softHyphen/>
        <w:t>ing</w:t>
        <w:t xml:space="preserve"> after Daniel's visit to his mother. The early </w:t>
        <w:t>ob</w:t>
        <w:softHyphen/>
        <w:t>ser</w:t>
        <w:softHyphen/>
        <w:t>va</w:t>
        <w:softHyphen/>
        <w:t>tion</w:t>
        <w:t xml:space="preserve"> did not fit his later </w:t>
        <w:t>in</w:t>
        <w:softHyphen/>
        <w:t>sti</w:t>
        <w:softHyphen/>
        <w:t>tu</w:t>
        <w:softHyphen/>
        <w:t>tion</w:t>
        <w:softHyphen/>
        <w:t>al</w:t>
        <w:t xml:space="preserve"> use of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did not </w:t>
        <w:t>ex</w:t>
        <w:softHyphen/>
        <w:t>plain</w:t>
        <w:t xml:space="preserve"> it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Her </w:t>
        <w:t>con</w:t>
        <w:softHyphen/>
        <w:t>fi</w:t>
        <w:softHyphen/>
        <w:t>den</w:t>
        <w:softHyphen/>
        <w:t>tial</w:t>
        <w:t xml:space="preserve"> </w:t>
        <w:t>over</w:t>
        <w:softHyphen/>
        <w:t>sight</w:t>
        <w:t xml:space="preserve"> </w:t>
        <w:t>con</w:t>
        <w:softHyphen/>
        <w:t>tacts</w:t>
        <w:t xml:space="preserve"> began only after Daniel's first </w:t>
        <w:t>prob</w:t>
        <w:softHyphen/>
        <w:t>lem</w:t>
        <w:softHyphen/>
        <w:t>at</w:t>
        <w:softHyphen/>
        <w:t>ic</w:t>
        <w:t xml:space="preserve"> data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Months too late for </w:t>
        <w:t>se</w:t>
        <w:softHyphen/>
        <w:t>lec</w:t>
        <w:softHyphen/>
        <w:t>tion</w:t>
        <w:t xml:space="preserve"> before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left </w:t>
        <w:t>sev</w:t>
        <w:softHyphen/>
        <w:t>er</w:t>
        <w:softHyphen/>
        <w:t>al</w:t>
        <w:t xml:space="preserve"> </w:t>
        <w:t>tech</w:t>
        <w:softHyphen/>
        <w:t>ni</w:t>
        <w:softHyphen/>
        <w:t>cal</w:t>
        <w:t xml:space="preserve"> and </w:t>
        <w:t>co</w:t>
        <w:softHyphen/>
        <w:t>or</w:t>
        <w:softHyphen/>
        <w:t>di</w:t>
        <w:softHyphen/>
        <w:t>nat</w:t>
        <w:softHyphen/>
        <w:t>ing</w:t>
        <w:t xml:space="preserve"> paths.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Markus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liked how </w:t>
        <w:t>or</w:t>
        <w:softHyphen/>
        <w:t>di</w:t>
        <w:softHyphen/>
        <w:t>nary</w:t>
        <w:t xml:space="preserve"> the name looked on the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red marker.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the same </w:t>
        <w:t>type</w:t>
        <w:softHyphen/>
        <w:t>face</w:t>
        <w:t xml:space="preserve"> as </w:t>
        <w:t>ev</w:t>
        <w:softHyphen/>
        <w:t>ery</w:t>
        <w:softHyphen/>
        <w:t>one</w:t>
        <w:t xml:space="preserve">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came in with two </w:t>
        <w:t>print</w:t>
        <w:softHyphen/>
        <w:t>outs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"I've got </w:t>
        <w:t>some</w:t>
        <w:softHyphen/>
        <w:t>thing</w:t>
        <w:t xml:space="preserve"> old."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old?"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"Eleven months."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put the first </w:t>
        <w:t>print</w:t>
        <w:softHyphen/>
        <w:t>out</w:t>
        <w:t xml:space="preserve">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</w:t>
        <w:t>in</w:t>
        <w:softHyphen/>
        <w:t>ter</w:t>
        <w:softHyphen/>
        <w:t>nal</w:t>
        <w:t xml:space="preserve"> </w:t>
        <w:t>staffing</w:t>
        <w:t xml:space="preserve"> list for a cross-state </w:t>
        <w:t>sce</w:t>
        <w:softHyphen/>
        <w:t>nario</w:t>
        <w:t xml:space="preserve"> </w:t>
        <w:t>ex</w:t>
        <w:softHyphen/>
        <w:t>er</w:t>
        <w:softHyphen/>
        <w:t>cise</w:t>
        <w:t xml:space="preserve">. Daniel had </w:t>
        <w:t>par</w:t>
        <w:softHyphen/>
        <w:t>tic</w:t>
        <w:softHyphen/>
        <w:t>i</w:t>
        <w:softHyphen/>
        <w:t>pat</w:t>
        <w:softHyphen/>
        <w:t>ed</w:t>
        <w:t xml:space="preserve"> in two </w:t>
        <w:t>ses</w:t>
        <w:softHyphen/>
        <w:t>sions</w:t>
        <w:t xml:space="preserve"> and then </w:t>
        <w:t>for</w:t>
        <w:softHyphen/>
        <w:t>got</w:t>
        <w:softHyphen/>
        <w:t>ten</w:t>
        <w:t xml:space="preserve"> about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Sev</w:t>
        <w:softHyphen/>
        <w:t>er</w:t>
        <w:softHyphen/>
        <w:t>al</w:t>
        <w:t xml:space="preserve"> names had brief </w:t>
        <w:t>pro</w:t>
        <w:softHyphen/>
        <w:t>fes</w:t>
        <w:softHyphen/>
        <w:t>sion</w:t>
        <w:softHyphen/>
        <w:t>al</w:t>
        <w:t xml:space="preserve"> </w:t>
        <w:t>as</w:t>
        <w:softHyphen/>
        <w:t>sess</w:t>
        <w:softHyphen/>
        <w:t>ments</w:t>
        <w:t xml:space="preserve"> beside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Beside Daniel: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re</w:t>
        <w:softHyphen/>
        <w:t>li</w:t>
        <w:softHyphen/>
        <w:t>able</w:t>
        <w:t xml:space="preserve"> in </w:t>
        <w:t>am</w:t>
        <w:softHyphen/>
        <w:t>bigu</w:t>
        <w:softHyphen/>
        <w:t>ous</w:t>
        <w:t xml:space="preserve"> </w:t>
        <w:t>sit</w:t>
        <w:softHyphen/>
        <w:t>u</w:t>
        <w:softHyphen/>
        <w:t>a</w:t>
        <w:softHyphen/>
        <w:t>tions</w:t>
        <w:t xml:space="preserve">; high </w:t>
        <w:t>op</w:t>
        <w:softHyphen/>
        <w:t>er</w:t>
        <w:softHyphen/>
        <w:t>a</w:t>
        <w:softHyphen/>
        <w:t>tional</w:t>
        <w:t xml:space="preserve">/legal </w:t>
        <w:t>ac</w:t>
        <w:softHyphen/>
        <w:t>cep</w:t>
        <w:softHyphen/>
        <w:t>tance</w:t>
        <w:t xml:space="preserve">; does not tend toward </w:t>
        <w:t>pre</w:t>
        <w:softHyphen/>
        <w:t>ma</w:t>
        <w:softHyphen/>
        <w:t>ture</w:t>
        <w:t xml:space="preserve"> </w:t>
        <w:t>es</w:t>
        <w:softHyphen/>
        <w:t>ca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the </w:t>
        <w:t>sen</w:t>
        <w:softHyphen/>
        <w:t>tence</w:t>
        <w:t xml:space="preserve">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wrote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know. </w:t>
        <w:t>Con</w:t>
        <w:softHyphen/>
        <w:t>sol</w:t>
        <w:softHyphen/>
        <w:t>i</w:t>
        <w:softHyphen/>
        <w:t>dat</w:t>
        <w:softHyphen/>
        <w:t>ed</w:t>
        <w:t xml:space="preserve"> </w:t>
        <w:t>ver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 doesn't help."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slid the second </w:t>
        <w:t>print</w:t>
        <w:softHyphen/>
        <w:t>out</w:t>
        <w:t xml:space="preserve">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for</w:t>
        <w:softHyphen/>
        <w:t>ward</w:t>
        <w:softHyphen/>
        <w:t>ed</w:t>
        <w:t xml:space="preserve"> copy of the </w:t>
        <w:t>con</w:t>
        <w:softHyphen/>
        <w:t>sol</w:t>
        <w:softHyphen/>
        <w:t>i</w:t>
        <w:softHyphen/>
        <w:t>dat</w:t>
        <w:softHyphen/>
        <w:t>ed</w:t>
        <w:t xml:space="preserve"> </w:t>
        <w:t>ver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From Heller's </w:t>
        <w:t>project</w:t>
        <w:t xml:space="preserve">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Below it, a short note: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Keep Reuter in mind for future </w:t>
        <w:t>com</w:t>
        <w:softHyphen/>
        <w:t>plex</w:t>
        <w:t xml:space="preserve"> </w:t>
        <w:t>sit</w:t>
        <w:softHyphen/>
        <w:t>u</w:t>
        <w:softHyphen/>
        <w:t>a</w:t>
        <w:softHyphen/>
        <w:t>tion</w:t>
        <w:t xml:space="preserve"> </w:t>
        <w:t>for</w:t>
        <w:softHyphen/>
        <w:t>mats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reason.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secret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sen</w:t>
        <w:softHyphen/>
        <w:t>tence</w:t>
        <w:t xml:space="preserve"> that could have </w:t>
        <w:t>ap</w:t>
        <w:softHyphen/>
        <w:t>peared</w:t>
        <w:t xml:space="preserve"> in a </w:t>
        <w:t>hun</w:t>
        <w:softHyphen/>
        <w:t>dred</w:t>
        <w:t xml:space="preserve"> </w:t>
        <w:t>in</w:t>
        <w:softHyphen/>
        <w:t>ter</w:t>
        <w:softHyphen/>
        <w:t>nal</w:t>
        <w:t xml:space="preserve"> emails.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pushed the page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proves only that he knew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we </w:t>
        <w:t>ba</w:t>
        <w:softHyphen/>
        <w:t>si</w:t>
        <w:softHyphen/>
        <w:t>cal</w:t>
        <w:softHyphen/>
        <w:t>ly</w:t>
        <w:t xml:space="preserve"> knew </w:t>
        <w:t>al</w:t>
        <w:softHyphen/>
        <w:t>ready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that early."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picked up the </w:t>
        <w:t>print</w:t>
        <w:softHyphen/>
        <w:t>out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not with that exact </w:t>
        <w:t>as</w:t>
        <w:softHyphen/>
        <w:t>sess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</w:t>
        <w:t>as</w:t>
        <w:softHyphen/>
        <w:t>sess</w:t>
        <w:softHyphen/>
        <w:t>ment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you don't </w:t>
        <w:t>es</w:t>
        <w:softHyphen/>
        <w:t>ca</w:t>
        <w:softHyphen/>
        <w:t>late</w:t>
        <w:t xml:space="preserve"> </w:t>
        <w:t>pre</w:t>
        <w:softHyphen/>
        <w:t>ma</w:t>
        <w:softHyphen/>
        <w:t>ture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 </w:t>
        <w:t>pos</w:t>
        <w:softHyphen/>
        <w:t>i</w:t>
        <w:softHyphen/>
        <w:t>tive</w:t>
        <w:t xml:space="preserve">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"Still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he </w:t>
        <w:t>dis</w:t>
        <w:softHyphen/>
        <w:t>liked</w:t>
        <w:t xml:space="preserve"> the </w:t>
        <w:t>di</w:t>
        <w:softHyphen/>
        <w:t>rec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</w:t>
        <w:t>ob</w:t>
        <w:softHyphen/>
        <w:t>vi</w:t>
        <w:softHyphen/>
        <w:t>ous</w:t>
        <w:t xml:space="preserve"> </w:t>
        <w:t>hard</w:t>
        <w:softHyphen/>
        <w:t>lin</w:t>
        <w:softHyphen/>
        <w:t>er</w:t>
        <w:t xml:space="preserve"> did not need real harm to argue for </w:t>
        <w:t>broad</w:t>
        <w:softHyphen/>
        <w:t>er</w:t>
        <w:t xml:space="preserve"> </w:t>
        <w:t>au</w:t>
        <w:softHyphen/>
        <w:t>thor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Or </w:t>
        <w:t>some</w:t>
        <w:softHyphen/>
        <w:t>one</w:t>
        <w:t xml:space="preserve"> who </w:t>
        <w:t>un</w:t>
        <w:softHyphen/>
        <w:t>der</w:t>
        <w:softHyphen/>
        <w:t>stood</w:t>
        <w:t xml:space="preserve"> how Daniel </w:t>
        <w:t>thought</w:t>
        <w:t xml:space="preserve"> under real </w:t>
        <w:t>pres</w:t>
        <w:softHyphen/>
        <w:t>sure</w:t>
        <w:t xml:space="preserve">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frowned</w:t>
        <w:t>. "No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"We're not </w:t>
        <w:t>turn</w:t>
        <w:softHyphen/>
        <w:t>ing</w:t>
        <w:t xml:space="preserve"> an old </w:t>
        <w:t>project</w:t>
        <w:t xml:space="preserve"> email into motive."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put the page aside.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the other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other thing?"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a file.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pre</w:t>
        <w:softHyphen/>
        <w:t>lim</w:t>
        <w:softHyphen/>
        <w:t>i</w:t>
        <w:softHyphen/>
        <w:t>nary</w:t>
        <w:t xml:space="preserve"> check."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</w:t>
        <w:t>some</w:t>
        <w:softHyphen/>
        <w:t>thing</w:t>
        <w:t xml:space="preserve"> </w:t>
        <w:t>tight</w:t>
        <w:softHyphen/>
        <w:t>en</w:t>
        <w:t xml:space="preserve"> in his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no person's name in the </w:t>
        <w:t>head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file about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a small </w:t>
        <w:t>sup</w:t>
        <w:softHyphen/>
        <w:t>port</w:t>
        <w:t xml:space="preserve"> </w:t>
        <w:t>re</w:t>
        <w:softHyphen/>
        <w:t>quest</w:t>
        <w:t xml:space="preserve"> from a </w:t>
        <w:t>project</w:t>
        <w:t xml:space="preserve"> </w:t>
        <w:t>con</w:t>
        <w:softHyphen/>
        <w:t>text</w:t>
        <w:t xml:space="preserve">. </w:t>
        <w:t>Broad</w:t>
        <w:softHyphen/>
        <w:t>ly</w:t>
        <w:t xml:space="preserve"> worded. A check of </w:t>
        <w:t>reach</w:t>
        <w:softHyphen/>
        <w:t>a</w:t>
        <w:softHyphen/>
        <w:t>bil</w:t>
        <w:softHyphen/>
        <w:t>i</w:t>
        <w:softHyphen/>
        <w:t>ty</w:t>
        <w:t xml:space="preserve"> and </w:t>
        <w:t>ex</w:t>
        <w:softHyphen/>
        <w:t>ter</w:t>
        <w:softHyphen/>
        <w:t>nal</w:t>
        <w:t xml:space="preserve"> </w:t>
        <w:t>avail</w:t>
        <w:softHyphen/>
        <w:t>abil</w:t>
        <w:softHyphen/>
        <w:t>i</w:t>
        <w:softHyphen/>
        <w:t>ty</w:t>
        <w:t xml:space="preserve"> of </w:t>
        <w:t>pos</w:t>
        <w:softHyphen/>
        <w:t>si</w:t>
        <w:softHyphen/>
        <w:t>ble</w:t>
        <w:t xml:space="preserve"> roles for a later </w:t>
        <w:t>op</w:t>
        <w:softHyphen/>
        <w:t>er</w:t>
        <w:softHyphen/>
        <w:t>a</w:t>
        <w:softHyphen/>
        <w:t>tional</w:t>
        <w:t xml:space="preserve"> phase.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Sev</w:t>
        <w:softHyphen/>
        <w:t>er</w:t>
        <w:softHyphen/>
        <w:t>al</w:t>
        <w:t xml:space="preserve"> people were named.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among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"Is this normal?"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an</w:t>
        <w:softHyphen/>
        <w:t>swered</w:t>
        <w:t xml:space="preserve">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like this."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an </w:t>
        <w:t>or</w:t>
        <w:softHyphen/>
        <w:t>ga</w:t>
        <w:softHyphen/>
        <w:t>ni</w:t>
        <w:softHyphen/>
        <w:t>za</w:t>
        <w:softHyphen/>
        <w:t>tion</w:t>
        <w:softHyphen/>
        <w:t>al</w:t>
        <w:t xml:space="preserve"> </w:t>
        <w:t>pre</w:t>
        <w:softHyphen/>
        <w:t>lim</w:t>
        <w:softHyphen/>
        <w:t>i</w:t>
        <w:softHyphen/>
        <w:t>nary</w:t>
        <w:t xml:space="preserve"> check is not a </w:t>
        <w:t>li</w:t>
        <w:softHyphen/>
        <w:t>cense</w:t>
        <w:t xml:space="preserve"> for covert </w:t>
        <w:t>ev</w:t>
        <w:softHyphen/>
        <w:t>ery</w:t>
        <w:softHyphen/>
        <w:t>day</w:t>
        <w:t xml:space="preserve">-life </w:t>
        <w:t>check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scrolled</w:t>
        <w:t xml:space="preserve">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ex</w:t>
        <w:softHyphen/>
        <w:t>e</w:t>
        <w:softHyphen/>
        <w:t>cu</w:t>
        <w:softHyphen/>
        <w:t>tion</w:t>
        <w:t xml:space="preserve"> was </w:t>
        <w:t>doc</w:t>
        <w:softHyphen/>
        <w:t>u</w:t>
        <w:softHyphen/>
        <w:t>ment</w:t>
        <w:softHyphen/>
        <w:t>ed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pro</w:t>
        <w:softHyphen/>
        <w:t>longed</w:t>
        <w:t xml:space="preserve"> </w:t>
        <w:t>sur</w:t>
        <w:softHyphen/>
        <w:t>veil</w:t>
        <w:softHyphen/>
        <w:t>lance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ex</w:t>
        <w:softHyphen/>
        <w:t>ter</w:t>
        <w:softHyphen/>
        <w:t>nal</w:t>
        <w:t xml:space="preserve"> </w:t>
        <w:t>con</w:t>
        <w:softHyphen/>
        <w:t>tact</w:t>
        <w:t xml:space="preserve"> points. </w:t>
        <w:t>Work</w:t>
        <w:softHyphen/>
        <w:t>place</w:t>
        <w:t xml:space="preserve">. </w:t>
        <w:t>Res</w:t>
        <w:softHyphen/>
        <w:t>i</w:t>
        <w:softHyphen/>
        <w:t>den</w:t>
        <w:softHyphen/>
        <w:t>tial</w:t>
        <w:t xml:space="preserve"> </w:t>
        <w:t>en</w:t>
        <w:softHyphen/>
        <w:t>vi</w:t>
        <w:softHyphen/>
        <w:t>ron</w:t>
        <w:softHyphen/>
        <w:t>ment</w:t>
        <w:t xml:space="preserve"> </w:t>
        <w:t>de</w:t>
        <w:softHyphen/>
        <w:t>rived</w:t>
        <w:t xml:space="preserve"> from a </w:t>
        <w:t>pre</w:t>
        <w:softHyphen/>
        <w:t>vi</w:t>
        <w:softHyphen/>
        <w:t>ous</w:t>
        <w:softHyphen/>
        <w:t>ly</w:t>
        <w:t xml:space="preserve"> known </w:t>
        <w:t>pri</w:t>
        <w:softHyphen/>
        <w:t>vate</w:t>
        <w:t xml:space="preserve"> </w:t>
        <w:t>con</w:t>
        <w:softHyphen/>
        <w:t>tact</w:t>
        <w:t xml:space="preserve"> </w:t>
        <w:t>ad</w:t>
        <w:softHyphen/>
        <w:t>dress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8:11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move.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stopped</w:t>
        <w:t xml:space="preserve"> </w:t>
        <w:t>scrolling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the time from the first </w:t>
        <w:t>mes</w:t>
        <w:softHyphen/>
        <w:t>sage</w:t>
        <w:t xml:space="preserve">," he said </w:t>
        <w:t>qui</w:t>
        <w:softHyphen/>
        <w:t>et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need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short note stated that Daniel had </w:t>
        <w:t>en</w:t>
        <w:softHyphen/>
        <w:t>tered</w:t>
        <w:t xml:space="preserve"> the </w:t>
        <w:t>build</w:t>
        <w:softHyphen/>
        <w:t>ing</w:t>
        <w:t xml:space="preserve"> and later left it again. His name had been </w:t>
        <w:t>con</w:t>
        <w:softHyphen/>
        <w:t>firmed</w:t>
        <w:t xml:space="preserve"> at the </w:t>
        <w:t>en</w:t>
        <w:softHyphen/>
        <w:t>trance</w:t>
        <w:t xml:space="preserve"> </w:t>
        <w:t>through</w:t>
        <w:t xml:space="preserve"> the </w:t>
        <w:t>mail</w:t>
        <w:softHyphen/>
        <w:t>box</w:t>
        <w:t xml:space="preserve"> label.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saw the </w:t>
        <w:t>apart</w:t>
        <w:softHyphen/>
        <w:t>ment</w:t>
        <w:t xml:space="preserve"> </w:t>
        <w:t>hall</w:t>
        <w:softHyphen/>
        <w:t>way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with the binder.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plas</w:t>
        <w:softHyphen/>
        <w:t>tic</w:t>
        <w:t xml:space="preserve"> strip </w:t>
        <w:t>sit</w:t>
        <w:softHyphen/>
        <w:t>ting</w:t>
        <w:t xml:space="preserve"> </w:t>
        <w:t>crooked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thumb </w:t>
        <w:t>press</w:t>
        <w:softHyphen/>
        <w:t>ing</w:t>
        <w:t xml:space="preserve"> it back into place.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time, he had </w:t>
        <w:t>checked</w:t>
        <w:t xml:space="preserve">, found </w:t>
        <w:t>noth</w:t>
        <w:softHyphen/>
        <w:t>ing</w:t>
        <w:t xml:space="preserve"> solid, and let it go.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Cor</w:t>
        <w:softHyphen/>
        <w:t>rect</w:t>
        <w:t xml:space="preserve">, he </w:t>
        <w:t>thought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Still </w:t>
        <w:t>cor</w:t>
        <w:softHyphen/>
        <w:t>rect</w:t>
        <w:t xml:space="preserve">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sig</w:t>
        <w:softHyphen/>
        <w:t>nif</w:t>
        <w:softHyphen/>
        <w:t>i</w:t>
        <w:softHyphen/>
        <w:t>cance</w:t>
        <w:t xml:space="preserve"> had not been </w:t>
        <w:t>vis</w:t>
        <w:softHyphen/>
        <w:t>i</w:t>
        <w:softHyphen/>
        <w:t>ble</w:t>
        <w:t xml:space="preserve"> then.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ini</w:t>
        <w:softHyphen/>
        <w:t>ti</w:t>
        <w:softHyphen/>
        <w:t>at</w:t>
        <w:softHyphen/>
        <w:t>ed</w:t>
        <w:t xml:space="preserve"> the </w:t>
        <w:t>re</w:t>
        <w:softHyphen/>
        <w:t>quest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point</w:t>
        <w:softHyphen/>
        <w:t>ed</w:t>
        <w:t xml:space="preserve"> to the origin.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project</w:t>
        <w:t xml:space="preserve"> </w:t>
        <w:t>ac</w:t>
        <w:softHyphen/>
        <w:t>count</w:t>
        <w:t xml:space="preserve"> from Heller's </w:t>
        <w:t>work</w:t>
        <w:softHyphen/>
        <w:t>ing</w:t>
        <w:t xml:space="preserve">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Heller's </w:t>
        <w:t>per</w:t>
        <w:softHyphen/>
        <w:t>son</w:t>
        <w:softHyphen/>
        <w:t>al</w:t>
        <w:t xml:space="preserve"> name was not </w:t>
        <w:t>at</w:t>
        <w:softHyphen/>
        <w:t>tached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stared at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could use the </w:t>
        <w:t>ac</w:t>
        <w:softHyphen/>
        <w:t>count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Sev</w:t>
        <w:softHyphen/>
        <w:t>er</w:t>
        <w:softHyphen/>
        <w:t>al</w:t>
        <w:t xml:space="preserve">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men</w:t>
        <w:softHyphen/>
        <w:t>tal</w:t>
        <w:softHyphen/>
        <w:t>ly</w:t>
        <w:t xml:space="preserve"> </w:t>
        <w:t>re</w:t>
        <w:softHyphen/>
        <w:t>moved</w:t>
        <w:t xml:space="preserve"> the point from the </w:t>
        <w:t>ev</w:t>
        <w:softHyphen/>
        <w:t>i</w:t>
        <w:softHyphen/>
        <w:t>dence</w:t>
        <w:t xml:space="preserve"> column.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pro</w:t>
        <w:softHyphen/>
        <w:t>vid</w:t>
        <w:softHyphen/>
        <w:t>ed</w:t>
        <w:t xml:space="preserve"> the list of people?"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clicked</w:t>
        <w:t xml:space="preserve"> back one level.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nar</w:t>
        <w:softHyphen/>
        <w:t>rowed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project</w:t>
        <w:t xml:space="preserve"> </w:t>
        <w:t>tem</w:t>
        <w:softHyphen/>
        <w:t>plate</w:t>
        <w:t xml:space="preserve"> had gone </w:t>
        <w:t>through</w:t>
        <w:t xml:space="preserve"> Heller's office. Daniel was </w:t>
        <w:t>al</w:t>
        <w:softHyphen/>
        <w:t>ready</w:t>
        <w:t xml:space="preserve"> on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was </w:t>
        <w:t>nei</w:t>
        <w:softHyphen/>
        <w:t>ther</w:t>
        <w:t xml:space="preserve"> alone nor </w:t>
        <w:t>high</w:t>
        <w:softHyphen/>
        <w:t>light</w:t>
        <w:softHyphen/>
        <w:t>ed</w:t>
        <w:t>, but he was there early.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Very early.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"Now put </w:t>
        <w:t>to</w:t>
        <w:softHyphen/>
        <w:t>geth</w:t>
        <w:softHyphen/>
        <w:t>er</w:t>
        <w:t xml:space="preserve"> </w:t>
        <w:t>ev</w:t>
        <w:softHyphen/>
        <w:t>ery</w:t>
        <w:softHyphen/>
        <w:t>thing</w:t>
        <w:t xml:space="preserve"> that </w:t>
        <w:t>ac</w:t>
        <w:softHyphen/>
        <w:t>tu</w:t>
        <w:softHyphen/>
        <w:t>al</w:t>
        <w:softHyphen/>
        <w:t>ly</w:t>
        <w:t xml:space="preserve"> holds."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thought</w:t>
        <w:t xml:space="preserve"> that's </w:t>
        <w:t>ex</w:t>
        <w:softHyphen/>
        <w:t>act</w:t>
        <w:softHyphen/>
        <w:t>ly</w:t>
        <w:t xml:space="preserve"> what I'm not </w:t>
        <w:t>sup</w:t>
        <w:softHyphen/>
        <w:t>posed</w:t>
        <w:t xml:space="preserve"> to do."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ev</w:t>
        <w:softHyphen/>
        <w:t>ery</w:t>
        <w:softHyphen/>
        <w:t>thing</w:t>
        <w:t xml:space="preserve"> you like. </w:t>
        <w:t>Ev</w:t>
        <w:softHyphen/>
        <w:t>ery</w:t>
        <w:softHyphen/>
        <w:t>thing</w:t>
        <w:t xml:space="preserve"> that </w:t>
        <w:t>car</w:t>
        <w:softHyphen/>
        <w:t>ries</w:t>
        <w:t xml:space="preserve"> weight."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stood and walked toward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want to leave. He simply did not want to sit </w:t>
        <w:t>any</w:t>
        <w:softHyphen/>
        <w:t>more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had early access to </w:t>
        <w:t>frag</w:t>
        <w:softHyphen/>
        <w:t>ment</w:t>
        <w:softHyphen/>
        <w:t>ed</w:t>
        <w:t xml:space="preserve"> </w:t>
        <w:t>sit</w:t>
        <w:softHyphen/>
        <w:t>u</w:t>
        <w:softHyphen/>
        <w:t>a</w:t>
        <w:softHyphen/>
        <w:t>tion</w:t>
        <w:t xml:space="preserve"> </w:t>
        <w:t>in</w:t>
        <w:softHyphen/>
        <w:t>for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work</w:t>
        <w:softHyphen/>
        <w:t>ing</w:t>
        <w:t xml:space="preserve"> area had </w:t>
        <w:t>pro</w:t>
        <w:softHyphen/>
        <w:t>cessed</w:t>
        <w:t xml:space="preserve"> the plate before the first real harm.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known Daniel </w:t>
        <w:t>pro</w:t>
        <w:softHyphen/>
        <w:t>fes</w:t>
        <w:softHyphen/>
        <w:t>sion</w:t>
        <w:softHyphen/>
        <w:t>al</w:t>
        <w:softHyphen/>
        <w:t>ly</w:t>
        <w:t xml:space="preserve"> </w:t>
        <w:t>be</w:t>
        <w:softHyphen/>
        <w:t>fore</w:t>
        <w:softHyphen/>
        <w:t>hand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project</w:t>
        <w:t xml:space="preserve"> </w:t>
        <w:t>en</w:t>
        <w:softHyphen/>
        <w:t>vi</w:t>
        <w:softHyphen/>
        <w:t>ron</w:t>
        <w:softHyphen/>
        <w:t>ment</w:t>
        <w:t xml:space="preserve"> had </w:t>
        <w:t>ini</w:t>
        <w:softHyphen/>
        <w:t>ti</w:t>
        <w:softHyphen/>
        <w:t>at</w:t>
        <w:softHyphen/>
        <w:t>ed</w:t>
        <w:t xml:space="preserve"> an </w:t>
        <w:t>im</w:t>
        <w:softHyphen/>
        <w:t>prop</w:t>
        <w:softHyphen/>
        <w:t>er</w:t>
        <w:t xml:space="preserve"> short </w:t>
        <w:t>ex</w:t>
        <w:softHyphen/>
        <w:t>ter</w:t>
        <w:softHyphen/>
        <w:t>nal</w:t>
        <w:t xml:space="preserve"> check whose </w:t>
        <w:t>time</w:t>
        <w:softHyphen/>
        <w:t>stamp</w:t>
        <w:t xml:space="preserve"> later </w:t>
        <w:t>ap</w:t>
        <w:softHyphen/>
        <w:t>peared</w:t>
        <w:t xml:space="preserve"> in the first </w:t>
        <w:t>anony</w:t>
        <w:softHyphen/>
        <w:t>mous</w:t>
        <w:t xml:space="preserve">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Heller sat </w:t>
        <w:t>ex</w:t>
        <w:softHyphen/>
        <w:t>act</w:t>
        <w:softHyphen/>
        <w:t>ly</w:t>
        <w:t xml:space="preserve"> where Daniel's later </w:t>
        <w:t>suc</w:t>
        <w:softHyphen/>
        <w:t>cess</w:t>
        <w:softHyphen/>
        <w:t>es</w:t>
        <w:t xml:space="preserve"> were now </w:t>
        <w:t>be</w:t>
        <w:softHyphen/>
        <w:t>com</w:t>
        <w:softHyphen/>
        <w:t>ing</w:t>
        <w:t xml:space="preserve"> </w:t>
        <w:t>ar</w:t>
        <w:softHyphen/>
        <w:t>gu</w:t>
        <w:softHyphen/>
        <w:t>ments</w:t>
        <w:t xml:space="preserve"> for new </w:t>
        <w:t>work</w:t>
        <w:softHyphen/>
        <w:t>ing</w:t>
        <w:t xml:space="preserve"> </w:t>
        <w:t>meth</w:t>
        <w:softHyphen/>
        <w:t>ods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had been close to Daniel's </w:t>
        <w:t>ex</w:t>
        <w:softHyphen/>
        <w:t>cep</w:t>
        <w:softHyphen/>
        <w:t>tion</w:t>
        <w:softHyphen/>
        <w:t>al</w:t>
        <w:t xml:space="preserve"> </w:t>
        <w:t>de</w:t>
        <w:softHyphen/>
        <w:t>ci</w:t>
        <w:softHyphen/>
        <w:t>sions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had </w:t>
        <w:t>car</w:t>
        <w:softHyphen/>
        <w:t>ried</w:t>
        <w:t xml:space="preserve"> them upward.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</w:t>
        <w:t>con</w:t>
        <w:softHyphen/>
        <w:t>nect</w:t>
        <w:softHyphen/>
        <w:t>ed</w:t>
        <w:t xml:space="preserve"> both to what came before.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a sheet and drew three </w:t>
        <w:t>ver</w:t>
        <w:softHyphen/>
        <w:t>ti</w:t>
        <w:softHyphen/>
        <w:t>cal</w:t>
        <w:t xml:space="preserve"> lines.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"Early </w:t>
        <w:t>in</w:t>
        <w:softHyphen/>
        <w:t>for</w:t>
        <w:softHyphen/>
        <w:t>ma</w:t>
        <w:softHyphen/>
        <w:t>tion</w:t>
        <w:t xml:space="preserve"> access,"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wrote it over the first column.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Knowl</w:t>
        <w:softHyphen/>
        <w:t>edge</w:t>
        <w:t xml:space="preserve"> of me before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Second column.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Prox</w:t>
        <w:softHyphen/>
        <w:t>im</w:t>
        <w:softHyphen/>
        <w:t>i</w:t>
        <w:softHyphen/>
        <w:t>ty</w:t>
        <w:t xml:space="preserve"> to what my </w:t>
        <w:t>de</w:t>
        <w:softHyphen/>
        <w:t>ci</w:t>
        <w:softHyphen/>
        <w:t>sions</w:t>
        <w:t xml:space="preserve"> later became."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Third column.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sus</w:t>
        <w:softHyphen/>
        <w:t>pi</w:t>
        <w:softHyphen/>
        <w:t>cious</w:t>
        <w:softHyphen/>
        <w:t>ly</w:t>
        <w:t xml:space="preserve"> tidy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break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</w:t>
        <w:t>start</w:t>
        <w:softHyphen/>
        <w:t>ed</w:t>
        <w:t xml:space="preserve"> with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 </w:t>
        <w:t>knowl</w:t>
        <w:softHyphen/>
        <w:t>edge</w:t>
        <w:t xml:space="preserve"> of </w:t>
        <w:t>ex</w:t>
        <w:softHyphen/>
        <w:t>cep</w:t>
        <w:softHyphen/>
        <w:t>tion</w:t>
        <w:softHyphen/>
        <w:t>al</w:t>
        <w:t xml:space="preserve"> </w:t>
        <w:t>de</w:t>
        <w:softHyphen/>
        <w:t>ci</w:t>
        <w:softHyphen/>
        <w:t>sions</w:t>
        <w:t>: 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Over</w:t>
        <w:softHyphen/>
        <w:t>sight</w:t>
        <w:t xml:space="preserve"> access: 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Pre-case </w:t>
        <w:t>ob</w:t>
        <w:softHyphen/>
        <w:t>ser</w:t>
        <w:softHyphen/>
        <w:t>va</w:t>
        <w:softHyphen/>
        <w:t>tion</w:t>
        <w:t>: no.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Early access to the first </w:t>
        <w:t>frag</w:t>
        <w:softHyphen/>
        <w:t>ments</w:t>
        <w:t xml:space="preserve">: only </w:t>
        <w:t>par</w:t>
        <w:softHyphen/>
        <w:t>tial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cross out her name. He wrote only: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does not </w:t>
        <w:t>ex</w:t>
        <w:softHyphen/>
        <w:t>plain</w:t>
        <w:t xml:space="preserve"> before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sti</w:t>
        <w:softHyphen/>
        <w:t>tu</w:t>
        <w:softHyphen/>
        <w:t>tion</w:t>
        <w:softHyphen/>
        <w:t>al</w:t>
        <w:t xml:space="preserve"> use: clear.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Knowl</w:t>
        <w:softHyphen/>
        <w:t>edge</w:t>
        <w:t xml:space="preserve"> of Daniel's </w:t>
        <w:t>work</w:t>
        <w:softHyphen/>
        <w:t>ing</w:t>
        <w:t xml:space="preserve"> style: 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Apart</w:t>
        <w:softHyphen/>
        <w:t>ment</w:t>
        <w:t xml:space="preserve"> </w:t>
        <w:t>hall</w:t>
        <w:softHyphen/>
        <w:t>way</w:t>
        <w:t xml:space="preserve"> before case </w:t>
        <w:t>as</w:t>
        <w:softHyphen/>
        <w:t>sign</w:t>
        <w:softHyphen/>
        <w:t>ment</w:t>
        <w:t>: did not fit in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ex</w:t>
        <w:softHyphen/>
        <w:t>plains</w:t>
        <w:t xml:space="preserve"> effect, not </w:t>
        <w:t>se</w:t>
        <w:softHyphen/>
        <w:t>lec</w:t>
        <w:softHyphen/>
        <w:t>tion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placed </w:t>
        <w:t>noth</w:t>
        <w:softHyphen/>
        <w:t>ing</w:t>
        <w:t xml:space="preserve"> new on the table. They used only what </w:t>
        <w:t>al</w:t>
        <w:softHyphen/>
        <w:t>ready</w:t>
        <w:t xml:space="preserve"> </w:t>
        <w:t>car</w:t>
        <w:softHyphen/>
        <w:t>ried</w:t>
        <w:t xml:space="preserve"> weight.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Spe</w:t>
        <w:softHyphen/>
        <w:t>cial</w:t>
        <w:t xml:space="preserve"> </w:t>
        <w:t>anal</w:t>
        <w:softHyphen/>
        <w:t>y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Old </w:t>
        <w:t>pro</w:t>
        <w:softHyphen/>
        <w:t>fes</w:t>
        <w:softHyphen/>
        <w:t>sion</w:t>
        <w:softHyphen/>
        <w:t>al</w:t>
        <w:t xml:space="preserve">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Project</w:t>
        <w:t xml:space="preserve"> </w:t>
        <w:t>en</w:t>
        <w:softHyphen/>
        <w:t>vi</w:t>
        <w:softHyphen/>
        <w:t>ron</w:t>
        <w:softHyphen/>
        <w:t>ment</w:t>
        <w:t xml:space="preserve"> of the </w:t>
        <w:t>pre</w:t>
        <w:softHyphen/>
        <w:t>lim</w:t>
        <w:softHyphen/>
        <w:t>i</w:t>
        <w:softHyphen/>
        <w:t>nary</w:t>
        <w:t xml:space="preserve"> check.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Prox</w:t>
        <w:softHyphen/>
        <w:t>im</w:t>
        <w:softHyphen/>
        <w:t>i</w:t>
        <w:softHyphen/>
        <w:t>ty</w:t>
        <w:t xml:space="preserve"> to </w:t>
        <w:t>co</w:t>
        <w:softHyphen/>
        <w:t>or</w:t>
        <w:softHyphen/>
        <w:t>di</w:t>
        <w:softHyphen/>
        <w:t>na</w:t>
        <w:softHyphen/>
        <w:t>tion</w:t>
        <w:t xml:space="preserve"> and later </w:t>
        <w:t>in</w:t>
        <w:softHyphen/>
        <w:t>sti</w:t>
        <w:softHyphen/>
        <w:t>tu</w:t>
        <w:softHyphen/>
        <w:t>tion</w:t>
        <w:softHyphen/>
        <w:t>al</w:t>
        <w:t xml:space="preserve"> 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place the points faster just </w:t>
        <w:t>be</w:t>
        <w:softHyphen/>
        <w:t>cause</w:t>
        <w:t xml:space="preserve"> they fit.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still a role </w:t>
        <w:t>de</w:t>
        <w:softHyphen/>
        <w:t>scrip</w:t>
        <w:softHyphen/>
        <w:t>tion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Some</w:t>
        <w:softHyphen/>
        <w:t>one</w:t>
        <w:t xml:space="preserve"> in that role </w:t>
        <w:t>in</w:t>
        <w:softHyphen/>
        <w:t>evitably</w:t>
        <w:t xml:space="preserve"> </w:t>
        <w:t>ap</w:t>
        <w:softHyphen/>
        <w:t>pears</w:t>
        <w:t xml:space="preserve"> in many places."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the </w:t>
        <w:t>harm</w:t>
        <w:softHyphen/>
        <w:t>less</w:t>
        <w:t xml:space="preserve"> </w:t>
        <w:t>ex</w:t>
        <w:softHyphen/>
        <w:t>pla</w:t>
        <w:softHyphen/>
        <w:t>na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every </w:t>
        <w:t>in</w:t>
        <w:softHyphen/>
        <w:t>di</w:t>
        <w:softHyphen/>
        <w:t>vid</w:t>
        <w:softHyphen/>
        <w:t>u</w:t>
        <w:softHyphen/>
        <w:t>al</w:t>
        <w:t xml:space="preserve"> point."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three </w:t>
        <w:t>col</w:t>
        <w:softHyphen/>
        <w:t>umns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com</w:t>
        <w:softHyphen/>
        <w:t>bi</w:t>
        <w:softHyphen/>
        <w:t>na</w:t>
        <w:softHyphen/>
        <w:t>tion</w:t>
        <w:t xml:space="preserve"> was still not </w:t>
        <w:t>se</w:t>
        <w:softHyphen/>
        <w:t>cured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write Heller's name in as the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stead</w:t>
        <w:t xml:space="preserve"> he placed the </w:t>
        <w:t>pre</w:t>
        <w:softHyphen/>
        <w:t>lim</w:t>
        <w:softHyphen/>
        <w:t>i</w:t>
        <w:softHyphen/>
        <w:t>nary</w:t>
        <w:t>-check note beside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8:11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that, the later first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same detail.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said, "The </w:t>
        <w:t>project</w:t>
        <w:t xml:space="preserve"> </w:t>
        <w:t>ac</w:t>
        <w:softHyphen/>
        <w:t>count</w:t>
        <w:t xml:space="preserve"> isn't a </w:t>
        <w:t>per</w:t>
        <w:softHyphen/>
        <w:t>son</w:t>
        <w:softHyphen/>
        <w:t>al</w:t>
        <w:t xml:space="preserve"> login."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tem</w:t>
        <w:softHyphen/>
        <w:t>plate</w:t>
        <w:t xml:space="preserve"> going </w:t>
        <w:t>through</w:t>
        <w:t xml:space="preserve"> Heller's office doesn't mean he </w:t>
        <w:t>ini</w:t>
        <w:softHyphen/>
        <w:t>ti</w:t>
        <w:softHyphen/>
        <w:t>at</w:t>
        <w:softHyphen/>
        <w:t>ed</w:t>
        <w:t xml:space="preserve"> every </w:t>
        <w:t>op</w:t>
        <w:softHyphen/>
        <w:t>er</w:t>
        <w:softHyphen/>
        <w:t>a</w:t>
        <w:softHyphen/>
        <w:t>tional</w:t>
        <w:t xml:space="preserve"> step </w:t>
        <w:t>him</w:t>
        <w:softHyphen/>
        <w:t>self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how sharp the second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I know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sound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forced his </w:t>
        <w:t>shoul</w:t>
        <w:softHyphen/>
        <w:t>ders</w:t>
        <w:t xml:space="preserve"> to loosen.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"Keep going."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Sev</w:t>
        <w:softHyphen/>
        <w:t>er</w:t>
        <w:softHyphen/>
        <w:t>al</w:t>
        <w:t xml:space="preserve"> people could have </w:t>
        <w:t>car</w:t>
        <w:softHyphen/>
        <w:t>ried</w:t>
        <w:t xml:space="preserve"> out </w:t>
        <w:t>in</w:t>
        <w:softHyphen/>
        <w:t>di</w:t>
        <w:softHyphen/>
        <w:t>vid</w:t>
        <w:softHyphen/>
        <w:t>u</w:t>
        <w:softHyphen/>
        <w:t>al</w:t>
        <w:t xml:space="preserve"> pieces. An </w:t>
        <w:t>or</w:t>
        <w:softHyphen/>
        <w:t>ga</w:t>
        <w:softHyphen/>
        <w:t>ni</w:t>
        <w:softHyphen/>
        <w:t>za</w:t>
        <w:softHyphen/>
        <w:t>tion</w:t>
        <w:softHyphen/>
        <w:t>al</w:t>
        <w:t>-</w:t>
        <w:t>sound</w:t>
        <w:softHyphen/>
        <w:t>ing</w:t>
        <w:t xml:space="preserve"> </w:t>
        <w:t>pre</w:t>
        <w:softHyphen/>
        <w:t>lim</w:t>
        <w:softHyphen/>
        <w:t>i</w:t>
        <w:softHyphen/>
        <w:t>nary</w:t>
        <w:t xml:space="preserve"> check did not </w:t>
        <w:t>re</w:t>
        <w:softHyphen/>
        <w:t>quire</w:t>
        <w:t xml:space="preserve"> the people </w:t>
        <w:t>ex</w:t>
        <w:softHyphen/>
        <w:t>e</w:t>
        <w:softHyphen/>
        <w:t>cut</w:t>
        <w:softHyphen/>
        <w:t>ing</w:t>
        <w:t xml:space="preserve"> it to know any larger motive. The </w:t>
        <w:t>im</w:t>
        <w:softHyphen/>
        <w:t>prop</w:t>
        <w:softHyphen/>
        <w:t>er</w:t>
        <w:t xml:space="preserve"> </w:t>
        <w:t>pur</w:t>
        <w:softHyphen/>
        <w:t>pose</w:t>
        <w:t xml:space="preserve"> did not have to be </w:t>
        <w:t>writ</w:t>
        <w:softHyphen/>
        <w:t>ten</w:t>
        <w:t xml:space="preserve"> in any file.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did not make Heller safer.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made the trace less </w:t>
        <w:t>cin</w:t>
        <w:softHyphen/>
        <w:t>e</w:t>
        <w:softHyphen/>
        <w:t>mat</w:t>
        <w:softHyphen/>
        <w:t>ic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there</w:t>
        <w:softHyphen/>
        <w:t>fore</w:t>
        <w:t xml:space="preserve"> more </w:t>
        <w:t>plau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stayed by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you?"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im</w:t>
        <w:softHyphen/>
        <w:t>me</w:t>
        <w:softHyphen/>
        <w:t>di</w:t>
        <w:softHyphen/>
        <w:t>ate</w:t>
        <w:softHyphen/>
        <w:t>ly</w:t>
        <w:t xml:space="preserve"> raised his hands.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"Sorry. Why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old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does not tend toward </w:t>
        <w:t>pre</w:t>
        <w:softHyphen/>
        <w:t>ma</w:t>
        <w:softHyphen/>
        <w:t>ture</w:t>
        <w:t xml:space="preserve"> </w:t>
        <w:t>es</w:t>
        <w:softHyphen/>
        <w:t>ca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thought</w:t>
        <w:t xml:space="preserve"> of Ahrens.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man his </w:t>
        <w:t>re</w:t>
        <w:softHyphen/>
        <w:t>straint</w:t>
        <w:t xml:space="preserve"> had </w:t>
        <w:t>pro</w:t>
        <w:softHyphen/>
        <w:t>tect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con</w:t>
        <w:softHyphen/>
        <w:t>ver</w:t>
        <w:softHyphen/>
        <w:t>sa</w:t>
        <w:softHyphen/>
        <w:t>tion</w:t>
        <w:t xml:space="preserve"> with Heller when there had not been enough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had not </w:t>
        <w:t>pres</w:t>
        <w:softHyphen/>
        <w:t>sured</w:t>
        <w:t xml:space="preserve"> him then.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af</w:t>
        <w:softHyphen/>
        <w:t>firmed</w:t>
        <w:t xml:space="preserve"> Daniel's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pleas</w:t>
        <w:softHyphen/>
        <w:t>ant</w:t>
        <w:softHyphen/>
        <w:t>ly</w:t>
        <w:t xml:space="preserve"> </w:t>
        <w:t>rea</w:t>
        <w:softHyphen/>
        <w:t>son</w:t>
        <w:softHyphen/>
        <w:t>able</w:t>
        <w:t>, Berg had called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went back to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it would be worth less with </w:t>
        <w:t>some</w:t>
        <w:softHyphen/>
        <w:t>one</w:t>
        <w:t xml:space="preserve"> else."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 Jonas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picked up the </w:t>
        <w:t>project</w:t>
        <w:t xml:space="preserve"> </w:t>
        <w:t>doc</w:t>
        <w:softHyphen/>
        <w:t>u</w:t>
        <w:softHyphen/>
        <w:t>ment</w:t>
        <w:t xml:space="preserve"> </w:t>
        <w:t>con</w:t>
        <w:softHyphen/>
        <w:t>tain</w:t>
        <w:softHyphen/>
        <w:t>ing</w:t>
        <w:t xml:space="preserve"> his later </w:t>
        <w:t>suc</w:t>
        <w:softHyphen/>
        <w:t>cess</w:t>
        <w:softHyphen/>
        <w:t>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Berg wants </w:t>
        <w:t>ev</w:t>
        <w:softHyphen/>
        <w:t>ery</w:t>
        <w:softHyphen/>
        <w:t>thing</w:t>
        <w:t xml:space="preserve"> </w:t>
        <w:t>broad</w:t>
        <w:softHyphen/>
        <w:t>er</w:t>
        <w:t xml:space="preserve"> from the start, that's Berg."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"Thanks," Jonas said dryly.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barely </w:t>
        <w:t>no</w:t>
        <w:softHyphen/>
        <w:t>ticed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some</w:t>
        <w:softHyphen/>
        <w:t>one</w:t>
        <w:t xml:space="preserve"> who </w:t>
        <w:t>al</w:t>
        <w:softHyphen/>
        <w:t>ready</w:t>
        <w:t xml:space="preserve"> thinks every </w:t>
        <w:t>bound</w:t>
        <w:softHyphen/>
        <w:t>ary</w:t>
        <w:t xml:space="preserve"> is an </w:t>
        <w:t>ob</w:t>
        <w:softHyphen/>
        <w:t>sta</w:t>
        <w:softHyphen/>
        <w:t>cle</w:t>
        <w:t xml:space="preserve"> asks for an </w:t>
        <w:t>ex</w:t>
        <w:softHyphen/>
        <w:t>cep</w:t>
        <w:softHyphen/>
        <w:t>tion</w:t>
        <w:t xml:space="preserve">, that </w:t>
        <w:t>con</w:t>
        <w:softHyphen/>
        <w:t>vinces</w:t>
        <w:t xml:space="preserve"> no one who </w:t>
        <w:t>op</w:t>
        <w:softHyphen/>
        <w:t>posed</w:t>
        <w:t xml:space="preserve"> it </w:t>
        <w:t>be</w:t>
        <w:softHyphen/>
        <w:t>fore</w:t>
        <w:softHyphen/>
        <w:t>hand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you ask for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pushed the </w:t>
        <w:t>project</w:t>
        <w:t xml:space="preserve"> </w:t>
        <w:t>doc</w:t>
        <w:softHyphen/>
        <w:t>u</w:t>
        <w:softHyphen/>
        <w:t>ment</w:t>
        <w:t xml:space="preserve">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it looks </w:t>
        <w:t>rea</w:t>
        <w:softHyphen/>
        <w:t>son</w:t>
        <w:softHyphen/>
        <w:t>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again at the old </w:t>
        <w:t>as</w:t>
        <w:softHyphen/>
        <w:t>sess</w:t>
        <w:softHyphen/>
        <w:t>ment</w:t>
        <w:t xml:space="preserve">: no </w:t>
        <w:t>pre</w:t>
        <w:softHyphen/>
        <w:t>ma</w:t>
        <w:softHyphen/>
        <w:t>ture</w:t>
        <w:t xml:space="preserve"> </w:t>
        <w:t>es</w:t>
        <w:softHyphen/>
        <w:t>ca</w:t>
        <w:softHyphen/>
        <w:t>la</w:t>
        <w:softHyphen/>
        <w:t>tion</w:t>
        <w:t xml:space="preserve">, high </w:t>
        <w:t>op</w:t>
        <w:softHyphen/>
        <w:t>er</w:t>
        <w:softHyphen/>
        <w:t>a</w:t>
        <w:softHyphen/>
        <w:t>tional</w:t>
        <w:t xml:space="preserve"> and legal </w:t>
        <w:t>ac</w:t>
        <w:softHyphen/>
        <w:t>cep</w:t>
        <w:softHyphen/>
        <w:t>tance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spent years </w:t>
        <w:t>build</w:t>
        <w:softHyphen/>
        <w:t>ing</w:t>
        <w:t xml:space="preserve"> </w:t>
        <w:t>ex</w:t>
        <w:softHyphen/>
        <w:t>act</w:t>
        <w:softHyphen/>
        <w:t>ly</w:t>
        <w:t xml:space="preserve"> that kind of trust </w:t>
        <w:t>with</w:t>
        <w:softHyphen/>
        <w:t>out</w:t>
        <w:t xml:space="preserve"> ever </w:t>
        <w:t>call</w:t>
        <w:softHyphen/>
        <w:t>ing</w:t>
        <w:t xml:space="preserve"> it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Ahrens.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sus</w:t>
        <w:softHyphen/>
        <w:t>pi</w:t>
        <w:softHyphen/>
        <w:t>cion</w:t>
        <w:t xml:space="preserve"> that had not been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had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man had been </w:t>
        <w:t>in</w:t>
        <w:softHyphen/>
        <w:t>no</w:t>
        <w:softHyphen/>
        <w:t>cent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time, the rule had simply been work to him. He had not seen </w:t>
        <w:t>cow</w:t>
        <w:softHyphen/>
        <w:t>ardice</w:t>
        <w:t xml:space="preserve"> in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Later, the same Daniel had </w:t>
        <w:t>crossed</w:t>
        <w:t xml:space="preserve"> a </w:t>
        <w:t>bound</w:t>
        <w:softHyphen/>
        <w:t>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be</w:t>
        <w:softHyphen/>
        <w:t>cause</w:t>
        <w:t xml:space="preserve"> he </w:t>
        <w:t>de</w:t>
        <w:softHyphen/>
        <w:t>spised</w:t>
        <w:t xml:space="preserve"> rules. </w:t>
        <w:t>Be</w:t>
        <w:softHyphen/>
        <w:t>cause</w:t>
        <w:t xml:space="preserve"> real harm had </w:t>
        <w:t>changed</w:t>
        <w:t xml:space="preserve"> his </w:t>
        <w:t>weight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pre</w:t>
        <w:softHyphen/>
        <w:t>cise</w:t>
        <w:softHyphen/>
        <w:t>ly</w:t>
        <w:t xml:space="preserve"> </w:t>
        <w:t>be</w:t>
        <w:softHyphen/>
        <w:t>cause</w:t>
        <w:t xml:space="preserve"> of that, his move meant </w:t>
        <w:t>some</w:t>
        <w:softHyphen/>
        <w:t>thing</w:t>
        <w:t xml:space="preserve"> </w:t>
        <w:t>dif</w:t>
        <w:softHyphen/>
        <w:t>fer</w:t>
        <w:softHyphen/>
        <w:t>ent</w:t>
        <w:t xml:space="preserve"> </w:t>
        <w:t>out</w:t>
        <w:softHyphen/>
        <w:t>ward</w:t>
        <w:softHyphen/>
        <w:t>ly</w:t>
        <w:t xml:space="preserve"> from the demand of a man who had wanted </w:t>
        <w:t>broad</w:t>
        <w:softHyphen/>
        <w:t>er</w:t>
        <w:t xml:space="preserve"> access all along.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the </w:t>
        <w:t>thought</w:t>
        <w:t xml:space="preserve"> </w:t>
        <w:t>phys</w:t>
        <w:softHyphen/>
        <w:t>i</w:t>
        <w:softHyphen/>
        <w:t>cal</w:t>
        <w:softHyphen/>
        <w:t>ly</w:t>
        <w:t xml:space="preserve"> before he could phrase it </w:t>
        <w:t>clean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cred</w:t>
        <w:softHyphen/>
        <w:t>i</w:t>
        <w:softHyphen/>
        <w:t>bil</w:t>
        <w:softHyphen/>
        <w:t>i</w:t>
        <w:softHyphen/>
        <w:t>ty</w:t>
        <w:t xml:space="preserve"> had not only been </w:t>
        <w:t>pro</w:t>
        <w:softHyphen/>
        <w:t>tec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was usable.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that's true," Jonas said </w:t>
        <w:t>care</w:t>
        <w:softHyphen/>
        <w:t>ful</w:t>
        <w:softHyphen/>
        <w:t>ly</w:t>
        <w:t xml:space="preserve">, "then you weren't </w:t>
        <w:t>in</w:t>
        <w:softHyphen/>
        <w:t>ter</w:t>
        <w:softHyphen/>
        <w:t>est</w:t>
        <w:softHyphen/>
        <w:t>ing</w:t>
        <w:t xml:space="preserve"> </w:t>
        <w:t>de</w:t>
        <w:softHyphen/>
        <w:t>spite</w:t>
        <w:t xml:space="preserve"> </w:t>
        <w:t>work</w:t>
        <w:softHyphen/>
        <w:t>ing</w:t>
        <w:t xml:space="preserve"> that 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"Never mind."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Say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you were </w:t>
        <w:t>in</w:t>
        <w:softHyphen/>
        <w:t>ter</w:t>
        <w:softHyphen/>
        <w:t>est</w:t>
        <w:softHyphen/>
        <w:t>ing</w:t>
        <w:t xml:space="preserve"> </w:t>
        <w:t>be</w:t>
        <w:softHyphen/>
        <w:t>cause</w:t>
        <w:t xml:space="preserve">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put the </w:t>
        <w:t>project</w:t>
        <w:t xml:space="preserve"> </w:t>
        <w:t>doc</w:t>
        <w:softHyphen/>
        <w:t>u</w:t>
        <w:softHyphen/>
        <w:t>ment</w:t>
        <w:t xml:space="preserve"> with his later </w:t>
        <w:t>suc</w:t>
        <w:softHyphen/>
        <w:t>cess</w:t>
        <w:softHyphen/>
        <w:t>es</w:t>
        <w:t xml:space="preserve"> beside the old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doc</w:t>
        <w:softHyphen/>
        <w:t>u</w:t>
        <w:softHyphen/>
        <w:t>ments</w:t>
        <w:t xml:space="preserve"> that were not </w:t>
        <w:t>sin</w:t>
        <w:softHyphen/>
        <w:t>is</w:t>
        <w:softHyphen/>
        <w:t>ter</w:t>
        <w:t xml:space="preserve"> on their 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pre</w:t>
        <w:softHyphen/>
        <w:t>cise</w:t>
        <w:softHyphen/>
        <w:t>ly</w:t>
        <w:t xml:space="preserve"> what </w:t>
        <w:t>both</w:t>
        <w:softHyphen/>
        <w:t>ered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need a master plan with his name on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enough if </w:t>
        <w:t>some</w:t>
        <w:softHyphen/>
        <w:t>one</w:t>
        <w:t xml:space="preserve"> had </w:t>
        <w:t>un</w:t>
        <w:softHyphen/>
        <w:t>der</w:t>
        <w:softHyphen/>
        <w:t>stood</w:t>
        <w:t xml:space="preserve"> how </w:t>
        <w:t>valu</w:t>
        <w:softHyphen/>
        <w:t>able</w:t>
        <w:t xml:space="preserve"> an </w:t>
        <w:t>ex</w:t>
        <w:softHyphen/>
        <w:t>cep</w:t>
        <w:softHyphen/>
        <w:t>tion</w:t>
        <w:t xml:space="preserve"> became once it came from a man who </w:t>
        <w:t>nor</w:t>
        <w:softHyphen/>
        <w:t>mal</w:t>
        <w:softHyphen/>
        <w:t>ly</w:t>
        <w:t xml:space="preserve"> did not want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pushed the two pages apart.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"My </w:t>
        <w:t>de</w:t>
        <w:softHyphen/>
        <w:t>ci</w:t>
        <w:softHyphen/>
        <w:t>sions</w:t>
        <w:t xml:space="preserve"> remain mine."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if he </w:t>
        <w:t>count</w:t>
        <w:softHyphen/>
        <w:t>ed</w:t>
        <w:t xml:space="preserve"> on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not </w:t>
        <w:t>ex</w:t>
        <w:softHyphen/>
        <w:t>on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was worse.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Heller had merely built </w:t>
        <w:t>con</w:t>
        <w:softHyphen/>
        <w:t>di</w:t>
        <w:softHyphen/>
        <w:t>tions</w:t>
        <w:t xml:space="preserve"> under which Daniel </w:t>
        <w:t>him</w:t>
        <w:softHyphen/>
        <w:t>self</w:t>
        <w:t xml:space="preserve"> made </w:t>
        <w:t>rea</w:t>
        <w:softHyphen/>
        <w:t>son</w:t>
        <w:softHyphen/>
        <w:t>able</w:t>
        <w:t xml:space="preserve"> </w:t>
        <w:t>de</w:t>
        <w:softHyphen/>
        <w:t>ci</w:t>
        <w:softHyphen/>
        <w:t>sions</w:t>
        <w:t xml:space="preserve">, </w:t>
        <w:t>with</w:t>
        <w:softHyphen/>
        <w:t>out</w:t>
        <w:t xml:space="preserve"> </w:t>
        <w:t>steer</w:t>
        <w:softHyphen/>
        <w:t>ing</w:t>
        <w:t xml:space="preserve"> him like a puppet, then Daniel could hand none of those </w:t>
        <w:t>de</w:t>
        <w:softHyphen/>
        <w:t>ci</w:t>
        <w:softHyphen/>
        <w:t>sions</w:t>
        <w:t xml:space="preserve"> back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true for Lena, Weber, and the </w:t>
        <w:t>re</w:t>
        <w:softHyphen/>
        <w:t>fusal</w:t>
        <w:t xml:space="preserve"> to scale back alike.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de</w:t>
        <w:softHyphen/>
        <w:t>ci</w:t>
        <w:softHyphen/>
        <w:t>sions</w:t>
        <w:t xml:space="preserve"> </w:t>
        <w:t>re</w:t>
        <w:softHyphen/>
        <w:t>mained</w:t>
        <w:t xml:space="preserve"> Daniel's.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only needed them to become useful.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stayed </w:t>
        <w:t>be</w:t>
        <w:softHyphen/>
        <w:t>tween</w:t>
        <w:t xml:space="preserve">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like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cause</w:t>
        <w:t xml:space="preserve"> it was true </w:t>
        <w:t>with</w:t>
        <w:softHyphen/>
        <w:t>out</w:t>
        <w:t xml:space="preserve"> </w:t>
        <w:t>ab</w:t>
        <w:softHyphen/>
        <w:t>solv</w:t>
        <w:softHyphen/>
        <w:t>ing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him</w:t>
        <w:softHyphen/>
        <w:t>self</w:t>
        <w:t xml:space="preserve"> had </w:t>
        <w:t>checked</w:t>
        <w:t xml:space="preserve"> B-QV 4172 </w:t>
        <w:t>against</w:t>
        <w:t xml:space="preserve"> the </w:t>
        <w:t>pro</w:t>
        <w:softHyphen/>
        <w:t>tect</w:t>
        <w:softHyphen/>
        <w:t>ed</w:t>
        <w:t xml:space="preserve"> legacy </w:t>
        <w:t>records</w:t>
        <w:t xml:space="preserve">. He had </w:t>
        <w:t>ac</w:t>
        <w:softHyphen/>
        <w:t>cept</w:t>
        <w:softHyphen/>
        <w:t>ed</w:t>
        <w:t xml:space="preserve"> the </w:t>
        <w:t>broad</w:t>
        <w:softHyphen/>
        <w:t>er</w:t>
        <w:t xml:space="preserve"> </w:t>
        <w:t>project</w:t>
        <w:t xml:space="preserve"> logic. He had </w:t>
        <w:t>re</w:t>
        <w:softHyphen/>
        <w:t>moved</w:t>
        <w:t xml:space="preserve"> Lena from the </w:t>
        <w:t>in</w:t>
        <w:softHyphen/>
        <w:t>for</w:t>
        <w:softHyphen/>
        <w:t>ma</w:t>
        <w:softHyphen/>
        <w:t>tion</w:t>
        <w:t xml:space="preserve"> flow.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one had forced him to do any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it had worked.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the </w:t>
        <w:t>de</w:t>
        <w:softHyphen/>
        <w:t>ci</w:t>
        <w:softHyphen/>
        <w:t>sions</w:t>
        <w:t xml:space="preserve"> were useful.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 is Heller?"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reached</w:t>
        <w:t xml:space="preserve"> for the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said, "Slow down."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</w:t>
        <w:t>con</w:t>
        <w:softHyphen/>
        <w:t>fronting</w:t>
        <w:t xml:space="preserve">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stud</w:t>
        <w:softHyphen/>
        <w:t>ied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"Locate him. </w:t>
        <w:t>Pre</w:t>
        <w:softHyphen/>
        <w:t>serve</w:t>
        <w:t xml:space="preserve"> his </w:t>
        <w:t>cur</w:t>
        <w:softHyphen/>
        <w:t>rent</w:t>
        <w:t xml:space="preserve"> access. Don't touch </w:t>
        <w:t>any</w:t>
        <w:softHyphen/>
        <w:t>thing</w:t>
        <w:t xml:space="preserve"> that warns him before we know what we can </w:t>
        <w:t>for</w:t>
        <w:softHyphen/>
        <w:t>mal</w:t>
        <w:softHyphen/>
        <w:t>ly</w:t>
        <w:t xml:space="preserve"> </w:t>
        <w:t>sup</w:t>
        <w:softHyphen/>
        <w:t>port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he's the source?"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 8:11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he </w:t>
        <w:t>prob</w:t>
        <w:softHyphen/>
        <w:t>a</w:t>
        <w:softHyphen/>
        <w:t>bly</w:t>
        <w:t xml:space="preserve"> knows before we do if we start </w:t>
        <w:t>search</w:t>
        <w:softHyphen/>
        <w:t>ing</w:t>
        <w:t xml:space="preserve"> for him openly."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al</w:t>
        <w:softHyphen/>
        <w:t>ready</w:t>
        <w:t xml:space="preserve"> had the phone to his ear.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a few </w:t>
        <w:t>sec</w:t>
        <w:softHyphen/>
        <w:t>onds</w:t>
        <w:t xml:space="preserve"> he shook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in the office."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Sit</w:t>
        <w:softHyphen/>
        <w:t>u</w:t>
        <w:softHyphen/>
        <w:t>a</w:t>
        <w:softHyphen/>
        <w:t>tion</w:t>
        <w:t xml:space="preserve"> </w:t>
        <w:t>co</w:t>
        <w:softHyphen/>
        <w:t>or</w:t>
        <w:softHyphen/>
        <w:t>di</w:t>
        <w:softHyphen/>
        <w:t>na</w:t>
        <w:softHyphen/>
        <w:t>tion</w:t>
        <w:t xml:space="preserve">. At least </w:t>
        <w:t>ac</w:t>
        <w:softHyphen/>
        <w:t>cord</w:t>
        <w:softHyphen/>
        <w:t>ing</w:t>
        <w:t xml:space="preserve"> to the </w:t>
        <w:t>cal</w:t>
        <w:softHyphen/>
        <w:t>en</w:t>
        <w:softHyphen/>
        <w:t>dar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gath</w:t>
        <w:softHyphen/>
        <w:t>ered</w:t>
        <w:t xml:space="preserve"> the </w:t>
        <w:t>doc</w:t>
        <w:softHyphen/>
        <w:t>u</w:t>
        <w:softHyphen/>
        <w:t>ments</w:t>
        <w:t xml:space="preserve"> from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"Small circle. Berg only gets what he needs to </w:t>
        <w:t>pre</w:t>
        <w:softHyphen/>
        <w:t>serve</w:t>
        <w:t xml:space="preserve"> the </w:t>
        <w:t>sit</w:t>
        <w:softHyphen/>
        <w:t>u</w:t>
        <w:softHyphen/>
        <w:t>a</w:t>
        <w:softHyphen/>
        <w:t>tion</w:t>
        <w:t>. No big group."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"Highly likely isn't proved."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 just say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put the old </w:t>
        <w:t>project</w:t>
        <w:t xml:space="preserve"> email into the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why I'm not going to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added the </w:t>
        <w:t>doc</w:t>
        <w:softHyphen/>
        <w:t>u</w:t>
        <w:softHyphen/>
        <w:t>ments</w:t>
        <w:t xml:space="preserve"> in which his later </w:t>
        <w:t>suc</w:t>
        <w:softHyphen/>
        <w:t>cess</w:t>
        <w:softHyphen/>
        <w:t>es</w:t>
        <w:t xml:space="preserve"> were now being used as </w:t>
        <w:t>ref</w:t>
        <w:softHyphen/>
        <w:t>er</w:t>
        <w:softHyphen/>
        <w:t>ence</w:t>
        <w:t xml:space="preserve">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doc</w:t>
        <w:softHyphen/>
        <w:t>u</w:t>
        <w:softHyphen/>
        <w:t>ments</w:t>
        <w:t xml:space="preserve"> did not prove Heller was the source. Daniel took them </w:t>
        <w:t>be</w:t>
        <w:softHyphen/>
        <w:t>cause</w:t>
        <w:t xml:space="preserve"> he did not want the case to become too small again.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7" w:name="__RefHeading___Toc87525_1535208839"/>
      <w:bookmarkEnd w:id="37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37 – The Clock Is Running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mes</w:t>
        <w:softHyphen/>
        <w:t>sage</w:t>
        <w:t xml:space="preserve"> </w:t>
        <w:t>ar</w:t>
        <w:softHyphen/>
        <w:t>rived</w:t>
        <w:t xml:space="preserve"> before Jonas had </w:t>
        <w:t>lo</w:t>
        <w:softHyphen/>
        <w:t>cat</w:t>
        <w:softHyphen/>
        <w:t>ed</w:t>
        <w:t xml:space="preserve">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Daniel's phone </w:t>
        <w:t>vi</w:t>
        <w:softHyphen/>
        <w:t>brat</w:t>
        <w:softHyphen/>
        <w:t>ed</w:t>
        <w:t xml:space="preserve">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looked at the </w:t>
        <w:t>dis</w:t>
        <w:softHyphen/>
        <w:t>play</w:t>
        <w:t xml:space="preserve"> and </w:t>
        <w:t>al</w:t>
        <w:softHyphen/>
        <w:t>ready</w:t>
        <w:t xml:space="preserve"> knew which </w:t>
        <w:t>chan</w:t>
        <w:softHyphen/>
        <w:t>nel</w:t>
        <w:t xml:space="preserve"> 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 beside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 touch it,"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have to read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what I meant."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opened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Four lines.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greet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Prepa</w:t>
        <w:softHyphen/>
        <w:t>ra</w:t>
        <w:softHyphen/>
        <w:t>tion</w:t>
        <w:t xml:space="preserve"> is </w:t>
        <w:t>con</w:t>
        <w:softHyphen/>
        <w:t>tin</w:t>
        <w:softHyphen/>
        <w:t>u</w:t>
        <w:softHyphen/>
        <w:t>ing</w:t>
        <w:t xml:space="preserve">. Check the second </w:t>
        <w:t>ser</w:t>
        <w:softHyphen/>
        <w:t>vice</w:t>
        <w:t xml:space="preserve"> chain for the event setup. The new access </w:t>
        <w:t>ex</w:t>
        <w:softHyphen/>
        <w:t>pan</w:t>
        <w:softHyphen/>
        <w:t>sion</w:t>
        <w:t xml:space="preserve"> is only the </w:t>
        <w:t>vis</w:t>
        <w:softHyphen/>
        <w:t>i</w:t>
        <w:softHyphen/>
        <w:t>ble</w:t>
        <w:t xml:space="preserve"> 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Un</w:t>
        <w:softHyphen/>
        <w:t>der</w:t>
        <w:softHyphen/>
        <w:t>neath</w:t>
        <w:t xml:space="preserve"> was an </w:t>
        <w:t>in</w:t>
        <w:softHyphen/>
        <w:t>ter</w:t>
        <w:softHyphen/>
        <w:t>nal</w:t>
        <w:t xml:space="preserve"> </w:t>
        <w:t>iden</w:t>
        <w:softHyphen/>
        <w:t>ti</w:t>
        <w:softHyphen/>
        <w:t>fi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a </w:t>
        <w:t>ve</w:t>
        <w:softHyphen/>
        <w:t>hi</w:t>
        <w:softHyphen/>
        <w:t>cle</w:t>
        <w:t xml:space="preserve"> </w:t>
        <w:t>ref</w:t>
        <w:softHyphen/>
        <w:t>er</w:t>
        <w:softHyphen/>
        <w:t>ence</w:t>
        <w:t xml:space="preserve"> Daniel knew from an older </w:t>
        <w:t>sup</w:t>
        <w:softHyphen/>
        <w:t>port</w:t>
        <w:t xml:space="preserve"> </w:t>
        <w:t>frag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Final line: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Once </w:t>
        <w:t>ad</w:t>
        <w:softHyphen/>
        <w:t>mis</w:t>
        <w:softHyphen/>
        <w:t>sion</w:t>
        <w:t xml:space="preserve"> begins, the </w:t>
        <w:t>sit</w:t>
        <w:softHyphen/>
        <w:t>u</w:t>
        <w:softHyphen/>
        <w:t>a</w:t>
        <w:softHyphen/>
        <w:t>tion</w:t>
        <w:t xml:space="preserve"> can no longer be </w:t>
        <w:t>cor</w:t>
        <w:softHyphen/>
        <w:t>rect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it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third time, he read only the </w:t>
        <w:t>iden</w:t>
        <w:softHyphen/>
        <w:t>ti</w:t>
        <w:softHyphen/>
        <w:t>fi</w:t>
        <w:softHyphen/>
        <w:t>er</w:t>
        <w:t xml:space="preserve"> and the </w:t>
        <w:t>ve</w:t>
        <w:softHyphen/>
        <w:t>hi</w:t>
        <w:softHyphen/>
        <w:t>cle</w:t>
        <w:t xml:space="preserve"> </w:t>
        <w:t>ref</w:t>
        <w:softHyphen/>
        <w:t>er</w:t>
        <w:softHyphen/>
        <w:t>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"Jonas."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came in from the </w:t>
        <w:t>ad</w:t>
        <w:softHyphen/>
        <w:t>join</w:t>
        <w:softHyphen/>
        <w:t>ing</w:t>
        <w:t xml:space="preserve">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 the phone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those two things. </w:t>
        <w:t>Iden</w:t>
        <w:softHyphen/>
        <w:t>ti</w:t>
        <w:softHyphen/>
        <w:t>fi</w:t>
        <w:softHyphen/>
        <w:t>er</w:t>
        <w:t xml:space="preserve"> and </w:t>
        <w:t>ve</w:t>
        <w:softHyphen/>
        <w:t>hi</w:t>
        <w:softHyphen/>
        <w:t>cle</w:t>
        <w:t>. The rest doesn't exist for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a </w:t>
        <w:t>print</w:t>
        <w:softHyphen/>
        <w:t>out</w:t>
        <w:t xml:space="preserve"> and did not copy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broke it apart.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Second </w:t>
        <w:t>ser</w:t>
        <w:softHyphen/>
        <w:t>vice</w:t>
        <w:t xml:space="preserve"> chain.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In</w:t>
        <w:softHyphen/>
        <w:t>ter</w:t>
        <w:softHyphen/>
        <w:t>nal</w:t>
        <w:t xml:space="preserve"> </w:t>
        <w:t>iden</w:t>
        <w:softHyphen/>
        <w:t>ti</w:t>
        <w:softHyphen/>
        <w:t>fi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Ve</w:t>
        <w:softHyphen/>
        <w:t>hi</w:t>
        <w:softHyphen/>
        <w:t>cle</w:t>
        <w:t xml:space="preserve"> </w:t>
        <w:t>ref</w:t>
        <w:softHyphen/>
        <w:t>er</w:t>
        <w:softHyphen/>
        <w:t>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Access </w:t>
        <w:t>ex</w:t>
        <w:softHyphen/>
        <w:t>pan</w:t>
        <w:softHyphen/>
        <w:t>sion</w:t>
        <w:t xml:space="preserve"> only </w:t>
        <w:t>vis</w:t>
        <w:softHyphen/>
        <w:t>i</w:t>
        <w:softHyphen/>
        <w:t>ble</w:t>
        <w:t xml:space="preserve"> 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Not </w:t>
        <w:t>cor</w:t>
        <w:softHyphen/>
        <w:t>rectable</w:t>
        <w:t xml:space="preserve"> once </w:t>
        <w:t>ad</w:t>
        <w:softHyphen/>
        <w:t>mis</w:t>
        <w:softHyphen/>
        <w:t>sion</w:t>
        <w:t xml:space="preserve"> begins.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left space beside each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point</w:t>
        <w:softHyphen/>
        <w:t>ed</w:t>
        <w:t xml:space="preserve"> at the last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I put there?"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"Open?"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testable</w:t>
        <w:t xml:space="preserve"> in that form."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said, "</w:t>
        <w:t>Pres</w:t>
        <w:softHyphen/>
        <w:t>sure</w:t>
        <w:t xml:space="preserve"> claim."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her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"As a </w:t>
        <w:t>work</w:t>
        <w:softHyphen/>
        <w:t>ing</w:t>
        <w:t xml:space="preserve"> </w:t>
        <w:t>cat</w:t>
        <w:softHyphen/>
        <w:t>e</w:t>
        <w:softHyphen/>
        <w:t>go</w:t>
        <w:softHyphen/>
        <w:t>ry</w:t>
        <w:t>,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write it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the </w:t>
        <w:t>ser</w:t>
        <w:softHyphen/>
        <w:t>vice</w:t>
        <w:t xml:space="preserve"> chain, </w:t>
        <w:t>ini</w:t>
        <w:softHyphen/>
        <w:t>tial</w:t>
        <w:softHyphen/>
        <w:t>ly</w:t>
        <w:t xml:space="preserve"> only: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exists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the </w:t>
        <w:t>iden</w:t>
        <w:softHyphen/>
        <w:t>ti</w:t>
        <w:softHyphen/>
        <w:t>fi</w:t>
        <w:softHyphen/>
        <w:t>er</w:t>
        <w:t xml:space="preserve">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exists, </w:t>
        <w:t>sig</w:t>
        <w:softHyphen/>
        <w:t>nif</w:t>
        <w:softHyphen/>
        <w:t>i</w:t>
        <w:softHyphen/>
        <w:t>cance</w:t>
        <w:t xml:space="preserve"> open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the </w:t>
        <w:t>ve</w:t>
        <w:softHyphen/>
        <w:t>hi</w:t>
        <w:softHyphen/>
        <w:t>cle</w:t>
        <w:t xml:space="preserve">: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legacy </w:t>
        <w:t>con</w:t>
        <w:softHyphen/>
        <w:t>nec</w:t>
        <w:softHyphen/>
        <w:t>tion</w:t>
        <w:t xml:space="preserve"> known, </w:t>
        <w:t>cur</w:t>
        <w:softHyphen/>
        <w:t>rent</w:t>
        <w:t xml:space="preserve"> </w:t>
        <w:t>rel</w:t>
        <w:softHyphen/>
        <w:t>e</w:t>
        <w:softHyphen/>
        <w:t>vance</w:t>
        <w:t xml:space="preserve"> open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claim about the access </w:t>
        <w:t>ex</w:t>
        <w:softHyphen/>
        <w:t>pan</w:t>
        <w:softHyphen/>
        <w:t>sion</w:t>
        <w:t xml:space="preserve"> </w:t>
        <w:t>re</w:t>
        <w:softHyphen/>
        <w:t>ceived</w:t>
        <w:t xml:space="preserve"> no status at all. Too broad. Too </w:t>
        <w:t>elas</w:t>
        <w:softHyphen/>
        <w:t>tic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all we end up with is two true nouns, we don't have a </w:t>
        <w:t>sit</w:t>
        <w:softHyphen/>
        <w:t>u</w:t>
        <w:softHyphen/>
        <w:t>a</w:t>
        <w:softHyphen/>
        <w:t>tion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 two true nouns are more than zero."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why we check."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cov</w:t>
        <w:softHyphen/>
        <w:t>ered</w:t>
        <w:t xml:space="preserve"> Heller's final line with a blank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want to forget it. He wanted to see </w:t>
        <w:t>whether</w:t>
        <w:t xml:space="preserve"> the next </w:t>
        <w:t>de</w:t>
        <w:softHyphen/>
        <w:t>ci</w:t>
        <w:softHyphen/>
        <w:t>sions</w:t>
        <w:t xml:space="preserve"> stayed the same </w:t>
        <w:t>with</w:t>
        <w:softHyphen/>
        <w:t>out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phone </w:t>
        <w:t>re</w:t>
        <w:softHyphen/>
        <w:t>mained</w:t>
        <w:t xml:space="preserve"> beside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Face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still knew </w:t>
        <w:t>ex</w:t>
        <w:softHyphen/>
        <w:t>act</w:t>
        <w:softHyphen/>
        <w:t>ly</w:t>
        <w:t xml:space="preserve"> where 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"Source?"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looked at Daniel for only a moment. Then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took a </w:t>
        <w:t>notepad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do we </w:t>
        <w:t>al</w:t>
        <w:softHyphen/>
        <w:t>ready</w:t>
        <w:t xml:space="preserve"> know </w:t>
        <w:t>in</w:t>
        <w:softHyphen/>
        <w:t>de</w:t>
        <w:softHyphen/>
        <w:t>pen</w:t>
        <w:softHyphen/>
        <w:t>dent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the entire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its parts.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event was still going ahead.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Setup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From the </w:t>
        <w:t>stor</w:t>
        <w:softHyphen/>
        <w:t>age</w:t>
        <w:t xml:space="preserve"> find over the </w:t>
        <w:t>pre</w:t>
        <w:softHyphen/>
        <w:t>vi</w:t>
        <w:softHyphen/>
        <w:t>ous</w:t>
        <w:t xml:space="preserve"> days, there were </w:t>
        <w:t>in</w:t>
        <w:softHyphen/>
        <w:t>di</w:t>
        <w:softHyphen/>
        <w:t>ca</w:t>
        <w:softHyphen/>
        <w:t>tions</w:t>
        <w:t xml:space="preserve"> of </w:t>
        <w:t>im</w:t>
        <w:softHyphen/>
        <w:t>prop</w:t>
        <w:softHyphen/>
        <w:t>er</w:t>
        <w:softHyphen/>
        <w:t>ly</w:t>
        <w:t xml:space="preserve"> </w:t>
        <w:t>ob</w:t>
        <w:softHyphen/>
        <w:t>tained</w:t>
        <w:t xml:space="preserve"> access </w:t>
        <w:t>doc</w:t>
        <w:softHyphen/>
        <w:t>u</w:t>
        <w:softHyphen/>
        <w:t>ments</w:t>
        <w:t xml:space="preserve"> and </w:t>
        <w:t>tech</w:t>
        <w:softHyphen/>
        <w:t>ni</w:t>
        <w:softHyphen/>
        <w:t>cal</w:t>
        <w:t xml:space="preserve"> </w:t>
        <w:t>prepa</w:t>
        <w:softHyphen/>
        <w:t>ra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claim of a final threat still did not stand on its 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typed.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Iden</w:t>
        <w:softHyphen/>
        <w:t>ti</w:t>
        <w:softHyphen/>
        <w:t>fi</w:t>
        <w:softHyphen/>
        <w:t>er</w:t>
        <w:t xml:space="preserve"> exists."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stepped</w:t>
        <w:t xml:space="preserve">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 from?"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"Event </w:t>
        <w:t>lo</w:t>
        <w:softHyphen/>
        <w:t>gis</w:t>
        <w:softHyphen/>
        <w:t>tics</w:t>
        <w:t>. Added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"Status?"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the record.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fi</w:t>
        <w:softHyphen/>
        <w:t>nal</w:t>
        <w:softHyphen/>
        <w:t>ized</w:t>
        <w:t xml:space="preserve"> yet. </w:t>
        <w:t>Dif</w:t>
        <w:softHyphen/>
        <w:t>fer</w:t>
        <w:softHyphen/>
        <w:t>ent</w:t>
        <w:t xml:space="preserve"> from </w:t>
        <w:t>yes</w:t>
        <w:softHyphen/>
        <w:t>ter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leaned closer.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ex</w:t>
        <w:softHyphen/>
        <w:t>act</w:t>
        <w:softHyphen/>
        <w:t>ly</w:t>
        <w:t xml:space="preserve"> is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Tem</w:t>
        <w:softHyphen/>
        <w:t>po</w:t>
        <w:softHyphen/>
        <w:t>rary</w:t>
        <w:t xml:space="preserve"> access </w:t>
        <w:t>ex</w:t>
        <w:softHyphen/>
        <w:t>pan</w:t>
        <w:softHyphen/>
        <w:t>sion</w:t>
        <w:t xml:space="preserve"> for a setup </w:t>
        <w:t>ser</w:t>
        <w:softHyphen/>
        <w:t>vice</w:t>
        <w:t xml:space="preserve"> </w:t>
        <w:t>provider</w:t>
        <w:t xml:space="preserve">. </w:t>
        <w:t>Sev</w:t>
        <w:softHyphen/>
        <w:t>er</w:t>
        <w:softHyphen/>
        <w:t>al</w:t>
        <w:t xml:space="preserve"> access points, time-</w:t>
        <w:t>lim</w:t>
        <w:softHyphen/>
        <w:t>it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"Threat </w:t>
        <w:t>con</w:t>
        <w:softHyphen/>
        <w:t>nec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al</w:t>
        <w:softHyphen/>
        <w:t>ready</w:t>
        <w:t xml:space="preserve"> </w:t>
        <w:t>learned</w:t>
        <w:t xml:space="preserve"> how </w:t>
        <w:t>quick</w:t>
        <w:softHyphen/>
        <w:t>ly</w:t>
        <w:t xml:space="preserve"> a normal </w:t>
        <w:t>au</w:t>
        <w:softHyphen/>
        <w:t>tho</w:t>
        <w:softHyphen/>
        <w:t>riza</w:t>
        <w:softHyphen/>
        <w:t>tion</w:t>
        <w:t xml:space="preserve"> could turn into a threat inside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 mark it,"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ve</w:t>
        <w:softHyphen/>
        <w:t>hi</w:t>
        <w:softHyphen/>
        <w:t>cle</w:t>
        <w:t xml:space="preserve"> </w:t>
        <w:t>ref</w:t>
        <w:softHyphen/>
        <w:t>er</w:t>
        <w:softHyphen/>
        <w:t>ence</w:t>
        <w:t xml:space="preserve"> took longer.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Ten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twelve.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pace the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forced </w:t>
        <w:t>him</w:t>
        <w:softHyphen/>
        <w:t>self</w:t>
        <w:t xml:space="preserve"> to sit.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leafed </w:t>
        <w:t>through</w:t>
        <w:t xml:space="preserve"> the </w:t>
        <w:t>ear</w:t>
        <w:softHyphen/>
        <w:t>li</w:t>
        <w:softHyphen/>
        <w:t>er</w:t>
        <w:t xml:space="preserve"> </w:t>
        <w:t>stor</w:t>
        <w:softHyphen/>
        <w:t>age</w:t>
        <w:t xml:space="preserve"> find.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Heller sent this, every true detail could be </w:t>
        <w:t>se</w:t>
        <w:softHyphen/>
        <w:t>lec</w:t>
        <w:softHyphen/>
        <w:t>tive</w:t>
        <w:softHyphen/>
        <w:t>ly</w:t>
        <w:t xml:space="preserve"> chosen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clud</w:t>
        <w:softHyphen/>
        <w:t>ing</w:t>
        <w:t xml:space="preserve"> this </w:t>
        <w:t>iden</w:t>
        <w:softHyphen/>
        <w:t>ti</w:t>
        <w:softHyphen/>
        <w:t>fi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final line is only </w:t>
        <w:t>pres</w:t>
        <w:softHyphen/>
        <w:t>sure</w:t>
        <w:t xml:space="preserve"> right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once </w:t>
        <w:t>ad</w:t>
        <w:softHyphen/>
        <w:t>mis</w:t>
        <w:softHyphen/>
        <w:t>sion</w:t>
        <w:t xml:space="preserve"> begins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said it </w:t>
        <w:t>with</w:t>
        <w:softHyphen/>
        <w:t>out</w:t>
        <w:t xml:space="preserve"> </w:t>
        <w:t>look</w:t>
        <w:softHyphen/>
        <w:t>ing</w:t>
        <w:t xml:space="preserve"> at the clock.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turned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Ve</w:t>
        <w:softHyphen/>
        <w:t>hi</w:t>
        <w:softHyphen/>
        <w:t>cle</w:t>
        <w:t xml:space="preserve"> is real."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does real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"Plate and keeper link from the older case match. And I've got a new </w:t>
        <w:t>in</w:t>
        <w:softHyphen/>
        <w:t>de</w:t>
        <w:softHyphen/>
        <w:t>pen</w:t>
        <w:softHyphen/>
        <w:t>dent</w:t>
        <w:t xml:space="preserve"> hit."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leaned </w:t>
        <w:t>for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from Heller's area. State office. </w:t>
        <w:t>Rou</w:t>
        <w:softHyphen/>
        <w:t>tine</w:t>
        <w:t xml:space="preserve"> </w:t>
        <w:t>traf</w:t>
        <w:softHyphen/>
        <w:t>fic</w:t>
        <w:t xml:space="preserve"> stop this </w:t>
        <w:t>af</w:t>
        <w:softHyphen/>
        <w:t>ter</w:t>
        <w:softHyphen/>
        <w:t>noon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put down the </w:t>
        <w:t>notepad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Lo</w:t>
        <w:softHyphen/>
        <w:t>ca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named an area </w:t>
        <w:t>con</w:t>
        <w:softHyphen/>
        <w:t>sis</w:t>
        <w:softHyphen/>
        <w:t>tent</w:t>
        <w:t xml:space="preserve"> with the event's </w:t>
        <w:t>lo</w:t>
        <w:softHyphen/>
        <w:t>gis</w:t>
        <w:softHyphen/>
        <w:t>tics</w:t>
        <w:t xml:space="preserve"> but not </w:t>
        <w:t>di</w:t>
        <w:softHyphen/>
        <w:t>rect</w:t>
        <w:softHyphen/>
        <w:t>ly</w:t>
        <w:t xml:space="preserve"> at the venue.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im</w:t>
        <w:softHyphen/>
        <w:t>me</w:t>
        <w:softHyphen/>
        <w:t>di</w:t>
        <w:softHyphen/>
        <w:t>ate</w:t>
        <w:softHyphen/>
        <w:t>ly</w:t>
        <w:t xml:space="preserve"> felt the pieces </w:t>
        <w:t>want</w:t>
        <w:softHyphen/>
        <w:t>ing</w:t>
        <w:t xml:space="preserve"> to </w:t>
        <w:t>con</w:t>
        <w:softHyphen/>
        <w:t>nect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kept them </w:t>
        <w:t>sep</w:t>
        <w:softHyphen/>
        <w:t>a</w:t>
        <w:softHyphen/>
        <w:t>rate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did the stop </w:t>
        <w:t>pro</w:t>
        <w:softHyphen/>
        <w:t>duce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</w:t>
        <w:t>il</w:t>
        <w:softHyphen/>
        <w:t>le</w:t>
        <w:softHyphen/>
        <w:t>gal</w:t>
        <w:t xml:space="preserve">. Driver </w:t>
        <w:t>checked</w:t>
        <w:t xml:space="preserve">, </w:t>
        <w:t>al</w:t>
        <w:softHyphen/>
        <w:t>lowed</w:t>
        <w:t xml:space="preserve"> to </w:t>
        <w:t>con</w:t>
        <w:softHyphen/>
        <w:t>tin</w:t>
        <w:softHyphen/>
        <w:t>ue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nec</w:t>
        <w:softHyphen/>
        <w:t>tion</w:t>
        <w:t xml:space="preserve"> to the </w:t>
        <w:t>net</w:t>
        <w:softHyphen/>
        <w:t>work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Through</w:t>
        <w:t xml:space="preserve"> the </w:t>
        <w:t>ve</w:t>
        <w:softHyphen/>
        <w:t>hi</w:t>
        <w:softHyphen/>
        <w:t>cle</w:t>
        <w:t xml:space="preserve"> from the old matter. </w:t>
        <w:t>Noth</w:t>
        <w:softHyphen/>
        <w:t>ing</w:t>
        <w:t xml:space="preserve"> more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ex</w:t>
        <w:softHyphen/>
        <w:t>act</w:t>
        <w:softHyphen/>
        <w:t>ly</w:t>
        <w:t xml:space="preserve"> the </w:t>
        <w:t>prob</w:t>
        <w:softHyphen/>
        <w:t>lem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 doesn't have to lie."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picked up the phone and put it face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treat the truth like any other tip."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Mean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has to earn its own </w:t>
        <w:t>jus</w:t>
        <w:softHyphen/>
        <w:t>ti</w:t>
        <w:softHyphen/>
        <w:t>fi</w:t>
        <w:softHyphen/>
        <w:t>ca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up from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</w:t>
        <w:t>sound</w:t>
        <w:softHyphen/>
        <w:t>ed</w:t>
        <w:t xml:space="preserve"> pretty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"Forget it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went back to work.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closed the door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"Heller?"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"Moving </w:t>
        <w:t>be</w:t>
        <w:softHyphen/>
        <w:t>tween</w:t>
        <w:t xml:space="preserve"> two </w:t>
        <w:t>co</w:t>
        <w:softHyphen/>
        <w:t>or</w:t>
        <w:softHyphen/>
        <w:t>di</w:t>
        <w:softHyphen/>
        <w:t>na</w:t>
        <w:softHyphen/>
        <w:t>tion</w:t>
        <w:t xml:space="preserve"> points. </w:t>
        <w:t>Reach</w:t>
        <w:softHyphen/>
        <w:t>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</w:t>
        <w:t>con</w:t>
        <w:softHyphen/>
        <w:t>tact</w:t>
        <w:t xml:space="preserve">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gave him the short </w:t>
        <w:t>ver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</w:t>
        <w:t>con</w:t>
        <w:softHyphen/>
        <w:t>tain</w:t>
        <w:t xml:space="preserve"> the entire </w:t>
        <w:t>ev</w:t>
        <w:softHyphen/>
        <w:t>i</w:t>
        <w:softHyphen/>
        <w:t>den</w:t>
        <w:softHyphen/>
        <w:t>tiary</w:t>
        <w:t xml:space="preserve"> chain, but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strong source </w:t>
        <w:t>hy</w:t>
        <w:softHyphen/>
        <w:t>poth</w:t>
        <w:softHyphen/>
        <w:t>e</w:t>
        <w:softHyphen/>
        <w:t>sis</w:t>
        <w:t xml:space="preserve">. No formal proof. New </w:t>
        <w:t>mes</w:t>
        <w:softHyphen/>
        <w:t>sage</w:t>
        <w:t xml:space="preserve">. Two </w:t>
        <w:t>gen</w:t>
        <w:softHyphen/>
        <w:t>uine</w:t>
        <w:t xml:space="preserve"> </w:t>
        <w:t>par</w:t>
        <w:softHyphen/>
        <w:t>tial</w:t>
        <w:t xml:space="preserve"> </w:t>
        <w:t>an</w:t>
        <w:softHyphen/>
        <w:t>chors</w:t>
        <w:t xml:space="preserve">. No </w:t>
        <w:t>suf</w:t>
        <w:softHyphen/>
        <w:t>fi</w:t>
        <w:softHyphen/>
        <w:t>cient</w:t>
        <w:t xml:space="preserve"> </w:t>
        <w:t>con</w:t>
        <w:softHyphen/>
        <w:t>fir</w:t>
        <w:softHyphen/>
        <w:t>ma</w:t>
        <w:softHyphen/>
        <w:t>tion</w:t>
        <w:t xml:space="preserve"> of the </w:t>
        <w:t>claimed</w:t>
        <w:t xml:space="preserve"> final threat.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 </w:t>
        <w:t>noth</w:t>
        <w:softHyphen/>
        <w:t>ing</w:t>
        <w:t xml:space="preserve"> for a long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Then: "And if he's right?"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pulled over a chair but did not sit.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have an </w:t>
        <w:t>on</w:t>
        <w:softHyphen/>
        <w:t>go</w:t>
        <w:softHyphen/>
        <w:t>ing</w:t>
        <w:t xml:space="preserve"> event, a real </w:t>
        <w:t>ve</w:t>
        <w:softHyphen/>
        <w:t>hi</w:t>
        <w:softHyphen/>
        <w:t>cle</w:t>
        <w:t xml:space="preserve"> hit, and a source you </w:t>
        <w:t>be</w:t>
        <w:softHyphen/>
        <w:t>lieve</w:t>
        <w:t xml:space="preserve"> is </w:t>
        <w:t>ma</w:t>
        <w:softHyphen/>
        <w:t>nip</w:t>
        <w:softHyphen/>
        <w:t>u</w:t>
        <w:softHyphen/>
        <w:t>lat</w:t>
        <w:softHyphen/>
        <w:t>ing</w:t>
        <w:t xml:space="preserve"> you. I'll ask again: what's the </w:t>
        <w:t>con</w:t>
        <w:softHyphen/>
        <w:t>se</w:t>
        <w:softHyphen/>
        <w:t>quence</w:t>
        <w:t xml:space="preserve"> if you're too clean and this time he's simply right?"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clock.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Enough time left to become </w:t>
        <w:t>ner</w:t>
        <w:softHyphen/>
        <w:t>vous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enough to use </w:t>
        <w:t>ner</w:t>
        <w:softHyphen/>
        <w:t>vous</w:t>
        <w:softHyphen/>
        <w:t>ness</w:t>
        <w:t xml:space="preserve"> as an excuse.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con</w:t>
        <w:softHyphen/>
        <w:t>se</w:t>
        <w:softHyphen/>
        <w:t>quence</w:t>
        <w:t xml:space="preserve"> can be real,"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wasn't my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"Yes, it was. Just not the answer you wanted."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rested both hands on the back of the chair.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want to know how much </w:t>
        <w:t>un</w:t>
        <w:softHyphen/>
        <w:t>cer</w:t>
        <w:softHyphen/>
        <w:t>tain</w:t>
        <w:softHyphen/>
        <w:t>ty</w:t>
        <w:t xml:space="preserve"> you're </w:t>
        <w:t>will</w:t>
        <w:softHyphen/>
        <w:t>ing</w:t>
        <w:t xml:space="preserve"> to </w:t>
        <w:t>tol</w:t>
        <w:softHyphen/>
        <w:t>er</w:t>
        <w:softHyphen/>
        <w:t>ate</w:t>
        <w:t xml:space="preserve">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the </w:t>
        <w:t>for</w:t>
        <w:softHyphen/>
        <w:t>mu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Weeks </w:t>
        <w:t>ear</w:t>
        <w:softHyphen/>
        <w:t>li</w:t>
        <w:softHyphen/>
        <w:t>er</w:t>
        <w:t xml:space="preserve">, he would have talked about </w:t>
        <w:t>in</w:t>
        <w:softHyphen/>
        <w:t>ter</w:t>
        <w:softHyphen/>
        <w:t>ven</w:t>
        <w:softHyphen/>
        <w:t>tion</w:t>
        <w:t xml:space="preserve"> </w:t>
        <w:t>thresh</w:t>
        <w:softHyphen/>
        <w:t>olds</w:t>
        <w:t xml:space="preserve">. Then about </w:t>
        <w:t>pre</w:t>
        <w:softHyphen/>
        <w:t>vent</w:t>
        <w:softHyphen/>
        <w:t>ed</w:t>
        <w:t xml:space="preserve"> harm. Most </w:t>
        <w:t>re</w:t>
        <w:softHyphen/>
        <w:t>cent</w:t>
        <w:softHyphen/>
        <w:t>ly</w:t>
        <w:t xml:space="preserve"> about what </w:t>
        <w:t>hap</w:t>
        <w:softHyphen/>
        <w:t>pened</w:t>
        <w:t xml:space="preserve"> if they scaled back too early.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the same </w:t>
        <w:t>ques</w:t>
        <w:softHyphen/>
        <w:t>tion</w:t>
        <w:t xml:space="preserve"> sat in front of him with Heller inside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"As much as </w:t>
        <w:t>nec</w:t>
        <w:softHyphen/>
        <w:t>es</w:t>
        <w:softHyphen/>
        <w:t>sary</w:t>
        <w:t xml:space="preserve"> so the next </w:t>
        <w:t>mea</w:t>
        <w:softHyphen/>
        <w:t>sure</w:t>
        <w:t xml:space="preserve"> is ours,"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him but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an</w:t>
        <w:softHyphen/>
        <w:t>swered</w:t>
        <w:t>, "That can cost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there isn't enough 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Jonas's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in</w:t>
        <w:softHyphen/>
        <w:t>de</w:t>
        <w:softHyphen/>
        <w:t>pen</w:t>
        <w:softHyphen/>
        <w:t>dent</w:t>
        <w:t xml:space="preserve"> </w:t>
        <w:t>sit</w:t>
        <w:softHyphen/>
        <w:t>u</w:t>
        <w:softHyphen/>
        <w:t>a</w:t>
        <w:softHyphen/>
        <w:t>tion</w:t>
        <w:t xml:space="preserve"> </w:t>
        <w:t>pic</w:t>
        <w:softHyphen/>
        <w:t>ture</w:t>
        <w:t xml:space="preserve"> has to show me that. Not his final line."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</w:t>
        <w:t>sev</w:t>
        <w:softHyphen/>
        <w:t>er</w:t>
        <w:softHyphen/>
        <w:t>al</w:t>
        <w:t xml:space="preserve"> </w:t>
        <w:t>sec</w:t>
        <w:softHyphen/>
        <w:t>onds</w:t>
        <w:t xml:space="preserve">, </w:t>
        <w:t>noth</w:t>
        <w:softHyphen/>
        <w:t>ing</w:t>
        <w:t xml:space="preserve"> </w:t>
        <w:t>hap</w:t>
        <w:softHyphen/>
        <w:t>pened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new </w:t>
        <w:t>find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</w:t>
        <w:t>ven</w:t>
        <w:softHyphen/>
        <w:t>ti</w:t>
        <w:softHyphen/>
        <w:t>la</w:t>
        <w:softHyphen/>
        <w:t>tion</w:t>
        <w:t xml:space="preserve"> and Jonas moving </w:t>
        <w:t>be</w:t>
        <w:softHyphen/>
        <w:t>tween</w:t>
        <w:t xml:space="preserve"> two system states.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Since Daniel had </w:t>
        <w:t>learned</w:t>
        <w:t xml:space="preserve"> to read </w:t>
        <w:t>wait</w:t>
        <w:softHyphen/>
        <w:t>ing</w:t>
        <w:t xml:space="preserve"> as a risk, every minute of </w:t>
        <w:t>still</w:t>
        <w:softHyphen/>
        <w:t>ness</w:t>
        <w:t xml:space="preserve"> felt like a </w:t>
        <w:t>de</w:t>
        <w:softHyphen/>
        <w:t>ci</w:t>
        <w:softHyphen/>
        <w:t>sion</w:t>
        <w:t xml:space="preserve">. That was Heller's </w:t>
        <w:t>strong</w:t>
        <w:softHyphen/>
        <w:t>est</w:t>
        <w:t xml:space="preserve"> lever.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a lie.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Daniel's own memory of what delay could cost.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let the clock run.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stayed active and kept </w:t>
        <w:t>re</w:t>
        <w:softHyphen/>
        <w:t>view</w:t>
        <w:softHyphen/>
        <w:t>ing</w:t>
        <w:t xml:space="preserve"> while it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the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</w:t>
        <w:t>fol</w:t>
        <w:softHyphen/>
        <w:t>lowed</w:t>
        <w:t xml:space="preserve"> him </w:t>
        <w:t>through</w:t>
        <w:t xml:space="preserve"> half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</w:t>
        <w:t>hap</w:t>
        <w:softHyphen/>
        <w:t>pens</w:t>
        <w:t xml:space="preserve"> if we don't act and we're wrong?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 given it too much weight by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still had not </w:t>
        <w:t>dis</w:t>
        <w:softHyphen/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find out </w:t>
        <w:t>with</w:t>
        <w:softHyphen/>
        <w:t>out</w:t>
        <w:t xml:space="preserve"> him."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twist</w:t>
        <w:softHyphen/>
        <w:t>ed</w:t>
        <w:t xml:space="preserve"> his mouth.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fast?"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"As fast as we can."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a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at the </w:t>
        <w:t>iden</w:t>
        <w:softHyphen/>
        <w:t>ti</w:t>
        <w:softHyphen/>
        <w:t>fi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check the </w:t>
        <w:t>ser</w:t>
        <w:softHyphen/>
        <w:t>vice</w:t>
        <w:t xml:space="preserve"> chain </w:t>
        <w:t>through</w:t>
        <w:t xml:space="preserve"> our own data. Jonas brings in only traces that arose </w:t>
        <w:t>in</w:t>
        <w:softHyphen/>
        <w:t>de</w:t>
        <w:softHyphen/>
        <w:t>pen</w:t>
        <w:softHyphen/>
        <w:t>dent</w:t>
        <w:softHyphen/>
        <w:t>ly</w:t>
        <w:t xml:space="preserve">. </w:t>
        <w:t>Any</w:t>
        <w:softHyphen/>
        <w:t>thing</w:t>
        <w:t xml:space="preserve"> that comes only from the </w:t>
        <w:t>mes</w:t>
        <w:softHyphen/>
        <w:t>sage</w:t>
        <w:t xml:space="preserve"> and can't be </w:t>
        <w:t>con</w:t>
        <w:softHyphen/>
        <w:t>firmed</w:t>
        <w:t xml:space="preserve"> stays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we need the </w:t>
        <w:t>project</w:t>
        <w:t xml:space="preserve"> </w:t>
        <w:t>struc</w:t>
        <w:softHyphen/>
        <w:t>ture</w:t>
        <w:t xml:space="preserve"> for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it was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ca</w:t>
        <w:softHyphen/>
        <w:t>pa</w:t>
        <w:softHyphen/>
        <w:t>bil</w:t>
        <w:softHyphen/>
        <w:t>i</w:t>
        <w:softHyphen/>
        <w:t>ty</w:t>
        <w:t xml:space="preserve"> whose </w:t>
        <w:t>cre</w:t>
        <w:softHyphen/>
        <w:t>ation</w:t>
        <w:t xml:space="preserve"> had now itself become part of the </w:t>
        <w:t>ev</w:t>
        <w:softHyphen/>
        <w:t>i</w:t>
        <w:softHyphen/>
        <w:t>dence</w:t>
        <w:t xml:space="preserve"> </w:t>
        <w:t>against</w:t>
        <w:t xml:space="preserve">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we use it for the review," Daniel said. "Not </w:t>
        <w:t>be</w:t>
        <w:softHyphen/>
        <w:t>cause</w:t>
        <w:t xml:space="preserve"> the </w:t>
        <w:t>mes</w:t>
        <w:softHyphen/>
        <w:t>sage</w:t>
        <w:t xml:space="preserve"> tells us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did Berg.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new </w:t>
        <w:t>re</w:t>
        <w:softHyphen/>
        <w:t>sponse</w:t>
        <w:t xml:space="preserve"> </w:t>
        <w:t>ap</w:t>
        <w:softHyphen/>
        <w:t>peared</w:t>
        <w:t xml:space="preserve"> on Jonas's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read it and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"I've got </w:t>
        <w:t>an</w:t>
        <w:softHyphen/>
        <w:t>oth</w:t>
        <w:softHyphen/>
        <w:t>er</w:t>
        <w:t xml:space="preserve"> </w:t>
        <w:t>con</w:t>
        <w:softHyphen/>
        <w:t>nec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walked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de</w:t>
        <w:softHyphen/>
        <w:t>pen</w:t>
        <w:softHyphen/>
        <w:t>dent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"Sure."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checked</w:t>
        <w:t xml:space="preserve"> </w:t>
        <w:t>prove</w:t>
        <w:softHyphen/>
        <w:t>nance</w:t>
        <w:t xml:space="preserve"> first and only then read the </w:t>
        <w:t>con</w:t>
        <w:softHyphen/>
        <w:t>tent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Part of the new </w:t>
        <w:t>ser</w:t>
        <w:softHyphen/>
        <w:t>vice</w:t>
        <w:t xml:space="preserve"> chain did in fact touch a </w:t>
        <w:t>pre</w:t>
        <w:softHyphen/>
        <w:t>vi</w:t>
        <w:softHyphen/>
        <w:t>ous</w:t>
        <w:softHyphen/>
        <w:t>ly</w:t>
        <w:t xml:space="preserve"> known branch of the </w:t>
        <w:t>per</w:t>
        <w:softHyphen/>
        <w:t>pe</w:t>
        <w:softHyphen/>
        <w:t>tra</w:t>
        <w:softHyphen/>
        <w:t>tor</w:t>
        <w:t xml:space="preserve"> </w:t>
        <w:t>net</w:t>
        <w:softHyphen/>
        <w:t>work</w:t>
        <w:t xml:space="preserve">. Not enough to prove the </w:t>
        <w:t>claimed</w:t>
        <w:t xml:space="preserve"> end </w:t>
        <w:t>pic</w:t>
        <w:softHyphen/>
        <w:t>ture</w:t>
        <w:t xml:space="preserve">. Enough not to throw the </w:t>
        <w:t>warn</w:t>
        <w:softHyphen/>
        <w:t>ing</w:t>
        <w:t xml:space="preserve">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"More?"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the source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delete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mark it </w:t>
        <w:t>con</w:t>
        <w:softHyphen/>
        <w:t>firmed</w:t>
        <w:t xml:space="preserve">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Jonas note </w:t>
        <w:t>ex</w:t>
        <w:softHyphen/>
        <w:t>plic</w:t>
        <w:softHyphen/>
        <w:t>it</w:t>
        <w:softHyphen/>
        <w:t>ly</w:t>
        <w:t xml:space="preserve"> which claims still had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no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in</w:t>
        <w:softHyphen/>
        <w:t>de</w:t>
        <w:softHyphen/>
        <w:t>pen</w:t>
        <w:softHyphen/>
        <w:t>dent</w:t>
        <w:t xml:space="preserve"> anchor.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access </w:t>
        <w:t>ex</w:t>
        <w:softHyphen/>
        <w:t>pan</w:t>
        <w:softHyphen/>
        <w:t>sion</w:t>
        <w:t xml:space="preserve"> </w:t>
        <w:t>re</w:t>
        <w:softHyphen/>
        <w:t>mained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So did the </w:t>
        <w:t>as</w:t>
        <w:softHyphen/>
        <w:t>ser</w:t>
        <w:softHyphen/>
        <w:t>tion</w:t>
        <w:t xml:space="preserve"> that the </w:t>
        <w:t>sit</w:t>
        <w:softHyphen/>
        <w:t>u</w:t>
        <w:softHyphen/>
        <w:t>a</w:t>
        <w:softHyphen/>
        <w:t>tion</w:t>
        <w:t xml:space="preserve"> would become </w:t>
        <w:t>un</w:t>
        <w:softHyphen/>
        <w:t>cor</w:t>
        <w:softHyphen/>
        <w:t>rectable</w:t>
        <w:t xml:space="preserve"> once </w:t>
        <w:t>ad</w:t>
        <w:softHyphen/>
        <w:t>mis</w:t>
        <w:softHyphen/>
        <w:t>sion</w:t>
        <w:t xml:space="preserve"> began.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gen</w:t>
        <w:softHyphen/>
        <w:t>uine</w:t>
        <w:t xml:space="preserve"> </w:t>
        <w:t>par</w:t>
        <w:softHyphen/>
        <w:t>tial</w:t>
        <w:t xml:space="preserve"> hits did not turn the </w:t>
        <w:t>mes</w:t>
        <w:softHyphen/>
        <w:t>sage</w:t>
        <w:t xml:space="preserve"> into a </w:t>
        <w:t>com</w:t>
        <w:softHyphen/>
        <w:t>plete</w:t>
        <w:t xml:space="preserve"> proof.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dis</w:t>
        <w:softHyphen/>
        <w:t>tinc</w:t>
        <w:softHyphen/>
        <w:t>tion</w:t>
        <w:t xml:space="preserve"> had to </w:t>
        <w:t>sur</w:t>
        <w:softHyphen/>
        <w:t>vive</w:t>
        <w:t xml:space="preserve"> until the next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"Keep </w:t>
        <w:t>check</w:t>
        <w:softHyphen/>
        <w:t>ing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clock.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not </w:t>
        <w:t>be</w:t>
        <w:softHyphen/>
        <w:t>cause</w:t>
        <w:t xml:space="preserve"> Heller had shown it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cause</w:t>
        <w:t xml:space="preserve"> it was still </w:t>
        <w:t>run</w:t>
        <w:softHyphen/>
        <w:t>ning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8" w:name="__RefHeading___Toc87527_1535208839"/>
      <w:bookmarkEnd w:id="38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38 – Three Anchors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"Remove the last line."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up from his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at the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Once </w:t>
        <w:t>ad</w:t>
        <w:softHyphen/>
        <w:t>mis</w:t>
        <w:softHyphen/>
        <w:t>sion</w:t>
        <w:t xml:space="preserve"> begins, the </w:t>
        <w:t>sit</w:t>
        <w:softHyphen/>
        <w:t>u</w:t>
        <w:softHyphen/>
        <w:t>a</w:t>
        <w:softHyphen/>
        <w:t>tion</w:t>
        <w:t xml:space="preserve"> can no longer be </w:t>
        <w:t>cor</w:t>
        <w:softHyphen/>
        <w:t>rect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Com</w:t>
        <w:softHyphen/>
        <w:t>plete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our </w:t>
        <w:t>as</w:t>
        <w:softHyphen/>
        <w:t>sess</w:t>
        <w:softHyphen/>
        <w:t>ment</w:t>
        <w:t>, it doesn't exist."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did not delete it. He moved it into the right-hand column of the </w:t>
        <w:t>work</w:t>
        <w:softHyphen/>
        <w:t>ing</w:t>
        <w:t xml:space="preserve"> 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Source – not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second </w:t>
        <w:t>ser</w:t>
        <w:softHyphen/>
        <w:t>vice</w:t>
        <w:t xml:space="preserve"> chain?"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as a story either," Daniel said. "Only the parts."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room was now too full of things that were </w:t>
        <w:t>si</w:t>
        <w:softHyphen/>
        <w:t>mul</w:t>
        <w:softHyphen/>
        <w:t>ta</w:t>
        <w:softHyphen/>
        <w:t>ne</w:t>
        <w:softHyphen/>
        <w:t>ous</w:t>
        <w:softHyphen/>
        <w:t>ly</w:t>
        <w:t xml:space="preserve"> true and still proved too little. People were not the </w:t>
        <w:t>prob</w:t>
        <w:softHyphen/>
        <w:t>lem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in</w:t>
        <w:softHyphen/>
        <w:t>ter</w:t>
        <w:softHyphen/>
        <w:t>nal</w:t>
        <w:t xml:space="preserve"> </w:t>
        <w:t>iden</w:t>
        <w:softHyphen/>
        <w:t>ti</w:t>
        <w:softHyphen/>
        <w:t>fi</w:t>
        <w:softHyphen/>
        <w:t>er</w:t>
        <w:t xml:space="preserve"> from the </w:t>
        <w:t>anony</w:t>
        <w:softHyphen/>
        <w:t>mous</w:t>
        <w:t xml:space="preserve"> </w:t>
        <w:t>mes</w:t>
        <w:softHyphen/>
        <w:t>sage</w:t>
        <w:t xml:space="preserve">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ve</w:t>
        <w:softHyphen/>
        <w:t>hi</w:t>
        <w:softHyphen/>
        <w:t>cle</w:t>
        <w:t xml:space="preserve">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state office had </w:t>
        <w:t>stopped</w:t>
        <w:t xml:space="preserve"> it that </w:t>
        <w:t>af</w:t>
        <w:softHyphen/>
        <w:t>ter</w:t>
        <w:softHyphen/>
        <w:t>noon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Part of the new </w:t>
        <w:t>ser</w:t>
        <w:softHyphen/>
        <w:t>vice</w:t>
        <w:t xml:space="preserve"> chain </w:t>
        <w:t>touched</w:t>
        <w:t xml:space="preserve"> a </w:t>
        <w:t>pre</w:t>
        <w:softHyphen/>
        <w:t>vi</w:t>
        <w:softHyphen/>
        <w:t>ous</w:t>
        <w:softHyphen/>
        <w:t>ly</w:t>
        <w:t xml:space="preserve"> known branch of the </w:t>
        <w:t>per</w:t>
        <w:softHyphen/>
        <w:t>pe</w:t>
        <w:softHyphen/>
        <w:t>tra</w:t>
        <w:softHyphen/>
        <w:t>tor</w:t>
        <w:t xml:space="preserve"> </w:t>
        <w:t>net</w:t>
        <w:softHyphen/>
        <w:t>work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enough to keep </w:t>
        <w:t>re</w:t>
        <w:softHyphen/>
        <w:t>view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not enough for Heller's </w:t>
        <w:t>fin</w:t>
        <w:softHyphen/>
        <w:t>ished</w:t>
        <w:t xml:space="preserve"> end </w:t>
        <w:t>pic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came in and put a paper cup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Or</w:t>
        <w:softHyphen/>
        <w:t>ga</w:t>
        <w:softHyphen/>
        <w:t>niz</w:t>
        <w:softHyphen/>
        <w:t>er</w:t>
        <w:t xml:space="preserve"> </w:t>
        <w:t>an</w:t>
        <w:softHyphen/>
        <w:t>swered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held out his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gave him the </w:t>
        <w:t>print</w:t>
        <w:softHyphen/>
        <w:t>out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tem</w:t>
        <w:softHyphen/>
        <w:t>po</w:t>
        <w:softHyphen/>
        <w:t>rary</w:t>
        <w:t xml:space="preserve"> access </w:t>
        <w:t>ex</w:t>
        <w:softHyphen/>
        <w:t>pan</w:t>
        <w:softHyphen/>
        <w:t>sion</w:t>
        <w:t xml:space="preserve"> had been </w:t>
        <w:t>re</w:t>
        <w:softHyphen/>
        <w:t>quest</w:t>
        <w:softHyphen/>
        <w:t>ed</w:t>
        <w:t xml:space="preserve"> that </w:t>
        <w:t>morn</w:t>
        <w:softHyphen/>
        <w:t>ing</w:t>
        <w:t xml:space="preserve">. Three </w:t>
        <w:t>ve</w:t>
        <w:softHyphen/>
        <w:t>hi</w:t>
        <w:softHyphen/>
        <w:t>cles</w:t>
        <w:t xml:space="preserve">, five people, two </w:t>
        <w:t>ser</w:t>
        <w:softHyphen/>
        <w:t>vice</w:t>
        <w:t xml:space="preserve"> areas. </w:t>
        <w:t>For</w:t>
        <w:softHyphen/>
        <w:t>mal</w:t>
        <w:softHyphen/>
        <w:t>ly</w:t>
        <w:t>, the record looked normal.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One change stood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time window had been moved </w:t>
        <w:t>ear</w:t>
        <w:softHyphen/>
        <w:t>li</w:t>
        <w:softHyphen/>
        <w:t>er</w:t>
        <w:t xml:space="preserve"> less than an hour ago.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by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By forty-six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Sup</w:t>
        <w:softHyphen/>
        <w:t>pos</w:t>
        <w:softHyphen/>
        <w:t>ed</w:t>
        <w:softHyphen/>
        <w:t>ly</w:t>
        <w:t xml:space="preserve"> </w:t>
        <w:t>be</w:t>
        <w:softHyphen/>
        <w:t>cause</w:t>
        <w:t xml:space="preserve"> of a delay in setup," Berg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firmed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Or</w:t>
        <w:softHyphen/>
        <w:t>ga</w:t>
        <w:softHyphen/>
        <w:t>niz</w:t>
        <w:softHyphen/>
        <w:t>er</w:t>
        <w:t xml:space="preserve"> says the </w:t>
        <w:t>re</w:t>
        <w:softHyphen/>
        <w:t>quest</w:t>
        <w:t xml:space="preserve"> came from the </w:t>
        <w:t>ser</w:t>
        <w:softHyphen/>
        <w:t>vice</w:t>
        <w:t xml:space="preserve"> </w:t>
        <w:t>provider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took the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ser</w:t>
        <w:softHyphen/>
        <w:t>vice</w:t>
        <w:t xml:space="preserve"> </w:t>
        <w:t>provider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"Denies </w:t>
        <w:t>re</w:t>
        <w:softHyphen/>
        <w:t>quest</w:t>
        <w:softHyphen/>
        <w:t>ing</w:t>
        <w:t xml:space="preserve"> the change."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time, the time </w:t>
        <w:t>pres</w:t>
        <w:softHyphen/>
        <w:t>sure</w:t>
        <w:t xml:space="preserve"> now had a source other than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en</w:t>
        <w:softHyphen/>
        <w:t>tered</w:t>
        <w:t xml:space="preserve"> the change </w:t>
        <w:t>tech</w:t>
        <w:softHyphen/>
        <w:t>ni</w:t>
        <w:softHyphen/>
        <w:t>cal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Or</w:t>
        <w:softHyphen/>
        <w:t>ga</w:t>
        <w:softHyphen/>
        <w:t>niz</w:t>
        <w:softHyphen/>
        <w:t>er</w:t>
        <w:t xml:space="preserve">'s access office. Based on a </w:t>
        <w:t>re</w:t>
        <w:softHyphen/>
        <w:t>quest</w:t>
        <w:t xml:space="preserve"> that looked </w:t>
        <w:t>reg</w:t>
        <w:softHyphen/>
        <w:t>u</w:t>
        <w:softHyphen/>
        <w:t>lar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be a </w:t>
        <w:t>mis</w:t>
        <w:softHyphen/>
        <w:t>take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be </w:t>
        <w:t>some</w:t>
        <w:softHyphen/>
        <w:t>one</w:t>
        <w:t xml:space="preserve"> using the wrong </w:t>
        <w:t>com</w:t>
        <w:softHyphen/>
        <w:t>pa</w:t>
        <w:softHyphen/>
        <w:t>ny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"Still no threat link."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placed the sheet beside the </w:t>
        <w:t>ve</w:t>
        <w:softHyphen/>
        <w:t>hi</w:t>
        <w:softHyphen/>
        <w:t>cle</w:t>
        <w:t xml:space="preserve"> hit.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sep</w:t>
        <w:softHyphen/>
        <w:t>a</w:t>
        <w:softHyphen/>
        <w:t>rate</w:t>
        <w:t xml:space="preserve"> things.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Still.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picked up the moved-up access </w:t>
        <w:t>print</w:t>
        <w:softHyphen/>
        <w:t>out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"Call the </w:t>
        <w:t>ser</w:t>
        <w:softHyphen/>
        <w:t>vice</w:t>
        <w:t xml:space="preserve"> </w:t>
        <w:t>provider</w:t>
        <w:t xml:space="preserve"> using the number from the master record. Not </w:t>
        <w:t>any</w:t>
        <w:softHyphen/>
        <w:t>thing</w:t>
        <w:t xml:space="preserve"> on the </w:t>
        <w:t>re</w:t>
        <w:softHyphen/>
        <w:t>quest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reached</w:t>
        <w:t xml:space="preserve"> for the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clock.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de</w:t>
        <w:softHyphen/>
        <w:t>lib</w:t>
        <w:softHyphen/>
        <w:t>er</w:t>
        <w:softHyphen/>
        <w:t>ate</w:t>
        <w:softHyphen/>
        <w:t>ly</w:t>
        <w:t xml:space="preserve">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min</w:t>
        <w:softHyphen/>
        <w:t>utes</w:t>
        <w:t xml:space="preserve"> later, Berg had </w:t>
        <w:t>some</w:t>
        <w:softHyphen/>
        <w:t>one</w:t>
        <w:t xml:space="preserve"> from </w:t>
        <w:t>dis</w:t>
        <w:softHyphen/>
        <w:t>patch</w:t>
        <w:t xml:space="preserve"> on the line. He did not ask an open </w:t>
        <w:t>ques</w:t>
        <w:softHyphen/>
        <w:t>tion</w:t>
        <w:t xml:space="preserve"> that </w:t>
        <w:t>re</w:t>
        <w:softHyphen/>
        <w:t>vealed</w:t>
        <w:t xml:space="preserve"> what they were </w:t>
        <w:t>look</w:t>
        <w:softHyphen/>
        <w:t>ing</w:t>
        <w:t xml:space="preserve"> for.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"Was there a change today to the setup time window?"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lis</w:t>
        <w:softHyphen/>
        <w:t>tened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</w:t>
        <w:softHyphen/>
        <w:t>quest</w:t>
        <w:softHyphen/>
        <w:t>ed</w:t>
        <w:t xml:space="preserve"> by whom?"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Lis</w:t>
        <w:softHyphen/>
        <w:t>tened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put a finger on the </w:t>
        <w:t>speak</w:t>
        <w:softHyphen/>
        <w:t>er</w:t>
        <w:t xml:space="preserve"> button, looked at Daniel, and turned it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tired male voice said, "We had a delay, yes. But we didn't </w:t>
        <w:t>re</w:t>
        <w:softHyphen/>
        <w:t>quest</w:t>
        <w:t xml:space="preserve"> an </w:t>
        <w:t>ear</w:t>
        <w:softHyphen/>
        <w:t>li</w:t>
        <w:softHyphen/>
        <w:t>er</w:t>
        <w:t xml:space="preserve"> window </w:t>
        <w:t>be</w:t>
        <w:softHyphen/>
        <w:t>cause</w:t>
        <w:t xml:space="preserve"> of it. The </w:t>
        <w:t>op</w:t>
        <w:softHyphen/>
        <w:t>po</w:t>
        <w:softHyphen/>
        <w:t>site</w:t>
        <w:t>. We wanted to get in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picked up the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was </w:t>
        <w:t>au</w:t>
        <w:softHyphen/>
        <w:t>tho</w:t>
        <w:softHyphen/>
        <w:t>rized</w:t>
        <w:t xml:space="preserve"> to report </w:t>
        <w:t>changes</w:t>
        <w:t xml:space="preserve"> for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man gave two names.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</w:t>
        <w:t>ap</w:t>
        <w:softHyphen/>
        <w:t>peared</w:t>
        <w:t xml:space="preserve"> on the </w:t>
        <w:t>re</w:t>
        <w:softHyphen/>
        <w:t>quest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</w:t>
        <w:t>some</w:t>
        <w:softHyphen/>
        <w:t>one</w:t>
        <w:t xml:space="preserve"> from a </w:t>
        <w:t>sub</w:t>
        <w:softHyphen/>
        <w:t>con</w:t>
        <w:softHyphen/>
        <w:t>trac</w:t>
        <w:softHyphen/>
        <w:t>tor</w:t>
        <w:t xml:space="preserve"> have </w:t>
        <w:t>ini</w:t>
        <w:softHyphen/>
        <w:t>ti</w:t>
        <w:softHyphen/>
        <w:t>at</w:t>
        <w:softHyphen/>
        <w:t>ed</w:t>
        <w:t xml:space="preserve">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through</w:t>
        <w:t xml:space="preserve"> the </w:t>
        <w:t>reg</w:t>
        <w:softHyphen/>
        <w:t>u</w:t>
        <w:softHyphen/>
        <w:t>lar</w:t>
        <w:t xml:space="preserve"> </w:t>
        <w:t>process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does not </w:t>
        <w:t>through</w:t>
        <w:t xml:space="preserve"> the </w:t>
        <w:t>reg</w:t>
        <w:softHyphen/>
        <w:t>u</w:t>
        <w:softHyphen/>
        <w:t>lar</w:t>
        <w:t xml:space="preserve"> </w:t>
        <w:t>process</w:t>
        <w:t xml:space="preserve">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some</w:t>
        <w:softHyphen/>
        <w:t>one</w:t>
        <w:t xml:space="preserve"> knows our </w:t>
        <w:t>ref</w:t>
        <w:softHyphen/>
        <w:t>er</w:t>
        <w:softHyphen/>
        <w:t>ence</w:t>
        <w:t xml:space="preserve"> and the job record, they can try. But the </w:t>
        <w:t>or</w:t>
        <w:softHyphen/>
        <w:t>ga</w:t>
        <w:softHyphen/>
        <w:t>niz</w:t>
        <w:softHyphen/>
        <w:t>er</w:t>
        <w:t xml:space="preserve"> still has to </w:t>
        <w:t>ap</w:t>
        <w:softHyphen/>
        <w:t>prove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</w:t>
        <w:t>noth</w:t>
        <w:softHyphen/>
        <w:t>ing</w:t>
        <w:t xml:space="preserve"> beside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Trying was not yet a </w:t>
        <w:t>per</w:t>
        <w:softHyphen/>
        <w:t>pe</w:t>
        <w:softHyphen/>
        <w:t>tra</w:t>
        <w:softHyphen/>
        <w:t>tor</w:t>
        <w:t xml:space="preserve"> </w:t>
        <w:t>net</w:t>
        <w:softHyphen/>
        <w:t>work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asked, "Is there any </w:t>
        <w:t>or</w:t>
        <w:softHyphen/>
        <w:t>di</w:t>
        <w:softHyphen/>
        <w:t>nary</w:t>
        <w:t xml:space="preserve"> reason </w:t>
        <w:t>some</w:t>
        <w:softHyphen/>
        <w:t>one</w:t>
        <w:t xml:space="preserve"> from your area would need to get in </w:t>
        <w:t>ex</w:t>
        <w:softHyphen/>
        <w:t>act</w:t>
        <w:softHyphen/>
        <w:t>ly</w:t>
        <w:t xml:space="preserve"> forty-six </w:t>
        <w:t>min</w:t>
        <w:softHyphen/>
        <w:t>utes</w:t>
        <w:t xml:space="preserve"> </w:t>
        <w:t>ear</w:t>
        <w:softHyphen/>
        <w:t>li</w:t>
        <w:softHyphen/>
        <w:t>er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Paper </w:t>
        <w:t>rus</w:t>
        <w:softHyphen/>
        <w:t>tled</w:t>
        <w:t xml:space="preserve"> on the other end.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that I know of."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not the same as no,"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"No," the man </w:t>
        <w:t>replied</w:t>
        <w:t>. "It isn't."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ended the call.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put the </w:t>
        <w:t>au</w:t>
        <w:softHyphen/>
        <w:t>tho</w:t>
        <w:softHyphen/>
        <w:t>riza</w:t>
        <w:softHyphen/>
        <w:t>tion</w:t>
        <w:t xml:space="preserve"> into the left-hand column.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de</w:t>
        <w:softHyphen/>
        <w:t>fen</w:t>
        <w:softHyphen/>
        <w:t>si</w:t>
        <w:softHyphen/>
        <w:t>ble</w:t>
        <w:t xml:space="preserve"> </w:t>
        <w:t>word</w:t>
        <w:softHyphen/>
        <w:t>ing</w:t>
        <w:t xml:space="preserve"> was: change not </w:t>
        <w:t>ini</w:t>
        <w:softHyphen/>
        <w:t>ti</w:t>
        <w:softHyphen/>
        <w:t>at</w:t>
        <w:softHyphen/>
        <w:t>ed</w:t>
        <w:t xml:space="preserve"> by the named </w:t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said, "I've got </w:t>
        <w:t>noth</w:t>
        <w:softHyphen/>
        <w:t>ing</w:t>
        <w:t xml:space="preserve"> on the second </w:t>
        <w:t>ve</w:t>
        <w:softHyphen/>
        <w:t>hi</w:t>
        <w:softHyphen/>
        <w:t>cle</w:t>
        <w:t xml:space="preserve"> </w:t>
        <w:t>ref</w:t>
        <w:softHyphen/>
        <w:t>er</w:t>
        <w:softHyphen/>
        <w:t>ence</w:t>
        <w:t xml:space="preserve"> from the </w:t>
        <w:t>mes</w:t>
        <w:softHyphen/>
        <w:t>sage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at all?"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"One plate </w:t>
        <w:t>for</w:t>
        <w:softHyphen/>
        <w:t>mal</w:t>
        <w:softHyphen/>
        <w:t>ly</w:t>
        <w:t xml:space="preserve"> </w:t>
        <w:t>match</w:t>
        <w:softHyphen/>
        <w:t>es</w:t>
        <w:t xml:space="preserve">. But the </w:t>
        <w:t>sight</w:t>
        <w:softHyphen/>
        <w:t>ing</w:t>
        <w:t xml:space="preserve"> that would put it near the venue comes </w:t>
        <w:t>through</w:t>
        <w:t xml:space="preserve"> an </w:t>
        <w:t>un</w:t>
        <w:softHyphen/>
        <w:t>clear</w:t>
        <w:t xml:space="preserve"> </w:t>
        <w:t>re</w:t>
        <w:softHyphen/>
        <w:t>port</w:t>
        <w:softHyphen/>
        <w:t>ing</w:t>
        <w:t xml:space="preserve"> chain. I can't </w:t>
        <w:t>sep</w:t>
        <w:softHyphen/>
        <w:t>a</w:t>
        <w:softHyphen/>
        <w:t>rate</w:t>
        <w:t xml:space="preserve"> the </w:t>
        <w:t>prove</w:t>
        <w:softHyphen/>
        <w:t>nance</w:t>
        <w:t xml:space="preserve"> </w:t>
        <w:t>clean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it's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turned toward him. "And if it turns out to be right later?"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it's right later. It doesn't carry weight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re</w:t>
        <w:softHyphen/>
        <w:t>moved</w:t>
        <w:t xml:space="preserve"> the </w:t>
        <w:t>ve</w:t>
        <w:softHyphen/>
        <w:t>hi</w:t>
        <w:softHyphen/>
        <w:t>cle</w:t>
        <w:t xml:space="preserve"> </w:t>
        <w:t>ref</w:t>
        <w:softHyphen/>
        <w:t>er</w:t>
        <w:softHyphen/>
        <w:t>ence</w:t>
        <w:t xml:space="preserve"> from the </w:t>
        <w:t>work</w:t>
        <w:softHyphen/>
        <w:t>ing</w:t>
        <w:t xml:space="preserve">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list became </w:t>
        <w:t>short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a part of </w:t>
        <w:t>him</w:t>
        <w:softHyphen/>
        <w:t>self</w:t>
        <w:t xml:space="preserve"> </w:t>
        <w:t>re</w:t>
        <w:softHyphen/>
        <w:t>sist</w:t>
        <w:softHyphen/>
        <w:t>ing</w:t>
        <w:t xml:space="preserve"> that. Every piece of </w:t>
        <w:t>in</w:t>
        <w:softHyphen/>
        <w:t>for</w:t>
        <w:softHyphen/>
        <w:t>ma</w:t>
        <w:softHyphen/>
        <w:t>tion</w:t>
        <w:t xml:space="preserve"> they </w:t>
        <w:t>re</w:t>
        <w:softHyphen/>
        <w:t>moved</w:t>
        <w:t xml:space="preserve"> made the </w:t>
        <w:t>de</w:t>
        <w:softHyphen/>
        <w:t>ci</w:t>
        <w:softHyphen/>
        <w:t>sion</w:t>
        <w:t xml:space="preserve"> harder, even though that was the </w:t>
        <w:t>pur</w:t>
        <w:softHyphen/>
        <w:t>pose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time, part of the </w:t>
        <w:t>sit</w:t>
        <w:softHyphen/>
        <w:t>u</w:t>
        <w:softHyphen/>
        <w:t>a</w:t>
        <w:softHyphen/>
        <w:t>tion</w:t>
        <w:t xml:space="preserve"> was </w:t>
        <w:t>al</w:t>
        <w:softHyphen/>
        <w:t>lowed</w:t>
        <w:t xml:space="preserve"> to remain </w:t>
        <w:t>un</w:t>
        <w:softHyphen/>
        <w:t>clear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kept typing.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"I've got the driver from the </w:t>
        <w:t>rou</w:t>
        <w:softHyphen/>
        <w:t>tine</w:t>
        <w:t xml:space="preserve"> stop."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went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about him?"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</w:t>
        <w:t>di</w:t>
        <w:softHyphen/>
        <w:t>rect</w:t>
        <w:softHyphen/>
        <w:t>ly</w:t>
        <w:t xml:space="preserve">. But the </w:t>
        <w:t>ve</w:t>
        <w:softHyphen/>
        <w:t>hi</w:t>
        <w:softHyphen/>
        <w:t>cle</w:t>
        <w:t xml:space="preserve"> was at an </w:t>
        <w:t>ad</w:t>
        <w:softHyphen/>
        <w:t>dress</w:t>
        <w:t xml:space="preserve"> three days ago that we have from the </w:t>
        <w:t>stor</w:t>
        <w:softHyphen/>
        <w:t>age</w:t>
        <w:t xml:space="preserve"> find."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leaned </w:t>
        <w:t>for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</w:t>
        <w:t>ad</w:t>
        <w:softHyphen/>
        <w:t>dress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opened a photo of a </w:t>
        <w:t>de</w:t>
        <w:softHyphen/>
        <w:t>liv</w:t>
        <w:softHyphen/>
        <w:t>ery</w:t>
        <w:t xml:space="preserve"> </w:t>
        <w:t>over</w:t>
        <w:softHyphen/>
        <w:t>view</w:t>
        <w:t xml:space="preserve"> </w:t>
        <w:t>se</w:t>
        <w:softHyphen/>
        <w:t>cured</w:t>
        <w:t xml:space="preserve"> during the </w:t>
        <w:t>stor</w:t>
        <w:softHyphen/>
        <w:t>age</w:t>
        <w:t>-area action.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attack plan.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in</w:t>
        <w:softHyphen/>
        <w:t>struc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list of pickup and </w:t>
        <w:t>han</w:t>
        <w:softHyphen/>
        <w:t>dover</w:t>
        <w:t xml:space="preserve"> </w:t>
        <w:t>lo</w:t>
        <w:softHyphen/>
        <w:t>ca</w:t>
        <w:softHyphen/>
        <w:t>tions</w:t>
        <w:t xml:space="preserve"> where the </w:t>
        <w:t>ad</w:t>
        <w:softHyphen/>
        <w:t>dress</w:t>
        <w:t xml:space="preserve"> </w:t>
        <w:t>ap</w:t>
        <w:softHyphen/>
        <w:t>peared</w:t>
        <w:t xml:space="preserve"> once at the edge.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de</w:t>
        <w:softHyphen/>
        <w:t>pen</w:t>
        <w:softHyphen/>
        <w:t>dent</w:t>
        <w:t xml:space="preserve"> of the source?"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had the list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ve</w:t>
        <w:softHyphen/>
        <w:t>hi</w:t>
        <w:softHyphen/>
        <w:t>cle</w:t>
        <w:t xml:space="preserve"> </w:t>
        <w:t>move</w:t>
        <w:softHyphen/>
        <w:t>ment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Traf</w:t>
        <w:softHyphen/>
        <w:t>fic</w:t>
        <w:t xml:space="preserve"> stop by </w:t>
        <w:t>an</w:t>
        <w:softHyphen/>
        <w:t>oth</w:t>
        <w:softHyphen/>
        <w:t>er</w:t>
        <w:t xml:space="preserve"> office. </w:t>
        <w:t>Re</w:t>
        <w:softHyphen/>
        <w:t>port</w:t>
        <w:softHyphen/>
        <w:t>ed</w:t>
        <w:t xml:space="preserve"> to us just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Second anchor.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pulled over a chair.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"Is that enough for you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"To </w:t>
        <w:t>con</w:t>
        <w:softHyphen/>
        <w:t>clude</w:t>
        <w:t xml:space="preserve"> the </w:t>
        <w:t>ser</w:t>
        <w:softHyphen/>
        <w:t>vice</w:t>
        <w:t xml:space="preserve"> chain is part of the </w:t>
        <w:t>net</w:t>
        <w:softHyphen/>
        <w:t>work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three </w:t>
        <w:t>print</w:t>
        <w:softHyphen/>
        <w:t>outs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"Part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all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said, "He's 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turned toward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"I'd like one </w:t>
        <w:t>evening</w:t>
        <w:t xml:space="preserve"> where you two agree </w:t>
        <w:t>ex</w:t>
        <w:softHyphen/>
        <w:t>act</w:t>
        <w:softHyphen/>
        <w:t>ly</w:t>
        <w:t xml:space="preserve"> when it helps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tonight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raised a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"One more thing."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Some</w:t>
        <w:softHyphen/>
        <w:t>one</w:t>
        <w:t xml:space="preserve"> from the </w:t>
        <w:t>ex</w:t>
        <w:softHyphen/>
        <w:t>pand</w:t>
        <w:softHyphen/>
        <w:t>ed</w:t>
        <w:t xml:space="preserve"> </w:t>
        <w:t>ser</w:t>
        <w:softHyphen/>
        <w:t>vice</w:t>
        <w:t>-</w:t>
        <w:t>provider</w:t>
        <w:t xml:space="preserve"> group was </w:t>
        <w:t>reg</w:t>
        <w:softHyphen/>
        <w:t>is</w:t>
        <w:softHyphen/>
        <w:t>tered</w:t>
        <w:t xml:space="preserve"> two hours ago using a </w:t>
        <w:t>tem</w:t>
        <w:softHyphen/>
        <w:t>po</w:t>
        <w:softHyphen/>
        <w:t>rary</w:t>
        <w:t xml:space="preserve"> badge. The badge </w:t>
        <w:t>be</w:t>
        <w:softHyphen/>
        <w:t>longs</w:t>
        <w:t xml:space="preserve"> to the </w:t>
        <w:t>au</w:t>
        <w:softHyphen/>
        <w:t>tho</w:t>
        <w:softHyphen/>
        <w:t>riza</w:t>
        <w:softHyphen/>
        <w:t>tion</w:t>
        <w:t xml:space="preserve"> with the moved-up access window."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person is </w:t>
        <w:t>in</w:t>
        <w:softHyphen/>
        <w:t>de</w:t>
        <w:softHyphen/>
        <w:t>pen</w:t>
        <w:softHyphen/>
        <w:t>dent</w:t>
        <w:softHyphen/>
        <w:t>ly</w:t>
        <w:t xml:space="preserve"> listed in an older </w:t>
        <w:t>sup</w:t>
        <w:softHyphen/>
        <w:t>port</w:t>
        <w:t xml:space="preserve"> </w:t>
        <w:t>in</w:t>
        <w:softHyphen/>
        <w:t>ves</w:t>
        <w:softHyphen/>
        <w:t>ti</w:t>
        <w:softHyphen/>
        <w:t>ga</w:t>
        <w:softHyphen/>
        <w:t>tion</w:t>
        <w:t xml:space="preserve"> as a </w:t>
        <w:t>con</w:t>
        <w:softHyphen/>
        <w:t>tact</w:t>
        <w:t xml:space="preserve"> of a man </w:t>
        <w:t>con</w:t>
        <w:softHyphen/>
        <w:t>nect</w:t>
        <w:softHyphen/>
        <w:t>ed</w:t>
        <w:t xml:space="preserve"> to Mika Lorenz's second </w:t>
        <w:t>con</w:t>
        <w:softHyphen/>
        <w:t>tact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close?"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close enough for its own case. Two </w:t>
        <w:t>doc</w:t>
        <w:softHyphen/>
        <w:t>u</w:t>
        <w:softHyphen/>
        <w:t>ment</w:t>
        <w:softHyphen/>
        <w:t>ed</w:t>
        <w:t xml:space="preserve"> </w:t>
        <w:t>meet</w:t>
        <w:softHyphen/>
        <w:t>ings</w:t>
        <w:t xml:space="preserve"> a year ago."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ig</w:t>
        <w:softHyphen/>
        <w:t>nored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"Where is the person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known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"Badge used?"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"Once. At the outer </w:t>
        <w:t>ser</w:t>
        <w:softHyphen/>
        <w:t>vice</w:t>
        <w:t xml:space="preserve"> point. Forty </w:t>
        <w:t>min</w:t>
        <w:softHyphen/>
        <w:t>utes</w:t>
        <w:t xml:space="preserve"> ago."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pulled up the </w:t>
        <w:t>time</w:t>
        <w:softHyphen/>
        <w:t>line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Moved-up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Known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de</w:t>
        <w:softHyphen/>
        <w:t>pen</w:t>
        <w:softHyphen/>
        <w:t>dent</w:t>
        <w:t xml:space="preserve"> </w:t>
        <w:t>con</w:t>
        <w:softHyphen/>
        <w:t>nec</w:t>
        <w:softHyphen/>
        <w:t>tion</w:t>
        <w:t xml:space="preserve"> to the </w:t>
        <w:t>per</w:t>
        <w:softHyphen/>
        <w:t>pe</w:t>
        <w:softHyphen/>
        <w:t>tra</w:t>
        <w:softHyphen/>
        <w:t>tor</w:t>
        <w:t xml:space="preserve"> </w:t>
        <w:t>net</w:t>
        <w:softHyphen/>
        <w:t>work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badge </w:t>
        <w:t>al</w:t>
        <w:softHyphen/>
        <w:t>ready</w:t>
        <w:t xml:space="preserve"> used.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made Jonas open the three </w:t>
        <w:t>de</w:t>
        <w:softHyphen/>
        <w:t>fen</w:t>
        <w:softHyphen/>
        <w:t>si</w:t>
        <w:softHyphen/>
        <w:t>ble</w:t>
        <w:t xml:space="preserve"> </w:t>
        <w:t>con</w:t>
        <w:softHyphen/>
        <w:t>nec</w:t>
        <w:softHyphen/>
        <w:t>tions</w:t>
        <w:t xml:space="preserve"> again one at a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side by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after </w:t>
        <w:t>an</w:t>
        <w:softHyphen/>
        <w:t>oth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First, the </w:t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Time window moved </w:t>
        <w:t>ear</w:t>
        <w:softHyphen/>
        <w:t>li</w:t>
        <w:softHyphen/>
        <w:t>er</w:t>
        <w:t xml:space="preserve">. </w:t>
        <w:t>Re</w:t>
        <w:softHyphen/>
        <w:t>quest</w:t>
        <w:t xml:space="preserve"> looked </w:t>
        <w:t>reg</w:t>
        <w:softHyphen/>
        <w:t>u</w:t>
        <w:softHyphen/>
        <w:t>lar</w:t>
        <w:t xml:space="preserve">. Named </w:t>
        <w:t>ser</w:t>
        <w:softHyphen/>
        <w:t>vice</w:t>
        <w:t xml:space="preserve"> </w:t>
        <w:t>provider</w:t>
        <w:t xml:space="preserve"> denied </w:t>
        <w:t>ini</w:t>
        <w:softHyphen/>
        <w:t>ti</w:t>
        <w:softHyphen/>
        <w:t>at</w:t>
        <w:softHyphen/>
        <w:t>ing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Rou</w:t>
        <w:softHyphen/>
        <w:t>tine</w:t>
        <w:t xml:space="preserve"> </w:t>
        <w:t>traf</w:t>
        <w:softHyphen/>
        <w:t>fic</w:t>
        <w:t xml:space="preserve"> stop by </w:t>
        <w:t>an</w:t>
        <w:softHyphen/>
        <w:t>oth</w:t>
        <w:softHyphen/>
        <w:t>er</w:t>
        <w:t xml:space="preserve"> office. Later link to an </w:t>
        <w:t>ad</w:t>
        <w:softHyphen/>
        <w:t>dress</w:t>
        <w:t xml:space="preserve"> from the </w:t>
        <w:t>al</w:t>
        <w:softHyphen/>
        <w:t>ready</w:t>
        <w:t xml:space="preserve"> </w:t>
        <w:t>se</w:t>
        <w:softHyphen/>
        <w:t>cured</w:t>
        <w:t xml:space="preserve"> </w:t>
        <w:t>stor</w:t>
        <w:softHyphen/>
        <w:t>age</w:t>
        <w:t xml:space="preserve"> find. No source tip </w:t>
        <w:t>re</w:t>
        <w:softHyphen/>
        <w:t>quired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the person.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Tem</w:t>
        <w:softHyphen/>
        <w:t>po</w:t>
        <w:softHyphen/>
        <w:t>rary</w:t>
        <w:t xml:space="preserve"> badge. </w:t>
        <w:t>Ac</w:t>
        <w:softHyphen/>
        <w:t>tu</w:t>
        <w:softHyphen/>
        <w:t>al</w:t>
        <w:softHyphen/>
        <w:t>ly</w:t>
        <w:t xml:space="preserve"> used. Older </w:t>
        <w:t>doc</w:t>
        <w:softHyphen/>
        <w:t>u</w:t>
        <w:softHyphen/>
        <w:t>ment</w:t>
        <w:softHyphen/>
        <w:t>ed</w:t>
        <w:t xml:space="preserve"> </w:t>
        <w:t>con</w:t>
        <w:softHyphen/>
        <w:t>nec</w:t>
        <w:softHyphen/>
        <w:t>tion</w:t>
        <w:t xml:space="preserve"> into the </w:t>
        <w:t>sup</w:t>
        <w:softHyphen/>
        <w:t>port</w:t>
        <w:t xml:space="preserve"> </w:t>
        <w:t>net</w:t>
        <w:softHyphen/>
        <w:t>work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of these would have </w:t>
        <w:t>reached</w:t>
        <w:t xml:space="preserve"> our desk at all </w:t>
        <w:t>with</w:t>
        <w:softHyphen/>
        <w:t>out</w:t>
        <w:t xml:space="preserve"> the </w:t>
        <w:t>anony</w:t>
        <w:softHyphen/>
        <w:t>mous</w:t>
        <w:t xml:space="preserve"> </w:t>
        <w:t>mes</w:t>
        <w:softHyphen/>
        <w:t>sage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thought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access change </w:t>
        <w:t>prob</w:t>
        <w:softHyphen/>
        <w:t>a</w:t>
        <w:softHyphen/>
        <w:t>bly</w:t>
        <w:t xml:space="preserve"> later. The </w:t>
        <w:t>ve</w:t>
        <w:softHyphen/>
        <w:t>hi</w:t>
        <w:softHyphen/>
        <w:t>cle</w:t>
        <w:t xml:space="preserve"> maybe </w:t>
        <w:t>through</w:t>
        <w:t xml:space="preserve"> the later report. The person only if we had </w:t>
        <w:t>ac</w:t>
        <w:softHyphen/>
        <w:t>tive</w:t>
        <w:softHyphen/>
        <w:t>ly</w:t>
        <w:t xml:space="preserve"> </w:t>
        <w:t>checked</w:t>
        <w:t xml:space="preserve"> the access group."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the </w:t>
        <w:t>mes</w:t>
        <w:softHyphen/>
        <w:t>sage</w:t>
        <w:t xml:space="preserve"> </w:t>
        <w:t>ac</w:t>
        <w:softHyphen/>
        <w:t>cel</w:t>
        <w:softHyphen/>
        <w:t>er</w:t>
        <w:softHyphen/>
        <w:t>at</w:t>
        <w:softHyphen/>
        <w:t>ed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"But it is no longer the reason we act."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said, "Not for the core."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at the </w:t>
        <w:t>re</w:t>
        <w:softHyphen/>
        <w:t>moved</w:t>
        <w:t xml:space="preserve">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these?"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"Stay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if they would fit the </w:t>
        <w:t>pic</w:t>
        <w:softHyphen/>
        <w:t>ture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Es</w:t>
        <w:softHyphen/>
        <w:t>pe</w:t>
        <w:softHyphen/>
        <w:t>cial</w:t>
        <w:softHyphen/>
        <w:t>ly</w:t>
        <w:t xml:space="preserve">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stood and went to the window. </w:t>
        <w:t>Out</w:t>
        <w:softHyphen/>
        <w:t>side</w:t>
        <w:t xml:space="preserve">, </w:t>
        <w:t>ve</w:t>
        <w:softHyphen/>
        <w:t>hi</w:t>
        <w:softHyphen/>
        <w:t>cles</w:t>
        <w:t xml:space="preserve"> moved across the </w:t>
        <w:t>grounds</w:t>
        <w:t xml:space="preserve"> as though no </w:t>
        <w:t>de</w:t>
        <w:softHyphen/>
        <w:t>ci</w:t>
        <w:softHyphen/>
        <w:t>sion</w:t>
        <w:t xml:space="preserve"> in this room was </w:t>
        <w:t>be</w:t>
        <w:softHyphen/>
        <w:t>com</w:t>
        <w:softHyphen/>
        <w:t>ing</w:t>
        <w:t xml:space="preserve"> </w:t>
        <w:t>nar</w:t>
        <w:softHyphen/>
        <w:t>row</w:t>
        <w:softHyphen/>
        <w:t>er</w:t>
        <w:t xml:space="preserve"> by the minute.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you want to </w:t>
        <w:t>sup</w:t>
        <w:softHyphen/>
        <w:t>port</w:t>
        <w:t xml:space="preserve"> an acute threat </w:t>
        <w:t>as</w:t>
        <w:softHyphen/>
        <w:t>sess</w:t>
        <w:softHyphen/>
        <w:t>ment</w:t>
        <w:t xml:space="preserve"> with three </w:t>
        <w:t>par</w:t>
        <w:softHyphen/>
        <w:t>tial</w:t>
        <w:t xml:space="preserve"> </w:t>
        <w:t>an</w:t>
        <w:softHyphen/>
        <w:t>chors</w:t>
        <w:t>, none of which proves the big plan on its own."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 </w:t>
        <w:t>con</w:t>
        <w:softHyphen/>
        <w:t>sid</w:t>
        <w:softHyphen/>
        <w:t>er</w:t>
        <w:t xml:space="preserve"> that better than Heller's full </w:t>
        <w:t>pic</w:t>
        <w:softHyphen/>
        <w:t>ture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con</w:t>
        <w:softHyphen/>
        <w:t>sid</w:t>
        <w:softHyphen/>
        <w:t>er</w:t>
        <w:t xml:space="preserve"> it ours."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a blank sheet and wrote only the three </w:t>
        <w:t>in</w:t>
        <w:softHyphen/>
        <w:t>de</w:t>
        <w:softHyphen/>
        <w:t>pen</w:t>
        <w:softHyphen/>
        <w:t>dent</w:t>
        <w:t xml:space="preserve"> </w:t>
        <w:t>an</w:t>
        <w:softHyphen/>
        <w:t>chors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Au</w:t>
        <w:softHyphen/>
        <w:t>tho</w:t>
        <w:softHyphen/>
        <w:t>riza</w:t>
        <w:softHyphen/>
        <w:t>tion</w:t>
        <w:t xml:space="preserve"> with moved-up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Ve</w:t>
        <w:softHyphen/>
        <w:t>hi</w:t>
        <w:softHyphen/>
        <w:t>cle</w:t>
        <w:t xml:space="preserve">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Cur</w:t>
        <w:softHyphen/>
        <w:t>rent</w:t>
        <w:t xml:space="preserve"> badge use by a person with a real </w:t>
        <w:t>his</w:t>
        <w:softHyphen/>
        <w:t>tor</w:t>
        <w:softHyphen/>
        <w:t>i</w:t>
        <w:softHyphen/>
        <w:t>cal</w:t>
        <w:t xml:space="preserve"> link.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each, he wrote the </w:t>
        <w:t>weak</w:t>
        <w:softHyphen/>
        <w:t>est</w:t>
        <w:t xml:space="preserve"> </w:t>
        <w:t>plau</w:t>
        <w:softHyphen/>
        <w:t>si</w:t>
        <w:softHyphen/>
        <w:t>ble</w:t>
        <w:t xml:space="preserve">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. He left Heller's </w:t>
        <w:t>in</w:t>
        <w:softHyphen/>
        <w:t>ter</w:t>
        <w:softHyphen/>
        <w:t>pre</w:t>
        <w:softHyphen/>
        <w:t>ta</w:t>
        <w:softHyphen/>
        <w:t>tion</w:t>
        <w:t xml:space="preserve"> </w:t>
        <w:t>out</w:t>
        <w:softHyphen/>
        <w:t>side</w:t>
        <w:t xml:space="preserve"> the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Mis</w:t>
        <w:softHyphen/>
        <w:t>as</w:t>
        <w:softHyphen/>
        <w:t>signed</w:t>
        <w:t xml:space="preserve"> change </w:t>
        <w:t>re</w:t>
        <w:softHyphen/>
        <w:t>quest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Work-</w:t>
        <w:t>re</w:t>
        <w:softHyphen/>
        <w:t>lat</w:t>
        <w:softHyphen/>
        <w:t>ed</w:t>
        <w:t xml:space="preserve"> trip with </w:t>
        <w:t>co</w:t>
        <w:softHyphen/>
        <w:t>in</w:t>
        <w:softHyphen/>
        <w:t>ci</w:t>
        <w:softHyphen/>
        <w:t>den</w:t>
        <w:softHyphen/>
        <w:t>tal</w:t>
        <w:t xml:space="preserve"> </w:t>
        <w:t>his</w:t>
        <w:softHyphen/>
        <w:t>tor</w:t>
        <w:softHyphen/>
        <w:t>i</w:t>
        <w:softHyphen/>
        <w:t>cal</w:t>
        <w:t xml:space="preserve">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Past </w:t>
        <w:t>con</w:t>
        <w:softHyphen/>
        <w:t>tact</w:t>
        <w:t xml:space="preserve"> </w:t>
        <w:t>with</w:t>
        <w:softHyphen/>
        <w:t>out</w:t>
        <w:t xml:space="preserve"> </w:t>
        <w:t>cur</w:t>
        <w:softHyphen/>
        <w:t>rent</w:t>
        <w:t xml:space="preserve"> </w:t>
        <w:t>op</w:t>
        <w:softHyphen/>
        <w:t>er</w:t>
        <w:softHyphen/>
        <w:t>a</w:t>
        <w:softHyphen/>
        <w:t>tional</w:t>
        <w:t xml:space="preserve"> role.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read over his </w:t>
        <w:t>shoul</w:t>
        <w:softHyphen/>
        <w:t>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two </w:t>
        <w:t>col</w:t>
        <w:softHyphen/>
        <w:t>umns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the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tions</w:t>
        <w:t xml:space="preserve"> had been </w:t>
        <w:t>dis</w:t>
        <w:softHyphen/>
        <w:t>proved</w:t>
        <w:t xml:space="preserve"> on its 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for the </w:t>
        <w:t>cur</w:t>
        <w:softHyphen/>
        <w:t>rent</w:t>
        <w:t xml:space="preserve"> </w:t>
        <w:t>sit</w:t>
        <w:softHyphen/>
        <w:t>u</w:t>
        <w:softHyphen/>
        <w:t>a</w:t>
        <w:softHyphen/>
        <w:t>tion</w:t>
        <w:t xml:space="preserve"> to become </w:t>
        <w:t>en</w:t>
        <w:softHyphen/>
        <w:t>tire</w:t>
        <w:softHyphen/>
        <w:t>ly</w:t>
        <w:t xml:space="preserve"> </w:t>
        <w:t>or</w:t>
        <w:softHyphen/>
        <w:t>di</w:t>
        <w:softHyphen/>
        <w:t>nary</w:t>
        <w:t xml:space="preserve"> again, </w:t>
        <w:t>sev</w:t>
        <w:softHyphen/>
        <w:t>er</w:t>
        <w:softHyphen/>
        <w:t>al</w:t>
        <w:t xml:space="preserve"> </w:t>
        <w:t>in</w:t>
        <w:softHyphen/>
        <w:t>de</w:t>
        <w:softHyphen/>
        <w:t>pen</w:t>
        <w:softHyphen/>
        <w:t>dent</w:t>
        <w:t xml:space="preserve"> </w:t>
        <w:t>anom</w:t>
        <w:softHyphen/>
        <w:t>alies</w:t>
        <w:t xml:space="preserve"> would all have to be </w:t>
        <w:t>harm</w:t>
        <w:softHyphen/>
        <w:t>less</w:t>
        <w:t xml:space="preserve"> at the same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prove Heller's full </w:t>
        <w:t>pic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sup</w:t>
        <w:softHyphen/>
        <w:t>port</w:t>
        <w:softHyphen/>
        <w:t>ed</w:t>
        <w:t xml:space="preserve"> </w:t>
        <w:t>some</w:t>
        <w:softHyphen/>
        <w:t>thing</w:t>
        <w:t xml:space="preserve"> </w:t>
        <w:t>small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acute review of the </w:t>
        <w:t>ser</w:t>
        <w:softHyphen/>
        <w:t>vice</w:t>
        <w:t xml:space="preserve"> area </w:t>
        <w:t>with</w:t>
        <w:softHyphen/>
        <w:t>out</w:t>
        <w:t xml:space="preserve"> </w:t>
        <w:t>claim</w:t>
        <w:softHyphen/>
        <w:t>ing</w:t>
        <w:t xml:space="preserve"> they </w:t>
        <w:t>al</w:t>
        <w:softHyphen/>
        <w:t>ready</w:t>
        <w:t xml:space="preserve"> knew the whole </w:t>
        <w:t>net</w:t>
        <w:softHyphen/>
        <w:t>work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added three open </w:t>
        <w:t>ques</w:t>
        <w:softHyphen/>
        <w:t>tions</w:t>
        <w:t xml:space="preserve"> </w:t>
        <w:t>un</w:t>
        <w:softHyphen/>
        <w:t>der</w:t>
        <w:softHyphen/>
        <w:t>neath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Who </w:t>
        <w:t>changed</w:t>
        <w:t xml:space="preserve"> the </w:t>
        <w:t>au</w:t>
        <w:softHyphen/>
        <w:t>tho</w:t>
        <w:softHyphen/>
        <w:t>riza</w:t>
        <w:softHyphen/>
        <w:t>tion</w:t>
        <w:t>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was the </w:t>
        <w:t>ve</w:t>
        <w:softHyphen/>
        <w:t>hi</w:t>
        <w:softHyphen/>
        <w:t>cle</w:t>
        <w:t>'s actual role?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Was the person more than a </w:t>
        <w:t>con</w:t>
        <w:softHyphen/>
        <w:t>tact</w:t>
        <w:t xml:space="preserve"> with access?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gaps stayed </w:t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how the </w:t>
        <w:t>sit</w:t>
        <w:softHyphen/>
        <w:t>u</w:t>
        <w:softHyphen/>
        <w:t>a</w:t>
        <w:softHyphen/>
        <w:t>tion</w:t>
        <w:t xml:space="preserve"> </w:t>
        <w:t>pic</w:t>
        <w:softHyphen/>
        <w:t>ture</w:t>
        <w:t xml:space="preserve"> should </w:t>
        <w:t>con</w:t>
        <w:softHyphen/>
        <w:t>tin</w:t>
        <w:softHyphen/>
        <w:t>ue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turned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how little </w:t>
        <w:t>re</w:t>
        <w:softHyphen/>
        <w:t>as</w:t>
        <w:softHyphen/>
        <w:t>sur</w:t>
        <w:softHyphen/>
        <w:t>ance</w:t>
        <w:t xml:space="preserve"> there was in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the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cer</w:t>
        <w:softHyphen/>
        <w:t>tain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chain where they could say for every link where it came from and what it did not prove.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the three points came from Heller's claim about the time before </w:t>
        <w:t>ad</w:t>
        <w:softHyphen/>
        <w:t>mis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no longer needed Heller for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read the chain in </w:t>
        <w:t>si</w:t>
        <w:softHyphen/>
        <w:t>lence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we remove his </w:t>
        <w:t>mes</w:t>
        <w:softHyphen/>
        <w:t>sage</w:t>
        <w:t xml:space="preserve"> </w:t>
        <w:t>com</w:t>
        <w:softHyphen/>
        <w:t>plete</w:t>
        <w:softHyphen/>
        <w:t>ly</w:t>
        <w:t xml:space="preserve">," Daniel said, "what </w:t>
        <w:t>re</w:t>
        <w:softHyphen/>
        <w:t>mains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an</w:t>
        <w:softHyphen/>
        <w:t>swered</w:t>
        <w:t xml:space="preserve">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 </w:t>
        <w:t>im</w:t>
        <w:softHyphen/>
        <w:t>prop</w:t>
        <w:softHyphen/>
        <w:t>er</w:t>
        <w:softHyphen/>
        <w:t>ly</w:t>
        <w:t xml:space="preserve"> </w:t>
        <w:t>al</w:t>
        <w:softHyphen/>
        <w:t>tered</w:t>
        <w:t xml:space="preserve"> </w:t>
        <w:t>ser</w:t>
        <w:softHyphen/>
        <w:t>vice</w:t>
        <w:t xml:space="preserve"> </w:t>
        <w:t>au</w:t>
        <w:softHyphen/>
        <w:t>tho</w:t>
        <w:softHyphen/>
        <w:t>riza</w:t>
        <w:softHyphen/>
        <w:t>tion</w:t>
        <w:t xml:space="preserve"> with a moved-up time window."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Lena: "A </w:t>
        <w:t>ve</w:t>
        <w:softHyphen/>
        <w:t>hi</w:t>
        <w:softHyphen/>
        <w:t>cle</w:t>
        <w:t xml:space="preserve"> from an </w:t>
        <w:t>in</w:t>
        <w:softHyphen/>
        <w:t>de</w:t>
        <w:softHyphen/>
        <w:t>pen</w:t>
        <w:softHyphen/>
        <w:t>dent</w:t>
        <w:softHyphen/>
        <w:t>ly</w:t>
        <w:t xml:space="preserve"> known strand."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Berg: "And a </w:t>
        <w:t>cur</w:t>
        <w:softHyphen/>
        <w:t>rent</w:t>
        <w:t xml:space="preserve"> access event by a person with a real link into the </w:t>
        <w:t>sup</w:t>
        <w:softHyphen/>
        <w:t>port</w:t>
        <w:t xml:space="preserve"> </w:t>
        <w:t>net</w:t>
        <w:softHyphen/>
        <w:t>work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clock.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doesn't remain?"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turned the right-hand column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claimed</w:t>
        <w:t xml:space="preserve"> second </w:t>
        <w:t>ser</w:t>
        <w:softHyphen/>
        <w:t>vice</w:t>
        <w:t xml:space="preserve"> chain as a </w:t>
        <w:t>com</w:t>
        <w:softHyphen/>
        <w:t>plete</w:t>
        <w:t xml:space="preserve"> </w:t>
        <w:t>net</w:t>
        <w:softHyphen/>
        <w:t>work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as</w:t>
        <w:softHyphen/>
        <w:t>ser</w:t>
        <w:softHyphen/>
        <w:t>tion</w:t>
        <w:t xml:space="preserve"> that </w:t>
        <w:t>noth</w:t>
        <w:softHyphen/>
        <w:t>ing</w:t>
        <w:t xml:space="preserve"> would be </w:t>
        <w:t>cor</w:t>
        <w:softHyphen/>
        <w:t>rectable</w:t>
        <w:t xml:space="preserve">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</w:t>
        <w:softHyphen/>
        <w:t>oth</w:t>
        <w:softHyphen/>
        <w:t>er</w:t>
        <w:t xml:space="preserve"> </w:t>
        <w:t>ve</w:t>
        <w:softHyphen/>
        <w:t>hi</w:t>
        <w:softHyphen/>
        <w:t>cle</w:t>
        <w:t xml:space="preserve"> </w:t>
        <w:t>ref</w:t>
        <w:softHyphen/>
        <w:t>er</w:t>
        <w:softHyphen/>
        <w:t>ence</w:t>
        <w:t xml:space="preserve"> they had not been able to </w:t>
        <w:t>con</w:t>
        <w:softHyphen/>
        <w:t>firm</w:t>
        <w:t xml:space="preserve"> </w:t>
        <w:t>in</w:t>
        <w:softHyphen/>
        <w:t>de</w:t>
        <w:softHyphen/>
        <w:t>pen</w:t>
        <w:softHyphen/>
        <w:t>dent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struck the last one from the </w:t>
        <w:t>work</w:t>
        <w:softHyphen/>
        <w:t>ing</w:t>
        <w:t xml:space="preserve"> basis.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asked, "And the threat?"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Ab</w:t>
        <w:softHyphen/>
        <w:t>so</w:t>
        <w:softHyphen/>
        <w:t>lute</w:t>
        <w:t xml:space="preserve"> </w:t>
        <w:t>cer</w:t>
        <w:softHyphen/>
        <w:t>tain</w:t>
        <w:softHyphen/>
        <w:t>ty</w:t>
        <w:t xml:space="preserve"> did not exist.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never had.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now they had </w:t>
        <w:t>some</w:t>
        <w:softHyphen/>
        <w:t>thing</w:t>
        <w:t xml:space="preserve"> other than a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"Real </w:t>
        <w:t>prepa</w:t>
        <w:softHyphen/>
        <w:t>ra</w:t>
        <w:softHyphen/>
        <w:t>tion</w:t>
        <w:t>," he said. "Real access. Narrow time window."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"Final threat?"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needed a few </w:t>
        <w:t>sec</w:t>
        <w:softHyphen/>
        <w:t>onds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"Solid enough to treat it as an acute threat </w:t>
        <w:t>sit</w:t>
        <w:softHyphen/>
        <w:t>u</w:t>
        <w:softHyphen/>
        <w:t>a</w:t>
        <w:softHyphen/>
        <w:t>tion</w:t>
        <w:t>. Not every detail. But the core."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the </w:t>
        <w:t>anony</w:t>
        <w:softHyphen/>
        <w:t>mous</w:t>
        <w:t xml:space="preserve">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mes</w:t>
        <w:softHyphen/>
        <w:t>sage</w:t>
        <w:t xml:space="preserve"> was not </w:t>
        <w:t>ir</w:t>
        <w:softHyphen/>
        <w:t>rel</w:t>
        <w:softHyphen/>
        <w:t>e</w:t>
        <w:softHyphen/>
        <w:t>vant</w:t>
        <w:t xml:space="preserve">. It simply no longer needed to carry the next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now on, only our </w:t>
        <w:t>pic</w:t>
        <w:softHyphen/>
        <w:t>ture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Jonas remove the </w:t>
        <w:t>anony</w:t>
        <w:softHyphen/>
        <w:t>mous</w:t>
        <w:t xml:space="preserve"> </w:t>
        <w:t>mes</w:t>
        <w:softHyphen/>
        <w:t>sage</w:t>
        <w:t xml:space="preserve"> from the main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delete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remove it from the view in which the next </w:t>
        <w:t>de</w:t>
        <w:softHyphen/>
        <w:t>ci</w:t>
        <w:softHyphen/>
        <w:t>sion</w:t>
        <w:t xml:space="preserve"> would be </w:t>
        <w:t>pre</w:t>
        <w:softHyphen/>
        <w:t>pared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asked one final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of our three </w:t>
        <w:t>an</w:t>
        <w:softHyphen/>
        <w:t>chors</w:t>
        <w:t xml:space="preserve"> </w:t>
        <w:t>dis</w:t>
        <w:softHyphen/>
        <w:t>ap</w:t>
        <w:softHyphen/>
        <w:t>pears</w:t>
        <w:t xml:space="preserve"> if Heller never sent the </w:t>
        <w:t>mes</w:t>
        <w:softHyphen/>
        <w:t>sage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looked at the </w:t>
        <w:t>au</w:t>
        <w:softHyphen/>
        <w:t>tho</w:t>
        <w:softHyphen/>
        <w:t>riza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"None as facts. We'd only have </w:t>
        <w:t>com</w:t>
        <w:softHyphen/>
        <w:t>bined</w:t>
        <w:t xml:space="preserve"> them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Ve</w:t>
        <w:softHyphen/>
        <w:t>hi</w:t>
        <w:softHyphen/>
        <w:t>cle</w:t>
        <w:t>, person, time window?"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Ve</w:t>
        <w:softHyphen/>
        <w:t>hi</w:t>
        <w:softHyphen/>
        <w:t>cle</w:t>
        <w:t xml:space="preserve"> from </w:t>
        <w:t>an</w:t>
        <w:softHyphen/>
        <w:t>oth</w:t>
        <w:softHyphen/>
        <w:t>er</w:t>
        <w:t xml:space="preserve"> office. Person from </w:t>
        <w:t>tem</w:t>
        <w:softHyphen/>
        <w:t>po</w:t>
        <w:softHyphen/>
        <w:t>rary</w:t>
        <w:t xml:space="preserve"> badge plus </w:t>
        <w:t>his</w:t>
        <w:softHyphen/>
        <w:t>tor</w:t>
        <w:softHyphen/>
        <w:t>i</w:t>
        <w:softHyphen/>
        <w:t>cal</w:t>
        <w:t xml:space="preserve"> </w:t>
        <w:t>con</w:t>
        <w:softHyphen/>
        <w:t>tact</w:t>
        <w:t xml:space="preserve"> data. Time window </w:t>
        <w:t>be</w:t>
        <w:softHyphen/>
        <w:t>cause</w:t>
        <w:t xml:space="preserve"> </w:t>
        <w:t>or</w:t>
        <w:softHyphen/>
        <w:t>ga</w:t>
        <w:softHyphen/>
        <w:t>niz</w:t>
        <w:softHyphen/>
        <w:t>er</w:t>
        <w:t xml:space="preserve"> and </w:t>
        <w:t>ser</w:t>
        <w:softHyphen/>
        <w:t>vice</w:t>
        <w:t xml:space="preserve"> </w:t>
        <w:t>provider</w:t>
        <w:t xml:space="preserve"> </w:t>
        <w:t>con</w:t>
        <w:softHyphen/>
        <w:t>tra</w:t>
        <w:softHyphen/>
        <w:t>dict</w:t>
        <w:t xml:space="preserve"> each other </w:t>
        <w:t>in</w:t>
        <w:softHyphen/>
        <w:t>de</w:t>
        <w:softHyphen/>
        <w:t>pen</w:t>
        <w:softHyphen/>
        <w:t>dent</w:t>
        <w:softHyphen/>
        <w:t>ly</w:t>
        <w:t xml:space="preserve"> of Heller."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which anchor </w:t>
        <w:t>dis</w:t>
        <w:softHyphen/>
        <w:t>ap</w:t>
        <w:softHyphen/>
        <w:t>pears</w:t>
        <w:t xml:space="preserve"> if one of the three turns out </w:t>
        <w:t>harm</w:t>
        <w:softHyphen/>
        <w:t>less</w:t>
        <w:t xml:space="preserve"> </w:t>
        <w:t>to</w:t>
        <w:softHyphen/>
        <w:t>mor</w:t>
        <w:softHyphen/>
        <w:t>row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</w:t>
        <w:t>an</w:t>
        <w:softHyphen/>
        <w:t>swered</w:t>
        <w:t xml:space="preserve">, "Then the chain gets weaker. It doesn't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become false."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wanted </w:t>
        <w:t>ex</w:t>
        <w:softHyphen/>
        <w:t>act</w:t>
        <w:softHyphen/>
        <w:t>ly</w:t>
        <w:t xml:space="preserve">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an </w:t>
        <w:t>ev</w:t>
        <w:softHyphen/>
        <w:t>i</w:t>
        <w:softHyphen/>
        <w:t>den</w:t>
        <w:softHyphen/>
        <w:t>tiary</w:t>
        <w:t xml:space="preserve"> chain that worked only if every </w:t>
        <w:t>in</w:t>
        <w:softHyphen/>
        <w:t>di</w:t>
        <w:softHyphen/>
        <w:t>vid</w:t>
        <w:softHyphen/>
        <w:t>u</w:t>
        <w:softHyphen/>
        <w:t>al</w:t>
        <w:t xml:space="preserve"> point was read in the most </w:t>
        <w:t>in</w:t>
        <w:softHyphen/>
        <w:t>crim</w:t>
        <w:softHyphen/>
        <w:t>i</w:t>
        <w:softHyphen/>
        <w:t>nat</w:t>
        <w:softHyphen/>
        <w:t>ing</w:t>
        <w:t xml:space="preserve"> way </w:t>
        <w:t>pos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au</w:t>
        <w:softHyphen/>
        <w:t>tho</w:t>
        <w:softHyphen/>
        <w:t>riza</w:t>
        <w:softHyphen/>
        <w:t>tion</w:t>
        <w:t xml:space="preserve"> did not prove </w:t>
        <w:t>per</w:t>
        <w:softHyphen/>
        <w:t>pe</w:t>
        <w:softHyphen/>
        <w:t>tra</w:t>
        <w:softHyphen/>
        <w:t>tor</w:t>
        <w:t xml:space="preserve"> </w:t>
        <w:t>iden</w:t>
        <w:softHyphen/>
        <w:t>ti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ve</w:t>
        <w:softHyphen/>
        <w:t>hi</w:t>
        <w:softHyphen/>
        <w:t>cle</w:t>
        <w:t xml:space="preserve"> did not prove final </w:t>
        <w:t>task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person did not prove a </w:t>
        <w:t>com</w:t>
        <w:softHyphen/>
        <w:t>plete</w:t>
        <w:t xml:space="preserve"> role.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</w:t>
        <w:softHyphen/>
        <w:t>geth</w:t>
        <w:softHyphen/>
        <w:t>er</w:t>
        <w:t xml:space="preserve">, they were enough for the acute </w:t>
        <w:t>sit</w:t>
        <w:softHyphen/>
        <w:t>u</w:t>
        <w:softHyphen/>
        <w:t>a</w:t>
        <w:softHyphen/>
        <w:t>tion</w:t>
        <w:t xml:space="preserve"> </w:t>
        <w:t>be</w:t>
        <w:softHyphen/>
        <w:t>cause</w:t>
        <w:t xml:space="preserve"> they came from </w:t>
        <w:t>sep</w:t>
        <w:softHyphen/>
        <w:t>a</w:t>
        <w:softHyphen/>
        <w:t>rate</w:t>
        <w:t xml:space="preserve"> paths and </w:t>
        <w:t>con</w:t>
        <w:softHyphen/>
        <w:t>verged</w:t>
        <w:t xml:space="preserve"> inside the </w:t>
        <w:t>cur</w:t>
        <w:softHyphen/>
        <w:t>rent</w:t>
        <w:t xml:space="preserve"> time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time since Heller's </w:t>
        <w:t>ex</w:t>
        <w:softHyphen/>
        <w:t>po</w:t>
        <w:softHyphen/>
        <w:t>sure</w:t>
        <w:t xml:space="preserve">, Daniel had a final </w:t>
        <w:t>sit</w:t>
        <w:softHyphen/>
        <w:t>u</w:t>
        <w:softHyphen/>
        <w:t>a</w:t>
        <w:softHyphen/>
        <w:t>tion</w:t>
        <w:t xml:space="preserve"> </w:t>
        <w:t>pic</w:t>
        <w:softHyphen/>
        <w:t>ture</w:t>
        <w:t xml:space="preserve"> that was not </w:t>
        <w:t>moral</w:t>
        <w:softHyphen/>
        <w:t>ly</w:t>
        <w:t xml:space="preserve"> clean but could stand </w:t>
        <w:t>pro</w:t>
        <w:softHyphen/>
        <w:t>fes</w:t>
        <w:softHyphen/>
        <w:t>sion</w:t>
        <w:softHyphen/>
        <w:t>al</w:t>
        <w:softHyphen/>
        <w:t>ly</w:t>
        <w:t xml:space="preserve"> </w:t>
        <w:t>with</w:t>
        <w:softHyphen/>
        <w:t>out</w:t>
        <w:t xml:space="preserve"> Heller's </w:t>
        <w:t>au</w:t>
        <w:softHyphen/>
        <w:t>thor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Less </w:t>
        <w:t>cer</w:t>
        <w:softHyphen/>
        <w:t>tain</w:t>
        <w:softHyphen/>
        <w:t>ty</w:t>
        <w:t xml:space="preserve"> than Heller's story.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More </w:t>
        <w:t>re</w:t>
        <w:softHyphen/>
        <w:t>spon</w:t>
        <w:softHyphen/>
        <w:t>si</w:t>
        <w:softHyphen/>
        <w:t>bil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</w:t>
        <w:t>for</w:t>
        <w:softHyphen/>
        <w:t>ward</w:t>
        <w:t xml:space="preserve"> the new window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"Every point gets </w:t>
        <w:t>prove</w:t>
        <w:softHyphen/>
        <w:t>nance</w:t>
        <w:t xml:space="preserve"> and limit,"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added a second line beside each </w:t>
        <w:t>con</w:t>
        <w:softHyphen/>
        <w:t>firmed</w:t>
        <w:t xml:space="preserve"> anchor.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What does this not prove?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</w:t>
        <w:t>au</w:t>
        <w:softHyphen/>
        <w:t>tho</w:t>
        <w:softHyphen/>
        <w:t>riza</w:t>
        <w:softHyphen/>
        <w:t>tion</w:t>
        <w:t xml:space="preserve">: no proof who </w:t>
        <w:t>ma</w:t>
        <w:softHyphen/>
        <w:t>nip</w:t>
        <w:softHyphen/>
        <w:t>u</w:t>
        <w:softHyphen/>
        <w:t>lat</w:t>
        <w:softHyphen/>
        <w:t>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</w:t>
        <w:t>ve</w:t>
        <w:softHyphen/>
        <w:t>hi</w:t>
        <w:softHyphen/>
        <w:t>cle</w:t>
        <w:t xml:space="preserve">: no proof every trip by that </w:t>
        <w:t>ve</w:t>
        <w:softHyphen/>
        <w:t>hi</w:t>
        <w:softHyphen/>
        <w:t>cle</w:t>
        <w:t xml:space="preserve"> </w:t>
        <w:t>be</w:t>
        <w:softHyphen/>
        <w:t>longed</w:t>
        <w:t xml:space="preserve"> to the final plan.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person: real </w:t>
        <w:t>con</w:t>
        <w:softHyphen/>
        <w:t>nec</w:t>
        <w:softHyphen/>
        <w:t>tion</w:t>
        <w:t xml:space="preserve">, but no </w:t>
        <w:t>com</w:t>
        <w:softHyphen/>
        <w:t>plete</w:t>
        <w:t xml:space="preserve"> proof of role.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the three </w:t>
        <w:t>lim</w:t>
        <w:softHyphen/>
        <w:t>i</w:t>
        <w:softHyphen/>
        <w:t>ta</w:t>
        <w:softHyphen/>
        <w:t>tions</w:t>
        <w:t xml:space="preserve">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then the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how the </w:t>
        <w:t>pic</w:t>
        <w:softHyphen/>
        <w:t>ture</w:t>
        <w:t xml:space="preserve"> goes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looked at the </w:t>
        <w:t>de</w:t>
        <w:softHyphen/>
        <w:t>lib</w:t>
        <w:softHyphen/>
        <w:t>er</w:t>
        <w:softHyphen/>
        <w:t>ate</w:t>
        <w:softHyphen/>
        <w:t>ly</w:t>
        <w:t xml:space="preserve"> open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makes it weaker."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Lena said. "Only more honest."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leased</w:t>
        <w:t xml:space="preserve"> the </w:t>
        <w:t>pic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time </w:t>
        <w:t>pres</w:t>
        <w:softHyphen/>
        <w:t>sure</w:t>
        <w:t xml:space="preserve"> </w:t>
        <w:t>re</w:t>
        <w:softHyphen/>
        <w:t>mained</w:t>
        <w:t xml:space="preserve"> the same.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story around it had become </w:t>
        <w:t>small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moved the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 points into a new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short</w:t>
        <w:softHyphen/>
        <w:t>er</w:t>
        <w:t xml:space="preserve"> than Heller's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heav</w:t>
        <w:softHyphen/>
        <w:t>ier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left the window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re</w:t>
        <w:softHyphen/>
        <w:t>mained</w:t>
        <w:t xml:space="preserve"> open as a </w:t>
        <w:t>work</w:t>
        <w:softHyphen/>
        <w:t>ing</w:t>
        <w:t xml:space="preserve"> basis, not as a </w:t>
        <w:t>re</w:t>
        <w:softHyphen/>
        <w:t>minder</w:t>
        <w:t xml:space="preserve"> of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con</w:t>
        <w:softHyphen/>
        <w:t>firmed</w:t>
        <w:t xml:space="preserve"> </w:t>
        <w:t>an</w:t>
        <w:softHyphen/>
        <w:t>chors</w:t>
        <w:t xml:space="preserve">, three </w:t>
        <w:t>ex</w:t>
        <w:softHyphen/>
        <w:t>plic</w:t>
        <w:softHyphen/>
        <w:t>it</w:t>
        <w:t xml:space="preserve"> limits, </w:t>
        <w:t>sev</w:t>
        <w:softHyphen/>
        <w:t>er</w:t>
        <w:softHyphen/>
        <w:t>al</w:t>
        <w:t xml:space="preserve"> </w:t>
        <w:t>dis</w:t>
        <w:softHyphen/>
        <w:t>card</w:t>
        <w:softHyphen/>
        <w:t>ed</w:t>
        <w:t xml:space="preserve"> points. The next </w:t>
        <w:t>de</w:t>
        <w:softHyphen/>
        <w:t>ci</w:t>
        <w:softHyphen/>
        <w:t>sion</w:t>
        <w:t xml:space="preserve"> would get no more than that.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39" w:name="__RefHeading___Toc87529_1535208839"/>
      <w:bookmarkEnd w:id="39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39 – Discarded Names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were two paths.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did not like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"There are always twelve paths if you talk long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slid two sheets across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"Today, two are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pulled the </w:t>
        <w:t>nar</w:t>
        <w:softHyphen/>
        <w:t>row</w:t>
        <w:softHyphen/>
        <w:t>er</w:t>
        <w:t xml:space="preserve"> path closer.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"Forty-five </w:t>
        <w:t>min</w:t>
        <w:softHyphen/>
        <w:t>utes</w:t>
        <w:t xml:space="preserve"> best case," he said. "What does that </w:t>
        <w:t>con</w:t>
        <w:softHyphen/>
        <w:t>sist</w:t>
        <w:t xml:space="preserve"> of?"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picked up a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"Access office </w:t>
        <w:t>sep</w:t>
        <w:softHyphen/>
        <w:t>a</w:t>
        <w:softHyphen/>
        <w:t>rate</w:t>
        <w:softHyphen/>
        <w:t>ly</w:t>
        <w:t xml:space="preserve">. </w:t>
        <w:t>Ve</w:t>
        <w:softHyphen/>
        <w:t>hi</w:t>
        <w:softHyphen/>
        <w:t>cle</w:t>
        <w:t xml:space="preserve"> keeper </w:t>
        <w:t>sep</w:t>
        <w:softHyphen/>
        <w:t>a</w:t>
        <w:softHyphen/>
        <w:t>rate</w:t>
        <w:softHyphen/>
        <w:t>ly</w:t>
        <w:t xml:space="preserve">. People </w:t>
        <w:t>through</w:t>
        <w:t xml:space="preserve"> the </w:t>
        <w:t>re</w:t>
        <w:softHyphen/>
        <w:t>spon</w:t>
        <w:softHyphen/>
        <w:t>si</w:t>
        <w:softHyphen/>
        <w:t>ble</w:t>
        <w:t xml:space="preserve"> </w:t>
        <w:t>of</w:t>
        <w:softHyphen/>
        <w:t>fices</w:t>
        <w:t xml:space="preserve">. Then </w:t>
        <w:t>com</w:t>
        <w:softHyphen/>
        <w:t>bine</w:t>
        <w:t xml:space="preserve"> the </w:t>
        <w:t>re</w:t>
        <w:softHyphen/>
        <w:t>spons</w:t>
        <w:softHyphen/>
        <w:t>es</w:t>
        <w:t xml:space="preserve">. After that, </w:t>
        <w:t>tar</w:t>
        <w:softHyphen/>
        <w:t>get</w:t>
        <w:softHyphen/>
        <w:t>ed</w:t>
        <w:t xml:space="preserve"> </w:t>
        <w:t>mea</w:t>
        <w:softHyphen/>
        <w:t>sures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runs in </w:t>
        <w:t>par</w:t>
        <w:softHyphen/>
        <w:t>al</w:t>
        <w:softHyphen/>
        <w:t>lel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all of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not every office has the same basis, and some parts can't be passed on until the case </w:t>
        <w:t>con</w:t>
        <w:softHyphen/>
        <w:t>nec</w:t>
        <w:softHyphen/>
        <w:t>tion</w:t>
        <w:t xml:space="preserve"> is </w:t>
        <w:t>clear</w:t>
        <w:softHyphen/>
        <w:t>ly</w:t>
        <w:t xml:space="preserve"> </w:t>
        <w:t>es</w:t>
        <w:softHyphen/>
        <w:t>tab</w:t>
        <w:softHyphen/>
        <w:t>lished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added, "And </w:t>
        <w:t>be</w:t>
        <w:softHyphen/>
        <w:t>cause</w:t>
        <w:t xml:space="preserve"> the narrow path </w:t>
        <w:t>de</w:t>
        <w:softHyphen/>
        <w:t>pends</w:t>
        <w:t xml:space="preserve"> on each access being </w:t>
        <w:t>jus</w:t>
        <w:softHyphen/>
        <w:t>ti</w:t>
        <w:softHyphen/>
        <w:t>fied</w:t>
        <w:t xml:space="preserve"> more </w:t>
        <w:t>nar</w:t>
        <w:softHyphen/>
        <w:t>row</w:t>
        <w:softHyphen/>
        <w:t>ly</w:t>
        <w:t xml:space="preserve">. That takes </w:t>
        <w:t>co</w:t>
        <w:softHyphen/>
        <w:t>or</w:t>
        <w:softHyphen/>
        <w:t>di</w:t>
        <w:softHyphen/>
        <w:t>na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the </w:t>
        <w:t>ear</w:t>
        <w:softHyphen/>
        <w:t>li</w:t>
        <w:softHyphen/>
        <w:t>est</w:t>
        <w:t xml:space="preserve"> </w:t>
        <w:t>re</w:t>
        <w:softHyphen/>
        <w:t>al</w:t>
        <w:softHyphen/>
        <w:t>is</w:t>
        <w:softHyphen/>
        <w:t>tic</w:t>
        <w:t xml:space="preserve"> </w:t>
        <w:t>re</w:t>
        <w:softHyphen/>
        <w:t>sponse</w:t>
        <w:t xml:space="preserve"> times beside the steps.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times were limits, not an exact plan.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Twelve </w:t>
        <w:t>min</w:t>
        <w:softHyphen/>
        <w:t>utes</w:t>
        <w:t xml:space="preserve"> 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Maybe twenty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call</w:t>
        <w:softHyphen/>
        <w:t>back</w:t>
        <w:t xml:space="preserve"> if </w:t>
        <w:t>some</w:t>
        <w:softHyphen/>
        <w:t>one</w:t>
        <w:t xml:space="preserve"> was </w:t>
        <w:t>reach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</w:t>
        <w:softHyphen/>
        <w:t>oth</w:t>
        <w:softHyphen/>
        <w:t>er</w:t>
        <w:t xml:space="preserve"> if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three lines, the first </w:t>
        <w:t>the</w:t>
        <w:softHyphen/>
        <w:t>o</w:t>
        <w:softHyphen/>
        <w:t>ret</w:t>
        <w:softHyphen/>
        <w:t>i</w:t>
        <w:softHyphen/>
        <w:t>cal</w:t>
        <w:t xml:space="preserve"> </w:t>
        <w:t>mea</w:t>
        <w:softHyphen/>
        <w:t>sure</w:t>
        <w:t xml:space="preserve"> was </w:t>
        <w:t>al</w:t>
        <w:softHyphen/>
        <w:t>ready</w:t>
        <w:t xml:space="preserve"> beyond the moved-up access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"Best case," Berg </w:t>
        <w:t>re</w:t>
        <w:softHyphen/>
        <w:t>peat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nar</w:t>
        <w:softHyphen/>
        <w:t>row</w:t>
        <w:softHyphen/>
        <w:t>er</w:t>
        <w:t xml:space="preserve"> path was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 was its risk.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slid the second sheet back across.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project</w:t>
        <w:t xml:space="preserve"> </w:t>
        <w:t>struc</w:t>
        <w:softHyphen/>
        <w:t>ture</w:t>
        <w:t xml:space="preserve"> saved time not </w:t>
        <w:t>through</w:t>
        <w:t xml:space="preserve"> secret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saved time </w:t>
        <w:t>be</w:t>
        <w:softHyphen/>
        <w:t>cause</w:t>
        <w:t xml:space="preserve"> </w:t>
        <w:t>ex</w:t>
        <w:softHyphen/>
        <w:t>ist</w:t>
        <w:softHyphen/>
        <w:t>ing</w:t>
        <w:t xml:space="preserve"> case-</w:t>
        <w:t>rel</w:t>
        <w:softHyphen/>
        <w:t>e</w:t>
        <w:softHyphen/>
        <w:t>vant</w:t>
        <w:t xml:space="preserve"> data became </w:t>
        <w:t>vis</w:t>
        <w:softHyphen/>
        <w:t>i</w:t>
        <w:softHyphen/>
        <w:t>ble</w:t>
        <w:t xml:space="preserve"> </w:t>
        <w:t>si</w:t>
        <w:softHyphen/>
        <w:t>mul</w:t>
        <w:softHyphen/>
        <w:t>ta</w:t>
        <w:softHyphen/>
        <w:t>ne</w:t>
        <w:softHyphen/>
        <w:t>ous</w:t>
        <w:softHyphen/>
        <w:t>ly</w:t>
        <w:t xml:space="preserve"> inside an </w:t>
        <w:t>ap</w:t>
        <w:softHyphen/>
        <w:t>proved</w:t>
        <w:t xml:space="preserve"> group and </w:t>
        <w:t>sev</w:t>
        <w:softHyphen/>
        <w:t>er</w:t>
        <w:softHyphen/>
        <w:t>al</w:t>
        <w:t xml:space="preserve"> </w:t>
        <w:t>re</w:t>
        <w:softHyphen/>
        <w:t>views</w:t>
        <w:t xml:space="preserve"> could start in </w:t>
        <w:t>par</w:t>
        <w:softHyphen/>
        <w:t>al</w:t>
        <w:softHyphen/>
        <w:t>lel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</w:t>
        <w:t>learned</w:t>
        <w:t xml:space="preserve"> to value </w:t>
        <w:t>ex</w:t>
        <w:softHyphen/>
        <w:t>act</w:t>
        <w:softHyphen/>
        <w:t>ly</w:t>
        <w:t xml:space="preserve">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scope do we </w:t>
        <w:t>ac</w:t>
        <w:softHyphen/>
        <w:t>tu</w:t>
        <w:softHyphen/>
        <w:t>al</w:t>
        <w:softHyphen/>
        <w:t>ly</w:t>
        <w:t xml:space="preserve"> need?" Lena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marked the two </w:t>
        <w:t>con</w:t>
        <w:softHyphen/>
        <w:t>firmed</w:t>
        <w:t xml:space="preserve"> </w:t>
        <w:t>ser</w:t>
        <w:softHyphen/>
        <w:t>vice</w:t>
        <w:t xml:space="preserve"> areas.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"People?"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</w:t>
        <w:t>cur</w:t>
        <w:softHyphen/>
        <w:t>rent</w:t>
        <w:t xml:space="preserve"> access or </w:t>
        <w:t>cur</w:t>
        <w:softHyphen/>
        <w:t>rent</w:t>
        <w:t xml:space="preserve"> </w:t>
        <w:t>op</w:t>
        <w:softHyphen/>
        <w:t>er</w:t>
        <w:softHyphen/>
        <w:t>a</w:t>
        <w:softHyphen/>
        <w:t>tional</w:t>
        <w:t xml:space="preserve"> </w:t>
        <w:t>func</w:t>
        <w:softHyphen/>
        <w:t>tion</w:t>
        <w:t xml:space="preserve">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point</w:t>
        <w:softHyphen/>
        <w:t>ed</w:t>
        <w:t xml:space="preserve"> to the </w:t>
        <w:t>in</w:t>
        <w:softHyphen/>
        <w:t>ter</w:t>
        <w:softHyphen/>
        <w:t>me</w:t>
        <w:softHyphen/>
        <w:t>di</w:t>
        <w:softHyphen/>
        <w:t>ary</w:t>
        <w:t xml:space="preserve"> node.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in</w:t>
        <w:softHyphen/>
        <w:t>di</w:t>
        <w:softHyphen/>
        <w:t>rect</w:t>
        <w:t xml:space="preserve"> </w:t>
        <w:t>con</w:t>
        <w:softHyphen/>
        <w:t>tacts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shook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with</w:t>
        <w:softHyphen/>
        <w:t>out</w:t>
        <w:t xml:space="preserve"> their own anchor."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can cost us </w:t>
        <w:t>ex</w:t>
        <w:softHyphen/>
        <w:t>act</w:t>
        <w:softHyphen/>
        <w:t>ly</w:t>
        <w:t xml:space="preserve"> the </w:t>
        <w:t>in</w:t>
        <w:softHyphen/>
        <w:t>ter</w:t>
        <w:softHyphen/>
        <w:t>me</w:t>
        <w:softHyphen/>
        <w:t>di</w:t>
        <w:softHyphen/>
        <w:t>ary</w:t>
        <w:t xml:space="preserve"> who isn't on the list </w:t>
        <w:t>him</w:t>
        <w:softHyphen/>
        <w:t>self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it before Berg could </w:t>
        <w:t>con</w:t>
        <w:softHyphen/>
        <w:t>tin</w:t>
        <w:softHyphen/>
        <w:t>ue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price </w:t>
        <w:t>be</w:t>
        <w:softHyphen/>
        <w:t>longed</w:t>
        <w:t xml:space="preserve"> to the </w:t>
        <w:t>de</w:t>
        <w:softHyphen/>
        <w:t>ci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be</w:t>
        <w:softHyphen/>
        <w:t>longed</w:t>
        <w:t xml:space="preserve"> to it now, not only to the later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first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narrow path.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Check the </w:t>
        <w:t>af</w:t>
        <w:softHyphen/>
        <w:t>fect</w:t>
        <w:softHyphen/>
        <w:t>ed</w:t>
        <w:t xml:space="preserve"> </w:t>
        <w:t>com</w:t>
        <w:softHyphen/>
        <w:t>pa</w:t>
        <w:softHyphen/>
        <w:t>nies</w:t>
        <w:t xml:space="preserve"> and people </w:t>
        <w:t>in</w:t>
        <w:softHyphen/>
        <w:t>di</w:t>
        <w:softHyphen/>
        <w:t>vid</w:t>
        <w:softHyphen/>
        <w:t>u</w:t>
        <w:softHyphen/>
        <w:t>al</w:t>
        <w:softHyphen/>
        <w:t>ly</w:t>
        <w:t xml:space="preserve"> </w:t>
        <w:t>through</w:t>
        <w:t xml:space="preserve"> the </w:t>
        <w:t>re</w:t>
        <w:softHyphen/>
        <w:t>spon</w:t>
        <w:softHyphen/>
        <w:t>si</w:t>
        <w:softHyphen/>
        <w:t>ble</w:t>
        <w:t xml:space="preserve"> </w:t>
        <w:t>of</w:t>
        <w:softHyphen/>
        <w:t>fices</w:t>
        <w:t xml:space="preserve">, have </w:t>
        <w:t>ex</w:t>
        <w:softHyphen/>
        <w:t>ist</w:t>
        <w:softHyphen/>
        <w:t>ing</w:t>
        <w:t xml:space="preserve"> access rights </w:t>
        <w:t>blocked</w:t>
        <w:t xml:space="preserve"> </w:t>
        <w:t>se</w:t>
        <w:softHyphen/>
        <w:t>lec</w:t>
        <w:softHyphen/>
        <w:t>tive</w:t>
        <w:softHyphen/>
        <w:t>ly</w:t>
        <w:t xml:space="preserve">, verify </w:t>
        <w:t>cur</w:t>
        <w:softHyphen/>
        <w:t>rent</w:t>
        <w:t xml:space="preserve"> </w:t>
        <w:t>ve</w:t>
        <w:softHyphen/>
        <w:t>hi</w:t>
        <w:softHyphen/>
        <w:t>cles</w:t>
        <w:t xml:space="preserve"> one after </w:t>
        <w:t>an</w:t>
        <w:softHyphen/>
        <w:t>oth</w:t>
        <w:softHyphen/>
        <w:t>er</w:t>
        <w:t xml:space="preserve">, build the </w:t>
        <w:t>clean</w:t>
        <w:softHyphen/>
        <w:t>est</w:t>
        <w:t xml:space="preserve"> </w:t>
        <w:t>avail</w:t>
        <w:softHyphen/>
        <w:t>able</w:t>
        <w:t xml:space="preserve"> basis for every </w:t>
        <w:t>fur</w:t>
        <w:softHyphen/>
        <w:t>ther</w:t>
        <w:t xml:space="preserve"> </w:t>
        <w:t>mea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Fea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Just not fast.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long?"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"Best case, forty-five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the clock.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</w:t>
        <w:t>com</w:t>
        <w:softHyphen/>
        <w:t>ment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re</w:t>
        <w:softHyphen/>
        <w:t>al</w:t>
        <w:softHyphen/>
        <w:t>is</w:t>
        <w:softHyphen/>
        <w:t>ti</w:t>
        <w:softHyphen/>
        <w:t>cal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"Longer."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the second sheet.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project</w:t>
        <w:t xml:space="preserve"> </w:t>
        <w:t>struc</w:t>
        <w:softHyphen/>
        <w:t>ture</w:t>
        <w:t xml:space="preserve"> they had built over the </w:t>
        <w:t>pre</w:t>
        <w:softHyphen/>
        <w:t>vi</w:t>
        <w:softHyphen/>
        <w:t>ous</w:t>
        <w:t xml:space="preserve"> few days.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Joint </w:t>
        <w:t>anal</w:t>
        <w:softHyphen/>
        <w:t>y</w:t>
        <w:softHyphen/>
        <w:t>sis</w:t>
        <w:t xml:space="preserve"> of </w:t>
        <w:t>ex</w:t>
        <w:softHyphen/>
        <w:t>ist</w:t>
        <w:softHyphen/>
        <w:t>ing</w:t>
        <w:t xml:space="preserve"> case-</w:t>
        <w:t>rel</w:t>
        <w:softHyphen/>
        <w:t>e</w:t>
        <w:softHyphen/>
        <w:t>vant</w:t>
        <w:t xml:space="preserve"> </w:t>
        <w:t>in</w:t>
        <w:softHyphen/>
        <w:t>for</w:t>
        <w:softHyphen/>
        <w:t>ma</w:t>
        <w:softHyphen/>
        <w:t>tion</w:t>
        <w:t xml:space="preserve">. Review </w:t>
        <w:t>con</w:t>
        <w:softHyphen/>
        <w:t>tact</w:t>
        <w:t xml:space="preserve">, timing, and access </w:t>
        <w:t>re</w:t>
        <w:softHyphen/>
        <w:t>la</w:t>
        <w:softHyphen/>
        <w:t>tion</w:t>
        <w:softHyphen/>
        <w:t>ships</w:t>
        <w:t xml:space="preserve"> in the </w:t>
        <w:t>de</w:t>
        <w:softHyphen/>
        <w:t>fined</w:t>
        <w:t xml:space="preserve"> group in </w:t>
        <w:t>par</w:t>
        <w:softHyphen/>
        <w:t>al</w:t>
        <w:softHyphen/>
        <w:t>lel</w:t>
        <w:t xml:space="preserve">. Have people assess hits </w:t>
        <w:t>im</w:t>
        <w:softHyphen/>
        <w:t>me</w:t>
        <w:softHyphen/>
        <w:t>di</w:t>
        <w:softHyphen/>
        <w:t>ate</w:t>
        <w:softHyphen/>
        <w:t>ly</w:t>
        <w:t xml:space="preserve">. </w:t>
        <w:t>Mea</w:t>
        <w:softHyphen/>
        <w:t>sures</w:t>
        <w:t xml:space="preserve"> only where their own basis </w:t>
        <w:t>sup</w:t>
        <w:softHyphen/>
        <w:t>port</w:t>
        <w:softHyphen/>
        <w:t>ed</w:t>
        <w:t xml:space="preserve">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Broad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ex</w:t>
        <w:softHyphen/>
        <w:t>act</w:t>
        <w:softHyphen/>
        <w:t>ly</w:t>
        <w:t xml:space="preserve"> the logic whose </w:t>
        <w:t>emer</w:t>
        <w:softHyphen/>
        <w:t>gence</w:t>
        <w:t xml:space="preserve"> had begun on Heller's desk before Daniel even knew he was part of the </w:t>
        <w:t>cal</w:t>
        <w:softHyphen/>
        <w:t>cu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tapped one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we use this, I'd set the group </w:t>
        <w:t>nar</w:t>
        <w:softHyphen/>
        <w:t>row</w:t>
        <w:softHyphen/>
        <w:t>er</w:t>
        <w:t xml:space="preserve"> than last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narrow?"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"Only people and </w:t>
        <w:t>ve</w:t>
        <w:softHyphen/>
        <w:t>hi</w:t>
        <w:softHyphen/>
        <w:t>cles</w:t>
        <w:t xml:space="preserve"> with </w:t>
        <w:t>cur</w:t>
        <w:softHyphen/>
        <w:t>rent</w:t>
        <w:t xml:space="preserve"> access to the two </w:t>
        <w:t>con</w:t>
        <w:softHyphen/>
        <w:t>firmed</w:t>
        <w:t xml:space="preserve"> </w:t>
        <w:t>ser</w:t>
        <w:softHyphen/>
        <w:t>vice</w:t>
        <w:t xml:space="preserve"> areas. No second layer just </w:t>
        <w:t>be</w:t>
        <w:softHyphen/>
        <w:t>cause</w:t>
        <w:t xml:space="preserve"> of </w:t>
        <w:t>con</w:t>
        <w:softHyphen/>
        <w:t>tact</w:t>
        <w:t xml:space="preserve"> </w:t>
        <w:t>re</w:t>
        <w:softHyphen/>
        <w:t>la</w:t>
        <w:softHyphen/>
        <w:t>tion</w:t>
        <w:softHyphen/>
        <w:t>ships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said, "Then we can miss </w:t>
        <w:t>ex</w:t>
        <w:softHyphen/>
        <w:t>act</w:t>
        <w:softHyphen/>
        <w:t>ly</w:t>
        <w:t xml:space="preserve"> the </w:t>
        <w:t>in</w:t>
        <w:softHyphen/>
        <w:t>ter</w:t>
        <w:softHyphen/>
        <w:t>me</w:t>
        <w:softHyphen/>
        <w:t>di</w:t>
        <w:softHyphen/>
        <w:t>ary</w:t>
        <w:t xml:space="preserve"> who isn't on the list </w:t>
        <w:t>him</w:t>
        <w:softHyphen/>
        <w:t>self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</w:t>
        <w:t>to</w:t>
        <w:softHyphen/>
        <w:t>mor</w:t>
        <w:softHyphen/>
        <w:t>row</w:t>
        <w:t xml:space="preserve"> he is the reason we were too late?"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lim</w:t>
        <w:softHyphen/>
        <w:t>i</w:t>
        <w:softHyphen/>
        <w:t>ta</w:t>
        <w:softHyphen/>
        <w:t>tion</w:t>
        <w:t xml:space="preserve"> may have been wrong."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shook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too </w:t>
        <w:t>aca</w:t>
        <w:softHyphen/>
        <w:t>dem</w:t>
        <w:softHyphen/>
        <w:t>ic</w:t>
        <w:t xml:space="preserve"> for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 That's just the honest form of risk."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page.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Weeks </w:t>
        <w:t>ear</w:t>
        <w:softHyphen/>
        <w:t>li</w:t>
        <w:softHyphen/>
        <w:t>er</w:t>
        <w:t xml:space="preserve">, he </w:t>
        <w:t>prob</w:t>
        <w:softHyphen/>
        <w:t>a</w:t>
        <w:softHyphen/>
        <w:t>bly</w:t>
        <w:t xml:space="preserve"> would have said the same thing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did not help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pri</w:t>
        <w:softHyphen/>
        <w:t>vate</w:t>
        <w:t xml:space="preserve"> </w:t>
        <w:t>con</w:t>
        <w:softHyphen/>
        <w:t>tacts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legacy data that </w:t>
        <w:t>be</w:t>
        <w:softHyphen/>
        <w:t>comes</w:t>
        <w:t xml:space="preserve"> </w:t>
        <w:t>rel</w:t>
        <w:softHyphen/>
        <w:t>e</w:t>
        <w:softHyphen/>
        <w:t>vant</w:t>
        <w:t xml:space="preserve"> only </w:t>
        <w:t>through</w:t>
        <w:t xml:space="preserve"> Heller's </w:t>
        <w:t>un</w:t>
        <w:softHyphen/>
        <w:t>con</w:t>
        <w:softHyphen/>
        <w:t>firmed</w:t>
        <w:t xml:space="preserve"> claims."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"Every hit gets an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 before it </w:t>
        <w:t>be</w:t>
        <w:softHyphen/>
        <w:t>comes</w:t>
        <w:t xml:space="preserve"> a </w:t>
        <w:t>mea</w:t>
        <w:softHyphen/>
        <w:t>sure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wrote it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asked, "And the time </w:t>
        <w:t>ad</w:t>
        <w:softHyphen/>
        <w:t>van</w:t>
        <w:softHyphen/>
        <w:t>tage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Re</w:t>
        <w:softHyphen/>
        <w:t>mains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we review in </w:t>
        <w:t>par</w:t>
        <w:softHyphen/>
        <w:t>al</w:t>
        <w:softHyphen/>
        <w:t>lel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we do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raised his hands.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"Sorry. Your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sound </w:t>
        <w:t>mock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Almost worse.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of the </w:t>
        <w:t>se</w:t>
        <w:softHyphen/>
        <w:t>cu</w:t>
        <w:softHyphen/>
        <w:t>ri</w:t>
        <w:softHyphen/>
        <w:t>ty</w:t>
        <w:t xml:space="preserve"> guard in the </w:t>
        <w:t>hos</w:t>
        <w:softHyphen/>
        <w:t>pi</w:t>
        <w:softHyphen/>
        <w:t>tal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image </w:t>
        <w:t>ap</w:t>
        <w:softHyphen/>
        <w:t>peared</w:t>
        <w:t xml:space="preserve"> </w:t>
        <w:t>briefly</w:t>
        <w:t xml:space="preserve"> and </w:t>
        <w:t>dis</w:t>
        <w:softHyphen/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of the plate Heller's area had </w:t>
        <w:t>pos</w:t>
        <w:softHyphen/>
        <w:t>sessed</w:t>
        <w:t xml:space="preserve">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did not go away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was </w:t>
        <w:t>ex</w:t>
        <w:softHyphen/>
        <w:t>act</w:t>
        <w:softHyphen/>
        <w:t>ly</w:t>
        <w:t xml:space="preserve"> the form of </w:t>
        <w:t>pres</w:t>
        <w:softHyphen/>
        <w:t>sure</w:t>
        <w:t xml:space="preserve"> Heller had wanted.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Real danger.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Too little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clean path that was </w:t>
        <w:t>prob</w:t>
        <w:softHyphen/>
        <w:t>a</w:t>
        <w:softHyphen/>
        <w:t>bly</w:t>
        <w:t xml:space="preserve"> slower.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it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</w:t>
        <w:t>dif</w:t>
        <w:softHyphen/>
        <w:t>fer</w:t>
        <w:softHyphen/>
        <w:t>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that the </w:t>
        <w:t>sit</w:t>
        <w:softHyphen/>
        <w:t>u</w:t>
        <w:softHyphen/>
        <w:t>a</w:t>
        <w:softHyphen/>
        <w:t>tion</w:t>
        <w:t xml:space="preserve"> had become less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use the </w:t>
        <w:t>project</w:t>
        <w:t xml:space="preserve"> </w:t>
        <w:t>struc</w:t>
        <w:softHyphen/>
        <w:t>ture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con</w:t>
        <w:softHyphen/>
        <w:t>tin</w:t>
        <w:softHyphen/>
        <w:t>ued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Lim</w:t>
        <w:softHyphen/>
        <w:t>it</w:t>
        <w:softHyphen/>
        <w:t>ed</w:t>
        <w:t xml:space="preserve"> to the </w:t>
        <w:t>con</w:t>
        <w:softHyphen/>
        <w:t>firmed</w:t>
        <w:t xml:space="preserve"> access group. No </w:t>
        <w:t>ex</w:t>
        <w:softHyphen/>
        <w:t>pan</w:t>
        <w:softHyphen/>
        <w:t>sion</w:t>
        <w:t xml:space="preserve"> from the source. Every access logged. Every </w:t>
        <w:t>op</w:t>
        <w:softHyphen/>
        <w:t>er</w:t>
        <w:softHyphen/>
        <w:t>a</w:t>
        <w:softHyphen/>
        <w:t>tional</w:t>
        <w:t xml:space="preserve"> step needs its own </w:t>
        <w:t>con</w:t>
        <w:softHyphen/>
        <w:t>firmed</w:t>
        <w:t xml:space="preserve"> anchor."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nodded once.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asked, "And if the wider review </w:t>
        <w:t>wrong</w:t>
        <w:softHyphen/>
        <w:t>ly</w:t>
        <w:t xml:space="preserve"> hits </w:t>
        <w:t>some</w:t>
        <w:softHyphen/>
        <w:t>one</w:t>
        <w:t xml:space="preserve"> again?"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time</w:t>
        <w:softHyphen/>
        <w:t>stamp</w:t>
        <w:t xml:space="preserve"> of the </w:t>
        <w:t>ser</w:t>
        <w:softHyphen/>
        <w:t>vice</w:t>
        <w:t xml:space="preserve"> </w:t>
        <w:t>au</w:t>
        <w:softHyphen/>
        <w:t>tho</w:t>
        <w:softHyphen/>
        <w:t>riza</w:t>
        <w:softHyphen/>
        <w:t>tion</w:t>
        <w:t xml:space="preserve"> with the moved-up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we'll have to answer for that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no</w:t>
        <w:softHyphen/>
        <w:t>ticed</w:t>
        <w:t xml:space="preserve"> the </w:t>
        <w:t>sen</w:t>
        <w:softHyphen/>
        <w:t>tence</w:t>
        <w:t xml:space="preserve"> only after it was out.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As though later were a place where every debt could be paid.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turned to 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"Also: </w:t>
        <w:t>pre</w:t>
        <w:softHyphen/>
        <w:t>serve</w:t>
        <w:t xml:space="preserve"> </w:t>
        <w:t>ev</w:t>
        <w:softHyphen/>
        <w:t>ery</w:t>
        <w:softHyphen/>
        <w:t>thing</w:t>
        <w:t xml:space="preserve"> on Heller. </w:t>
        <w:t>Ac</w:t>
        <w:softHyphen/>
        <w:t>cess</w:t>
        <w:softHyphen/>
        <w:t>es</w:t>
        <w:t xml:space="preserve">, </w:t>
        <w:t>project</w:t>
        <w:t xml:space="preserve"> </w:t>
        <w:t>ver</w:t>
        <w:softHyphen/>
        <w:t>sions</w:t>
        <w:t xml:space="preserve">, </w:t>
        <w:t>pre</w:t>
        <w:softHyphen/>
        <w:t>lim</w:t>
        <w:softHyphen/>
        <w:t>i</w:t>
        <w:softHyphen/>
        <w:t>nary</w:t>
        <w:t xml:space="preserve"> check, old </w:t>
        <w:t>spe</w:t>
        <w:softHyphen/>
        <w:t>cial</w:t>
        <w:t xml:space="preserve"> </w:t>
        <w:t>anal</w:t>
        <w:softHyphen/>
        <w:t>y</w:t>
        <w:softHyphen/>
        <w:t>sis</w:t>
        <w:t xml:space="preserve">. </w:t>
        <w:t>Sep</w:t>
        <w:softHyphen/>
        <w:t>a</w:t>
        <w:softHyphen/>
        <w:t>rate</w:t>
        <w:t xml:space="preserve"> from the </w:t>
        <w:t>op</w:t>
        <w:softHyphen/>
        <w:t>er</w:t>
        <w:softHyphen/>
        <w:t>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costs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 costs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said, "I don't want to hear </w:t>
        <w:t>to</w:t>
        <w:softHyphen/>
        <w:t>mor</w:t>
        <w:softHyphen/>
        <w:t>row</w:t>
        <w:t xml:space="preserve"> that the </w:t>
        <w:t>suc</w:t>
        <w:softHyphen/>
        <w:t>cess</w:t>
        <w:t xml:space="preserve"> was more </w:t>
        <w:t>im</w:t>
        <w:softHyphen/>
        <w:t>por</w:t>
        <w:softHyphen/>
        <w:t>tant</w:t>
        <w:t xml:space="preserve"> than the record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work began.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sirens.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grand </w:t>
        <w:t>an</w:t>
        <w:softHyphen/>
        <w:t>nounce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three </w:t>
        <w:t>screens</w:t>
        <w:t xml:space="preserve"> </w:t>
        <w:t>ap</w:t>
        <w:softHyphen/>
        <w:t>peared</w:t>
        <w:t xml:space="preserve"> the same </w:t>
        <w:t>cat</w:t>
        <w:softHyphen/>
        <w:t>e</w:t>
        <w:softHyphen/>
        <w:t>gories</w:t>
        <w:t xml:space="preserve"> Daniel would not have wanted to see </w:t>
        <w:t>to</w:t>
        <w:softHyphen/>
        <w:t>geth</w:t>
        <w:softHyphen/>
        <w:t>er</w:t>
        <w:t xml:space="preserve"> in one room a few weeks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Ve</w:t>
        <w:softHyphen/>
        <w:t>hi</w:t>
        <w:softHyphen/>
        <w:t>cles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Time </w:t>
        <w:t>win</w:t>
        <w:softHyphen/>
        <w:t>dows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People.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hit came after four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first was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tech</w:t>
        <w:softHyphen/>
        <w:t>ni</w:t>
        <w:softHyphen/>
        <w:t>cian</w:t>
        <w:t xml:space="preserve"> had two badges </w:t>
        <w:t>be</w:t>
        <w:softHyphen/>
        <w:t>cause</w:t>
        <w:t xml:space="preserve"> his </w:t>
        <w:t>re</w:t>
        <w:softHyphen/>
        <w:t>place</w:t>
        <w:softHyphen/>
        <w:t>ment</w:t>
        <w:t xml:space="preserve"> after a </w:t>
        <w:t>mal</w:t>
        <w:softHyphen/>
        <w:t>func</w:t>
        <w:softHyphen/>
        <w:t>tion</w:t>
        <w:t xml:space="preserve"> had not yet been </w:t>
        <w:t>checked</w:t>
        <w:t xml:space="preserve"> out of the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clar</w:t>
        <w:softHyphen/>
        <w:t>i</w:t>
        <w:softHyphen/>
        <w:t>fied</w:t>
        <w:t xml:space="preserve"> it and </w:t>
        <w:t>crossed</w:t>
        <w:t xml:space="preserve"> him off.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was </w:t>
        <w:t>or</w:t>
        <w:softHyphen/>
        <w:t>di</w:t>
        <w:softHyphen/>
        <w:t>nary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driver was </w:t>
        <w:t>reg</w:t>
        <w:softHyphen/>
        <w:t>is</w:t>
        <w:softHyphen/>
        <w:t>tered</w:t>
        <w:t xml:space="preserve"> at two </w:t>
        <w:t>ser</w:t>
        <w:softHyphen/>
        <w:t>vice</w:t>
        <w:t xml:space="preserve"> points </w:t>
        <w:t>be</w:t>
        <w:softHyphen/>
        <w:t>cause</w:t>
        <w:t xml:space="preserve"> he had moved goods </w:t>
        <w:t>be</w:t>
        <w:softHyphen/>
        <w:t>tween</w:t>
        <w:t xml:space="preserve">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Gone.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third </w:t>
        <w:t>re</w:t>
        <w:softHyphen/>
        <w:t>mained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ve</w:t>
        <w:softHyphen/>
        <w:t>hi</w:t>
        <w:softHyphen/>
        <w:t>cle</w:t>
        <w:t xml:space="preserve"> </w:t>
        <w:t>cov</w:t>
        <w:softHyphen/>
        <w:t>ered</w:t>
        <w:t xml:space="preserve"> by the </w:t>
        <w:t>cur</w:t>
        <w:softHyphen/>
        <w:t>rent</w:t>
        <w:t xml:space="preserve"> </w:t>
        <w:t>au</w:t>
        <w:softHyphen/>
        <w:t>tho</w:t>
        <w:softHyphen/>
        <w:t>riza</w:t>
        <w:softHyphen/>
        <w:t>tion</w:t>
        <w:t xml:space="preserve"> was </w:t>
        <w:t>reg</w:t>
        <w:softHyphen/>
        <w:t>is</w:t>
        <w:softHyphen/>
        <w:t>tered</w:t>
        <w:t xml:space="preserve"> to a </w:t>
        <w:t>sub</w:t>
        <w:softHyphen/>
        <w:t>con</w:t>
        <w:softHyphen/>
        <w:t>trac</w:t>
        <w:softHyphen/>
        <w:t>tor</w:t>
        <w:t xml:space="preserve"> whose actual use that </w:t>
        <w:t>evening</w:t>
        <w:t xml:space="preserve"> could not be </w:t>
        <w:t>con</w:t>
        <w:softHyphen/>
        <w:t>firmed</w:t>
        <w:t xml:space="preserve"> by the </w:t>
        <w:t>or</w:t>
        <w:softHyphen/>
        <w:t>ga</w:t>
        <w:softHyphen/>
        <w:t>niz</w:t>
        <w:softHyphen/>
        <w:t>er</w:t>
        <w:t xml:space="preserve">. At the same time, it had been seen that </w:t>
        <w:t>af</w:t>
        <w:softHyphen/>
        <w:t>ter</w:t>
        <w:softHyphen/>
        <w:t>noon</w:t>
        <w:t xml:space="preserve"> at the same </w:t>
        <w:t>ad</w:t>
        <w:softHyphen/>
        <w:t>dress</w:t>
        <w:t xml:space="preserve"> as the </w:t>
        <w:t>ve</w:t>
        <w:softHyphen/>
        <w:t>hi</w:t>
        <w:softHyphen/>
        <w:t>cle</w:t>
        <w:t xml:space="preserve"> from the </w:t>
        <w:t>sup</w:t>
        <w:softHyphen/>
        <w:t>port</w:t>
        <w:t xml:space="preserve"> strand.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read the </w:t>
        <w:t>coun</w:t>
        <w:softHyphen/>
        <w:t>ter</w:t>
        <w:softHyphen/>
        <w:t>hy</w:t>
        <w:softHyphen/>
        <w:t>poth</w:t>
        <w:softHyphen/>
        <w:t>e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Dis</w:t>
        <w:softHyphen/>
        <w:t>patch</w:t>
        <w:t xml:space="preserve"> error. Short-notice swap. </w:t>
        <w:t>Unau</w:t>
        <w:softHyphen/>
        <w:t>tho</w:t>
        <w:softHyphen/>
        <w:t>rized</w:t>
        <w:t xml:space="preserve"> third-party use."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"Check it,"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sub</w:t>
        <w:softHyphen/>
        <w:t>con</w:t>
        <w:softHyphen/>
        <w:t>trac</w:t>
        <w:softHyphen/>
        <w:t>tor</w:t>
        <w:t xml:space="preserve"> had </w:t>
        <w:t>of</w:t>
        <w:softHyphen/>
        <w:t>fi</w:t>
        <w:softHyphen/>
        <w:t>cial</w:t>
        <w:softHyphen/>
        <w:t>ly</w:t>
        <w:t xml:space="preserve"> listed the </w:t>
        <w:t>ve</w:t>
        <w:softHyphen/>
        <w:t>hi</w:t>
        <w:softHyphen/>
        <w:t>cle</w:t>
        <w:t xml:space="preserve"> as </w:t>
        <w:t>un</w:t>
        <w:softHyphen/>
        <w:t>avail</w:t>
        <w:softHyphen/>
        <w:t>able</w:t>
        <w:t xml:space="preserve"> since noon.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proof of the final plan.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a </w:t>
        <w:t>cur</w:t>
        <w:softHyphen/>
        <w:t>rent</w:t>
        <w:t xml:space="preserve"> </w:t>
        <w:t>in</w:t>
        <w:softHyphen/>
        <w:t>de</w:t>
        <w:softHyphen/>
        <w:t>pen</w:t>
        <w:softHyphen/>
        <w:t>dent</w:t>
        <w:t xml:space="preserve"> basis to stop the </w:t>
        <w:t>ve</w:t>
        <w:softHyphen/>
        <w:t>hi</w:t>
        <w:softHyphen/>
        <w:t>cle</w:t>
        <w:t xml:space="preserve"> and </w:t>
        <w:t>es</w:t>
        <w:softHyphen/>
        <w:t>tab</w:t>
        <w:softHyphen/>
        <w:t>lish</w:t>
        <w:t xml:space="preserve"> who was behind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held Berg back a moment longer.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"Before anyone turns this hit into a whole group: what's the </w:t>
        <w:t>mea</w:t>
        <w:softHyphen/>
        <w:t>sure</w:t>
        <w:t xml:space="preserve"> </w:t>
        <w:t>ex</w:t>
        <w:softHyphen/>
        <w:t>act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put the phone down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"Secure the </w:t>
        <w:t>ve</w:t>
        <w:softHyphen/>
        <w:t>hi</w:t>
        <w:softHyphen/>
        <w:t>cle</w:t>
        <w:t xml:space="preserve">. </w:t>
        <w:t>Es</w:t>
        <w:softHyphen/>
        <w:t>tab</w:t>
        <w:softHyphen/>
        <w:t>lish</w:t>
        <w:t xml:space="preserve"> the people inside. </w:t>
        <w:t>Clar</w:t>
        <w:softHyphen/>
        <w:t>i</w:t>
        <w:softHyphen/>
        <w:t>fy</w:t>
        <w:t xml:space="preserve"> the </w:t>
        <w:t>con</w:t>
        <w:softHyphen/>
        <w:t>nec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the whole </w:t>
        <w:t>sub</w:t>
        <w:softHyphen/>
        <w:t>con</w:t>
        <w:softHyphen/>
        <w:t>trac</w:t>
        <w:softHyphen/>
        <w:t>tor</w:t>
        <w:t xml:space="preserve"> group. Not </w:t>
        <w:t>ev</w:t>
        <w:softHyphen/>
        <w:t>ery</w:t>
        <w:softHyphen/>
        <w:t>one</w:t>
        <w:t xml:space="preserve"> who's had </w:t>
        <w:t>con</w:t>
        <w:softHyphen/>
        <w:t>tact</w:t>
        <w:t xml:space="preserve"> over the last few days."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"And if </w:t>
        <w:t>noth</w:t>
        <w:softHyphen/>
        <w:t>ing</w:t>
        <w:t xml:space="preserve"> in the </w:t>
        <w:t>ve</w:t>
        <w:softHyphen/>
        <w:t>hi</w:t>
        <w:softHyphen/>
        <w:t>cle</w:t>
        <w:t xml:space="preserve"> </w:t>
        <w:t>sup</w:t>
        <w:softHyphen/>
        <w:t>ports</w:t>
        <w:t xml:space="preserve"> the </w:t>
        <w:t>con</w:t>
        <w:softHyphen/>
        <w:t>cern</w:t>
        <w:t>, the hit goes back to zero."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the point where faster work </w:t>
        <w:t>oth</w:t>
        <w:softHyphen/>
        <w:t>er</w:t>
        <w:softHyphen/>
        <w:t>wise</w:t>
        <w:t xml:space="preserve"> </w:t>
        <w:t>ex</w:t>
        <w:softHyphen/>
        <w:t>pand</w:t>
        <w:softHyphen/>
        <w:t>ed</w:t>
        <w:t xml:space="preserve"> almost </w:t>
        <w:t>in</w:t>
        <w:softHyphen/>
        <w:t>vis</w:t>
        <w:softHyphen/>
        <w:t>i</w:t>
        <w:softHyphen/>
        <w:t>bly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solid </w:t>
        <w:t>cur</w:t>
        <w:softHyphen/>
        <w:t>rent</w:t>
        <w:t xml:space="preserve"> anchor opened a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</w:t>
        <w:t>le</w:t>
        <w:softHyphen/>
        <w:t>git</w:t>
        <w:softHyphen/>
        <w:t>imize</w:t>
        <w:t xml:space="preserve"> every </w:t>
        <w:t>re</w:t>
        <w:softHyphen/>
        <w:t>la</w:t>
        <w:softHyphen/>
        <w:t>tion</w:t>
        <w:softHyphen/>
        <w:t>ship</w:t>
        <w:t xml:space="preserve"> around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point</w:t>
        <w:softHyphen/>
        <w:t>ed</w:t>
        <w:t xml:space="preserve"> to the fourth hit they had left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this </w:t>
        <w:t>con</w:t>
        <w:softHyphen/>
        <w:t>tact</w:t>
        <w:t xml:space="preserve"> stays </w:t>
        <w:t>with</w:t>
        <w:softHyphen/>
        <w:t>out</w:t>
        <w:t xml:space="preserve"> action?"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though the timing fits?"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"Timing alone isn't enough."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said, "If that man </w:t>
        <w:t>mat</w:t>
        <w:softHyphen/>
        <w:t>ters</w:t>
        <w:t xml:space="preserve"> later, we lost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he doesn't matter and we treat him now as part of the plan, we lose </w:t>
        <w:t>some</w:t>
        <w:softHyphen/>
        <w:t>thing</w:t>
        <w:t xml:space="preserve"> else."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wanted to answer but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units </w:t>
        <w:t>re</w:t>
        <w:softHyphen/>
        <w:t>port</w:t>
        <w:softHyphen/>
        <w:t>ed</w:t>
        <w:t xml:space="preserve"> ready for the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one more time at the narrow path, still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could still choose it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Just not </w:t>
        <w:t>with</w:t>
        <w:softHyphen/>
        <w:t>out</w:t>
        <w:t xml:space="preserve"> the cost they had </w:t>
        <w:t>al</w:t>
        <w:softHyphen/>
        <w:t>ready</w:t>
        <w:t xml:space="preserve"> </w:t>
        <w:t>cal</w:t>
        <w:softHyphen/>
        <w:t>cu</w:t>
        <w:softHyphen/>
        <w:t>lat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stay with the </w:t>
        <w:t>project</w:t>
        <w:t xml:space="preserve"> </w:t>
        <w:t>struc</w:t>
        <w:softHyphen/>
        <w:t>ture</w:t>
        <w:t>," he said. "But only inside the limits we just set."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asked, "And when the next hit makes those limits </w:t>
        <w:t>in</w:t>
        <w:softHyphen/>
        <w:t>con</w:t>
        <w:softHyphen/>
        <w:t>ve</w:t>
        <w:softHyphen/>
        <w:t>nient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"They're still limits."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he had not chosen a safe </w:t>
        <w:t>out</w:t>
        <w:softHyphen/>
        <w:t>come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only </w:t>
        <w:t>de</w:t>
        <w:softHyphen/>
        <w:t>cid</w:t>
        <w:softHyphen/>
        <w:t>ed</w:t>
        <w:t xml:space="preserve"> which risk of error he was more </w:t>
        <w:t>will</w:t>
        <w:softHyphen/>
        <w:t>ing</w:t>
        <w:t xml:space="preserve"> to accept.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dif</w:t>
        <w:softHyphen/>
        <w:t>fer</w:t>
        <w:softHyphen/>
        <w:t>ence</w:t>
        <w:t xml:space="preserve"> from </w:t>
        <w:t>ear</w:t>
        <w:softHyphen/>
        <w:t>li</w:t>
        <w:softHyphen/>
        <w:t>er</w:t>
        <w:t xml:space="preserve"> was not that he </w:t>
        <w:t>con</w:t>
        <w:softHyphen/>
        <w:t>trolled</w:t>
        <w:t xml:space="preserve"> </w:t>
        <w:t>un</w:t>
        <w:softHyphen/>
        <w:t>cer</w:t>
        <w:softHyphen/>
        <w:t>tain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simply could no longer let it </w:t>
        <w:t>pre</w:t>
        <w:softHyphen/>
        <w:t>tend</w:t>
        <w:t xml:space="preserve"> it </w:t>
        <w:t>be</w:t>
        <w:softHyphen/>
        <w:t>longed</w:t>
        <w:t xml:space="preserve"> to </w:t>
        <w:t>some</w:t>
        <w:softHyphen/>
        <w:t>one</w:t>
        <w:t xml:space="preserve">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picked up his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in</w:t>
        <w:softHyphen/>
        <w:t>ter</w:t>
        <w:softHyphen/>
        <w:t>ven</w:t>
        <w:softHyphen/>
        <w:t>tion</w:t>
        <w:t xml:space="preserve"> can be </w:t>
        <w:t>pre</w:t>
        <w:softHyphen/>
        <w:t>pared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two paths still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first had not been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slower.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picked up the </w:t>
        <w:t>nar</w:t>
        <w:softHyphen/>
        <w:t>row</w:t>
        <w:softHyphen/>
        <w:t>er</w:t>
        <w:t xml:space="preserve"> path again and placed the </w:t>
        <w:t>es</w:t>
        <w:softHyphen/>
        <w:t>ti</w:t>
        <w:softHyphen/>
        <w:t>mat</w:t>
        <w:softHyphen/>
        <w:t>ed</w:t>
        <w:t xml:space="preserve"> </w:t>
        <w:t>re</w:t>
        <w:softHyphen/>
        <w:t>spons</w:t>
        <w:softHyphen/>
        <w:t>es</w:t>
        <w:t xml:space="preserve"> beside the moved-up time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used the </w:t>
        <w:t>re</w:t>
        <w:softHyphen/>
        <w:t>al</w:t>
        <w:softHyphen/>
        <w:t>is</w:t>
        <w:softHyphen/>
        <w:t>tic</w:t>
        <w:t xml:space="preserve"> values rather than the </w:t>
        <w:t>op</w:t>
        <w:softHyphen/>
        <w:t>ti</w:t>
        <w:softHyphen/>
        <w:t>mistic</w:t>
        <w:t xml:space="preserve"> ones.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First </w:t>
        <w:t>call</w:t>
        <w:softHyphen/>
        <w:t>back</w:t>
        <w:t xml:space="preserve">: twelve to twenty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Second </w:t>
        <w:t>ju</w:t>
        <w:softHyphen/>
        <w:t>ris</w:t>
        <w:softHyphen/>
        <w:t>dic</w:t>
        <w:softHyphen/>
        <w:t>tion</w:t>
        <w:t>: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Person review: only partly </w:t>
        <w:t>par</w:t>
        <w:softHyphen/>
        <w:t>al</w:t>
        <w:softHyphen/>
        <w:t>lel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Con</w:t>
        <w:softHyphen/>
        <w:t>sol</w:t>
        <w:softHyphen/>
        <w:t>i</w:t>
        <w:softHyphen/>
        <w:t>da</w:t>
        <w:softHyphen/>
        <w:t>tion</w:t>
        <w:t xml:space="preserve">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ev</w:t>
        <w:softHyphen/>
        <w:t>ery</w:t>
        <w:softHyphen/>
        <w:t>thing</w:t>
        <w:t xml:space="preserve"> goes well?"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we're close to the window."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one office takes ten </w:t>
        <w:t>min</w:t>
        <w:softHyphen/>
        <w:t>utes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moved the final step beyond the marker.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said, "That's still not proof the narrow path fails."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"Only its time risk."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</w:t>
        <w:t>ex</w:t>
        <w:softHyphen/>
        <w:t>act</w:t>
        <w:softHyphen/>
        <w:t>ly</w:t>
        <w:t xml:space="preserve"> that on the page.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Al</w:t>
        <w:softHyphen/>
        <w:t>ter</w:t>
        <w:softHyphen/>
        <w:t>na</w:t>
        <w:softHyphen/>
        <w:t>tive</w:t>
        <w:t xml:space="preserve"> </w:t>
        <w:t>avail</w:t>
        <w:softHyphen/>
        <w:t>able</w:t>
        <w:t xml:space="preserve">. </w:t>
        <w:t>Ex</w:t>
        <w:softHyphen/>
        <w:t>pect</w:t>
        <w:softHyphen/>
        <w:t>ed</w:t>
        <w:t xml:space="preserve"> to be slower. </w:t>
        <w:t>Suc</w:t>
        <w:softHyphen/>
        <w:t>cess</w:t>
        <w:t xml:space="preserve"> inside the </w:t>
        <w:t>con</w:t>
        <w:softHyphen/>
        <w:t>firmed</w:t>
        <w:t xml:space="preserve"> window </w:t>
        <w:t>un</w:t>
        <w:softHyphen/>
        <w:t>cer</w:t>
        <w:softHyphen/>
        <w:t>tain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too slow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>im</w:t>
        <w:softHyphen/>
        <w:t>prac</w:t>
        <w:softHyphen/>
        <w:t>ti</w:t>
        <w:softHyphen/>
        <w:t>cal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want to write an actual </w:t>
        <w:t>al</w:t>
        <w:softHyphen/>
        <w:t>ter</w:t>
        <w:softHyphen/>
        <w:t>na</w:t>
        <w:softHyphen/>
        <w:t>tive</w:t>
        <w:t xml:space="preserve"> out of </w:t>
        <w:t>ex</w:t>
        <w:softHyphen/>
        <w:t>is</w:t>
        <w:softHyphen/>
        <w:t>tence</w:t>
        <w:t xml:space="preserve"> before </w:t>
        <w:t>choos</w:t>
        <w:softHyphen/>
        <w:t>ing</w:t>
        <w:t xml:space="preserve"> </w:t>
        <w:t>against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placed the faster </w:t>
        <w:t>struc</w:t>
        <w:softHyphen/>
        <w:t>ture</w:t>
        <w:t xml:space="preserve"> beside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More </w:t>
        <w:t>si</w:t>
        <w:softHyphen/>
        <w:t>mul</w:t>
        <w:softHyphen/>
        <w:t>ta</w:t>
        <w:softHyphen/>
        <w:t>ne</w:t>
        <w:softHyphen/>
        <w:t>ous</w:t>
        <w:t xml:space="preserve"> scope.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More false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More need for </w:t>
        <w:t>over</w:t>
        <w:softHyphen/>
        <w:t>sight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a time </w:t>
        <w:t>ad</w:t>
        <w:softHyphen/>
        <w:t>van</w:t>
        <w:softHyphen/>
        <w:t>tage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the </w:t>
        <w:t>de</w:t>
        <w:softHyphen/>
        <w:t>ci</w:t>
        <w:softHyphen/>
        <w:t>sion</w:t>
        <w:t xml:space="preserve"> clean.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</w:t>
        <w:t>fi</w:t>
        <w:softHyphen/>
        <w:t>nal</w:t>
        <w:softHyphen/>
        <w:t>ly</w:t>
        <w:t xml:space="preserve"> </w:t>
        <w:t>com</w:t>
        <w:softHyphen/>
        <w:t>pa</w:t>
        <w:softHyphen/>
        <w:t>ra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asked Jonas one last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we choose the narrow path and the first </w:t>
        <w:t>re</w:t>
        <w:softHyphen/>
        <w:t>sponse</w:t>
        <w:t xml:space="preserve"> comes early enough, can we still switch to the </w:t>
        <w:t>struc</w:t>
        <w:softHyphen/>
        <w:t>ture</w:t>
        <w:t xml:space="preserve"> later?"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checked</w:t>
        <w:t xml:space="preserve"> the </w:t>
        <w:t>se</w:t>
        <w:softHyphen/>
        <w:t>quence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"Partly. But then we lose </w:t>
        <w:t>ex</w:t>
        <w:softHyphen/>
        <w:t>act</w:t>
        <w:softHyphen/>
        <w:t>ly</w:t>
        <w:t xml:space="preserve"> the </w:t>
        <w:t>par</w:t>
        <w:softHyphen/>
        <w:t>al</w:t>
        <w:softHyphen/>
        <w:t>lel</w:t>
        <w:softHyphen/>
        <w:t>ism</w:t>
        <w:t xml:space="preserve"> that makes it faster."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it isn't a choice </w:t>
        <w:t>be</w:t>
        <w:softHyphen/>
        <w:t>tween</w:t>
        <w:t xml:space="preserve"> safe and risky."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tween</w:t>
        <w:t xml:space="preserve"> two </w:t>
        <w:t>dif</w:t>
        <w:softHyphen/>
        <w:t>fer</w:t>
        <w:softHyphen/>
        <w:t>ent</w:t>
        <w:t xml:space="preserve"> risks."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"And both remain real </w:t>
        <w:t>op</w:t>
        <w:softHyphen/>
        <w:t>tions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mat</w:t>
        <w:softHyphen/>
        <w:t>tered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not </w:t>
        <w:t>choos</w:t>
        <w:softHyphen/>
        <w:t>ing</w:t>
        <w:t xml:space="preserve"> the only </w:t>
        <w:t>work</w:t>
        <w:softHyphen/>
        <w:t>able</w:t>
        <w:t xml:space="preserve"> route.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</w:t>
        <w:t>choos</w:t>
        <w:softHyphen/>
        <w:t>ing</w:t>
        <w:t xml:space="preserve"> the one whose </w:t>
        <w:t>fail</w:t>
        <w:softHyphen/>
        <w:t>ure</w:t>
        <w:t xml:space="preserve"> he was more </w:t>
        <w:t>will</w:t>
        <w:softHyphen/>
        <w:t>ing</w:t>
        <w:t xml:space="preserve"> to own in that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first had not been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slower.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the two risks one </w:t>
        <w:t>be</w:t>
        <w:softHyphen/>
        <w:t>neath</w:t>
        <w:t xml:space="preserve"> the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Narrow path: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fewer people in the review group, higher </w:t>
        <w:t>prob</w:t>
        <w:softHyphen/>
        <w:t>a</w:t>
        <w:softHyphen/>
        <w:t>bil</w:t>
        <w:softHyphen/>
        <w:t>i</w:t>
        <w:softHyphen/>
        <w:t>ty</w:t>
        <w:t xml:space="preserve"> of later </w:t>
        <w:t>con</w:t>
        <w:softHyphen/>
        <w:t>nec</w:t>
        <w:softHyphen/>
        <w:t>tion</w:t>
        <w:t xml:space="preserve">, </w:t>
        <w:t>con</w:t>
        <w:softHyphen/>
        <w:t>firmed</w:t>
        <w:t xml:space="preserve"> time window </w:t>
        <w:t>con</w:t>
        <w:softHyphen/>
        <w:t>tin</w:t>
        <w:softHyphen/>
        <w:t>ues</w:t>
        <w:t xml:space="preserve"> to run.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Project</w:t>
        <w:t xml:space="preserve"> </w:t>
        <w:t>struc</w:t>
        <w:softHyphen/>
        <w:t>ture</w:t>
        <w:t>: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faster </w:t>
        <w:t>con</w:t>
        <w:softHyphen/>
        <w:t>nec</w:t>
        <w:softHyphen/>
        <w:t>tion</w:t>
        <w:t xml:space="preserve"> of </w:t>
        <w:t>ex</w:t>
        <w:softHyphen/>
        <w:t>ist</w:t>
        <w:softHyphen/>
        <w:t>ing</w:t>
        <w:t xml:space="preserve"> data, more benign hits and </w:t>
        <w:t>mis</w:t>
        <w:softHyphen/>
        <w:t>at</w:t>
        <w:softHyphen/>
        <w:t>tri</w:t>
        <w:softHyphen/>
        <w:t>bu</w:t>
        <w:softHyphen/>
        <w:t>tion</w:t>
        <w:t xml:space="preserve"> risk, </w:t>
        <w:t>ad</w:t>
        <w:softHyphen/>
        <w:t>di</w:t>
        <w:softHyphen/>
        <w:t>tion</w:t>
        <w:softHyphen/>
        <w:t>al</w:t>
        <w:t xml:space="preserve"> reach </w:t>
        <w:t>de</w:t>
        <w:softHyphen/>
        <w:t>spite</w:t>
        <w:t xml:space="preserve"> Heller's </w:t>
        <w:t>his</w:t>
        <w:softHyphen/>
        <w:t>to</w:t>
        <w:softHyphen/>
        <w:t>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line said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no </w:t>
        <w:t>al</w:t>
        <w:softHyphen/>
        <w:t>ter</w:t>
        <w:softHyphen/>
        <w:t>na</w:t>
        <w:softHyphen/>
        <w:t>tive</w:t>
      </w:r>
      <w:r>
        <w:rPr>
          <w:rFonts w:eastAsia="Garamond" w:cs="Garamond" w:ascii="Garamond" w:hAnsi="Garamond"/>
          <w:sz w:val="25"/>
          <w:lang w:val="en-US" w:eastAsia="en-US" w:bidi="en-US"/>
        </w:rPr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</w:t>
        <w:t>un</w:t>
        <w:softHyphen/>
        <w:t>der</w:t>
        <w:softHyphen/>
        <w:t>line</w:t>
        <w:t xml:space="preserve">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faster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in the second </w:t>
        <w:t>sen</w:t>
        <w:softHyphen/>
        <w:t>tence</w:t>
        <w:t xml:space="preserve">. He </w:t>
        <w:t>un</w:t>
        <w:softHyphen/>
        <w:t>der</w:t>
        <w:softHyphen/>
        <w:t>lined</w:t>
        <w:t xml:space="preserve">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more benign hits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in</w:t>
        <w:softHyphen/>
        <w:t>stead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Safe</w:t>
        <w:softHyphen/>
        <w:t>guards</w:t>
        <w:t xml:space="preserve"> again,"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listed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</w:t>
        <w:softHyphen/>
        <w:t>fined</w:t>
        <w:t xml:space="preserve"> </w:t>
        <w:t>cur</w:t>
        <w:softHyphen/>
        <w:t>rent</w:t>
        <w:t xml:space="preserve"> access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ex</w:t>
        <w:softHyphen/>
        <w:t>pan</w:t>
        <w:softHyphen/>
        <w:t>sion</w:t>
        <w:t xml:space="preserve"> to </w:t>
        <w:t>con</w:t>
        <w:softHyphen/>
        <w:t>tacts</w:t>
        <w:t xml:space="preserve"> of </w:t>
        <w:t>con</w:t>
        <w:softHyphen/>
        <w:t>tacts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Hits </w:t>
        <w:t>with</w:t>
        <w:softHyphen/>
        <w:t>out</w:t>
        <w:t xml:space="preserve"> an </w:t>
        <w:t>in</w:t>
        <w:softHyphen/>
        <w:t>de</w:t>
        <w:softHyphen/>
        <w:t>pen</w:t>
        <w:softHyphen/>
        <w:t>dent</w:t>
        <w:t xml:space="preserve"> anchor </w:t>
        <w:t>trig</w:t>
        <w:softHyphen/>
        <w:t>ger</w:t>
        <w:t xml:space="preserve"> no </w:t>
        <w:t>mea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Every </w:t>
        <w:t>in</w:t>
        <w:softHyphen/>
        <w:t>crim</w:t>
        <w:softHyphen/>
        <w:t>i</w:t>
        <w:softHyphen/>
        <w:t>nat</w:t>
        <w:softHyphen/>
        <w:t>ing</w:t>
        <w:t xml:space="preserve"> hit gets a </w:t>
        <w:t>coun</w:t>
        <w:softHyphen/>
        <w:t>ter</w:t>
        <w:softHyphen/>
        <w:t>hy</w:t>
        <w:softHyphen/>
        <w:t>poth</w:t>
        <w:softHyphen/>
        <w:t>e</w:t>
        <w:softHyphen/>
        <w:t>sis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Dis</w:t>
        <w:softHyphen/>
        <w:t>card</w:t>
        <w:softHyphen/>
        <w:t>ed</w:t>
        <w:t xml:space="preserve"> hits remain </w:t>
        <w:t>vis</w:t>
        <w:softHyphen/>
        <w:t>i</w:t>
        <w:softHyphen/>
        <w:t>ble</w:t>
        <w:t xml:space="preserve"> in the after-action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added, "And if the basis for the </w:t>
        <w:t>cur</w:t>
        <w:softHyphen/>
        <w:t>rent</w:t>
        <w:t xml:space="preserve"> group </w:t>
        <w:t>dis</w:t>
        <w:softHyphen/>
        <w:t>ap</w:t>
        <w:softHyphen/>
        <w:t>pears</w:t>
        <w:t xml:space="preserve">, we don't </w:t>
        <w:t>silent</w:t>
        <w:softHyphen/>
        <w:t>ly</w:t>
        <w:t xml:space="preserve"> expand to rescue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Heller's </w:t>
        <w:t>ma</w:t>
        <w:softHyphen/>
        <w:t>nip</w:t>
        <w:softHyphen/>
        <w:t>u</w:t>
        <w:softHyphen/>
        <w:t>la</w:t>
        <w:softHyphen/>
        <w:t>tion</w:t>
        <w:t xml:space="preserve"> had not </w:t>
        <w:t>dis</w:t>
        <w:softHyphen/>
        <w:t>ap</w:t>
        <w:softHyphen/>
        <w:t>peared</w:t>
        <w:t xml:space="preserve"> from the </w:t>
        <w:t>in</w:t>
        <w:softHyphen/>
        <w:t>stru</w:t>
        <w:softHyphen/>
        <w:t>ment</w:t>
        <w:t xml:space="preserve">. It </w:t>
        <w:t>re</w:t>
        <w:softHyphen/>
        <w:t>mained</w:t>
        <w:t xml:space="preserve"> a reason Daniel had to </w:t>
        <w:t>jus</w:t>
        <w:softHyphen/>
        <w:t>ti</w:t>
        <w:softHyphen/>
        <w:t>fy</w:t>
        <w:t xml:space="preserve"> every step more </w:t>
        <w:t>nar</w:t>
        <w:softHyphen/>
        <w:t>row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it was also not a reason to </w:t>
        <w:t>pre</w:t>
        <w:softHyphen/>
        <w:t>tend</w:t>
        <w:t xml:space="preserve"> the </w:t>
        <w:t>struc</w:t>
        <w:softHyphen/>
        <w:t>ture</w:t>
        <w:t xml:space="preserve"> had never </w:t>
        <w:t>pro</w:t>
        <w:softHyphen/>
        <w:t>duced</w:t>
        <w:t xml:space="preserve"> real </w:t>
        <w:t>suc</w:t>
        <w:softHyphen/>
        <w:t>cess</w:t>
        <w:softHyphen/>
        <w:t>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two paths.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not </w:t>
        <w:t>choos</w:t>
        <w:softHyphen/>
        <w:t>ing</w:t>
        <w:t xml:space="preserve"> </w:t>
        <w:t>be</w:t>
        <w:softHyphen/>
        <w:t>tween</w:t>
        <w:t xml:space="preserve"> clean and dirty.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</w:t>
        <w:t>choos</w:t>
        <w:softHyphen/>
        <w:t>ing</w:t>
        <w:t xml:space="preserve"> </w:t>
        <w:t>be</w:t>
        <w:softHyphen/>
        <w:t>tween</w:t>
        <w:t xml:space="preserve"> two real risk </w:t>
        <w:t>pro</w:t>
        <w:softHyphen/>
        <w:t>files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And this time he could never later say he had not known the other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fold up the narrow path.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left it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picked it up one more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want the </w:t>
        <w:t>op</w:t>
        <w:softHyphen/>
        <w:t>er</w:t>
        <w:softHyphen/>
        <w:t>a</w:t>
        <w:softHyphen/>
        <w:t>tional</w:t>
        <w:t xml:space="preserve"> record to state that we had this option."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</w:t>
        <w:t>to</w:t>
        <w:softHyphen/>
        <w:t>mor</w:t>
        <w:softHyphen/>
        <w:t>row</w:t>
        <w:t xml:space="preserve"> </w:t>
        <w:t>oth</w:t>
        <w:softHyphen/>
        <w:t>er</w:t>
        <w:softHyphen/>
        <w:t>wise</w:t>
        <w:t xml:space="preserve"> it will look as though there was only one </w:t>
        <w:t>rea</w:t>
        <w:softHyphen/>
        <w:t>son</w:t>
        <w:softHyphen/>
        <w:t>able</w:t>
        <w:t xml:space="preserve"> path."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dic</w:t>
        <w:softHyphen/>
        <w:t>tat</w:t>
        <w:softHyphen/>
        <w:t>ed</w:t>
        <w:t xml:space="preserve"> </w:t>
        <w:t>briefly</w:t>
        <w:t xml:space="preserve">: </w:t>
        <w:t>nar</w:t>
        <w:softHyphen/>
        <w:t>row</w:t>
        <w:softHyphen/>
        <w:t>er</w:t>
        <w:t xml:space="preserve"> review path </w:t>
        <w:t>avail</w:t>
        <w:softHyphen/>
        <w:t>able</w:t>
        <w:t xml:space="preserve">, </w:t>
        <w:t>ex</w:t>
        <w:softHyphen/>
        <w:t>pect</w:t>
        <w:softHyphen/>
        <w:t>ed</w:t>
        <w:t xml:space="preserve"> slower, higher risk to </w:t>
        <w:t>con</w:t>
        <w:softHyphen/>
        <w:t>firmed</w:t>
        <w:t xml:space="preserve"> time window; </w:t>
        <w:t>ex</w:t>
        <w:softHyphen/>
        <w:t>pand</w:t>
        <w:softHyphen/>
        <w:t>ed</w:t>
        <w:t xml:space="preserve"> </w:t>
        <w:t>struc</w:t>
        <w:softHyphen/>
        <w:t>ture</w:t>
        <w:t xml:space="preserve"> </w:t>
        <w:t>con</w:t>
        <w:softHyphen/>
        <w:t>scious</w:t>
        <w:softHyphen/>
        <w:t>ly</w:t>
        <w:t xml:space="preserve"> chosen and </w:t>
        <w:t>lim</w:t>
        <w:softHyphen/>
        <w:t>it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jus</w:t>
        <w:softHyphen/>
        <w:t>ti</w:t>
        <w:softHyphen/>
        <w:t>fi</w:t>
        <w:softHyphen/>
        <w:t>ca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</w:t>
        <w:t>al</w:t>
        <w:softHyphen/>
        <w:t>ter</w:t>
        <w:softHyphen/>
        <w:t>na</w:t>
        <w:softHyphen/>
        <w:t>tive</w:t>
        <w:t xml:space="preserve"> that had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put the sheet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did not make his </w:t>
        <w:t>de</w:t>
        <w:softHyphen/>
        <w:t>ci</w:t>
        <w:softHyphen/>
        <w:t>sion</w:t>
        <w:t xml:space="preserve"> better.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more </w:t>
        <w:t>clear</w:t>
        <w:softHyphen/>
        <w:t>ly</w:t>
        <w:t xml:space="preserve"> his.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once more at the limits they had set for the faster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had not </w:t>
        <w:t>re</w:t>
        <w:softHyphen/>
        <w:t>mained</w:t>
        <w:t xml:space="preserve"> </w:t>
        <w:t>the</w:t>
        <w:softHyphen/>
        <w:t>o</w:t>
        <w:softHyphen/>
        <w:t>ret</w:t>
        <w:softHyphen/>
        <w:t>i</w:t>
        <w:softHyphen/>
        <w:t>cal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hits had been </w:t>
        <w:t>dis</w:t>
        <w:softHyphen/>
        <w:t>card</w:t>
        <w:softHyphen/>
        <w:t>ed</w:t>
        <w:t xml:space="preserve">, one had </w:t>
        <w:t>sup</w:t>
        <w:softHyphen/>
        <w:t>port</w:t>
        <w:softHyphen/>
        <w:t>ed</w:t>
        <w:t xml:space="preserve"> a </w:t>
        <w:t>tar</w:t>
        <w:softHyphen/>
        <w:t>get</w:t>
        <w:softHyphen/>
        <w:t>ed</w:t>
        <w:t xml:space="preserve"> </w:t>
        <w:t>mea</w:t>
        <w:softHyphen/>
        <w:t>sure</w:t>
        <w:t xml:space="preserve">, </w:t>
        <w:t>an</w:t>
        <w:softHyphen/>
        <w:t>oth</w:t>
        <w:softHyphen/>
        <w:t>er</w:t>
        <w:t xml:space="preserve"> </w:t>
        <w:t>re</w:t>
        <w:softHyphen/>
        <w:t>mained</w:t>
        <w:t xml:space="preserve"> open </w:t>
        <w:t>de</w:t>
        <w:softHyphen/>
        <w:t>spite</w:t>
        <w:t xml:space="preserve"> time </w:t>
        <w:t>pres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</w:t>
        <w:t>dif</w:t>
        <w:softHyphen/>
        <w:t>fer</w:t>
        <w:softHyphen/>
        <w:t>ence</w:t>
        <w:t xml:space="preserve"> </w:t>
        <w:t>be</w:t>
        <w:softHyphen/>
        <w:t>tween</w:t>
        <w:t xml:space="preserve"> seeing </w:t>
        <w:t>broad</w:t>
        <w:softHyphen/>
        <w:t>ly</w:t>
        <w:t xml:space="preserve"> and acting </w:t>
        <w:t>broad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 beside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this works, </w:t>
        <w:t>to</w:t>
        <w:softHyphen/>
        <w:t>mor</w:t>
        <w:softHyphen/>
        <w:t>row</w:t>
        <w:t xml:space="preserve"> </w:t>
        <w:t>ev</w:t>
        <w:softHyphen/>
        <w:t>ery</w:t>
        <w:softHyphen/>
        <w:t>one</w:t>
        <w:t xml:space="preserve"> will point at the hit that worked."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the others go into the report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the ones where </w:t>
        <w:t>noth</w:t>
        <w:softHyphen/>
        <w:t>ing</w:t>
        <w:t xml:space="preserve"> </w:t>
        <w:t>hap</w:t>
        <w:softHyphen/>
        <w:t>pened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Es</w:t>
        <w:softHyphen/>
        <w:t>pe</w:t>
        <w:softHyphen/>
        <w:t>cial</w:t>
        <w:softHyphen/>
        <w:t>ly</w:t>
        <w:t xml:space="preserve"> those."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</w:t>
        <w:softHyphen/>
        <w:t>cause</w:t>
        <w:t xml:space="preserve"> a system always looked </w:t>
        <w:t>clean</w:t>
        <w:softHyphen/>
        <w:t>er</w:t>
        <w:t xml:space="preserve"> in </w:t>
        <w:t>ret</w:t>
        <w:softHyphen/>
        <w:t>ro</w:t>
        <w:softHyphen/>
        <w:t>spect</w:t>
        <w:t xml:space="preserve"> once the </w:t>
        <w:t>dis</w:t>
        <w:softHyphen/>
        <w:t>card</w:t>
        <w:softHyphen/>
        <w:t>ed</w:t>
        <w:t xml:space="preserve"> names </w:t>
        <w:t>dis</w:t>
        <w:softHyphen/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want </w:t>
        <w:t>suc</w:t>
        <w:softHyphen/>
        <w:t>cess</w:t>
        <w:t xml:space="preserve"> to make the costs </w:t>
        <w:t>in</w:t>
        <w:softHyphen/>
        <w:t>vis</w:t>
        <w:softHyphen/>
        <w:t>i</w:t>
        <w:softHyphen/>
        <w:t>ble</w:t>
        <w:t xml:space="preserve"> again.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40" w:name="__RefHeading___Toc87531_1535208839"/>
      <w:bookmarkEnd w:id="40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40 – The Shot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Markus Heller lay on the wet </w:t>
        <w:t>con</w:t>
        <w:softHyphen/>
        <w:t>crete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him, the </w:t>
        <w:t>dis</w:t>
        <w:softHyphen/>
        <w:t>play</w:t>
        <w:t xml:space="preserve"> of the small radio </w:t>
        <w:t>ter</w:t>
        <w:softHyphen/>
        <w:t>mi</w:t>
        <w:softHyphen/>
        <w:t>nal</w:t>
        <w:t xml:space="preserve"> was still lit.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Less than a minute </w:t>
        <w:t>ear</w:t>
        <w:softHyphen/>
        <w:t>li</w:t>
        <w:softHyphen/>
        <w:t>er</w:t>
        <w:t xml:space="preserve">, Daniel had </w:t>
        <w:t>with</w:t>
        <w:softHyphen/>
        <w:t>drawn</w:t>
        <w:t xml:space="preserve"> the </w:t>
        <w:t>ex</w:t>
        <w:softHyphen/>
        <w:t>ist</w:t>
        <w:softHyphen/>
        <w:t>ing</w:t>
        <w:t xml:space="preserve"> </w:t>
        <w:t>sit</w:t>
        <w:softHyphen/>
        <w:t>u</w:t>
        <w:softHyphen/>
        <w:t>a</w:t>
        <w:softHyphen/>
        <w:t>tion</w:t>
        <w:t xml:space="preserve"> </w:t>
        <w:t>con</w:t>
        <w:softHyphen/>
        <w:t>fir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the entire </w:t>
        <w:t>op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One part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ve</w:t>
        <w:softHyphen/>
        <w:t>hi</w:t>
        <w:softHyphen/>
        <w:t>cle</w:t>
        <w:t xml:space="preserve"> from the </w:t>
        <w:t>con</w:t>
        <w:softHyphen/>
        <w:t>firmed</w:t>
        <w:t xml:space="preserve"> </w:t>
        <w:t>ser</w:t>
        <w:softHyphen/>
        <w:t>vice</w:t>
        <w:t xml:space="preserve"> chain had </w:t>
        <w:t>al</w:t>
        <w:softHyphen/>
        <w:t>ready</w:t>
        <w:t xml:space="preserve"> been </w:t>
        <w:t>stopped</w:t>
        <w:t xml:space="preserve">. Two people were being </w:t>
        <w:t>checked</w:t>
        <w:t xml:space="preserve">. The next </w:t>
        <w:t>tac</w:t>
        <w:softHyphen/>
        <w:t>ti</w:t>
        <w:softHyphen/>
        <w:t>cal</w:t>
        <w:t xml:space="preserve"> step had been </w:t>
        <w:t>pre</w:t>
        <w:softHyphen/>
        <w:t>pared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the new report had come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From an office that had </w:t>
        <w:t>noth</w:t>
        <w:softHyphen/>
        <w:t>ing</w:t>
        <w:t xml:space="preserve"> to do with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ser</w:t>
        <w:softHyphen/>
        <w:t>vice</w:t>
        <w:t xml:space="preserve"> area they had until then </w:t>
        <w:t>treat</w:t>
        <w:softHyphen/>
        <w:t>ed</w:t>
        <w:t xml:space="preserve"> as </w:t>
        <w:t>large</w:t>
        <w:softHyphen/>
        <w:t>ly</w:t>
        <w:t xml:space="preserve"> clear of </w:t>
        <w:t>un</w:t>
        <w:softHyphen/>
        <w:t>in</w:t>
        <w:softHyphen/>
        <w:t>volved</w:t>
        <w:t xml:space="preserve"> people was not clear.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last-minute </w:t>
        <w:t>per</w:t>
        <w:softHyphen/>
        <w:t>son</w:t>
        <w:softHyphen/>
        <w:t>nel</w:t>
        <w:t xml:space="preserve"> change. Eight </w:t>
        <w:t>em</w:t>
        <w:softHyphen/>
        <w:t>ploy</w:t>
        <w:softHyphen/>
        <w:t>ees</w:t>
        <w:t xml:space="preserve"> from </w:t>
        <w:t>an</w:t>
        <w:softHyphen/>
        <w:t>oth</w:t>
        <w:softHyphen/>
        <w:t>er</w:t>
        <w:t xml:space="preserve"> </w:t>
        <w:t>ser</w:t>
        <w:softHyphen/>
        <w:t>vice</w:t>
        <w:t xml:space="preserve"> </w:t>
        <w:t>provider</w:t>
        <w:t xml:space="preserve"> were still </w:t>
        <w:t>work</w:t>
        <w:softHyphen/>
        <w:t>ing</w:t>
        <w:t xml:space="preserve"> there. </w:t>
        <w:t>Le</w:t>
        <w:softHyphen/>
        <w:t>git</w:t>
        <w:softHyphen/>
        <w:t>i</w:t>
        <w:softHyphen/>
        <w:t>mate</w:t>
        <w:softHyphen/>
        <w:t>ly</w:t>
        <w:t xml:space="preserve">. Not in the old </w:t>
        <w:t>sit</w:t>
        <w:softHyphen/>
        <w:t>u</w:t>
        <w:softHyphen/>
        <w:t>a</w:t>
        <w:softHyphen/>
        <w:t>tion</w:t>
        <w:t xml:space="preserve"> </w:t>
        <w:t>pic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first the new report had </w:t>
        <w:t>sound</w:t>
        <w:softHyphen/>
        <w:t>ed</w:t>
        <w:t xml:space="preserve"> like one of the </w:t>
        <w:t>cor</w:t>
        <w:softHyphen/>
        <w:t>rec</w:t>
        <w:softHyphen/>
        <w:t>tions</w:t>
        <w:t xml:space="preserve"> that came </w:t>
        <w:t>con</w:t>
        <w:softHyphen/>
        <w:t>stant</w:t>
        <w:softHyphen/>
        <w:t>ly</w:t>
        <w:t xml:space="preserve"> during an active </w:t>
        <w:t>op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ser</w:t>
        <w:softHyphen/>
        <w:t>vice</w:t>
        <w:t xml:space="preserve"> </w:t>
        <w:t>provider</w:t>
        <w:t xml:space="preserve"> </w:t>
        <w:t>fin</w:t>
        <w:softHyphen/>
        <w:t>ish</w:t>
        <w:softHyphen/>
        <w:t>ing</w:t>
        <w:t xml:space="preserve">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han</w:t>
        <w:softHyphen/>
        <w:t>dover</w:t>
        <w:t xml:space="preserve"> </w:t>
        <w:t>post</w:t>
        <w:softHyphen/>
        <w:t>poned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Per</w:t>
        <w:softHyphen/>
        <w:t>son</w:t>
        <w:softHyphen/>
        <w:t>nel</w:t>
        <w:t xml:space="preserve"> still on site.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the number.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Eight.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have the names read out. First he needed only the status.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firmed</w:t>
        <w:t xml:space="preserve"> </w:t>
        <w:t>le</w:t>
        <w:softHyphen/>
        <w:t>git</w:t>
        <w:softHyphen/>
        <w:t>i</w:t>
        <w:softHyphen/>
        <w:t>mate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"Four </w:t>
        <w:t>clear</w:t>
        <w:softHyphen/>
        <w:t>ly</w:t>
        <w:t xml:space="preserve">. Two </w:t>
        <w:t>through</w:t>
        <w:t xml:space="preserve"> the shift </w:t>
        <w:t>sched</w:t>
        <w:softHyphen/>
        <w:t>ule</w:t>
        <w:t xml:space="preserve">. Two still being </w:t>
        <w:t>clar</w:t>
        <w:softHyphen/>
        <w:t>i</w:t>
        <w:softHyphen/>
        <w:t>fied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"Where </w:t>
        <w:t>ex</w:t>
        <w:softHyphen/>
        <w:t>act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turned a side detail into an </w:t>
        <w:t>op</w:t>
        <w:softHyphen/>
        <w:t>er</w:t>
        <w:softHyphen/>
        <w:t>a</w:t>
        <w:softHyphen/>
        <w:t>tional</w:t>
        <w:t xml:space="preserve"> change.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change sat </w:t>
        <w:t>pre</w:t>
        <w:softHyphen/>
        <w:t>cise</w:t>
        <w:softHyphen/>
        <w:t>ly</w:t>
        <w:t xml:space="preserve"> in the area whose </w:t>
        <w:t>in</w:t>
        <w:softHyphen/>
        <w:t>ves</w:t>
        <w:softHyphen/>
        <w:t>tiga</w:t>
        <w:softHyphen/>
        <w:t>tive</w:t>
        <w:t xml:space="preserve"> </w:t>
        <w:t>at</w:t>
        <w:softHyphen/>
        <w:t>tri</w:t>
        <w:softHyphen/>
        <w:t>bu</w:t>
        <w:softHyphen/>
        <w:t>tion</w:t>
        <w:t xml:space="preserve"> from Daniel's strand was about to feed into the next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opened the map and </w:t>
        <w:t>over</w:t>
        <w:softHyphen/>
        <w:t>laid</w:t>
        <w:t xml:space="preserve"> the new </w:t>
        <w:t>per</w:t>
        <w:softHyphen/>
        <w:t>son</w:t>
        <w:softHyphen/>
        <w:t>nel</w:t>
        <w:t xml:space="preserve"> trace.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old </w:t>
        <w:t>pic</w:t>
        <w:softHyphen/>
        <w:t>ture</w:t>
        <w:t xml:space="preserve"> had not </w:t>
        <w:t>sud</w:t>
        <w:softHyphen/>
        <w:t>den</w:t>
        <w:softHyphen/>
        <w:t>ly</w:t>
        <w:t xml:space="preserve"> become false.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become </w:t>
        <w:t>in</w:t>
        <w:softHyphen/>
        <w:t>com</w:t>
        <w:softHyphen/>
        <w:t>plete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With</w:t>
        <w:softHyphen/>
        <w:t>draw</w:t>
        <w:t xml:space="preserve"> the </w:t>
        <w:t>con</w:t>
        <w:softHyphen/>
        <w:t>fir</w:t>
        <w:softHyphen/>
        <w:t>ma</w:t>
        <w:softHyphen/>
        <w:t>tion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asked </w:t>
        <w:t>whether</w:t>
        <w:t xml:space="preserve"> he meant only the person </w:t>
        <w:t>at</w:t>
        <w:softHyphen/>
        <w:t>tri</w:t>
        <w:softHyphen/>
        <w:t>bu</w:t>
        <w:softHyphen/>
        <w:t>tion</w:t>
        <w:t xml:space="preserve"> or the entire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forced </w:t>
        <w:t>him</w:t>
        <w:softHyphen/>
        <w:t>self</w:t>
        <w:t xml:space="preserve"> not to answer faster than the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area. The </w:t>
        <w:t>of</w:t>
        <w:softHyphen/>
        <w:t>fend</w:t>
        <w:softHyphen/>
        <w:t>er</w:t>
        <w:t xml:space="preserve"> </w:t>
        <w:t>pic</w:t>
        <w:softHyphen/>
        <w:t>ture</w:t>
        <w:t xml:space="preserve"> </w:t>
        <w:t>re</w:t>
        <w:softHyphen/>
        <w:t>mains</w:t>
        <w:t xml:space="preserve"> </w:t>
        <w:t>con</w:t>
        <w:softHyphen/>
        <w:t>firmed</w:t>
        <w:t xml:space="preserve">. </w:t>
        <w:t>Clear</w:t>
        <w:softHyphen/>
        <w:t>ance</w:t>
        <w:t xml:space="preserve"> for this access route does not."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Al</w:t>
        <w:softHyphen/>
        <w:t>ter</w:t>
        <w:softHyphen/>
        <w:t>na</w:t>
        <w:softHyphen/>
        <w:t>tive</w:t>
        <w:t xml:space="preserve"> route?"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"Being </w:t>
        <w:t>re</w:t>
        <w:softHyphen/>
        <w:t>viewed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window is </w:t>
        <w:t>run</w:t>
        <w:softHyphen/>
        <w:t>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heard </w:t>
        <w:t>sev</w:t>
        <w:softHyphen/>
        <w:t>er</w:t>
        <w:softHyphen/>
        <w:t>al</w:t>
        <w:t xml:space="preserve"> voices on the </w:t>
        <w:t>chan</w:t>
        <w:softHyphen/>
        <w:t>nel</w:t>
        <w:t xml:space="preserve"> become </w:t>
        <w:t>short</w:t>
        <w:softHyphen/>
        <w:t>er</w:t>
        <w:t xml:space="preserve"> at once. No panic. Only the kind of </w:t>
        <w:t>con</w:t>
        <w:softHyphen/>
        <w:t>cen</w:t>
        <w:softHyphen/>
        <w:t>tra</w:t>
        <w:softHyphen/>
        <w:t>tion</w:t>
        <w:t xml:space="preserve"> that </w:t>
        <w:t>ap</w:t>
        <w:softHyphen/>
        <w:t>peared</w:t>
        <w:t xml:space="preserve"> when a </w:t>
        <w:t>pre</w:t>
        <w:softHyphen/>
        <w:t>pared</w:t>
        <w:t xml:space="preserve"> </w:t>
        <w:t>se</w:t>
        <w:softHyphen/>
        <w:t>quence</w:t>
        <w:t xml:space="preserve"> </w:t>
        <w:t>sud</w:t>
        <w:softHyphen/>
        <w:t>den</w:t>
        <w:softHyphen/>
        <w:t>ly</w:t>
        <w:t xml:space="preserve"> no longer rested </w:t>
        <w:t>clean</w:t>
        <w:softHyphen/>
        <w:t>ly</w:t>
        <w:t xml:space="preserve"> on its latest </w:t>
        <w:t>in</w:t>
        <w:softHyphen/>
        <w:t>for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asked for twenty </w:t>
        <w:t>sec</w:t>
        <w:softHyphen/>
        <w:t>onds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Twenty </w:t>
        <w:t>sec</w:t>
        <w:softHyphen/>
        <w:t>onds</w:t>
        <w:t xml:space="preserve"> were not safe enough. Ten were too few and thirty might </w:t>
        <w:t>al</w:t>
        <w:softHyphen/>
        <w:t>ready</w:t>
        <w:t xml:space="preserve"> be too many.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For the first time that night, he felt the rain at the back of his neck.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looked at the screen and said </w:t>
        <w:t>im</w:t>
        <w:softHyphen/>
        <w:t>me</w:t>
        <w:softHyphen/>
        <w:t>di</w:t>
        <w:softHyphen/>
        <w:t>ate</w:t>
        <w:softHyphen/>
        <w:t>ly</w:t>
        <w:t>, "</w:t>
        <w:t>Con</w:t>
        <w:softHyphen/>
        <w:t>fir</w:t>
        <w:softHyphen/>
        <w:t>ma</w:t>
        <w:softHyphen/>
        <w:t>tion</w:t>
        <w:t xml:space="preserve"> </w:t>
        <w:t>with</w:t>
        <w:softHyphen/>
        <w:t>drawn</w:t>
        <w:t xml:space="preserve">. Area not </w:t>
        <w:t>con</w:t>
        <w:softHyphen/>
        <w:t>firmed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had asked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</w:t>
        <w:t>re</w:t>
        <w:softHyphen/>
        <w:t>peat</w:t>
        <w:softHyphen/>
        <w:t>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"Area not </w:t>
        <w:t>con</w:t>
        <w:softHyphen/>
        <w:t>firmed</w:t>
        <w:t xml:space="preserve">. Twenty </w:t>
        <w:t>sec</w:t>
        <w:softHyphen/>
        <w:t>onds</w:t>
        <w:t>. We pull the people out or change the access route."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had been </w:t>
        <w:t>stand</w:t>
        <w:softHyphen/>
        <w:t>ing</w:t>
        <w:t xml:space="preserve"> beside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as </w:t>
        <w:t>op</w:t>
        <w:softHyphen/>
        <w:t>er</w:t>
        <w:softHyphen/>
        <w:t>a</w:t>
        <w:softHyphen/>
        <w:t>tional</w:t>
        <w:t xml:space="preserve"> </w:t>
        <w:t>com</w:t>
        <w:softHyphen/>
        <w:t>man</w:t>
        <w:softHyphen/>
        <w:t>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armed.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with the same </w:t>
        <w:t>se</w:t>
        <w:softHyphen/>
        <w:t>cured</w:t>
        <w:t xml:space="preserve"> access to </w:t>
        <w:t>sit</w:t>
        <w:softHyphen/>
        <w:t>u</w:t>
        <w:softHyphen/>
        <w:t>a</w:t>
        <w:softHyphen/>
        <w:t>tion</w:t>
        <w:t xml:space="preserve"> </w:t>
        <w:t>com</w:t>
        <w:softHyphen/>
        <w:t>mu</w:t>
        <w:softHyphen/>
        <w:t>ni</w:t>
        <w:softHyphen/>
        <w:t>ca</w:t>
        <w:softHyphen/>
        <w:t>tions</w:t>
        <w:t xml:space="preserve"> he had had for days as </w:t>
        <w:t>co</w:t>
        <w:softHyphen/>
        <w:t>or</w:t>
        <w:softHyphen/>
        <w:t>di</w:t>
        <w:softHyphen/>
        <w:t>na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"We don't have that time," he had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had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not your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had </w:t>
        <w:t>glanced</w:t>
        <w:t xml:space="preserve"> at his </w:t>
        <w:t>ter</w:t>
        <w:softHyphen/>
        <w:t>mi</w:t>
        <w:softHyphen/>
        <w:t>nal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the </w:t>
        <w:t>pre</w:t>
        <w:softHyphen/>
        <w:t>vi</w:t>
        <w:softHyphen/>
        <w:t>ous</w:t>
        <w:t xml:space="preserve"> </w:t>
        <w:t>as</w:t>
        <w:softHyphen/>
        <w:t>sess</w:t>
        <w:softHyphen/>
        <w:t>ment</w:t>
        <w:t xml:space="preserve"> is solid."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new </w:t>
        <w:t>in</w:t>
        <w:softHyphen/>
        <w:t>for</w:t>
        <w:softHyphen/>
        <w:t>ma</w:t>
        <w:softHyphen/>
        <w:t>tion</w:t>
        <w:t xml:space="preserve"> doesn't change the core threat."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</w:t>
        <w:t>changes</w:t>
        <w:t xml:space="preserve"> who we may </w:t>
        <w:t>en</w:t>
        <w:softHyphen/>
        <w:t>counter</w:t>
        <w:t xml:space="preserve">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had said </w:t>
        <w:t>noth</w:t>
        <w:softHyphen/>
        <w:t>ing</w:t>
        <w:t xml:space="preserve"> to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Daniel's </w:t>
        <w:t>ear</w:t>
        <w:softHyphen/>
        <w:t>piece</w:t>
        <w:t xml:space="preserve">,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asked again for status.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an</w:t>
        <w:softHyphen/>
        <w:t>swered</w:t>
        <w:t xml:space="preserve">, "Not </w:t>
        <w:t>con</w:t>
        <w:softHyphen/>
        <w:t>firmed</w:t>
        <w:t>. Hold."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raised the </w:t>
        <w:t>ter</w:t>
        <w:softHyphen/>
        <w:t>mi</w:t>
        <w:softHyphen/>
        <w:t>nal</w:t>
        <w:t xml:space="preserve"> in his left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saw the </w:t>
        <w:t>pre</w:t>
        <w:softHyphen/>
        <w:t>pared</w:t>
        <w:t xml:space="preserve"> </w:t>
        <w:t>mes</w:t>
        <w:softHyphen/>
        <w:t>sage</w:t>
        <w:t xml:space="preserve"> on the </w:t>
        <w:t>dis</w:t>
        <w:softHyphen/>
        <w:t>play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Target </w:t>
        <w:t>at</w:t>
        <w:softHyphen/>
        <w:t>tri</w:t>
        <w:softHyphen/>
        <w:t>bu</w:t>
        <w:softHyphen/>
        <w:t>tion</w:t>
        <w:t xml:space="preserve"> from </w:t>
        <w:t>in</w:t>
        <w:softHyphen/>
        <w:t>ves</w:t>
        <w:softHyphen/>
        <w:t>tiga</w:t>
        <w:softHyphen/>
        <w:t>tive</w:t>
        <w:t xml:space="preserve"> strand </w:t>
        <w:t>con</w:t>
        <w:softHyphen/>
        <w:t>firmed</w:t>
        <w:t xml:space="preserve">. </w:t>
        <w:t>Tac</w:t>
        <w:softHyphen/>
        <w:t>ti</w:t>
        <w:softHyphen/>
        <w:t>cal</w:t>
        <w:t xml:space="preserve"> plan </w:t>
        <w:t>un</w:t>
        <w:softHyphen/>
        <w:t>changed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an order.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Daniel knew what the </w:t>
        <w:t>sen</w:t>
        <w:softHyphen/>
        <w:t>tence</w:t>
        <w:t xml:space="preserve"> would mean inside a </w:t>
        <w:t>se</w:t>
        <w:softHyphen/>
        <w:t>quence</w:t>
        <w:t xml:space="preserve"> </w:t>
        <w:t>al</w:t>
        <w:softHyphen/>
        <w:t>ready</w:t>
        <w:t xml:space="preserve"> </w:t>
        <w:t>run</w:t>
        <w:softHyphen/>
        <w:t>ning</w:t>
        <w:t xml:space="preserve"> on the old </w:t>
        <w:t>con</w:t>
        <w:softHyphen/>
        <w:t>fir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would </w:t>
        <w:t>re</w:t>
        <w:softHyphen/>
        <w:t>ceive</w:t>
        <w:t xml:space="preserve"> two </w:t>
        <w:t>con</w:t>
        <w:softHyphen/>
        <w:t>tra</w:t>
        <w:softHyphen/>
        <w:t>dic</w:t>
        <w:softHyphen/>
        <w:t>to</w:t>
        <w:softHyphen/>
        <w:t>ry</w:t>
        <w:t xml:space="preserve"> </w:t>
        <w:t>pro</w:t>
        <w:softHyphen/>
        <w:t>fes</w:t>
        <w:softHyphen/>
        <w:t>sion</w:t>
        <w:softHyphen/>
        <w:t>al</w:t>
        <w:t xml:space="preserve"> </w:t>
        <w:t>as</w:t>
        <w:softHyphen/>
        <w:t>sess</w:t>
        <w:softHyphen/>
        <w:t>ments</w:t>
        <w:t xml:space="preserve">. In an </w:t>
        <w:t>op</w:t>
        <w:softHyphen/>
        <w:t>er</w:t>
        <w:softHyphen/>
        <w:t>a</w:t>
        <w:softHyphen/>
        <w:t>tion</w:t>
        <w:t xml:space="preserve"> </w:t>
        <w:t>al</w:t>
        <w:softHyphen/>
        <w:t>ready</w:t>
        <w:t xml:space="preserve"> </w:t>
        <w:t>aligned</w:t>
        <w:t xml:space="preserve"> to the </w:t>
        <w:t>ear</w:t>
        <w:softHyphen/>
        <w:t>li</w:t>
        <w:softHyphen/>
        <w:t>er</w:t>
        <w:t xml:space="preserve">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"Leave it," Daniel had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had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Calm.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Almost tired.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we stop now, we lose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 send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"Reuter."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Heller's thumb rested over the send field.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saw more than Heller's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saw the </w:t>
        <w:t>dis</w:t>
        <w:softHyphen/>
        <w:t>tance</w:t>
        <w:t xml:space="preserve">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meters of wet </w:t>
        <w:t>con</w:t>
        <w:softHyphen/>
        <w:t>crete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step </w:t>
        <w:t>be</w:t>
        <w:softHyphen/>
        <w:t>neath</w:t>
        <w:t xml:space="preserve"> the canopy, two out into the rain.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Heller stayed still, the </w:t>
        <w:t>dis</w:t>
        <w:softHyphen/>
        <w:t>tance</w:t>
        <w:t xml:space="preserve"> was </w:t>
        <w:t>ridicu</w:t>
        <w:softHyphen/>
        <w:t>lous</w:t>
        <w:softHyphen/>
        <w:t>ly</w:t>
        <w:t xml:space="preserve"> small.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</w:t>
        <w:t>com</w:t>
        <w:softHyphen/>
        <w:t>plet</w:t>
        <w:softHyphen/>
        <w:t>ed</w:t>
        <w:t xml:space="preserve"> the action with one </w:t>
        <w:t>move</w:t>
        <w:softHyphen/>
        <w:t>ment</w:t>
        <w:t>, it was too large.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could move.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grab Heller by the </w:t>
        <w:t>fore</w:t>
        <w:softHyphen/>
        <w:t>arm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knock the </w:t>
        <w:t>ter</w:t>
        <w:softHyphen/>
        <w:t>mi</w:t>
        <w:softHyphen/>
        <w:t>nal</w:t>
        <w:t xml:space="preserve">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same time he could tell the </w:t>
        <w:t>chan</w:t>
        <w:softHyphen/>
        <w:t>nel</w:t>
        <w:t xml:space="preserve"> that any </w:t>
        <w:t>mes</w:t>
        <w:softHyphen/>
        <w:t>sage</w:t>
        <w:t xml:space="preserve"> from Heller on this matter was not part of the </w:t>
        <w:t>cur</w:t>
        <w:softHyphen/>
        <w:t>rent</w:t>
        <w:t xml:space="preserve"> </w:t>
        <w:t>in</w:t>
        <w:softHyphen/>
        <w:t>ves</w:t>
        <w:softHyphen/>
        <w:t>tiga</w:t>
        <w:softHyphen/>
        <w:t>tive</w:t>
        <w:t xml:space="preserve">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those </w:t>
        <w:t>op</w:t>
        <w:softHyphen/>
        <w:t>tions</w:t>
        <w:t xml:space="preserve"> was absurd.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they would matter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one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"Markus. Keep the device down."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stop</w:t>
        <w:softHyphen/>
        <w:t>ping</w:t>
        <w:t xml:space="preserve"> the </w:t>
        <w:t>op</w:t>
        <w:softHyphen/>
        <w:t>er</w:t>
        <w:softHyphen/>
        <w:t>a</w:t>
        <w:softHyphen/>
        <w:t>tion</w:t>
        <w:t xml:space="preserve"> </w:t>
        <w:t>be</w:t>
        <w:softHyphen/>
        <w:t>cause</w:t>
        <w:t xml:space="preserve"> of a </w:t>
        <w:t>per</w:t>
        <w:softHyphen/>
        <w:t>son</w:t>
        <w:softHyphen/>
        <w:t>nel</w:t>
        <w:t xml:space="preserve"> change."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stop</w:t>
        <w:softHyphen/>
        <w:t>ping</w:t>
        <w:t xml:space="preserve"> an old </w:t>
        <w:t>as</w:t>
        <w:softHyphen/>
        <w:t>sess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"Same result."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the people </w:t>
        <w:t>out</w:t>
        <w:softHyphen/>
        <w:t>side</w:t>
        <w:t>,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a query from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in his ear. One of the eight people had been </w:t>
        <w:t>lo</w:t>
        <w:softHyphen/>
        <w:t>cat</w:t>
        <w:softHyphen/>
        <w:t>ed</w:t>
        <w:t>. Not all of them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pressed</w:t>
        <w:t xml:space="preserve"> the talk button.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with</w:t>
        <w:softHyphen/>
        <w:t>draw</w:t>
        <w:softHyphen/>
        <w:t>al</w:t>
        <w:t xml:space="preserve"> stands."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waited until Daniel </w:t>
        <w:t>re</w:t>
        <w:softHyphen/>
        <w:t>leased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the </w:t>
        <w:t>ve</w:t>
        <w:softHyphen/>
        <w:t>hi</w:t>
        <w:softHyphen/>
        <w:t>cle</w:t>
        <w:t xml:space="preserve"> is gone by 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answer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ques</w:t>
        <w:softHyphen/>
        <w:t>tion</w:t>
        <w:t xml:space="preserve"> was </w:t>
        <w:t>le</w:t>
        <w:softHyphen/>
        <w:t>git</w:t>
        <w:softHyphen/>
        <w:t>i</w:t>
        <w:softHyphen/>
        <w:t>mate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made it more </w:t>
        <w:t>dan</w:t>
        <w:softHyphen/>
        <w:t>ger</w:t>
        <w:softHyphen/>
        <w:t>ous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that's the cost of </w:t>
        <w:t>cor</w:t>
        <w:softHyphen/>
        <w:t>rect</w:t>
        <w:softHyphen/>
        <w:t>ing</w:t>
        <w:t xml:space="preserve"> the </w:t>
        <w:t>pic</w:t>
        <w:softHyphen/>
        <w:t>ture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"Eight </w:t>
        <w:t>pos</w:t>
        <w:softHyphen/>
        <w:t>si</w:t>
        <w:softHyphen/>
        <w:t>bly</w:t>
        <w:t xml:space="preserve"> </w:t>
        <w:t>un</w:t>
        <w:softHyphen/>
        <w:t>in</w:t>
        <w:softHyphen/>
        <w:t>volved</w:t>
        <w:t xml:space="preserve"> people </w:t>
        <w:t>against</w:t>
        <w:t xml:space="preserve"> </w:t>
        <w:t>con</w:t>
        <w:softHyphen/>
        <w:t>firmed</w:t>
        <w:t xml:space="preserve"> </w:t>
        <w:t>prepa</w:t>
        <w:softHyphen/>
        <w:t>ra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turn</w:t>
        <w:softHyphen/>
        <w:t>ing</w:t>
        <w:t xml:space="preserve"> them into an </w:t>
        <w:t>equa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are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the </w:t>
        <w:t>sen</w:t>
        <w:softHyphen/>
        <w:t>tence</w:t>
        <w:t xml:space="preserve"> land.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as </w:t>
        <w:t>rev</w:t>
        <w:softHyphen/>
        <w:t>e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As fact.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Every </w:t>
        <w:t>de</w:t>
        <w:softHyphen/>
        <w:t>ci</w:t>
        <w:softHyphen/>
        <w:t>sion</w:t>
        <w:t xml:space="preserve"> that night had </w:t>
        <w:t>in</w:t>
        <w:softHyphen/>
        <w:t>volved</w:t>
        <w:t xml:space="preserve"> </w:t>
        <w:t>weight</w:t>
        <w:softHyphen/>
        <w:t>ing</w:t>
        <w:t xml:space="preserve"> </w:t>
        <w:t>some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only </w:t>
        <w:t>dif</w:t>
        <w:softHyphen/>
        <w:t>fer</w:t>
        <w:softHyphen/>
        <w:t>ence</w:t>
        <w:t xml:space="preserve"> was which </w:t>
        <w:t>un</w:t>
        <w:softHyphen/>
        <w:t>cer</w:t>
        <w:softHyphen/>
        <w:t>tain</w:t>
        <w:softHyphen/>
        <w:t>ty</w:t>
        <w:t xml:space="preserve"> a person was </w:t>
        <w:t>will</w:t>
        <w:softHyphen/>
        <w:t>ing</w:t>
        <w:t xml:space="preserve"> to carry.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</w:t>
        <w:t>low</w:t>
        <w:softHyphen/>
        <w:t>ered</w:t>
        <w:t xml:space="preserve"> his eyes to the </w:t>
        <w:t>ter</w:t>
        <w:softHyphen/>
        <w:t>mi</w:t>
        <w:softHyphen/>
        <w:t>nal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the second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he could have lunged.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rain made the </w:t>
        <w:t>con</w:t>
        <w:softHyphen/>
        <w:t>crete</w:t>
        <w:t xml:space="preserve"> slick. Not so slick that a lunge was </w:t>
        <w:t>im</w:t>
        <w:softHyphen/>
        <w:t>pos</w:t>
        <w:softHyphen/>
        <w:t>si</w:t>
        <w:softHyphen/>
        <w:t>ble</w:t>
        <w:t xml:space="preserve">. Only enough that Daniel could not treat the first step as a </w:t>
        <w:t>guar</w:t>
        <w:softHyphen/>
        <w:t>an</w:t>
        <w:softHyphen/>
        <w:t>teed</w:t>
        <w:t xml:space="preserve"> </w:t>
        <w:t>clos</w:t>
        <w:softHyphen/>
        <w:t>ing</w:t>
        <w:t xml:space="preserve"> of </w:t>
        <w:t>dis</w:t>
        <w:softHyphen/>
        <w:t>tance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was not in a </w:t>
        <w:t>fight</w:t>
        <w:softHyphen/>
        <w:t>ing</w:t>
        <w:t xml:space="preserve"> stance.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was not </w:t>
        <w:t>at</w:t>
        <w:softHyphen/>
        <w:t>tack</w:t>
        <w:softHyphen/>
        <w:t>ing</w:t>
        <w:t xml:space="preserve">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body was almost still.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 thumb was </w:t>
        <w:t>po</w:t>
        <w:softHyphen/>
        <w:t>si</w:t>
        <w:softHyphen/>
        <w:t>tioned</w:t>
        <w:t xml:space="preserve"> where one </w:t>
        <w:t>move</w:t>
        <w:softHyphen/>
        <w:t>ment</w:t>
        <w:t xml:space="preserve"> would be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saw the edge of the </w:t>
        <w:t>ter</w:t>
        <w:softHyphen/>
        <w:t>mi</w:t>
        <w:softHyphen/>
        <w:t>nal</w:t>
        <w:t xml:space="preserve"> in Heller's hand, the </w:t>
        <w:t>dis</w:t>
        <w:softHyphen/>
        <w:t>tance</w:t>
        <w:t xml:space="preserve"> </w:t>
        <w:t>be</w:t>
        <w:softHyphen/>
        <w:t>tween</w:t>
        <w:t xml:space="preserve"> them, and the open space in </w:t>
        <w:t>be</w:t>
        <w:softHyphen/>
        <w:t>tween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Three meters.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Maybe less.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fast step, a hand on the </w:t>
        <w:t>fore</w:t>
        <w:softHyphen/>
        <w:t>arm</w:t>
        <w:t xml:space="preserve">, a strike </w:t>
        <w:t>against</w:t>
        <w:t xml:space="preserve"> the device.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All </w:t>
        <w:t>pos</w:t>
        <w:softHyphen/>
        <w:t>si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</w:t>
        <w:t>cer</w:t>
        <w:softHyphen/>
        <w:t>tain</w:t>
        <w:t xml:space="preserve"> to be fast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equal</w:t>
        <w:softHyphen/>
        <w:t>ly</w:t>
        <w:t xml:space="preserve"> </w:t>
        <w:t>pos</w:t>
        <w:softHyphen/>
        <w:t>si</w:t>
        <w:softHyphen/>
        <w:t>ble</w:t>
        <w:t xml:space="preserve"> that Daniel's </w:t>
        <w:t>with</w:t>
        <w:softHyphen/>
        <w:t>draw</w:t>
        <w:softHyphen/>
        <w:t>al</w:t>
        <w:t xml:space="preserve"> on the </w:t>
        <w:t>chan</w:t>
        <w:softHyphen/>
        <w:t>nel</w:t>
        <w:t xml:space="preserve"> would </w:t>
        <w:t>over</w:t>
        <w:softHyphen/>
        <w:t>ride</w:t>
        <w:t xml:space="preserve"> Heller's </w:t>
        <w:t>pre</w:t>
        <w:softHyphen/>
        <w:t>pared</w:t>
        <w:t xml:space="preserve"> </w:t>
        <w:t>mes</w:t>
        <w:softHyphen/>
        <w:t>sage</w:t>
        <w:t xml:space="preserve"> even if Heller sent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know how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would handle two </w:t>
        <w:t>con</w:t>
        <w:softHyphen/>
        <w:t>tra</w:t>
        <w:softHyphen/>
        <w:t>dic</w:t>
        <w:softHyphen/>
        <w:t>to</w:t>
        <w:softHyphen/>
        <w:t>ry</w:t>
        <w:t xml:space="preserve"> </w:t>
        <w:t>pro</w:t>
        <w:softHyphen/>
        <w:t>fes</w:t>
        <w:softHyphen/>
        <w:t>sion</w:t>
        <w:softHyphen/>
        <w:t>al</w:t>
        <w:t xml:space="preserve"> </w:t>
        <w:t>mes</w:t>
        <w:softHyphen/>
        <w:t>sages</w:t>
        <w:t xml:space="preserve"> in </w:t>
        <w:t>ex</w:t>
        <w:softHyphen/>
        <w:t>act</w:t>
        <w:softHyphen/>
        <w:t>ly</w:t>
        <w:t xml:space="preserve"> those </w:t>
        <w:t>sec</w:t>
        <w:softHyphen/>
        <w:t>onds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knew only that his </w:t>
        <w:t>with</w:t>
        <w:softHyphen/>
        <w:t>draw</w:t>
        <w:softHyphen/>
        <w:t>al</w:t>
        <w:t xml:space="preserve"> was </w:t>
        <w:t>al</w:t>
        <w:softHyphen/>
        <w:t>ready</w:t>
        <w:t xml:space="preserve"> out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Which meant the option of doing </w:t>
        <w:t>noth</w:t>
        <w:softHyphen/>
        <w:t>ing</w:t>
        <w:t xml:space="preserve"> </w:t>
        <w:t>phys</w:t>
        <w:softHyphen/>
        <w:t>i</w:t>
        <w:softHyphen/>
        <w:t>cal</w:t>
        <w:t xml:space="preserve"> also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</w:t>
        <w:t>glanced</w:t>
        <w:t xml:space="preserve"> at the </w:t>
        <w:t>dis</w:t>
        <w:softHyphen/>
        <w:t>play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his own </w:t>
        <w:t>breath</w:t>
        <w:softHyphen/>
        <w:t>ing</w:t>
        <w:t xml:space="preserve"> louder than the radio </w:t>
        <w:t>traf</w:t>
        <w:softHyphen/>
        <w:t>fic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Heller's thumb moved.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drew his weapon.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shot.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Now Heller was on the ground in front of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Rain struck Daniel's face.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ter</w:t>
        <w:softHyphen/>
        <w:t>mi</w:t>
        <w:softHyphen/>
        <w:t>nal</w:t>
        <w:t xml:space="preserve"> had </w:t>
        <w:t>slipped</w:t>
        <w:t xml:space="preserve"> from Heller's hand and lay a meter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walked toward it </w:t>
        <w:t>with</w:t>
        <w:softHyphen/>
        <w:t>out</w:t>
        <w:t xml:space="preserve"> </w:t>
        <w:t>low</w:t>
        <w:softHyphen/>
        <w:t>er</w:t>
        <w:softHyphen/>
        <w:t>ing</w:t>
        <w:t xml:space="preserve"> the pistol.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pared</w:t>
        <w:t xml:space="preserve"> </w:t>
        <w:t>mes</w:t>
        <w:softHyphen/>
        <w:t>sage</w:t>
        <w:t xml:space="preserve"> was still open on the </w:t>
        <w:t>dis</w:t>
        <w:softHyphen/>
        <w:t>play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had not been sent.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open field on the </w:t>
        <w:t>ter</w:t>
        <w:softHyphen/>
        <w:t>mi</w:t>
        <w:softHyphen/>
        <w:t>nal</w:t>
        <w:t xml:space="preserve"> stayed in Daniel's vision.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sent.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needed a moment to </w:t>
        <w:t>un</w:t>
        <w:softHyphen/>
        <w:t>der</w:t>
        <w:softHyphen/>
        <w:t>stand</w:t>
        <w:t xml:space="preserve"> that those two words now </w:t>
        <w:t>mat</w:t>
        <w:softHyphen/>
        <w:t>tered</w:t>
        <w:t xml:space="preserve"> more than </w:t>
        <w:t>any</w:t>
        <w:softHyphen/>
        <w:t>thing</w:t>
        <w:t xml:space="preserve"> else about the device.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asked for status on the </w:t>
        <w:t>chan</w:t>
        <w:softHyphen/>
        <w:t>nel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forced his voice into the same tone it had had before the shot.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pre</w:t>
        <w:softHyphen/>
        <w:t>vi</w:t>
        <w:softHyphen/>
        <w:t>ous</w:t>
        <w:t xml:space="preserve"> </w:t>
        <w:t>as</w:t>
        <w:softHyphen/>
        <w:t>sess</w:t>
        <w:softHyphen/>
        <w:t>ment</w:t>
        <w:t xml:space="preserve"> </w:t>
        <w:t>re</w:t>
        <w:softHyphen/>
        <w:t>mains</w:t>
        <w:t xml:space="preserve"> </w:t>
        <w:t>with</w:t>
        <w:softHyphen/>
        <w:t>drawn</w:t>
        <w:t xml:space="preserve">. The new </w:t>
        <w:t>per</w:t>
        <w:softHyphen/>
        <w:t>son</w:t>
        <w:softHyphen/>
        <w:t>nel</w:t>
        <w:t xml:space="preserve"> </w:t>
        <w:t>in</w:t>
        <w:softHyphen/>
        <w:t>for</w:t>
        <w:softHyphen/>
        <w:t>ma</w:t>
        <w:softHyphen/>
        <w:t>tion</w:t>
        <w:t xml:space="preserve"> is </w:t>
        <w:t>suf</w:t>
        <w:softHyphen/>
        <w:t>fi</w:t>
        <w:softHyphen/>
        <w:t>cient</w:t>
        <w:softHyphen/>
        <w:t>ly</w:t>
        <w:t xml:space="preserve"> </w:t>
        <w:t>con</w:t>
        <w:softHyphen/>
        <w:t>firmed</w:t>
        <w:t xml:space="preserve"> to </w:t>
        <w:t>re</w:t>
        <w:softHyphen/>
        <w:t>quire</w:t>
        <w:t xml:space="preserve"> the </w:t>
        <w:t>cor</w:t>
        <w:softHyphen/>
        <w:t>rec</w:t>
        <w:softHyphen/>
        <w:t>tion</w:t>
        <w:t xml:space="preserve">. Other </w:t>
        <w:t>of</w:t>
        <w:softHyphen/>
        <w:t>fend</w:t>
        <w:softHyphen/>
        <w:t>er</w:t>
        <w:t xml:space="preserve"> </w:t>
        <w:t>an</w:t>
        <w:softHyphen/>
        <w:t>chors</w:t>
        <w:t xml:space="preserve"> </w:t>
        <w:t>un</w:t>
        <w:softHyphen/>
        <w:t>changed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"Heller?"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part of the </w:t>
        <w:t>sit</w:t>
        <w:softHyphen/>
        <w:t>u</w:t>
        <w:softHyphen/>
        <w:t>a</w:t>
        <w:softHyphen/>
        <w:t>tion</w:t>
        <w:t xml:space="preserve"> </w:t>
        <w:t>as</w:t>
        <w:softHyphen/>
        <w:t>sess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said </w:t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ques</w:t>
        <w:softHyphen/>
        <w:t>tion</w:t>
        <w:t xml:space="preserve"> of Heller now </w:t>
        <w:t>be</w:t>
        <w:softHyphen/>
        <w:t>longed</w:t>
        <w:t xml:space="preserve"> to </w:t>
        <w:t>some</w:t>
        <w:softHyphen/>
        <w:t>one</w:t>
        <w:t xml:space="preserve"> else.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two steps back to give the teams coming from the </w:t>
        <w:t>build</w:t>
        <w:softHyphen/>
        <w:t>ing</w:t>
        <w:t xml:space="preserve">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then did he notice how </w:t>
        <w:t>tight</w:t>
        <w:softHyphen/>
        <w:t>ly</w:t>
        <w:t xml:space="preserve"> his right hand was </w:t>
        <w:t>clenched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opened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chan</w:t>
        <w:softHyphen/>
        <w:t>nel</w:t>
        <w:t xml:space="preserve"> </w:t>
        <w:t>con</w:t>
        <w:softHyphen/>
        <w:t>tin</w:t>
        <w:softHyphen/>
        <w:t>ued</w:t>
        <w:t xml:space="preserve"> in his ear.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An</w:t>
        <w:softHyphen/>
        <w:t>oth</w:t>
        <w:softHyphen/>
        <w:t>er</w:t>
        <w:t xml:space="preserve"> </w:t>
        <w:t>un</w:t>
        <w:softHyphen/>
        <w:t>in</w:t>
        <w:softHyphen/>
        <w:t>volved</w:t>
        <w:t xml:space="preserve"> person </w:t>
        <w:t>lo</w:t>
        <w:softHyphen/>
        <w:t>cat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New route under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Ve</w:t>
        <w:softHyphen/>
        <w:t>hi</w:t>
        <w:softHyphen/>
        <w:t>cle</w:t>
        <w:t xml:space="preserve"> status </w:t>
        <w:t>un</w:t>
        <w:softHyphen/>
        <w:t>changed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case had not cared that </w:t>
        <w:t>some</w:t>
        <w:softHyphen/>
        <w:t>thing</w:t>
        <w:t xml:space="preserve"> </w:t>
        <w:t>ir</w:t>
        <w:softHyphen/>
        <w:t>re</w:t>
        <w:softHyphen/>
        <w:t>versible</w:t>
        <w:t xml:space="preserve"> had just </w:t>
        <w:t>hap</w:t>
        <w:softHyphen/>
        <w:t>pened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could not afford to either. Not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Heller made a sound.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Blood ran dark </w:t>
        <w:t>through</w:t>
        <w:t xml:space="preserve"> the water </w:t>
        <w:t>be</w:t>
        <w:softHyphen/>
        <w:t>neath</w:t>
        <w:t xml:space="preserve"> his jacket.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</w:t>
        <w:t>hol</w:t>
        <w:softHyphen/>
        <w:t>ster</w:t>
        <w:t xml:space="preserve"> the pistol.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Med</w:t>
        <w:softHyphen/>
        <w:t>i</w:t>
        <w:softHyphen/>
        <w:t>cal</w:t>
        <w:t xml:space="preserve"> to West </w:t>
        <w:t>Co</w:t>
        <w:softHyphen/>
        <w:t>or</w:t>
        <w:softHyphen/>
        <w:t>di</w:t>
        <w:softHyphen/>
        <w:t>na</w:t>
        <w:softHyphen/>
        <w:t>tion</w:t>
        <w:t xml:space="preserve">," he said into the </w:t>
        <w:t>chan</w:t>
        <w:softHyphen/>
        <w:t>nel</w:t>
        <w:t>. "</w:t>
        <w:t>Gun</w:t>
        <w:softHyphen/>
        <w:t>shot</w:t>
        <w:t xml:space="preserve"> wound. One person."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turned his head </w:t>
        <w:t>slight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His mouth moved.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move closer to hear </w:t>
        <w:t>whether</w:t>
        <w:t xml:space="preserve"> he was saying </w:t>
        <w:t>any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door behind the strip of glass flew open. Two </w:t>
        <w:t>of</w:t>
        <w:softHyphen/>
        <w:t>fi</w:t>
        <w:softHyphen/>
        <w:t>cers</w:t>
        <w:t xml:space="preserve"> came </w:t>
        <w:t>out</w:t>
        <w:softHyphen/>
        <w:t>side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stepped</w:t>
        <w:t xml:space="preserve">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he </w:t>
        <w:t>low</w:t>
        <w:softHyphen/>
        <w:t>ered</w:t>
        <w:t xml:space="preserve"> the pistol.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took </w:t>
        <w:t>an</w:t>
        <w:softHyphen/>
        <w:t>oth</w:t>
        <w:softHyphen/>
        <w:t>er</w:t>
        <w:t xml:space="preserve"> step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world was full of </w:t>
        <w:t>or</w:t>
        <w:softHyphen/>
        <w:t>di</w:t>
        <w:softHyphen/>
        <w:t>nary</w:t>
        <w:t xml:space="preserve"> </w:t>
        <w:t>pro</w:t>
        <w:softHyphen/>
        <w:t>ce</w:t>
        <w:softHyphen/>
        <w:t>dures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spoke with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</w:t>
        <w:t>se</w:t>
        <w:softHyphen/>
        <w:t>cured</w:t>
        <w:t xml:space="preserve"> the </w:t>
        <w:t>ter</w:t>
        <w:softHyphen/>
        <w:t>mi</w:t>
        <w:softHyphen/>
        <w:t>nal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asked Daniel's name even though </w:t>
        <w:t>ev</w:t>
        <w:softHyphen/>
        <w:t>ery</w:t>
        <w:softHyphen/>
        <w:t>one</w:t>
        <w:t xml:space="preserve"> here knew who he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an</w:t>
        <w:softHyphen/>
        <w:t>swered</w:t>
        <w:t xml:space="preserve"> </w:t>
        <w:t>au</w:t>
        <w:softHyphen/>
        <w:t>to</w:t>
        <w:softHyphen/>
        <w:t>mat</w:t>
        <w:softHyphen/>
        <w:t>i</w:t>
        <w:softHyphen/>
        <w:t>cal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eyes stayed on the wet </w:t>
        <w:t>con</w:t>
        <w:softHyphen/>
        <w:t>crete</w:t>
        <w:t xml:space="preserve"> </w:t>
        <w:t>be</w:t>
        <w:softHyphen/>
        <w:t>tween</w:t>
        <w:t xml:space="preserve"> </w:t>
        <w:t>him</w:t>
        <w:softHyphen/>
        <w:t>self</w:t>
        <w:t xml:space="preserve"> and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Three meters.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Maybe less.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dis</w:t>
        <w:softHyphen/>
        <w:t>tance</w:t>
        <w:t xml:space="preserve"> had not become </w:t>
        <w:t>greater</w:t>
        <w:t xml:space="preserve"> after the shot. It had only become </w:t>
        <w:t>mea</w:t>
        <w:softHyphen/>
        <w:t>sur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that later he would talk about </w:t>
        <w:t>ex</w:t>
        <w:softHyphen/>
        <w:t>act</w:t>
        <w:softHyphen/>
        <w:t>ly</w:t>
        <w:t xml:space="preserve">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Whether</w:t>
        <w:t xml:space="preserve"> he could have run at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Whether</w:t>
        <w:t xml:space="preserve"> he could have </w:t>
        <w:t>reached</w:t>
        <w:t xml:space="preserve"> the </w:t>
        <w:t>ter</w:t>
        <w:softHyphen/>
        <w:t>mi</w:t>
        <w:softHyphen/>
        <w:t>nal</w:t>
        <w:t xml:space="preserve"> in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Whether</w:t>
        <w:t xml:space="preserve"> his </w:t>
        <w:t>with</w:t>
        <w:softHyphen/>
        <w:t>draw</w:t>
        <w:softHyphen/>
        <w:t>al</w:t>
        <w:t xml:space="preserve"> on the </w:t>
        <w:t>chan</w:t>
        <w:softHyphen/>
        <w:t>nel</w:t>
        <w:t xml:space="preserve"> would have been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those </w:t>
        <w:t>pos</w:t>
        <w:softHyphen/>
        <w:t>si</w:t>
        <w:softHyphen/>
        <w:t>bil</w:t>
        <w:softHyphen/>
        <w:t>i</w:t>
        <w:softHyphen/>
        <w:t>ties</w:t>
        <w:t xml:space="preserve"> had </w:t>
        <w:t>dis</w:t>
        <w:softHyphen/>
        <w:t>ap</w:t>
        <w:softHyphen/>
        <w:t>peared</w:t>
        <w:t xml:space="preserve"> </w:t>
        <w:t>be</w:t>
        <w:softHyphen/>
        <w:t>cause</w:t>
        <w:t xml:space="preserve"> of the shot.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had only become </w:t>
        <w:t>im</w:t>
        <w:softHyphen/>
        <w:t>pos</w:t>
        <w:softHyphen/>
        <w:t>si</w:t>
        <w:softHyphen/>
        <w:t>ble</w:t>
        <w:t xml:space="preserve"> to test.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next </w:t>
        <w:t>op</w:t>
        <w:softHyphen/>
        <w:t>er</w:t>
        <w:softHyphen/>
        <w:t>a</w:t>
        <w:softHyphen/>
        <w:t>tional</w:t>
        <w:t xml:space="preserve"> report came </w:t>
        <w:t>through</w:t>
        <w:t xml:space="preserve"> his </w:t>
        <w:t>ear</w:t>
        <w:softHyphen/>
        <w:t>piece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forced </w:t>
        <w:t>him</w:t>
        <w:softHyphen/>
        <w:t>self</w:t>
        <w:t xml:space="preserve"> to listen.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area with the eight </w:t>
        <w:t>em</w:t>
        <w:softHyphen/>
        <w:t>ploy</w:t>
        <w:softHyphen/>
        <w:t>ees</w:t>
        <w:t xml:space="preserve"> was being </w:t>
        <w:t>re</w:t>
        <w:softHyphen/>
        <w:t>or</w:t>
        <w:softHyphen/>
        <w:t>ga</w:t>
        <w:softHyphen/>
        <w:t>nized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Sev</w:t>
        <w:softHyphen/>
        <w:t>er</w:t>
        <w:softHyphen/>
        <w:t>al</w:t>
        <w:t xml:space="preserve"> people had now been </w:t>
        <w:t>lo</w:t>
        <w:softHyphen/>
        <w:t>cat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al</w:t>
        <w:softHyphen/>
        <w:t>ter</w:t>
        <w:softHyphen/>
        <w:t>na</w:t>
        <w:softHyphen/>
        <w:t>tive</w:t>
        <w:t xml:space="preserve"> route had not yet been </w:t>
        <w:t>es</w:t>
        <w:softHyphen/>
        <w:t>tab</w:t>
        <w:softHyphen/>
        <w:t>lished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op</w:t>
        <w:softHyphen/>
        <w:t>er</w:t>
        <w:softHyphen/>
        <w:t>a</w:t>
        <w:softHyphen/>
        <w:t>tion</w:t>
        <w:t xml:space="preserve"> had not been won.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about Heller lying on the ground had solved the </w:t>
        <w:t>sit</w:t>
        <w:softHyphen/>
        <w:t>u</w:t>
        <w:softHyphen/>
        <w:t>a</w:t>
        <w:softHyphen/>
        <w:t>tion</w:t>
        <w:t xml:space="preserve"> </w:t>
        <w:t>out</w:t>
        <w:softHyphen/>
        <w:t>side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"Who's </w:t>
        <w:t>con</w:t>
        <w:softHyphen/>
        <w:t>sol</w:t>
        <w:softHyphen/>
        <w:t>i</w:t>
        <w:softHyphen/>
        <w:t>dat</w:t>
        <w:softHyphen/>
        <w:t>ing</w:t>
        <w:t xml:space="preserve"> the new </w:t>
        <w:t>sit</w:t>
        <w:softHyphen/>
        <w:t>u</w:t>
        <w:softHyphen/>
        <w:t>a</w:t>
        <w:softHyphen/>
        <w:t>tion</w:t>
        <w:t xml:space="preserve"> </w:t>
        <w:t>as</w:t>
        <w:softHyphen/>
        <w:t>sess</w:t>
        <w:softHyphen/>
        <w:t>ment</w:t>
        <w:t xml:space="preserve">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voice named the </w:t>
        <w:t>re</w:t>
        <w:softHyphen/>
        <w:t>spon</w:t>
        <w:softHyphen/>
        <w:t>si</w:t>
        <w:softHyphen/>
        <w:t>ble</w:t>
        <w:t xml:space="preserve"> lead.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"My last </w:t>
        <w:t>con</w:t>
        <w:softHyphen/>
        <w:t>firmed</w:t>
        <w:t xml:space="preserve"> basis is there in full—</w:t>
        <w:t>in</w:t>
        <w:softHyphen/>
        <w:t>clud</w:t>
        <w:softHyphen/>
        <w:t>ing</w:t>
        <w:t xml:space="preserve"> the </w:t>
        <w:t>with</w:t>
        <w:softHyphen/>
        <w:t>draw</w:t>
        <w:softHyphen/>
        <w:t>al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the answer </w:t>
        <w:t>re</w:t>
        <w:softHyphen/>
        <w:t>peat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heard it </w:t>
        <w:t>per</w:t>
        <w:softHyphen/>
        <w:t>fect</w:t>
        <w:softHyphen/>
        <w:t>ly</w:t>
        <w:t xml:space="preserve"> the first time. He needed the </w:t>
        <w:t>rep</w:t>
        <w:softHyphen/>
        <w:t>e</w:t>
        <w:softHyphen/>
        <w:t>ti</w:t>
        <w:softHyphen/>
        <w:t>tion</w:t>
        <w:t xml:space="preserve"> as a clean point at which </w:t>
        <w:t>re</w:t>
        <w:softHyphen/>
        <w:t>spon</w:t>
        <w:softHyphen/>
        <w:t>si</w:t>
        <w:softHyphen/>
        <w:t>bil</w:t>
        <w:softHyphen/>
        <w:t>i</w:t>
        <w:softHyphen/>
        <w:t>ty</w:t>
        <w:t xml:space="preserve"> for the </w:t>
        <w:t>on</w:t>
        <w:softHyphen/>
        <w:t>go</w:t>
        <w:softHyphen/>
        <w:t>ing</w:t>
        <w:t xml:space="preserve"> </w:t>
        <w:t>op</w:t>
        <w:softHyphen/>
        <w:t>er</w:t>
        <w:softHyphen/>
        <w:t>a</w:t>
        <w:softHyphen/>
        <w:t>tion</w:t>
        <w:t xml:space="preserve"> was back where it </w:t>
        <w:t>be</w:t>
        <w:softHyphen/>
        <w:t>longed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of the </w:t>
        <w:t>of</w:t>
        <w:softHyphen/>
        <w:t>fi</w:t>
        <w:softHyphen/>
        <w:t>cers</w:t>
        <w:t xml:space="preserve"> knelt beside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other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"Your weapon."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what </w:t>
        <w:t>nor</w:t>
        <w:softHyphen/>
        <w:t>mal</w:t>
        <w:softHyphen/>
        <w:t>ly</w:t>
        <w:t xml:space="preserve"> had to happen next.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Secure.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Hand 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Sep</w:t>
        <w:softHyphen/>
        <w:t>a</w:t>
        <w:softHyphen/>
        <w:t>rate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Doc</w:t>
        <w:softHyphen/>
        <w:t>u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knew the </w:t>
        <w:t>pro</w:t>
        <w:softHyphen/>
        <w:t>ce</w:t>
        <w:softHyphen/>
        <w:t>dure</w:t>
        <w:t xml:space="preserve"> after a </w:t>
        <w:t>shoot</w:t>
        <w:softHyphen/>
        <w:t>ing</w:t>
        <w:t xml:space="preserve"> from </w:t>
        <w:t>reg</w:t>
        <w:softHyphen/>
        <w:t>u</w:t>
        <w:softHyphen/>
        <w:t>la</w:t>
        <w:softHyphen/>
        <w:t>tions</w:t>
        <w:t xml:space="preserve">, </w:t>
        <w:t>ex</w:t>
        <w:softHyphen/>
        <w:t>er</w:t>
        <w:softHyphen/>
        <w:t>cis</w:t>
        <w:softHyphen/>
        <w:t>es</w:t>
        <w:t xml:space="preserve">, and other people's </w:t>
        <w:t>re</w:t>
        <w:softHyphen/>
        <w:t>ports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it did not feel like a </w:t>
        <w:t>pro</w:t>
        <w:softHyphen/>
        <w:t>ce</w:t>
        <w:softHyphen/>
        <w:t>dure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of</w:t>
        <w:softHyphen/>
        <w:t>fi</w:t>
        <w:softHyphen/>
        <w:t>cer</w:t>
        <w:t xml:space="preserve"> in front of him waited for the weapon.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the same time, a </w:t>
        <w:t>sit</w:t>
        <w:softHyphen/>
        <w:t>u</w:t>
        <w:softHyphen/>
        <w:t>a</w:t>
        <w:softHyphen/>
        <w:t>tion</w:t>
        <w:t xml:space="preserve"> was still </w:t>
        <w:t>run</w:t>
        <w:softHyphen/>
        <w:t>ning</w:t>
        <w:t xml:space="preserve"> in Daniel's ear for which he held </w:t>
        <w:t>in</w:t>
        <w:softHyphen/>
        <w:t>for</w:t>
        <w:softHyphen/>
        <w:t>ma</w:t>
        <w:softHyphen/>
        <w:t>tion</w:t>
        <w:t xml:space="preserve"> no one else knew in </w:t>
        <w:t>ex</w:t>
        <w:softHyphen/>
        <w:t>act</w:t>
        <w:softHyphen/>
        <w:t>ly</w:t>
        <w:t xml:space="preserve"> the same </w:t>
        <w:t>se</w:t>
        <w:softHyphen/>
        <w:t>quence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could not mix the two.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"My weapon goes to you," he said. "I'll give the final </w:t>
        <w:t>in</w:t>
        <w:softHyphen/>
        <w:t>ves</w:t>
        <w:softHyphen/>
        <w:t>tiga</w:t>
        <w:softHyphen/>
        <w:t>tive</w:t>
        <w:t xml:space="preserve"> </w:t>
        <w:t>as</w:t>
        <w:softHyphen/>
        <w:t>sess</w:t>
        <w:softHyphen/>
        <w:t>ment</w:t>
        <w:t xml:space="preserve"> on the </w:t>
        <w:t>chan</w:t>
        <w:softHyphen/>
        <w:t>nel</w:t>
        <w:t xml:space="preserve"> first. Then I'm out as soon as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takes over."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of</w:t>
        <w:softHyphen/>
        <w:t>fi</w:t>
        <w:softHyphen/>
        <w:t>cer</w:t>
        <w:t xml:space="preserve"> gave a short nod.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al</w:t>
        <w:softHyphen/>
        <w:t>ized</w:t>
        <w:t xml:space="preserve"> he needed to </w:t>
        <w:t>ex</w:t>
        <w:softHyphen/>
        <w:t>plain</w:t>
        <w:t xml:space="preserve"> the </w:t>
        <w:t>sen</w:t>
        <w:softHyphen/>
        <w:t>tence</w:t>
        <w:t xml:space="preserve"> to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shot gave him no </w:t>
        <w:t>ad</w:t>
        <w:softHyphen/>
        <w:t>di</w:t>
        <w:softHyphen/>
        <w:t>tion</w:t>
        <w:softHyphen/>
        <w:t>al</w:t>
        <w:t xml:space="preserve"> </w:t>
        <w:t>au</w:t>
        <w:softHyphen/>
        <w:t>thor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</w:t>
        <w:t>any</w:t>
        <w:softHyphen/>
        <w:t>thing</w:t>
        <w:t xml:space="preserve">, it took </w:t>
        <w:t>au</w:t>
        <w:softHyphen/>
        <w:t>thor</w:t>
        <w:softHyphen/>
        <w:t>i</w:t>
        <w:softHyphen/>
        <w:t>ty</w:t>
        <w:t xml:space="preserve">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was still needed from him was the last clean state of his </w:t>
        <w:t>in</w:t>
        <w:softHyphen/>
        <w:t>ves</w:t>
        <w:softHyphen/>
        <w:t>tiga</w:t>
        <w:softHyphen/>
        <w:t>tive</w:t>
        <w:t xml:space="preserve"> strand. He did not </w:t>
        <w:t>com</w:t>
        <w:softHyphen/>
        <w:t>mand</w:t>
        <w:t xml:space="preserve"> the teams </w:t>
        <w:t>out</w:t>
        <w:softHyphen/>
        <w:t>side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passed on the </w:t>
        <w:t>sit</w:t>
        <w:softHyphen/>
        <w:t>u</w:t>
        <w:softHyphen/>
        <w:t>a</w:t>
        <w:softHyphen/>
        <w:t>tion</w:t>
        <w:t xml:space="preserve"> one </w:t>
        <w:t>sen</w:t>
        <w:softHyphen/>
        <w:t>tence</w:t>
        <w:t xml:space="preserve"> at a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no</w:t>
        <w:softHyphen/>
        <w:t>ticed</w:t>
        <w:t xml:space="preserve"> he was </w:t>
        <w:t>speak</w:t>
        <w:softHyphen/>
        <w:t>ing</w:t>
        <w:t xml:space="preserve"> more slowly than usual.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less </w:t>
        <w:t>clear</w:t>
        <w:softHyphen/>
        <w:t>ly</w:t>
        <w:t xml:space="preserve">. More slowly </w:t>
        <w:t>be</w:t>
        <w:softHyphen/>
        <w:t>cause</w:t>
        <w:t xml:space="preserve"> every word now had two </w:t>
        <w:t>func</w:t>
        <w:softHyphen/>
        <w:t>tions</w:t>
        <w:t xml:space="preserve">: the live </w:t>
        <w:t>op</w:t>
        <w:softHyphen/>
        <w:t>er</w:t>
        <w:softHyphen/>
        <w:t>a</w:t>
        <w:softHyphen/>
        <w:t>tion</w:t>
        <w:t xml:space="preserve"> had to be able to work with it, and later it had to remain </w:t>
        <w:t>re</w:t>
        <w:softHyphen/>
        <w:t>con</w:t>
        <w:softHyphen/>
        <w:t>structable</w:t>
        <w:t xml:space="preserve"> what Daniel </w:t>
        <w:t>ac</w:t>
        <w:softHyphen/>
        <w:t>tu</w:t>
        <w:softHyphen/>
        <w:t>al</w:t>
        <w:softHyphen/>
        <w:t>ly</w:t>
        <w:t xml:space="preserve"> knew at this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firmed</w:t>
        <w:t xml:space="preserve"> </w:t>
        <w:t>of</w:t>
        <w:softHyphen/>
        <w:t>fend</w:t>
        <w:softHyphen/>
        <w:t>er</w:t>
        <w:t xml:space="preserve"> </w:t>
        <w:t>an</w:t>
        <w:softHyphen/>
        <w:t>chors</w:t>
        <w:t xml:space="preserve"> </w:t>
        <w:t>un</w:t>
        <w:softHyphen/>
        <w:t>changed</w:t>
        <w:t xml:space="preserve">," he said. "Area </w:t>
        <w:t>as</w:t>
        <w:softHyphen/>
        <w:t>sess</w:t>
        <w:softHyphen/>
        <w:t>ment</w:t>
        <w:t xml:space="preserve"> </w:t>
        <w:t>with</w:t>
        <w:softHyphen/>
        <w:t>drawn</w:t>
        <w:t xml:space="preserve"> </w:t>
        <w:t>be</w:t>
        <w:softHyphen/>
        <w:t>cause</w:t>
        <w:t xml:space="preserve"> of new </w:t>
        <w:t>un</w:t>
        <w:softHyphen/>
        <w:t>in</w:t>
        <w:softHyphen/>
        <w:t>volved</w:t>
        <w:t>-</w:t>
        <w:t>per</w:t>
        <w:softHyphen/>
        <w:t>son</w:t>
        <w:softHyphen/>
        <w:t>nel</w:t>
        <w:t xml:space="preserve"> </w:t>
        <w:t>in</w:t>
        <w:softHyphen/>
        <w:t>for</w:t>
        <w:softHyphen/>
        <w:t>ma</w:t>
        <w:softHyphen/>
        <w:t>tion</w:t>
        <w:t xml:space="preserve">. Heller's </w:t>
        <w:t>counter</w:t>
        <w:t>-</w:t>
        <w:t>mes</w:t>
        <w:softHyphen/>
        <w:t>sage</w:t>
        <w:t xml:space="preserve"> is not part of my </w:t>
        <w:t>as</w:t>
        <w:softHyphen/>
        <w:t>sess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</w:t>
        <w:t>con</w:t>
        <w:softHyphen/>
        <w:t>firmed</w:t>
        <w:t xml:space="preserve"> each point </w:t>
        <w:t>sep</w:t>
        <w:softHyphen/>
        <w:t>a</w:t>
        <w:softHyphen/>
        <w:t>rate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 for the final 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then did he know the </w:t>
        <w:t>shoot</w:t>
        <w:softHyphen/>
        <w:t>ing</w:t>
        <w:t xml:space="preserve"> would not </w:t>
        <w:t>com</w:t>
        <w:softHyphen/>
        <w:t>pound</w:t>
        <w:t xml:space="preserve"> itself </w:t>
        <w:t>through</w:t>
        <w:t xml:space="preserve"> </w:t>
        <w:t>com</w:t>
        <w:softHyphen/>
        <w:t>mu</w:t>
        <w:softHyphen/>
        <w:t>ni</w:t>
        <w:softHyphen/>
        <w:t>ca</w:t>
        <w:softHyphen/>
        <w:t>tion</w:t>
        <w:t xml:space="preserve"> chaos.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</w:t>
        <w:softHyphen/>
        <w:t>peat</w:t>
        <w:softHyphen/>
        <w:t>ed</w:t>
        <w:t xml:space="preserve"> the </w:t>
        <w:t>con</w:t>
        <w:softHyphen/>
        <w:t>firmed</w:t>
        <w:t xml:space="preserve"> </w:t>
        <w:t>of</w:t>
        <w:softHyphen/>
        <w:t>fend</w:t>
        <w:softHyphen/>
        <w:t>er</w:t>
        <w:t xml:space="preserve"> </w:t>
        <w:t>an</w:t>
        <w:softHyphen/>
        <w:t>chors</w:t>
        <w:t xml:space="preserve"> and the </w:t>
        <w:t>with</w:t>
        <w:softHyphen/>
        <w:t>drawn</w:t>
        <w:t xml:space="preserve"> area </w:t>
        <w:t>as</w:t>
        <w:softHyphen/>
        <w:t>sess</w:t>
        <w:softHyphen/>
        <w:t>ment</w:t>
        <w:t xml:space="preserve"> once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in</w:t>
        <w:softHyphen/>
        <w:t>ter</w:t>
        <w:softHyphen/>
        <w:t>pre</w:t>
        <w:softHyphen/>
        <w:t>ta</w:t>
        <w:softHyphen/>
        <w:t>tion</w:t>
        <w:t xml:space="preserve"> of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jus</w:t>
        <w:softHyphen/>
        <w:t>ti</w:t>
        <w:softHyphen/>
        <w:t>fi</w:t>
        <w:softHyphen/>
        <w:t>ca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the status.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his ear, Jonas said, "Daniel, we have the second </w:t>
        <w:t>lo</w:t>
        <w:softHyphen/>
        <w:t>ca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of</w:t>
        <w:softHyphen/>
        <w:t>fi</w:t>
        <w:softHyphen/>
        <w:t>cer</w:t>
        <w:t xml:space="preserve"> in front of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"Take the weapon."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held it out by the grip with two </w:t>
        <w:t>fin</w:t>
        <w:softHyphen/>
        <w:t>gers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</w:t>
        <w:t>pressed</w:t>
        <w:t xml:space="preserve"> the </w:t>
        <w:t>ear</w:t>
        <w:softHyphen/>
        <w:t>piece</w:t>
        <w:t xml:space="preserve"> more firmly into place.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"Go."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41" w:name="__RefHeading___Toc87533_1535208839"/>
      <w:bookmarkEnd w:id="41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41 – What Do We Have Ourselves?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the source," Daniel said. "What do we have </w:t>
        <w:t>our</w:t>
        <w:softHyphen/>
        <w:t>selves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was out of breath.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ve</w:t>
        <w:softHyphen/>
        <w:t>hi</w:t>
        <w:softHyphen/>
        <w:t>cle</w:t>
        <w:t xml:space="preserve"> from the </w:t>
        <w:t>cur</w:t>
        <w:softHyphen/>
        <w:t>rent</w:t>
        <w:t xml:space="preserve"> </w:t>
        <w:t>au</w:t>
        <w:softHyphen/>
        <w:t>tho</w:t>
        <w:softHyphen/>
        <w:t>riza</w:t>
        <w:softHyphen/>
        <w:t>tion</w:t>
        <w:t xml:space="preserve"> has been </w:t>
        <w:t>stopped</w:t>
        <w:t xml:space="preserve">. The two people inside match our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 strand. Second </w:t>
        <w:t>lo</w:t>
        <w:softHyphen/>
        <w:t>ca</w:t>
        <w:softHyphen/>
        <w:t>tion</w:t>
        <w:t xml:space="preserve"> is a </w:t>
        <w:t>ser</w:t>
        <w:softHyphen/>
        <w:t>vice</w:t>
        <w:t xml:space="preserve"> </w:t>
        <w:t>en</w:t>
        <w:softHyphen/>
        <w:t>trance</w:t>
        <w:t xml:space="preserve"> west of the event </w:t>
        <w:t>grounds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stood </w:t>
        <w:t>be</w:t>
        <w:softHyphen/>
        <w:t>neath</w:t>
        <w:t xml:space="preserve"> the canopy, now </w:t>
        <w:t>with</w:t>
        <w:softHyphen/>
        <w:t>out</w:t>
        <w:t xml:space="preserve"> a weapon.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Behind him, </w:t>
        <w:t>paramedics</w:t>
        <w:t xml:space="preserve"> were </w:t>
        <w:t>work</w:t>
        <w:softHyphen/>
        <w:t>ing</w:t>
        <w:t xml:space="preserve"> on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look.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did you get the </w:t>
        <w:t>lo</w:t>
        <w:softHyphen/>
        <w:t>ca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the </w:t>
        <w:t>ve</w:t>
        <w:softHyphen/>
        <w:t>hi</w:t>
        <w:softHyphen/>
        <w:t>cle</w:t>
        <w:t xml:space="preserve">. </w:t>
        <w:t>Reg</w:t>
        <w:softHyphen/>
        <w:t>u</w:t>
        <w:softHyphen/>
        <w:t>lar</w:t>
        <w:t xml:space="preserve"> </w:t>
        <w:t>doc</w:t>
        <w:softHyphen/>
        <w:t>u</w:t>
        <w:softHyphen/>
        <w:t>ments</w:t>
        <w:t xml:space="preserve">. </w:t>
        <w:t>De</w:t>
        <w:softHyphen/>
        <w:t>liv</w:t>
        <w:softHyphen/>
        <w:t>ery</w:t>
        <w:t xml:space="preserve"> slot and access point. The </w:t>
        <w:t>or</w:t>
        <w:softHyphen/>
        <w:t>ga</w:t>
        <w:softHyphen/>
        <w:t>niz</w:t>
        <w:softHyphen/>
        <w:t>er</w:t>
        <w:t xml:space="preserve"> </w:t>
        <w:t>con</w:t>
        <w:softHyphen/>
        <w:t>firms</w:t>
        <w:t xml:space="preserve"> the slot."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"Heller?"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needed."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about his second </w:t>
        <w:t>ser</w:t>
        <w:softHyphen/>
        <w:t>vice</w:t>
        <w:t xml:space="preserve"> chain?"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"Partly </w:t>
        <w:t>over</w:t>
        <w:softHyphen/>
        <w:t>laps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wasn't my </w:t>
        <w:t>ques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short pause.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"Part of it isn't </w:t>
        <w:t>con</w:t>
        <w:softHyphen/>
        <w:t>firmed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it stays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let Jonas leave the second </w:t>
        <w:t>lo</w:t>
        <w:softHyphen/>
        <w:t>ca</w:t>
        <w:softHyphen/>
        <w:t>tion</w:t>
        <w:t xml:space="preserve"> </w:t>
        <w:t>stand</w:t>
        <w:softHyphen/>
        <w:t>ing</w:t>
        <w:t xml:space="preserve"> as a </w:t>
        <w:t>fin</w:t>
        <w:softHyphen/>
        <w:t>ished</w:t>
        <w:t xml:space="preserve"> </w:t>
        <w:t>con</w:t>
        <w:softHyphen/>
        <w:t>nec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"Show me the path."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the </w:t>
        <w:t>stopped</w:t>
        <w:t xml:space="preserve"> </w:t>
        <w:t>ve</w:t>
        <w:softHyphen/>
        <w:t>hi</w:t>
        <w:softHyphen/>
        <w:t>cle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"From the first </w:t>
        <w:t>in</w:t>
        <w:softHyphen/>
        <w:t>de</w:t>
        <w:softHyphen/>
        <w:t>pen</w:t>
        <w:softHyphen/>
        <w:t>dent</w:t>
        <w:t xml:space="preserve"> point to 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switched</w:t>
        <w:t xml:space="preserve"> views.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First, the </w:t>
        <w:t>reg</w:t>
        <w:softHyphen/>
        <w:t>u</w:t>
        <w:softHyphen/>
        <w:t>lar</w:t>
        <w:t xml:space="preserve"> </w:t>
        <w:t>doc</w:t>
        <w:softHyphen/>
        <w:t>u</w:t>
        <w:softHyphen/>
        <w:t>ments</w:t>
        <w:t xml:space="preserve"> in the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de</w:t>
        <w:softHyphen/>
        <w:t>liv</w:t>
        <w:softHyphen/>
        <w:t>ery</w:t>
        <w:t xml:space="preserve"> slot.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ser</w:t>
        <w:softHyphen/>
        <w:t>vice</w:t>
        <w:t xml:space="preserve"> </w:t>
        <w:t>en</w:t>
        <w:softHyphen/>
        <w:t>trance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con</w:t>
        <w:softHyphen/>
        <w:t>fir</w:t>
        <w:softHyphen/>
        <w:t>ma</w:t>
        <w:softHyphen/>
        <w:t>tion</w:t>
        <w:t xml:space="preserve"> from the </w:t>
        <w:t>or</w:t>
        <w:softHyphen/>
        <w:t>ga</w:t>
        <w:softHyphen/>
        <w:t>niz</w:t>
        <w:softHyphen/>
        <w:t>er</w:t>
        <w:t xml:space="preserve"> that the slot </w:t>
        <w:t>ac</w:t>
        <w:softHyphen/>
        <w:t>tu</w:t>
        <w:softHyphen/>
        <w:t>al</w:t>
        <w:softHyphen/>
        <w:t>ly</w:t>
        <w:t xml:space="preserve"> </w:t>
        <w:t>ex</w:t>
        <w:softHyphen/>
        <w:t>ist</w:t>
        <w:softHyphen/>
        <w:t>ed</w:t>
        <w:t xml:space="preserve"> and had not been copied </w:t>
        <w:t>af</w:t>
        <w:softHyphen/>
        <w:t>ter</w:t>
        <w:softHyphen/>
        <w:t>ward</w:t>
        <w:t xml:space="preserve"> from some source tip.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</w:t>
        <w:t>iden</w:t>
        <w:softHyphen/>
        <w:t>ti</w:t>
        <w:softHyphen/>
        <w:t>fi</w:t>
        <w:softHyphen/>
        <w:t>er</w:t>
        <w:t xml:space="preserve"> for the access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matched</w:t>
        <w:t xml:space="preserve"> the area they </w:t>
        <w:t>al</w:t>
        <w:softHyphen/>
        <w:t>ready</w:t>
        <w:t xml:space="preserve"> knew from the </w:t>
        <w:t>au</w:t>
        <w:softHyphen/>
        <w:t>tho</w:t>
        <w:softHyphen/>
        <w:t>riza</w:t>
        <w:softHyphen/>
        <w:t>tion</w:t>
        <w:t xml:space="preserve"> with the moved-up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which part of that comes from the </w:t>
        <w:t>anony</w:t>
        <w:softHyphen/>
        <w:t>mous</w:t>
        <w:t xml:space="preserve"> </w:t>
        <w:t>mes</w:t>
        <w:softHyphen/>
        <w:t>sage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Noth</w:t>
        <w:softHyphen/>
        <w:t>ing</w:t>
        <w:t xml:space="preserve"> we need for this </w:t>
        <w:t>lo</w:t>
        <w:softHyphen/>
        <w:t>ca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a second marker.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"This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hes</w:t>
        <w:softHyphen/>
        <w:t>i</w:t>
        <w:softHyphen/>
        <w:t>tat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"Would be faster. Heller </w:t>
        <w:t>men</w:t>
        <w:softHyphen/>
        <w:t>tioned</w:t>
        <w:t xml:space="preserve"> a </w:t>
        <w:t>con</w:t>
        <w:softHyphen/>
        <w:t>nec</w:t>
        <w:softHyphen/>
        <w:t>tion</w:t>
        <w:t xml:space="preserve"> to </w:t>
        <w:t>an</w:t>
        <w:softHyphen/>
        <w:t>oth</w:t>
        <w:softHyphen/>
        <w:t>er</w:t>
        <w:t xml:space="preserve"> </w:t>
        <w:t>en</w:t>
        <w:softHyphen/>
        <w:t>trance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de</w:t>
        <w:softHyphen/>
        <w:t>pen</w:t>
        <w:softHyphen/>
        <w:t>dent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"Even though it's closer?"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Es</w:t>
        <w:softHyphen/>
        <w:t>pe</w:t>
        <w:softHyphen/>
        <w:t>cial</w:t>
        <w:softHyphen/>
        <w:t>ly</w:t>
        <w:t xml:space="preserve">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re</w:t>
        <w:softHyphen/>
        <w:t>moved</w:t>
        <w:t xml:space="preserve"> the marker from the </w:t>
        <w:t>work</w:t>
        <w:softHyphen/>
        <w:t>ing</w:t>
        <w:t xml:space="preserve">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the lost </w:t>
        <w:t>sec</w:t>
        <w:softHyphen/>
        <w:t>onds</w:t>
        <w:t xml:space="preserve"> like </w:t>
        <w:t>phys</w:t>
        <w:softHyphen/>
        <w:t>i</w:t>
        <w:softHyphen/>
        <w:t>cal</w:t>
        <w:t xml:space="preserve"> </w:t>
        <w:t>re</w:t>
        <w:softHyphen/>
        <w:t>sis</w:t>
        <w:softHyphen/>
        <w:t>tance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short</w:t>
        <w:softHyphen/>
        <w:t>cut</w:t>
        <w:t xml:space="preserve"> lay </w:t>
        <w:t>vis</w:t>
        <w:softHyphen/>
        <w:t>i</w:t>
        <w:softHyphen/>
        <w:t>bly</w:t>
        <w:t xml:space="preserve"> in front of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Maybe even the right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stayed out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 </w:t>
        <w:t>qui</w:t>
        <w:softHyphen/>
        <w:t>et</w:t>
        <w:softHyphen/>
        <w:t>ly</w:t>
        <w:t xml:space="preserve">, "This is the part you asked for </w:t>
        <w:t>ear</w:t>
        <w:softHyphen/>
        <w:t>li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part?"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"Making the </w:t>
        <w:t>in</w:t>
        <w:softHyphen/>
        <w:t>for</w:t>
        <w:softHyphen/>
        <w:t>ma</w:t>
        <w:softHyphen/>
        <w:t>tion</w:t>
        <w:t xml:space="preserve"> earn its </w:t>
        <w:t>jus</w:t>
        <w:softHyphen/>
        <w:t>ti</w:t>
        <w:softHyphen/>
        <w:t>fi</w:t>
        <w:softHyphen/>
        <w:t>ca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only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came </w:t>
        <w:t>through</w:t>
        <w:t xml:space="preserve">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Her hair was wet </w:t>
        <w:t>against</w:t>
        <w:t xml:space="preserve"> her </w:t>
        <w:t>fore</w:t>
        <w:softHyphen/>
        <w:t>head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looked past Daniel toward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not hurt?"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"Heller?"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shook his head. "I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said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 the </w:t>
        <w:t>chan</w:t>
        <w:softHyphen/>
        <w:t>nel</w:t>
        <w:t xml:space="preserve">,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</w:t>
        <w:t>re</w:t>
        <w:softHyphen/>
        <w:t>port</w:t>
        <w:softHyphen/>
        <w:t>ed</w:t>
        <w:t xml:space="preserve"> the </w:t>
        <w:t>changed</w:t>
        <w:t xml:space="preserve"> route.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area with the eight </w:t>
        <w:t>em</w:t>
        <w:softHyphen/>
        <w:t>ploy</w:t>
        <w:softHyphen/>
        <w:t>ees</w:t>
        <w:t xml:space="preserve"> was not </w:t>
        <w:t>en</w:t>
        <w:softHyphen/>
        <w:t>tered</w:t>
        <w:t xml:space="preserve"> </w:t>
        <w:t>through</w:t>
        <w:t xml:space="preserve"> the old access point. A second team took over </w:t>
        <w:t>clear</w:t>
        <w:softHyphen/>
        <w:t>ing</w:t>
        <w:t xml:space="preserve"> them. The </w:t>
        <w:t>op</w:t>
        <w:softHyphen/>
        <w:t>er</w:t>
        <w:softHyphen/>
        <w:t>a</w:t>
        <w:softHyphen/>
        <w:t>tional</w:t>
        <w:t xml:space="preserve"> step </w:t>
        <w:t>shift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changed</w:t>
        <w:t xml:space="preserve"> route did not emerge from a single </w:t>
        <w:t>com</w:t>
        <w:softHyphen/>
        <w:t>mand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First they </w:t>
        <w:t>con</w:t>
        <w:softHyphen/>
        <w:t>firmed</w:t>
        <w:t xml:space="preserve"> which of the eight </w:t>
        <w:t>em</w:t>
        <w:softHyphen/>
        <w:t>ploy</w:t>
        <w:softHyphen/>
        <w:t>ees</w:t>
        <w:t xml:space="preserve"> had </w:t>
        <w:t>al</w:t>
        <w:softHyphen/>
        <w:t>ready</w:t>
        <w:t xml:space="preserve"> left the </w:t>
        <w:t>crit</w:t>
        <w:softHyphen/>
        <w:t>i</w:t>
        <w:softHyphen/>
        <w:t>cal</w:t>
        <w:t xml:space="preserve">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 access route was </w:t>
        <w:t>re</w:t>
        <w:softHyphen/>
        <w:t>assessed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team held, </w:t>
        <w:t>an</w:t>
        <w:softHyphen/>
        <w:t>oth</w:t>
        <w:softHyphen/>
        <w:t>er</w:t>
        <w:t xml:space="preserve"> </w:t>
        <w:t>shift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only the </w:t>
        <w:t>out</w:t>
        <w:softHyphen/>
        <w:t>comes</w:t>
        <w:t xml:space="preserve">, not every </w:t>
        <w:t>tac</w:t>
        <w:softHyphen/>
        <w:t>ti</w:t>
        <w:softHyphen/>
        <w:t>cal</w:t>
        <w:t xml:space="preserve"> </w:t>
        <w:t>in</w:t>
        <w:softHyphen/>
        <w:t>ter</w:t>
        <w:softHyphen/>
        <w:t>me</w:t>
        <w:softHyphen/>
        <w:t>di</w:t>
        <w:softHyphen/>
        <w:t>ate</w:t>
        <w:t xml:space="preserve"> step.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part of this </w:t>
        <w:t>de</w:t>
        <w:softHyphen/>
        <w:t>pends</w:t>
        <w:t xml:space="preserve"> on our </w:t>
        <w:t>in</w:t>
        <w:softHyphen/>
        <w:t>ves</w:t>
        <w:softHyphen/>
        <w:t>tiga</w:t>
        <w:softHyphen/>
        <w:t>tive</w:t>
        <w:t xml:space="preserve"> </w:t>
        <w:t>pic</w:t>
        <w:softHyphen/>
        <w:t>ture</w:t>
        <w:t>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an</w:t>
        <w:softHyphen/>
        <w:t>swered</w:t>
        <w:t>, "</w:t>
        <w:t>Ser</w:t>
        <w:softHyphen/>
        <w:t>vice</w:t>
        <w:t xml:space="preserve"> </w:t>
        <w:t>en</w:t>
        <w:softHyphen/>
        <w:t>trance</w:t>
        <w:t xml:space="preserve">, </w:t>
        <w:t>ve</w:t>
        <w:softHyphen/>
        <w:t>hi</w:t>
        <w:softHyphen/>
        <w:t>cle</w:t>
        <w:t xml:space="preserve">, access </w:t>
        <w:t>ma</w:t>
        <w:softHyphen/>
        <w:t>te</w:t>
        <w:softHyphen/>
        <w:t>ri</w:t>
        <w:softHyphen/>
        <w:t>al</w:t>
        <w:t>. Not the exact route."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want his </w:t>
        <w:t>pro</w:t>
        <w:softHyphen/>
        <w:t>fes</w:t>
        <w:softHyphen/>
        <w:t>sion</w:t>
        <w:softHyphen/>
        <w:t>al</w:t>
        <w:t xml:space="preserve"> role to become an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</w:t>
        <w:t>func</w:t>
        <w:softHyphen/>
        <w:t>tion</w:t>
        <w:t xml:space="preserve"> in </w:t>
        <w:t>ret</w:t>
        <w:softHyphen/>
        <w:t>ro</w:t>
        <w:softHyphen/>
        <w:t>spect</w:t>
        <w:t xml:space="preserve"> merely </w:t>
        <w:t>be</w:t>
        <w:softHyphen/>
        <w:t>cause</w:t>
        <w:t xml:space="preserve"> he had </w:t>
        <w:t>trig</w:t>
        <w:softHyphen/>
        <w:t>gered</w:t>
        <w:t xml:space="preserve"> the </w:t>
        <w:t>with</w:t>
        <w:softHyphen/>
        <w:t>draw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task </w:t>
        <w:t>re</w:t>
        <w:softHyphen/>
        <w:t>mained</w:t>
        <w:t xml:space="preserve"> </w:t>
        <w:t>nar</w:t>
        <w:softHyphen/>
        <w:t>row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Which </w:t>
        <w:t>in</w:t>
        <w:softHyphen/>
        <w:t>for</w:t>
        <w:softHyphen/>
        <w:t>ma</w:t>
        <w:softHyphen/>
        <w:t>tion</w:t>
        <w:t xml:space="preserve"> </w:t>
        <w:t>car</w:t>
        <w:softHyphen/>
        <w:t>ried</w:t>
        <w:t xml:space="preserve"> weight.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Which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Which </w:t>
        <w:t>con</w:t>
        <w:softHyphen/>
        <w:t>nec</w:t>
        <w:softHyphen/>
        <w:t>tion</w:t>
        <w:t xml:space="preserve"> was strong enough to </w:t>
        <w:t>jus</w:t>
        <w:softHyphen/>
        <w:t>ti</w:t>
        <w:softHyphen/>
        <w:t>fy</w:t>
        <w:t xml:space="preserve"> the next review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person at the second </w:t>
        <w:t>lo</w:t>
        <w:softHyphen/>
        <w:t>ca</w:t>
        <w:softHyphen/>
        <w:t>tion</w:t>
        <w:t xml:space="preserve"> could be </w:t>
        <w:t>con</w:t>
        <w:softHyphen/>
        <w:t>nect</w:t>
        <w:softHyphen/>
        <w:t>ed</w:t>
        <w:t xml:space="preserve"> </w:t>
        <w:t>through</w:t>
        <w:t xml:space="preserve"> </w:t>
        <w:t>cur</w:t>
        <w:softHyphen/>
        <w:t>rent</w:t>
        <w:t xml:space="preserve"> access and the </w:t>
        <w:t>stopped</w:t>
        <w:t xml:space="preserve"> </w:t>
        <w:t>ve</w:t>
        <w:softHyphen/>
        <w:t>hi</w:t>
        <w:softHyphen/>
        <w:t>cle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could not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treat them </w:t>
        <w:t>sep</w:t>
        <w:softHyphen/>
        <w:t>a</w:t>
        <w:softHyphen/>
        <w:t>rate</w:t>
        <w:softHyphen/>
        <w:t>ly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asked over the </w:t>
        <w:t>chan</w:t>
        <w:softHyphen/>
        <w:t>nel</w:t>
        <w:t>, "Even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Es</w:t>
        <w:softHyphen/>
        <w:t>pe</w:t>
        <w:softHyphen/>
        <w:t>cial</w:t>
        <w:softHyphen/>
        <w:t>ly</w:t>
        <w:t xml:space="preserve">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few </w:t>
        <w:t>sec</w:t>
        <w:softHyphen/>
        <w:t>onds</w:t>
        <w:t xml:space="preserve"> later the next </w:t>
        <w:t>re</w:t>
        <w:softHyphen/>
        <w:t>sponse</w:t>
        <w:t xml:space="preserve"> came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person had no solid </w:t>
        <w:t>in</w:t>
        <w:softHyphen/>
        <w:t>de</w:t>
        <w:softHyphen/>
        <w:t>pen</w:t>
        <w:softHyphen/>
        <w:t>dent</w:t>
        <w:t xml:space="preserve"> link to the older </w:t>
        <w:t>sup</w:t>
        <w:softHyphen/>
        <w:t>port</w:t>
        <w:t xml:space="preserve"> strand. He was there </w:t>
        <w:t>through</w:t>
        <w:t xml:space="preserve"> the same </w:t>
        <w:t>ser</w:t>
        <w:softHyphen/>
        <w:t>vice</w:t>
        <w:t xml:space="preserve"> </w:t>
        <w:t>provider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felt </w:t>
        <w:t>some</w:t>
        <w:softHyphen/>
        <w:t>thing</w:t>
        <w:t xml:space="preserve"> almost like relief.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sit</w:t>
        <w:softHyphen/>
        <w:t>u</w:t>
        <w:softHyphen/>
        <w:t>a</w:t>
        <w:softHyphen/>
        <w:t>tion</w:t>
        <w:t xml:space="preserve"> had not become </w:t>
        <w:t>small</w:t>
        <w:softHyphen/>
        <w:t>er</w:t>
        <w:t xml:space="preserve"> at all. What </w:t>
        <w:t>re</w:t>
        <w:softHyphen/>
        <w:t>lieved</w:t>
        <w:t xml:space="preserve"> him was that a </w:t>
        <w:t>coun</w:t>
        <w:softHyphen/>
        <w:t>ter</w:t>
        <w:softHyphen/>
        <w:t>hy</w:t>
        <w:softHyphen/>
        <w:t>poth</w:t>
        <w:softHyphen/>
        <w:t>e</w:t>
        <w:softHyphen/>
        <w:t>sis</w:t>
        <w:t xml:space="preserve"> had </w:t>
        <w:t>sur</w:t>
        <w:softHyphen/>
        <w:t>vived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shared </w:t>
        <w:t>struc</w:t>
        <w:softHyphen/>
        <w:t>ture</w:t>
        <w:t xml:space="preserve"> had made the name </w:t>
        <w:t>vis</w:t>
        <w:softHyphen/>
        <w:t>i</w:t>
        <w:softHyphen/>
        <w:t>ble</w:t>
        <w:t xml:space="preserve"> </w:t>
        <w:t>quick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Human review had kept </w:t>
        <w:t>vis</w:t>
        <w:softHyphen/>
        <w:t>i</w:t>
        <w:softHyphen/>
        <w:t>bil</w:t>
        <w:softHyphen/>
        <w:t>i</w:t>
        <w:softHyphen/>
        <w:t>ty</w:t>
        <w:t xml:space="preserve"> from </w:t>
        <w:t>be</w:t>
        <w:softHyphen/>
        <w:t>com</w:t>
        <w:softHyphen/>
        <w:t>ing</w:t>
        <w:t xml:space="preserve"> guilt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"Take him out of the </w:t>
        <w:t>sus</w:t>
        <w:softHyphen/>
        <w:t>pect</w:t>
        <w:t xml:space="preserve"> </w:t>
        <w:t>cat</w:t>
        <w:softHyphen/>
        <w:t>e</w:t>
        <w:softHyphen/>
        <w:t>go</w:t>
        <w:softHyphen/>
        <w:t>ry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Short</w:t>
        <w:softHyphen/>
        <w:t>ly</w:t>
        <w:t xml:space="preserve"> </w:t>
        <w:t>af</w:t>
        <w:softHyphen/>
        <w:t>ter</w:t>
        <w:softHyphen/>
        <w:t>ward</w:t>
        <w:t xml:space="preserve">, the </w:t>
        <w:t>spe</w:t>
        <w:softHyphen/>
        <w:t>cial</w:t>
        <w:softHyphen/>
        <w:t>ists</w:t>
        <w:t xml:space="preserve"> </w:t>
        <w:t>con</w:t>
        <w:softHyphen/>
        <w:t>firmed</w:t>
        <w:t xml:space="preserve"> the other part.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</w:t>
        <w:softHyphen/>
        <w:t>te</w:t>
        <w:softHyphen/>
        <w:t>ri</w:t>
        <w:softHyphen/>
        <w:t>al</w:t>
        <w:t xml:space="preserve">, access, and </w:t>
        <w:t>prepa</w:t>
        <w:softHyphen/>
        <w:t>ra</w:t>
        <w:softHyphen/>
        <w:t>tion</w:t>
        <w:t xml:space="preserve"> fit </w:t>
        <w:t>to</w:t>
        <w:softHyphen/>
        <w:t>geth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com</w:t>
        <w:softHyphen/>
        <w:t>plete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But enough.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time and </w:t>
        <w:t>re</w:t>
        <w:softHyphen/>
        <w:t>al</w:t>
        <w:softHyphen/>
        <w:t>ized</w:t>
        <w:t xml:space="preserve"> he had not looked at Heller for </w:t>
        <w:t>sev</w:t>
        <w:softHyphen/>
        <w:t>er</w:t>
        <w:softHyphen/>
        <w:t>al</w:t>
        <w:t xml:space="preserve">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know </w:t>
        <w:t>whether</w:t>
        <w:t xml:space="preserve"> that was </w:t>
        <w:t>con</w:t>
        <w:softHyphen/>
        <w:t>cen</w:t>
        <w:softHyphen/>
        <w:t>tra</w:t>
        <w:softHyphen/>
        <w:t>tion</w:t>
        <w:t xml:space="preserve"> or escape.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did not matter yet.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sit</w:t>
        <w:softHyphen/>
        <w:t>u</w:t>
        <w:softHyphen/>
        <w:t>a</w:t>
        <w:softHyphen/>
        <w:t>tion</w:t>
        <w:t xml:space="preserve"> was still live.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it was </w:t>
        <w:t>fi</w:t>
        <w:softHyphen/>
        <w:t>nal</w:t>
        <w:softHyphen/>
        <w:t>ly</w:t>
        <w:t xml:space="preserve"> </w:t>
        <w:t>es</w:t>
        <w:softHyphen/>
        <w:t>tab</w:t>
        <w:softHyphen/>
        <w:t>lished</w:t>
        <w:t xml:space="preserve"> that the </w:t>
        <w:t>planned</w:t>
        <w:t xml:space="preserve"> next step could no longer take place, Daniel stayed on the </w:t>
        <w:t>chan</w:t>
        <w:softHyphen/>
        <w:t>nel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had the open points read back to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People </w:t>
        <w:t>re</w:t>
        <w:softHyphen/>
        <w:t>mained</w:t>
        <w:t xml:space="preserve"> </w:t>
        <w:t>un</w:t>
        <w:softHyphen/>
        <w:t>clear</w:t>
        <w:t xml:space="preserve">, </w:t>
        <w:t>con</w:t>
        <w:softHyphen/>
        <w:t>nec</w:t>
        <w:softHyphen/>
        <w:t>tions</w:t>
        <w:t xml:space="preserve"> open, parts of Heller's </w:t>
        <w:t>warn</w:t>
        <w:softHyphen/>
        <w:t>ing</w:t>
        <w:t xml:space="preserve"> </w:t>
        <w:t>un</w:t>
        <w:softHyphen/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core was enough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Major harm had very likely been </w:t>
        <w:t>pre</w:t>
        <w:softHyphen/>
        <w:t>vent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the </w:t>
        <w:t>un</w:t>
        <w:softHyphen/>
        <w:t>con</w:t>
        <w:softHyphen/>
        <w:t>firmed</w:t>
        <w:t xml:space="preserve"> parts </w:t>
        <w:t>re</w:t>
        <w:softHyphen/>
        <w:t>mained</w:t>
        <w:t xml:space="preserve"> </w:t>
        <w:t>un</w:t>
        <w:softHyphen/>
        <w:t>con</w:t>
        <w:softHyphen/>
        <w:t>firmed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Both had to go into the same file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had Jonas add one more thing.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Time</w:t>
        <w:softHyphen/>
        <w:t>stamp</w:t>
        <w:t xml:space="preserve"> every </w:t>
        <w:t>dis</w:t>
        <w:softHyphen/>
        <w:t>card</w:t>
        <w:softHyphen/>
        <w:t>ed</w:t>
        <w:t xml:space="preserve"> lead."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nobody later </w:t>
        <w:t>pre</w:t>
        <w:softHyphen/>
        <w:t>tends</w:t>
        <w:t xml:space="preserve"> we saw only the right hits."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un</w:t>
        <w:softHyphen/>
        <w:t>der</w:t>
        <w:softHyphen/>
        <w:t>stood</w:t>
        <w:t xml:space="preserve">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report would become longer and more </w:t>
        <w:t>un</w:t>
        <w:softHyphen/>
        <w:t>com</w:t>
        <w:softHyphen/>
        <w:t>fort</w:t>
        <w:softHyphen/>
        <w:t>able</w:t>
        <w:t xml:space="preserve"> </w:t>
        <w:t>be</w:t>
        <w:softHyphen/>
        <w:t>cause</w:t>
        <w:t xml:space="preserve">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false </w:t>
        <w:t>du</w:t>
        <w:softHyphen/>
        <w:t>pli</w:t>
        <w:softHyphen/>
        <w:t>cate</w:t>
        <w:t xml:space="preserve"> badge.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plau</w:t>
        <w:softHyphen/>
        <w:t>si</w:t>
        <w:softHyphen/>
        <w:t>ble</w:t>
        <w:t xml:space="preserve"> driver.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person whose </w:t>
        <w:t>con</w:t>
        <w:softHyphen/>
        <w:t>tact</w:t>
        <w:t xml:space="preserve"> </w:t>
        <w:t>ini</w:t>
        <w:softHyphen/>
        <w:t>tial</w:t>
        <w:softHyphen/>
        <w:t>ly</w:t>
        <w:t xml:space="preserve"> looked </w:t>
        <w:t>sus</w:t>
        <w:softHyphen/>
        <w:t>pi</w:t>
        <w:softHyphen/>
        <w:t>cious</w:t>
        <w:t xml:space="preserve"> and did not hold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Beside them, the few </w:t>
        <w:t>con</w:t>
        <w:softHyphen/>
        <w:t>nec</w:t>
        <w:softHyphen/>
        <w:t>tions</w:t>
        <w:t xml:space="preserve"> that had </w:t>
        <w:t>ac</w:t>
        <w:softHyphen/>
        <w:t>tu</w:t>
        <w:softHyphen/>
        <w:t>al</w:t>
        <w:softHyphen/>
        <w:t>ly</w:t>
        <w:t xml:space="preserve"> </w:t>
        <w:t>sup</w:t>
        <w:softHyphen/>
        <w:t>port</w:t>
        <w:softHyphen/>
        <w:t>ed</w:t>
        <w:t xml:space="preserve"> </w:t>
        <w:t>mea</w:t>
        <w:softHyphen/>
        <w:t>sures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watched</w:t>
        <w:t xml:space="preserve"> the list form.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work</w:t>
        <w:softHyphen/>
        <w:t>ing</w:t>
        <w:t xml:space="preserve"> method had </w:t>
        <w:t>func</w:t>
        <w:softHyphen/>
        <w:t>tioned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only </w:t>
        <w:t>be</w:t>
        <w:softHyphen/>
        <w:t>cause</w:t>
        <w:t xml:space="preserve"> people had </w:t>
        <w:t>re</w:t>
        <w:softHyphen/>
        <w:t>peat</w:t>
        <w:softHyphen/>
        <w:t>ed</w:t>
        <w:softHyphen/>
        <w:t>ly</w:t>
        <w:t xml:space="preserve"> </w:t>
        <w:t>de</w:t>
        <w:softHyphen/>
        <w:t>cid</w:t>
        <w:softHyphen/>
        <w:t>ed</w:t>
        <w:t xml:space="preserve">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not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to act on what the system made </w:t>
        <w:t>vis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too </w:t>
        <w:t>be</w:t>
        <w:softHyphen/>
        <w:t>longed</w:t>
        <w:t xml:space="preserve"> to the </w:t>
        <w:t>suc</w:t>
        <w:softHyphen/>
        <w:t>cess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took only </w:t>
        <w:t>sec</w:t>
        <w:softHyphen/>
        <w:t>onds</w:t>
        <w:t>, but Daniel heard every one of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Ve</w:t>
        <w:softHyphen/>
        <w:t>hi</w:t>
        <w:softHyphen/>
        <w:t>cle</w:t>
        <w:t xml:space="preserve"> at the second </w:t>
        <w:t>lo</w:t>
        <w:softHyphen/>
        <w:t>ca</w:t>
        <w:softHyphen/>
        <w:t>tion</w:t>
        <w:t>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firmed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Two at the </w:t>
        <w:t>ve</w:t>
        <w:softHyphen/>
        <w:t>hi</w:t>
        <w:softHyphen/>
        <w:t>cle</w:t>
        <w:t xml:space="preserve">, at least one more in the </w:t>
        <w:t>ser</w:t>
        <w:softHyphen/>
        <w:t>vice</w:t>
        <w:t xml:space="preserve"> area. Still no </w:t>
        <w:t>com</w:t>
        <w:softHyphen/>
        <w:t>plete</w:t>
        <w:t xml:space="preserve"> </w:t>
        <w:t>pic</w:t>
        <w:softHyphen/>
        <w:t>ture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</w:t>
        <w:t>through</w:t>
        <w:t xml:space="preserve"> the rain toward the lights of the </w:t>
        <w:t>grounds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"Access </w:t>
        <w:t>doc</w:t>
        <w:softHyphen/>
        <w:t>u</w:t>
        <w:softHyphen/>
        <w:t>ments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"Match the </w:t>
        <w:t>ma</w:t>
        <w:softHyphen/>
        <w:t>te</w:t>
        <w:softHyphen/>
        <w:t>ri</w:t>
        <w:softHyphen/>
        <w:t>al</w:t>
        <w:t xml:space="preserve"> from the </w:t>
        <w:t>ware</w:t>
        <w:softHyphen/>
        <w:t>house</w:t>
        <w:t xml:space="preserve"> strand."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de</w:t>
        <w:softHyphen/>
        <w:t>pen</w:t>
        <w:softHyphen/>
        <w:t>dent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stood beside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asking that after every </w:t>
        <w:t>sen</w:t>
        <w:softHyphen/>
        <w:t>tence</w:t>
        <w:t xml:space="preserve">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lis</w:t>
        <w:softHyphen/>
        <w:t>tened</w:t>
        <w:t xml:space="preserve"> to the next </w:t>
        <w:t>re</w:t>
        <w:softHyphen/>
        <w:t>ports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images.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heroic </w:t>
        <w:t>shout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short </w:t>
        <w:t>sen</w:t>
        <w:softHyphen/>
        <w:t>tences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Person </w:t>
        <w:t>checked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Access </w:t>
        <w:t>se</w:t>
        <w:softHyphen/>
        <w:t>cured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Ve</w:t>
        <w:softHyphen/>
        <w:t>hi</w:t>
        <w:softHyphen/>
        <w:t>cle</w:t>
        <w:t xml:space="preserve"> opened.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Spe</w:t>
        <w:softHyphen/>
        <w:t>cial</w:t>
        <w:softHyphen/>
        <w:t>ists</w:t>
        <w:t xml:space="preserve"> taking over </w:t>
        <w:t>ma</w:t>
        <w:softHyphen/>
        <w:t>te</w:t>
        <w:softHyphen/>
        <w:t>ri</w:t>
        <w:softHyphen/>
        <w:t>al</w:t>
        <w:t xml:space="preserve">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Event </w:t>
        <w:t>op</w:t>
        <w:softHyphen/>
        <w:t>er</w:t>
        <w:softHyphen/>
        <w:t>a</w:t>
        <w:softHyphen/>
        <w:t>tions</w:t>
        <w:t xml:space="preserve"> on the </w:t>
        <w:t>af</w:t>
        <w:softHyphen/>
        <w:t>fect</w:t>
        <w:softHyphen/>
        <w:t>ed</w:t>
        <w:t xml:space="preserve"> </w:t>
        <w:t>ser</w:t>
        <w:softHyphen/>
        <w:t>vice</w:t>
        <w:t xml:space="preserve"> axis </w:t>
        <w:t>sus</w:t>
        <w:softHyphen/>
        <w:t>pend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</w:t>
        <w:t>noth</w:t>
        <w:softHyphen/>
        <w:t>ing</w:t>
        <w:t xml:space="preserve"> for almost a minute.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minute </w:t>
        <w:t>with</w:t>
        <w:softHyphen/>
        <w:t>out</w:t>
        <w:t xml:space="preserve"> an update </w:t>
        <w:t>stretched</w:t>
        <w:t xml:space="preserve"> </w:t>
        <w:t>be</w:t>
        <w:softHyphen/>
        <w:t>cause</w:t>
        <w:t xml:space="preserve"> no one filled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only the rain, radio </w:t>
        <w:t>traf</w:t>
        <w:softHyphen/>
        <w:t>fic</w:t>
        <w:t xml:space="preserve">, and </w:t>
        <w:t>some</w:t>
        <w:softHyphen/>
        <w:t>where</w:t>
        <w:t xml:space="preserve"> behind the door the wheels of a </w:t>
        <w:t>stretch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look.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tech</w:t>
        <w:softHyphen/>
        <w:t>ni</w:t>
        <w:softHyphen/>
        <w:t>cal</w:t>
        <w:t xml:space="preserve"> query came over the </w:t>
        <w:t>chan</w:t>
        <w:softHyphen/>
        <w:t>nel</w:t>
        <w:t xml:space="preserve"> first, then </w:t>
        <w:t>si</w:t>
        <w:softHyphen/>
        <w:t>lence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said, "</w:t>
        <w:t>Con</w:t>
        <w:softHyphen/>
        <w:t>nec</w:t>
        <w:softHyphen/>
        <w:t>tion</w:t>
        <w:t xml:space="preserve"> holds."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Ve</w:t>
        <w:softHyphen/>
        <w:t>hi</w:t>
        <w:softHyphen/>
        <w:t>cle</w:t>
        <w:t xml:space="preserve"> to </w:t>
        <w:t>ser</w:t>
        <w:softHyphen/>
        <w:t>vice</w:t>
        <w:t xml:space="preserve"> </w:t>
        <w:t>en</w:t>
        <w:softHyphen/>
        <w:t>trance</w:t>
        <w:t xml:space="preserve">. Access </w:t>
        <w:t>doc</w:t>
        <w:softHyphen/>
        <w:t>u</w:t>
        <w:softHyphen/>
        <w:t>ments</w:t>
        <w:t xml:space="preserve"> to </w:t>
        <w:t>ma</w:t>
        <w:softHyphen/>
        <w:t>te</w:t>
        <w:softHyphen/>
        <w:t>ri</w:t>
        <w:softHyphen/>
        <w:t>al</w:t>
        <w:t xml:space="preserve"> from the </w:t>
        <w:t>ware</w:t>
        <w:softHyphen/>
        <w:t>house</w:t>
        <w:t xml:space="preserve"> strand. Person one to the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 </w:t>
        <w:t>sup</w:t>
        <w:softHyphen/>
        <w:t>port</w:t>
        <w:t>-</w:t>
        <w:t>net</w:t>
        <w:softHyphen/>
        <w:t>work</w:t>
        <w:t xml:space="preserve"> </w:t>
        <w:t>con</w:t>
        <w:softHyphen/>
        <w:t>tact</w:t>
        <w:t>. Person two still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leave him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cut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Through</w:t>
        <w:t xml:space="preserve"> the shared </w:t>
        <w:t>struc</w:t>
        <w:softHyphen/>
        <w:t>ture</w:t>
        <w:t xml:space="preserve"> we have a name with </w:t>
        <w:t>con</w:t>
        <w:softHyphen/>
        <w:t>tact</w:t>
        <w:t xml:space="preserve"> to both </w:t>
        <w:t>ve</w:t>
        <w:softHyphen/>
        <w:t>hi</w:t>
        <w:softHyphen/>
        <w:t>cles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closed his eyes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"Direct?"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</w:t>
        <w:t>cur</w:t>
        <w:softHyphen/>
        <w:t>rent</w:t>
        <w:t xml:space="preserve"> </w:t>
        <w:t>con</w:t>
        <w:softHyphen/>
        <w:t>tact</w:t>
        <w:t xml:space="preserve"> point."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not direct. </w:t>
        <w:t>Coun</w:t>
        <w:softHyphen/>
        <w:t>ter</w:t>
        <w:softHyphen/>
        <w:t>hy</w:t>
        <w:softHyphen/>
        <w:t>poth</w:t>
        <w:softHyphen/>
        <w:t>e</w:t>
        <w:softHyphen/>
        <w:t>sis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"Work-</w:t>
        <w:t>re</w:t>
        <w:softHyphen/>
        <w:t>lat</w:t>
        <w:softHyphen/>
        <w:t>ed</w:t>
        <w:t xml:space="preserve"> </w:t>
        <w:t>con</w:t>
        <w:softHyphen/>
        <w:t>tact</w:t>
        <w:t xml:space="preserve"> </w:t>
        <w:t>through</w:t>
        <w:t xml:space="preserve"> the </w:t>
        <w:t>ser</w:t>
        <w:softHyphen/>
        <w:t>vice</w:t>
        <w:t xml:space="preserve"> </w:t>
        <w:t>provider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no step based on that alone."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ex</w:t>
        <w:softHyphen/>
        <w:t>haled</w:t>
        <w:t xml:space="preserve"> </w:t>
        <w:t>au</w:t>
        <w:softHyphen/>
        <w:t>di</w:t>
        <w:softHyphen/>
        <w:t>bly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opened his eyes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they had </w:t>
        <w:t>lim</w:t>
        <w:softHyphen/>
        <w:t>it</w:t>
        <w:softHyphen/>
        <w:t>ed</w:t>
        <w:t xml:space="preserve"> the </w:t>
        <w:t>struc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could see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could not judge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there</w:t>
        <w:softHyphen/>
        <w:t>fore</w:t>
        <w:t xml:space="preserve"> had Jonas lead every new report with its origin.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Heller's </w:t>
        <w:t>mes</w:t>
        <w:softHyphen/>
        <w:t>sage</w:t>
        <w:t xml:space="preserve"> no longer </w:t>
        <w:t>de</w:t>
        <w:softHyphen/>
        <w:t>cid</w:t>
        <w:softHyphen/>
        <w:t>ed</w:t>
        <w:t xml:space="preserve"> which lead stayed on top. The order came from </w:t>
        <w:t>in</w:t>
        <w:softHyphen/>
        <w:t>de</w:t>
        <w:softHyphen/>
        <w:t>pen</w:t>
        <w:softHyphen/>
        <w:t>dent</w:t>
        <w:t xml:space="preserve"> </w:t>
        <w:t>re</w:t>
        <w:softHyphen/>
        <w:t>spons</w:t>
        <w:softHyphen/>
        <w:t>es</w:t>
        <w:t xml:space="preserve">. If one of them </w:t>
        <w:t>col</w:t>
        <w:softHyphen/>
        <w:t>lapsed</w:t>
        <w:t xml:space="preserve">, the </w:t>
        <w:t>sit</w:t>
        <w:softHyphen/>
        <w:t>u</w:t>
        <w:softHyphen/>
        <w:t>a</w:t>
        <w:softHyphen/>
        <w:t>tion</w:t>
        <w:t xml:space="preserve"> </w:t>
        <w:t>pic</w:t>
        <w:softHyphen/>
        <w:t>ture</w:t>
        <w:t xml:space="preserve"> had to shrink too—even now, even </w:t>
        <w:t>im</w:t>
        <w:softHyphen/>
        <w:t>me</w:t>
        <w:softHyphen/>
        <w:t>di</w:t>
        <w:softHyphen/>
        <w:t>ate</w:t>
        <w:softHyphen/>
        <w:t>ly</w:t>
        <w:t xml:space="preserve"> before </w:t>
        <w:t>in</w:t>
        <w:softHyphen/>
        <w:t>ter</w:t>
        <w:softHyphen/>
        <w:t>ven</w:t>
        <w:softHyphen/>
        <w:t>tion</w:t>
        <w:t xml:space="preserve">. No hit could weigh more simply </w:t>
        <w:t>be</w:t>
        <w:softHyphen/>
        <w:t>cause</w:t>
        <w:t xml:space="preserve"> it fit the final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Ser</w:t>
        <w:softHyphen/>
        <w:t>vice</w:t>
        <w:t xml:space="preserve"> </w:t>
        <w:t>en</w:t>
        <w:softHyphen/>
        <w:t>trance</w:t>
        <w:t>, person one, person two?"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Ser</w:t>
        <w:softHyphen/>
        <w:t>vice</w:t>
        <w:t xml:space="preserve"> </w:t>
        <w:t>en</w:t>
        <w:softHyphen/>
        <w:t>trance</w:t>
        <w:t xml:space="preserve">: </w:t>
        <w:t>doc</w:t>
        <w:softHyphen/>
        <w:t>u</w:t>
        <w:softHyphen/>
        <w:t>ments</w:t>
        <w:t xml:space="preserve"> from the </w:t>
        <w:t>stopped</w:t>
        <w:t xml:space="preserve"> </w:t>
        <w:t>ve</w:t>
        <w:softHyphen/>
        <w:t>hi</w:t>
        <w:softHyphen/>
        <w:t>cle</w:t>
        <w:t xml:space="preserve"> plus </w:t>
        <w:t>or</w:t>
        <w:softHyphen/>
        <w:t>ga</w:t>
        <w:softHyphen/>
        <w:t>niz</w:t>
        <w:softHyphen/>
        <w:t>er</w:t>
        <w:t xml:space="preserve"> </w:t>
        <w:t>con</w:t>
        <w:softHyphen/>
        <w:t>fir</w:t>
        <w:softHyphen/>
        <w:t>ma</w:t>
        <w:softHyphen/>
        <w:t>tion</w:t>
        <w:t xml:space="preserve">. Person one: </w:t>
        <w:t>cur</w:t>
        <w:softHyphen/>
        <w:t>rent</w:t>
        <w:t xml:space="preserve"> access and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 </w:t>
        <w:t>sup</w:t>
        <w:softHyphen/>
        <w:t>port</w:t>
        <w:t>-</w:t>
        <w:t>net</w:t>
        <w:softHyphen/>
        <w:t>work</w:t>
        <w:t xml:space="preserve"> </w:t>
        <w:t>con</w:t>
        <w:softHyphen/>
        <w:t>tact</w:t>
        <w:t xml:space="preserve">. Person two: shared </w:t>
        <w:t>ser</w:t>
        <w:softHyphen/>
        <w:t>vice</w:t>
        <w:t xml:space="preserve"> </w:t>
        <w:t>provider</w:t>
        <w:t xml:space="preserve"> only."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open."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began </w:t>
        <w:t>con</w:t>
        <w:softHyphen/>
        <w:t>struct</w:t>
        <w:softHyphen/>
        <w:t>ing</w:t>
        <w:t xml:space="preserve"> the </w:t>
        <w:t>sen</w:t>
        <w:softHyphen/>
        <w:t>tences</w:t>
        <w:t xml:space="preserve"> that way </w:t>
        <w:t>him</w:t>
        <w:softHyphen/>
        <w:t>self</w:t>
        <w:t xml:space="preserve"> before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phrased</w:t>
        <w:t xml:space="preserve"> the next one more </w:t>
        <w:t>nar</w:t>
        <w:softHyphen/>
        <w:t>row</w:t>
        <w:softHyphen/>
        <w:t>ly</w:t>
        <w:t xml:space="preserve">: </w:t>
      </w:r>
      <w:r>
        <w:rPr>
          <w:rFonts w:eastAsia="Garamond" w:cs="Garamond" w:ascii="Garamond" w:hAnsi="Garamond"/>
          <w:i/>
          <w:sz w:val="25"/>
          <w:lang w:val="en-US" w:eastAsia="en-US" w:bidi="en-US"/>
        </w:rPr>
        <w:t xml:space="preserve">We have a </w:t>
        <w:t>cur</w:t>
        <w:softHyphen/>
        <w:t>rent</w:t>
        <w:t xml:space="preserve"> </w:t>
        <w:t>con</w:t>
        <w:softHyphen/>
        <w:t>tact</w:t>
        <w:t xml:space="preserve"> point; </w:t>
        <w:t>coun</w:t>
        <w:softHyphen/>
        <w:t>ter</w:t>
        <w:softHyphen/>
        <w:t>hy</w:t>
        <w:softHyphen/>
        <w:t>poth</w:t>
        <w:softHyphen/>
        <w:t>e</w:t>
        <w:softHyphen/>
        <w:t>sis</w:t>
        <w:t>: work-</w:t>
        <w:t>re</w:t>
        <w:softHyphen/>
        <w:t>lat</w:t>
        <w:softHyphen/>
        <w:t>ed</w:t>
        <w:t xml:space="preserve"> </w:t>
        <w:t>re</w:t>
        <w:softHyphen/>
        <w:t>la</w:t>
        <w:softHyphen/>
        <w:t>tion</w:t>
        <w:softHyphen/>
        <w:t>ship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the same line twice. The </w:t>
        <w:t>let</w:t>
        <w:softHyphen/>
        <w:t>ters</w:t>
        <w:t xml:space="preserve"> were sharp; only his mind was back </w:t>
        <w:t>be</w:t>
        <w:softHyphen/>
        <w:t>neath</w:t>
        <w:t xml:space="preserve"> the canopy for two </w:t>
        <w:t>sec</w:t>
        <w:softHyphen/>
        <w:t>onds</w:t>
        <w:t xml:space="preserve">: Heller's hand, the shot, wet </w:t>
        <w:t>con</w:t>
        <w:softHyphen/>
        <w:t>crete</w:t>
        <w:t xml:space="preserve">. Then he forced </w:t>
        <w:t>him</w:t>
        <w:softHyphen/>
        <w:t>self</w:t>
        <w:t xml:space="preserve"> back to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pressed</w:t>
        <w:t xml:space="preserve"> his left hand </w:t>
        <w:t>be</w:t>
        <w:softHyphen/>
        <w:t>neath</w:t>
        <w:t xml:space="preserve"> the edge of the table until the </w:t>
        <w:t>shak</w:t>
        <w:softHyphen/>
        <w:t>ing</w:t>
        <w:t xml:space="preserve"> </w:t>
        <w:t>di</w:t>
        <w:softHyphen/>
        <w:t>min</w:t>
        <w:softHyphen/>
        <w:t>ished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Con</w:t>
        <w:softHyphen/>
        <w:t>tin</w:t>
        <w:softHyphen/>
        <w:t>ue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saw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helped.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shoot</w:t>
        <w:softHyphen/>
        <w:t>ing</w:t>
        <w:t xml:space="preserve"> could not </w:t>
        <w:t>sud</w:t>
        <w:softHyphen/>
        <w:t>den</w:t>
        <w:softHyphen/>
        <w:t>ly</w:t>
        <w:t xml:space="preserve"> make Heller's tips less </w:t>
        <w:t>cred</w:t>
        <w:softHyphen/>
        <w:t>i</w:t>
        <w:softHyphen/>
        <w:t>ble</w:t>
        <w:t xml:space="preserve"> or Daniel's own </w:t>
        <w:t>strands</w:t>
        <w:t xml:space="preserve"> more </w:t>
        <w:t>cred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Every report had to earn the same path it had three </w:t>
        <w:t>min</w:t>
        <w:softHyphen/>
        <w:t>utes</w:t>
        <w:t xml:space="preserve">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Pre</w:t>
        <w:softHyphen/>
        <w:t>cise</w:t>
        <w:softHyphen/>
        <w:t>ly</w:t>
        <w:t xml:space="preserve"> </w:t>
        <w:t>be</w:t>
        <w:softHyphen/>
        <w:t>cause</w:t>
        <w:t xml:space="preserve"> Daniel </w:t>
        <w:t>him</w:t>
        <w:softHyphen/>
        <w:t>self</w:t>
        <w:t xml:space="preserve"> was no longer the same person he had been three </w:t>
        <w:t>min</w:t>
        <w:softHyphen/>
        <w:t>utes</w:t>
        <w:t xml:space="preserve"> </w:t>
        <w:t>ear</w:t>
        <w:softHyphen/>
        <w:t>li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Sec</w:t>
        <w:softHyphen/>
        <w:t>onds</w:t>
        <w:t xml:space="preserve"> later, the first solid report </w:t>
        <w:t>ar</w:t>
        <w:softHyphen/>
        <w:t>rived</w:t>
        <w:t xml:space="preserve"> from the </w:t>
        <w:t>ser</w:t>
        <w:softHyphen/>
        <w:t>vice</w:t>
        <w:t xml:space="preserve"> area.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crack </w:t>
        <w:t>ap</w:t>
        <w:softHyphen/>
        <w:t>peared</w:t>
        <w:t xml:space="preserve"> in Heller's </w:t>
        <w:t>pic</w:t>
        <w:softHyphen/>
        <w:t>ture</w:t>
        <w:t xml:space="preserve"> </w:t>
        <w:t>al</w:t>
        <w:softHyphen/>
        <w:t>ready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ex</w:t>
        <w:softHyphen/>
        <w:t>pect</w:t>
        <w:softHyphen/>
        <w:t>ed</w:t>
        <w:t xml:space="preserve"> person was not there.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Part of the </w:t>
        <w:t>as</w:t>
        <w:softHyphen/>
        <w:t>sumed</w:t>
        <w:t xml:space="preserve"> </w:t>
        <w:t>con</w:t>
        <w:softHyphen/>
        <w:t>nec</w:t>
        <w:softHyphen/>
        <w:t>tion</w:t>
        <w:t xml:space="preserve"> was </w:t>
        <w:t>miss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the </w:t>
        <w:t>se</w:t>
        <w:softHyphen/>
        <w:t>cured</w:t>
        <w:t xml:space="preserve"> </w:t>
        <w:t>ma</w:t>
        <w:softHyphen/>
        <w:t>te</w:t>
        <w:softHyphen/>
        <w:t>ri</w:t>
        <w:softHyphen/>
        <w:t>al</w:t>
        <w:t xml:space="preserve">, real access, and </w:t>
        <w:t>al</w:t>
        <w:softHyphen/>
        <w:t>tered</w:t>
        <w:t xml:space="preserve"> time window were enough to </w:t>
        <w:t>sup</w:t>
        <w:softHyphen/>
        <w:t>port</w:t>
        <w:t xml:space="preserve"> the threat core.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Relief did not come. Almost worse was that </w:t>
        <w:t>re</w:t>
        <w:softHyphen/>
        <w:t>al</w:t>
        <w:softHyphen/>
        <w:t>i</w:t>
        <w:softHyphen/>
        <w:t>ty</w:t>
        <w:t xml:space="preserve"> was once again not clean enough to </w:t>
        <w:t>moral</w:t>
        <w:softHyphen/>
        <w:t>ly</w:t>
        <w:t xml:space="preserve"> rescue either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Daniel's left hand </w:t>
        <w:t>trem</w:t>
        <w:softHyphen/>
        <w:t>bled</w:t>
        <w:t xml:space="preserve"> </w:t>
        <w:t>slight</w:t>
        <w:softHyphen/>
        <w:t>ly</w:t>
        <w:t xml:space="preserve"> </w:t>
        <w:t>be</w:t>
        <w:softHyphen/>
        <w:t>neath</w:t>
        <w:t xml:space="preserve">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came onto the </w:t>
        <w:t>chan</w:t>
        <w:softHyphen/>
        <w:t>nel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An</w:t>
        <w:softHyphen/>
        <w:t>oth</w:t>
        <w:softHyphen/>
        <w:t>er</w:t>
        <w:t xml:space="preserve"> hit from the </w:t>
        <w:t>project</w:t>
        <w:t xml:space="preserve"> </w:t>
        <w:t>struc</w:t>
        <w:softHyphen/>
        <w:t>ture</w:t>
        <w:t xml:space="preserve">. Person in the </w:t>
        <w:t>de</w:t>
        <w:softHyphen/>
        <w:t>fined</w:t>
        <w:t xml:space="preserve"> access group, </w:t>
        <w:t>cur</w:t>
        <w:softHyphen/>
        <w:t>rent</w:t>
        <w:t xml:space="preserve"> </w:t>
        <w:t>con</w:t>
        <w:softHyphen/>
        <w:t>tact</w:t>
        <w:t xml:space="preserve"> to the </w:t>
        <w:t>stopped</w:t>
        <w:t xml:space="preserve"> </w:t>
        <w:t>ve</w:t>
        <w:softHyphen/>
        <w:t>hi</w:t>
        <w:softHyphen/>
        <w:t>cle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coun</w:t>
        <w:softHyphen/>
        <w:t>ter</w:t>
        <w:softHyphen/>
        <w:t>hy</w:t>
        <w:softHyphen/>
        <w:t>poth</w:t>
        <w:softHyphen/>
        <w:t>e</w:t>
        <w:softHyphen/>
        <w:t>sis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was silent.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closed his eyes.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"Thomas."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"Work-</w:t>
        <w:t>re</w:t>
        <w:softHyphen/>
        <w:t>lat</w:t>
        <w:softHyphen/>
        <w:t>ed</w:t>
        <w:t xml:space="preserve"> </w:t>
        <w:t>con</w:t>
        <w:softHyphen/>
        <w:t>tact</w:t>
        <w:t xml:space="preserve"> </w:t>
        <w:t>through</w:t>
        <w:t xml:space="preserve"> the same </w:t>
        <w:t>ser</w:t>
        <w:softHyphen/>
        <w:t>vice</w:t>
        <w:t xml:space="preserve"> </w:t>
        <w:t>provider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don't touch him until you have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have other </w:t>
        <w:t>an</w:t>
        <w:softHyphen/>
        <w:t>chors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 </w:t>
        <w:t>noth</w:t>
        <w:softHyphen/>
        <w:t>ing</w:t>
        <w:t xml:space="preserve"> more.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few </w:t>
        <w:t>min</w:t>
        <w:softHyphen/>
        <w:t>utes</w:t>
        <w:t xml:space="preserve"> later,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</w:t>
        <w:t>con</w:t>
        <w:softHyphen/>
        <w:t>firmed</w:t>
        <w:t xml:space="preserve"> that both </w:t>
        <w:t>ve</w:t>
        <w:softHyphen/>
        <w:t>hi</w:t>
        <w:softHyphen/>
        <w:t>cles</w:t>
        <w:t xml:space="preserve"> and the </w:t>
        <w:t>ser</w:t>
        <w:softHyphen/>
        <w:t>vice</w:t>
        <w:t xml:space="preserve"> area were </w:t>
        <w:t>se</w:t>
        <w:softHyphen/>
        <w:t>cured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spe</w:t>
        <w:softHyphen/>
        <w:t>cial</w:t>
        <w:softHyphen/>
        <w:t>ists</w:t>
        <w:t xml:space="preserve"> gave their first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</w:t>
        <w:softHyphen/>
        <w:t>cured</w:t>
        <w:t xml:space="preserve"> </w:t>
        <w:t>ma</w:t>
        <w:softHyphen/>
        <w:t>te</w:t>
        <w:softHyphen/>
        <w:t>ri</w:t>
        <w:softHyphen/>
        <w:t>al</w:t>
        <w:t xml:space="preserve"> </w:t>
        <w:t>be</w:t>
        <w:softHyphen/>
        <w:t>longed</w:t>
        <w:t xml:space="preserve"> to the same </w:t>
        <w:t>prepara</w:t>
        <w:softHyphen/>
        <w:t>to</w:t>
        <w:softHyphen/>
        <w:t>ry</w:t>
        <w:t xml:space="preserve"> </w:t>
        <w:t>com</w:t>
        <w:softHyphen/>
        <w:t>plex</w:t>
        <w:t xml:space="preserve"> they had been </w:t>
        <w:t>find</w:t>
        <w:softHyphen/>
        <w:t>ing</w:t>
        <w:t xml:space="preserve"> piece by piece over the </w:t>
        <w:t>pre</w:t>
        <w:softHyphen/>
        <w:t>vi</w:t>
        <w:softHyphen/>
        <w:t>ous</w:t>
        <w:t xml:space="preserve"> days. </w:t>
        <w:t>Com</w:t>
        <w:softHyphen/>
        <w:t>bined</w:t>
        <w:t xml:space="preserve"> with the access rights and the moved-up time window, it </w:t>
        <w:t>cre</w:t>
        <w:softHyphen/>
        <w:t>at</w:t>
        <w:softHyphen/>
        <w:t>ed</w:t>
        <w:t xml:space="preserve"> a </w:t>
        <w:t>spe</w:t>
        <w:softHyphen/>
        <w:t>cif</w:t>
        <w:softHyphen/>
        <w:t>ic</w:t>
        <w:t xml:space="preserve"> threat to the event.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planned</w:t>
        <w:t xml:space="preserve"> next step could no longer take place.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asked, "Major harm </w:t>
        <w:t>pre</w:t>
        <w:softHyphen/>
        <w:t>vent</w:t>
        <w:softHyphen/>
        <w:t>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answer did not come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"Based on what we know now: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Daniel </w:t>
        <w:t>re</w:t>
        <w:softHyphen/>
        <w:t>moved</w:t>
        <w:t xml:space="preserve"> the </w:t>
        <w:t>ear</w:t>
        <w:softHyphen/>
        <w:t>piece</w:t>
        <w:t xml:space="preserve"> </w:t>
        <w:t>com</w:t>
        <w:softHyphen/>
        <w:t>plete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for three </w:t>
        <w:t>sec</w:t>
        <w:softHyphen/>
        <w:t>onds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world did not become quiet.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Rain on metal.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Foot</w:t>
        <w:softHyphen/>
        <w:t>steps</w:t>
        <w:t xml:space="preserve">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A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put it back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Major harm had, on the </w:t>
        <w:t>cur</w:t>
        <w:softHyphen/>
        <w:t>rent</w:t>
        <w:t xml:space="preserve"> </w:t>
        <w:t>in</w:t>
        <w:softHyphen/>
        <w:t>for</w:t>
        <w:softHyphen/>
        <w:t>ma</w:t>
        <w:softHyphen/>
        <w:t>tion</w:t>
        <w:t xml:space="preserve">, been </w:t>
        <w:t>pre</w:t>
        <w:softHyphen/>
        <w:t>vent</w:t>
        <w:softHyphen/>
        <w:t>ed</w:t>
        <w:t xml:space="preserve">. The </w:t>
        <w:t>de</w:t>
        <w:softHyphen/>
        <w:t>ci</w:t>
        <w:softHyphen/>
        <w:t>sive</w:t>
        <w:t xml:space="preserve"> </w:t>
        <w:t>con</w:t>
        <w:softHyphen/>
        <w:t>tri</w:t>
        <w:softHyphen/>
        <w:t>bu</w:t>
        <w:softHyphen/>
        <w:t>tion</w:t>
        <w:t xml:space="preserve"> had come from the </w:t>
        <w:t>work</w:t>
        <w:softHyphen/>
        <w:t>ing</w:t>
        <w:t xml:space="preserve"> method Daniel </w:t>
        <w:t>him</w:t>
        <w:softHyphen/>
        <w:t>self</w:t>
        <w:t xml:space="preserve"> had </w:t>
        <w:t>con</w:t>
        <w:softHyphen/>
        <w:t>tin</w:t>
        <w:softHyphen/>
        <w:t>ued</w:t>
        <w:t xml:space="preserve"> and </w:t>
        <w:t>lim</w:t>
        <w:softHyphen/>
        <w:t>it</w:t>
        <w:softHyphen/>
        <w:t>ed</w:t>
        <w:t xml:space="preserve">. Heller's final </w:t>
        <w:t>mes</w:t>
        <w:softHyphen/>
        <w:t>sage</w:t>
        <w:t xml:space="preserve"> did not </w:t>
        <w:t>ex</w:t>
        <w:softHyphen/>
        <w:t>plain</w:t>
        <w:t xml:space="preserve"> that </w:t>
        <w:t>out</w:t>
        <w:softHyphen/>
        <w:t>come</w:t>
        <w:t xml:space="preserve"> any more than simple luck </w:t>
        <w:t>ex</w:t>
        <w:softHyphen/>
        <w:t>cused</w:t>
        <w:t xml:space="preserve"> the </w:t>
        <w:t>prob</w:t>
        <w:softHyphen/>
        <w:t>lem</w:t>
        <w:softHyphen/>
        <w:t>at</w:t>
        <w:softHyphen/>
        <w:t>ic</w:t>
        <w:t xml:space="preserve"> </w:t>
        <w:t>de</w:t>
        <w:softHyphen/>
        <w:t>ci</w:t>
        <w:softHyphen/>
        <w:t>sions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no </w:t>
        <w:t>for</w:t>
        <w:softHyphen/>
        <w:t>mu</w:t>
        <w:softHyphen/>
        <w:t>la</w:t>
        <w:t xml:space="preserve"> for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the fact.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had worked.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none of that made the ground behind him any </w:t>
        <w:t>clean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took the </w:t>
        <w:t>ear</w:t>
        <w:softHyphen/>
        <w:t>piece</w:t>
        <w:t xml:space="preserve"> out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from one ear.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Behind him, the </w:t>
        <w:t>stretch</w:t>
        <w:softHyphen/>
        <w:t>er</w:t>
        <w:t xml:space="preserve"> was lifted.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Heller's face was white </w:t>
        <w:t>be</w:t>
        <w:softHyphen/>
        <w:t>neath</w:t>
        <w:t xml:space="preserve"> the canopy light. An oxygen mask </w:t>
        <w:t>cov</w:t>
        <w:softHyphen/>
        <w:t>ered</w:t>
        <w:t xml:space="preserve"> it. His eyes were closed.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con</w:t>
        <w:softHyphen/>
        <w:t>ver</w:t>
        <w:softHyphen/>
        <w:t>sa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look.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stretch</w:t>
        <w:softHyphen/>
        <w:t>er</w:t>
        <w:t xml:space="preserve"> </w:t>
        <w:t>dis</w:t>
        <w:softHyphen/>
        <w:t>ap</w:t>
        <w:softHyphen/>
        <w:t>peared</w:t>
        <w:t xml:space="preserve"> </w:t>
        <w:t>through</w:t>
        <w:t xml:space="preserve">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leaned back </w:t>
        <w:t>against</w:t>
        <w:t xml:space="preserve"> the wall.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worked," Berg said from the </w:t>
        <w:t>speak</w:t>
        <w:softHyphen/>
        <w:t>er</w:t>
        <w:t xml:space="preserve">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</w:t>
        <w:t>an</w:t>
        <w:softHyphen/>
        <w:t>swered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Berg's </w:t>
        <w:t>sen</w:t>
        <w:softHyphen/>
        <w:t>tence</w:t>
        <w:t xml:space="preserve"> again in his head.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It worked.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wanted to object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sen</w:t>
        <w:softHyphen/>
        <w:t>tence</w:t>
        <w:t xml:space="preserve"> was not false. Daniel </w:t>
        <w:t>ob</w:t>
        <w:softHyphen/>
        <w:t>ject</w:t>
        <w:softHyphen/>
        <w:t>ed</w:t>
        <w:t xml:space="preserve"> </w:t>
        <w:t>be</w:t>
        <w:softHyphen/>
        <w:t>cause</w:t>
        <w:t xml:space="preserve"> it was too large.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</w:t>
        <w:t>ex</w:t>
        <w:softHyphen/>
        <w:t>act</w:t>
        <w:softHyphen/>
        <w:t>ly</w:t>
        <w:t xml:space="preserve"> had worked?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in</w:t>
        <w:softHyphen/>
        <w:t>de</w:t>
        <w:softHyphen/>
        <w:t>pen</w:t>
        <w:softHyphen/>
        <w:t>dent</w:t>
        <w:t xml:space="preserve"> </w:t>
        <w:t>con</w:t>
        <w:softHyphen/>
        <w:t>fir</w:t>
        <w:softHyphen/>
        <w:t>ma</w:t>
        <w:softHyphen/>
        <w:t>tion</w:t>
        <w:t xml:space="preserve"> before </w:t>
        <w:t>in</w:t>
        <w:softHyphen/>
        <w:t>ter</w:t>
        <w:softHyphen/>
        <w:t>ven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par</w:t>
        <w:softHyphen/>
        <w:t>al</w:t>
        <w:softHyphen/>
        <w:t>lel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lim</w:t>
        <w:softHyphen/>
        <w:t>i</w:t>
        <w:softHyphen/>
        <w:t>ta</w:t>
        <w:softHyphen/>
        <w:t>tion</w:t>
        <w:t xml:space="preserve"> to the </w:t>
        <w:t>cur</w:t>
        <w:softHyphen/>
        <w:t>rent</w:t>
        <w:t xml:space="preserve"> access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re</w:t>
        <w:softHyphen/>
        <w:t>jec</w:t>
        <w:softHyphen/>
        <w:t>tion</w:t>
        <w:t xml:space="preserve"> of </w:t>
        <w:t>sev</w:t>
        <w:softHyphen/>
        <w:t>er</w:t>
        <w:softHyphen/>
        <w:t>al</w:t>
        <w:t xml:space="preserve"> false and </w:t>
        <w:t>or</w:t>
        <w:softHyphen/>
        <w:t>di</w:t>
        <w:softHyphen/>
        <w:t>nary</w:t>
        <w:t xml:space="preserve"> hits.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changed</w:t>
        <w:t xml:space="preserve"> route after the new </w:t>
        <w:t>in</w:t>
        <w:softHyphen/>
        <w:t>for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Those parts did not all belong in the same moral </w:t>
        <w:t>equa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into the </w:t>
        <w:t>chan</w:t>
        <w:softHyphen/>
        <w:t>nel</w:t>
        <w:t>, "</w:t>
        <w:t>Doc</w:t>
        <w:softHyphen/>
        <w:t>u</w:t>
        <w:softHyphen/>
        <w:t>ment</w:t>
        <w:t xml:space="preserve"> </w:t>
        <w:t>sep</w:t>
        <w:softHyphen/>
        <w:t>a</w:t>
        <w:softHyphen/>
        <w:t>rate</w:t>
        <w:softHyphen/>
        <w:t>ly</w:t>
        <w:t xml:space="preserve"> in the final status: which hits came from the shared </w:t>
        <w:t>struc</w:t>
        <w:softHyphen/>
        <w:t>ture</w:t>
        <w:t xml:space="preserve">, which </w:t>
        <w:t>mea</w:t>
        <w:softHyphen/>
        <w:t>sure</w:t>
        <w:t xml:space="preserve"> rested on what, and which leads were </w:t>
        <w:t>dis</w:t>
        <w:softHyphen/>
        <w:t>card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an</w:t>
        <w:softHyphen/>
        <w:t>swered</w:t>
        <w:t>, "Will do."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"Heller's </w:t>
        <w:t>un</w:t>
        <w:softHyphen/>
        <w:t>con</w:t>
        <w:softHyphen/>
        <w:t>firmed</w:t>
        <w:t xml:space="preserve"> parts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Sep</w:t>
        <w:softHyphen/>
        <w:t>a</w:t>
        <w:softHyphen/>
        <w:t>rate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then did Daniel allow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Major harm had been </w:t>
        <w:t>pre</w:t>
        <w:softHyphen/>
        <w:t>vent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re</w:t>
        <w:softHyphen/>
        <w:t>mained</w:t>
        <w:t xml:space="preserve">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place where Heller had been lying.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Rain was slowly </w:t>
        <w:t>wash</w:t>
        <w:softHyphen/>
        <w:t>ing</w:t>
        <w:t xml:space="preserve"> the blood toward the drain.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he put the </w:t>
        <w:t>ear</w:t>
        <w:softHyphen/>
        <w:t>piece</w:t>
        <w:t xml:space="preserve"> </w:t>
        <w:t>prop</w:t>
        <w:softHyphen/>
        <w:t>er</w:t>
        <w:softHyphen/>
        <w:t>ly</w:t>
        <w:t xml:space="preserve"> back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"What's still open?"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42" w:name="__RefHeading___Toc87535_1535208839"/>
      <w:bookmarkEnd w:id="42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42 – Not Because He Said It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opened the door </w:t>
        <w:t>her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not </w:t>
        <w:t>ex</w:t>
        <w:softHyphen/>
        <w:t>pect</w:t>
        <w:softHyphen/>
        <w:t>ed</w:t>
        <w:t xml:space="preserve">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"You're here?"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Ob</w:t>
        <w:softHyphen/>
        <w:t>vi</w:t>
        <w:softHyphen/>
        <w:t>ous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stood in the </w:t>
        <w:t>door</w:t>
        <w:softHyphen/>
        <w:t>way</w:t>
        <w:t xml:space="preserve"> of her </w:t>
        <w:t>prac</w:t>
        <w:softHyphen/>
        <w:t>tice</w:t>
        <w:t xml:space="preserve">. Jeans, </w:t>
        <w:t>sweater</w:t>
        <w:t xml:space="preserve">, hair tied back. The hall behind her was lit, but the </w:t>
        <w:t>treat</w:t>
        <w:softHyphen/>
        <w:t>ment</w:t>
        <w:t xml:space="preserve"> rooms were dark.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thought</w:t>
        <w:t xml:space="preserve"> you were still with </w:t>
        <w:t>Clau</w:t>
        <w:softHyphen/>
        <w:t>dia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looked down the street.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</w:t>
        <w:t>no</w:t>
        <w:softHyphen/>
        <w:t>ticed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"There isn't a man with </w:t>
        <w:t>binoc</w:t>
        <w:softHyphen/>
        <w:t>u</w:t>
        <w:softHyphen/>
        <w:t>lars</w:t>
        <w:t xml:space="preserve"> </w:t>
        <w:t>stand</w:t>
        <w:softHyphen/>
        <w:t>ing</w:t>
        <w:t xml:space="preserve"> in the </w:t>
        <w:t>door</w:t>
        <w:softHyphen/>
        <w:t>way</w:t>
        <w:t xml:space="preserve"> across the street."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"Very </w:t>
        <w:t>re</w:t>
        <w:softHyphen/>
        <w:t>as</w:t>
        <w:softHyphen/>
        <w:t>sur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"Wasn't meant to be."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let him 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Two cups stood on the table in the small break room. One clean, one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Clau</w:t>
        <w:softHyphen/>
        <w:t>dia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"Just left."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took off his jacket.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"Is it over?"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the chair </w:t>
        <w:t>op</w:t>
        <w:softHyphen/>
        <w:t>po</w:t>
        <w:softHyphen/>
        <w:t>site</w:t>
        <w:t xml:space="preserve">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acute threat 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does acute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the </w:t>
        <w:t>con</w:t>
        <w:softHyphen/>
        <w:t>crete</w:t>
        <w:t xml:space="preserve"> strand I told you to change your </w:t>
        <w:t>rou</w:t>
        <w:softHyphen/>
        <w:t>tines</w:t>
        <w:t xml:space="preserve"> </w:t>
        <w:t>be</w:t>
        <w:softHyphen/>
        <w:t>cause</w:t>
        <w:t xml:space="preserve"> of has been </w:t>
        <w:t>stopped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the rest?"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"Still under </w:t>
        <w:t>in</w:t>
        <w:softHyphen/>
        <w:t>ves</w:t>
        <w:softHyphen/>
        <w:t>ti</w:t>
        <w:softHyphen/>
        <w:t>ga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"Was I a target?"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Daniel </w:t>
        <w:t>an</w:t>
        <w:softHyphen/>
        <w:t>swered</w:t>
        <w:t xml:space="preserve">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can't </w:t>
        <w:t>es</w:t>
        <w:softHyphen/>
        <w:t>tab</w:t>
        <w:softHyphen/>
        <w:t>lish</w:t>
        <w:t xml:space="preserve">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ob</w:t>
        <w:softHyphen/>
        <w:t>ser</w:t>
        <w:softHyphen/>
        <w:t>va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 real. It </w:t>
        <w:t>prob</w:t>
        <w:softHyphen/>
        <w:t>a</w:t>
        <w:softHyphen/>
        <w:t>bly</w:t>
        <w:t xml:space="preserve"> didn't come from the </w:t>
        <w:t>per</w:t>
        <w:softHyphen/>
        <w:t>pe</w:t>
        <w:softHyphen/>
        <w:t>tra</w:t>
        <w:softHyphen/>
        <w:t>tor</w:t>
        <w:t xml:space="preserve"> </w:t>
        <w:t>net</w:t>
        <w:softHyphen/>
        <w:t>work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"Say that again and listen to what it sounds like."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dirty cup.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ex</w:t>
        <w:softHyphen/>
        <w:t>plained</w:t>
        <w:t xml:space="preserve"> as much as he could.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from inside their own </w:t>
        <w:t>in</w:t>
        <w:softHyphen/>
        <w:t>sti</w:t>
        <w:softHyphen/>
        <w:t>tu</w:t>
        <w:softHyphen/>
        <w:t>tion</w:t>
        <w:softHyphen/>
        <w:t>al</w:t>
        <w:t xml:space="preserve"> </w:t>
        <w:t>en</w:t>
        <w:softHyphen/>
        <w:t>vi</w:t>
        <w:softHyphen/>
        <w:t>ron</w:t>
        <w:softHyphen/>
        <w:t>ment</w:t>
        <w:t xml:space="preserve"> had </w:t>
        <w:t>prob</w:t>
        <w:softHyphen/>
        <w:t>a</w:t>
        <w:softHyphen/>
        <w:t>bly</w:t>
        <w:t xml:space="preserve"> </w:t>
        <w:t>ar</w:t>
        <w:softHyphen/>
        <w:t>ranged</w:t>
        <w:t xml:space="preserve"> for Daniel to be </w:t>
        <w:t>ob</w:t>
        <w:softHyphen/>
        <w:t>served</w:t>
        <w:t xml:space="preserve"> before the case. Later, </w:t>
        <w:t>knowl</w:t>
        <w:softHyphen/>
        <w:t>edge</w:t>
        <w:t xml:space="preserve"> about Jana had been used to </w:t>
        <w:t>in</w:t>
        <w:softHyphen/>
        <w:t>crease</w:t>
        <w:t xml:space="preserve"> the </w:t>
        <w:t>pres</w:t>
        <w:softHyphen/>
        <w:t>sure</w:t>
        <w:t xml:space="preserve"> on him. The </w:t>
        <w:t>ex</w:t>
        <w:softHyphen/>
        <w:t>ter</w:t>
        <w:softHyphen/>
        <w:t>nal</w:t>
        <w:t xml:space="preserve"> threat had still been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</w:t>
        <w:t>watched</w:t>
        <w:t xml:space="preserve"> him for a long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 xml:space="preserve"> used," she said </w:t>
        <w:t>fi</w:t>
        <w:softHyphen/>
        <w:t>nal</w:t>
        <w:softHyphen/>
        <w:t>ly</w:t>
        <w:t>. "What does that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his hands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the </w:t>
        <w:t>in</w:t>
        <w:softHyphen/>
        <w:t>for</w:t>
        <w:softHyphen/>
        <w:t>ma</w:t>
        <w:softHyphen/>
        <w:t>tion</w:t>
        <w:t xml:space="preserve"> about you was real. </w:t>
        <w:t>Some</w:t>
        <w:softHyphen/>
        <w:t>one</w:t>
        <w:t xml:space="preserve"> knew when you left the </w:t>
        <w:t>build</w:t>
        <w:softHyphen/>
        <w:t>ing</w:t>
        <w:t xml:space="preserve"> and which routes you took."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knew that. What's new?"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we have no solid </w:t>
        <w:t>in</w:t>
        <w:softHyphen/>
        <w:t>di</w:t>
        <w:softHyphen/>
        <w:t>ca</w:t>
        <w:softHyphen/>
        <w:t>tion</w:t>
        <w:t xml:space="preserve"> the people behind the </w:t>
        <w:t>ex</w:t>
        <w:softHyphen/>
        <w:t>ter</w:t>
        <w:softHyphen/>
        <w:t>nal</w:t>
        <w:t xml:space="preserve"> threat </w:t>
        <w:t>se</w:t>
        <w:softHyphen/>
        <w:t>lect</w:t>
        <w:softHyphen/>
        <w:t>ed</w:t>
        <w:t xml:space="preserve"> you as a target in your own 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to build the next </w:t>
        <w:t>sen</w:t>
        <w:softHyphen/>
        <w:t>tence</w:t>
        <w:t xml:space="preserve"> more </w:t>
        <w:t>care</w:t>
        <w:softHyphen/>
        <w:t>ful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pri</w:t>
        <w:softHyphen/>
        <w:t>vate</w:t>
        <w:t xml:space="preserve"> </w:t>
        <w:t>ref</w:t>
        <w:softHyphen/>
        <w:t>er</w:t>
        <w:softHyphen/>
        <w:t>ence</w:t>
        <w:t xml:space="preserve"> mainly did </w:t>
        <w:t>some</w:t>
        <w:softHyphen/>
        <w:t>thing</w:t>
        <w:t xml:space="preserve"> to me. It </w:t>
        <w:t>nar</w:t>
        <w:softHyphen/>
        <w:t>rowed</w:t>
        <w:t xml:space="preserve"> my </w:t>
        <w:t>de</w:t>
        <w:softHyphen/>
        <w:t>ci</w:t>
        <w:softHyphen/>
        <w:t>sion</w:t>
        <w:t xml:space="preserve"> space."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I was a means to an end."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 xml:space="preserve"> in that part."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Prob</w:t>
        <w:softHyphen/>
        <w:t>a</w:t>
        <w:softHyphen/>
        <w:t>bly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can't say more </w:t>
        <w:t>clean</w:t>
        <w:softHyphen/>
        <w:t>ly</w:t>
        <w:t xml:space="preserve"> than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stood, went to the </w:t>
        <w:t>counter</w:t>
        <w:t xml:space="preserve">, then came back </w:t>
        <w:t>with</w:t>
        <w:softHyphen/>
        <w:t>out</w:t>
        <w:t xml:space="preserve"> taking </w:t>
        <w:t>any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almost worse than a clear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You like </w:t>
        <w:t>un</w:t>
        <w:softHyphen/>
        <w:t>clear</w:t>
        <w:t xml:space="preserve"> </w:t>
        <w:t>an</w:t>
        <w:softHyphen/>
        <w:t>swers</w:t>
        <w:t xml:space="preserve"> </w:t>
        <w:t>pro</w:t>
        <w:softHyphen/>
        <w:t>fes</w:t>
        <w:softHyphen/>
        <w:t>sion</w:t>
        <w:softHyphen/>
        <w:t>al</w:t>
        <w:softHyphen/>
        <w:t>ly</w:t>
        <w:t>. I have to live with them."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was right enough that any </w:t>
        <w:t>de</w:t>
        <w:softHyphen/>
        <w:t>fense</w:t>
        <w:t xml:space="preserve"> would have </w:t>
        <w:t>sound</w:t>
        <w:softHyphen/>
        <w:t>ed</w:t>
        <w:t xml:space="preserve"> wrong.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sat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part of your </w:t>
        <w:t>warn</w:t>
        <w:softHyphen/>
        <w:t>ing</w:t>
        <w:t xml:space="preserve"> back then would you give me again today?"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there was a real reason for </w:t>
        <w:t>cau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what wouldn't you say again?"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</w:t>
        <w:t>max</w:t>
        <w:softHyphen/>
        <w:t>i</w:t>
        <w:softHyphen/>
        <w:t>mum</w:t>
        <w:t xml:space="preserve"> </w:t>
        <w:t>cau</w:t>
        <w:softHyphen/>
        <w:t>tion</w:t>
        <w:t xml:space="preserve"> is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the right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 do more with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lis</w:t>
        <w:softHyphen/>
        <w:t>tened</w:t>
        <w:t xml:space="preserve"> </w:t>
        <w:t>with</w:t>
        <w:softHyphen/>
        <w:t>out</w:t>
        <w:t xml:space="preserve"> </w:t>
        <w:t>in</w:t>
        <w:softHyphen/>
        <w:t>ter</w:t>
        <w:softHyphen/>
        <w:t>rupt</w:t>
        <w:softHyphen/>
        <w:t>ing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you didn't know </w:t>
        <w:t>whether</w:t>
        <w:t xml:space="preserve"> I was in danger."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to this day you don't know </w:t>
        <w:t>whether</w:t>
        <w:t xml:space="preserve"> I needed to leave my </w:t>
        <w:t>apart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dirty cup.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tri</w:t>
        <w:softHyphen/>
        <w:t>umph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</w:t>
        <w:t>fa</w:t>
        <w:softHyphen/>
        <w:t>tigue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still wouldn't have simply </w:t>
        <w:t>car</w:t>
        <w:softHyphen/>
        <w:t>ried</w:t>
        <w:t xml:space="preserve"> on like before,"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know that then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thought</w:t>
        <w:t xml:space="preserve"> you were about to say I </w:t>
        <w:t>over</w:t>
        <w:softHyphen/>
        <w:t>re</w:t>
        <w:softHyphen/>
        <w:t>act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</w:t>
        <w:t>prob</w:t>
        <w:softHyphen/>
        <w:t>a</w:t>
        <w:softHyphen/>
        <w:t>bly</w:t>
        <w:t xml:space="preserve"> did."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"Thanks."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 </w:t>
        <w:t>prob</w:t>
        <w:softHyphen/>
        <w:t>a</w:t>
        <w:softHyphen/>
        <w:t>bly</w:t>
        <w:t xml:space="preserve"> made it </w:t>
        <w:t>small</w:t>
        <w:softHyphen/>
        <w:t>er</w:t>
        <w:t xml:space="preserve"> </w:t>
        <w:t>be</w:t>
        <w:softHyphen/>
        <w:t>cause</w:t>
        <w:t xml:space="preserve"> I didn't want you taking over </w:t>
        <w:t>ev</w:t>
        <w:softHyphen/>
        <w:t>ery</w:t>
        <w:softHyphen/>
        <w:t>thing</w:t>
        <w:t xml:space="preserve">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 slowly.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sat in </w:t>
        <w:t>si</w:t>
        <w:softHyphen/>
        <w:t>lence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said, "For the next few days I'd still—"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raised her </w:t>
        <w:t>eye</w:t>
        <w:softHyphen/>
        <w:t>brows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took out his phone and opened the short </w:t>
        <w:t>in</w:t>
        <w:softHyphen/>
        <w:t>for</w:t>
        <w:softHyphen/>
        <w:t>ma</w:t>
        <w:softHyphen/>
        <w:t>tion</w:t>
        <w:t xml:space="preserve"> he was </w:t>
        <w:t>al</w:t>
        <w:softHyphen/>
        <w:t>lowed</w:t>
        <w:t xml:space="preserve"> to give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"There is no </w:t>
        <w:t>cur</w:t>
        <w:softHyphen/>
        <w:t>rent</w:t>
        <w:t xml:space="preserve"> </w:t>
        <w:t>con</w:t>
        <w:softHyphen/>
        <w:t>crete</w:t>
        <w:t xml:space="preserve"> threat </w:t>
        <w:t>in</w:t>
        <w:softHyphen/>
        <w:t>for</w:t>
        <w:softHyphen/>
        <w:t>ma</w:t>
        <w:softHyphen/>
        <w:t>tion</w:t>
        <w:t xml:space="preserve"> about you. A few </w:t>
        <w:t>con</w:t>
        <w:softHyphen/>
        <w:t>nec</w:t>
        <w:softHyphen/>
        <w:t>tions</w:t>
        <w:t xml:space="preserve"> are still open. </w:t>
        <w:t>Chang</w:t>
        <w:softHyphen/>
        <w:t>ing</w:t>
        <w:t xml:space="preserve"> </w:t>
        <w:t>rou</w:t>
        <w:softHyphen/>
        <w:t>tine</w:t>
        <w:t xml:space="preserve"> routes </w:t>
        <w:t>re</w:t>
        <w:softHyphen/>
        <w:t>duces</w:t>
        <w:t xml:space="preserve"> a </w:t>
        <w:t>resid</w:t>
        <w:softHyphen/>
        <w:t>u</w:t>
        <w:softHyphen/>
        <w:t>al</w:t>
        <w:t xml:space="preserve"> risk. That's all I can </w:t>
        <w:t>hon</w:t>
        <w:softHyphen/>
        <w:t>est</w:t>
        <w:softHyphen/>
        <w:t>ly</w:t>
        <w:t xml:space="preserve"> tell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did not take the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can work with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it away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you need from me?"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</w:t>
        <w:t>thought</w:t>
        <w:t xml:space="preserve"> longer than he </w:t>
        <w:t>ex</w:t>
        <w:softHyphen/>
        <w:t>pect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rule that </w:t>
        <w:t>ap</w:t>
        <w:softHyphen/>
        <w:t>plies</w:t>
        <w:t xml:space="preserve"> to </w:t>
        <w:t>in</w:t>
        <w:softHyphen/>
        <w:t>for</w:t>
        <w:softHyphen/>
        <w:t>ma</w:t>
        <w:softHyphen/>
        <w:t>tion</w:t>
        <w:t>. Not to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waited.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you get </w:t>
        <w:t>some</w:t>
        <w:softHyphen/>
        <w:t>thing</w:t>
        <w:t xml:space="preserve"> new that </w:t>
        <w:t>in</w:t>
        <w:softHyphen/>
        <w:t>creas</w:t>
        <w:softHyphen/>
        <w:t>es</w:t>
        <w:t xml:space="preserve"> my </w:t>
        <w:t>con</w:t>
        <w:softHyphen/>
        <w:t>crete</w:t>
        <w:t xml:space="preserve"> risk, you tell me </w:t>
        <w:t>ex</w:t>
        <w:softHyphen/>
        <w:t>act</w:t>
        <w:softHyphen/>
        <w:t>ly</w:t>
        <w:t xml:space="preserve"> what </w:t>
        <w:t>changed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"As far as I'm </w:t>
        <w:t>al</w:t>
        <w:softHyphen/>
        <w:t>lowed</w:t>
        <w:t xml:space="preserve"> to."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all we have is </w:t>
        <w:t>an</w:t>
        <w:softHyphen/>
        <w:t>oth</w:t>
        <w:softHyphen/>
        <w:t>er</w:t>
        <w:t xml:space="preserve"> theory?"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you don't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tell me to make my life even </w:t>
        <w:t>nar</w:t>
        <w:softHyphen/>
        <w:t>row</w:t>
        <w:softHyphen/>
        <w:t>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the </w:t>
        <w:t>ob</w:t>
        <w:softHyphen/>
        <w:t>ser</w:t>
        <w:softHyphen/>
        <w:t>va</w:t>
        <w:softHyphen/>
        <w:t>tion</w:t>
        <w:t xml:space="preserve"> </w:t>
        <w:t>hap</w:t>
        <w:softHyphen/>
        <w:t>pens</w:t>
        <w:t xml:space="preserve"> again?"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that's new </w:t>
        <w:t>in</w:t>
        <w:softHyphen/>
        <w:t>for</w:t>
        <w:softHyphen/>
        <w:t>ma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</w:t>
        <w:t>some</w:t>
        <w:softHyphen/>
        <w:t>one</w:t>
        <w:t xml:space="preserve"> </w:t>
        <w:t>in</w:t>
        <w:softHyphen/>
        <w:t>ter</w:t>
        <w:softHyphen/>
        <w:t>nal</w:t>
        <w:t xml:space="preserve"> just says it might?"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it's a </w:t>
        <w:t>some</w:t>
        <w:softHyphen/>
        <w:t>body</w:t>
        <w:t>-says-it-might."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to smile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Tech</w:t>
        <w:softHyphen/>
        <w:t>ni</w:t>
        <w:softHyphen/>
        <w:t>cal</w:t>
        <w:t xml:space="preserve"> term?"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should </w:t>
        <w:t>in</w:t>
        <w:softHyphen/>
        <w:t>tro</w:t>
        <w:softHyphen/>
        <w:t>duce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became </w:t>
        <w:t>se</w:t>
        <w:softHyphen/>
        <w:t>ri</w:t>
        <w:softHyphen/>
        <w:t>ous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don't want less </w:t>
        <w:t>in</w:t>
        <w:softHyphen/>
        <w:t>for</w:t>
        <w:softHyphen/>
        <w:t>ma</w:t>
        <w:softHyphen/>
        <w:t>tion</w:t>
        <w:t xml:space="preserve">. I just don't want every </w:t>
        <w:t>un</w:t>
        <w:softHyphen/>
        <w:t>cer</w:t>
        <w:softHyphen/>
        <w:t>tain</w:t>
        <w:softHyphen/>
        <w:t>ty</w:t>
        <w:t xml:space="preserve"> to arrive as an </w:t>
        <w:t>in</w:t>
        <w:softHyphen/>
        <w:t>struc</w:t>
        <w:softHyphen/>
        <w:t>tion</w:t>
        <w:t xml:space="preserve"> to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her phone, the </w:t>
        <w:t>cal</w:t>
        <w:softHyphen/>
        <w:t>en</w:t>
        <w:softHyphen/>
        <w:t>dar</w:t>
        <w:t xml:space="preserve">, the </w:t>
        <w:t>prac</w:t>
        <w:softHyphen/>
        <w:t>tice</w:t>
        <w:t xml:space="preserve"> around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time, giving </w:t>
        <w:t>in</w:t>
        <w:softHyphen/>
        <w:t>for</w:t>
        <w:softHyphen/>
        <w:t>ma</w:t>
        <w:softHyphen/>
        <w:t>tion</w:t>
        <w:t xml:space="preserve"> did not mean giving away </w:t>
        <w:t>re</w:t>
        <w:softHyphen/>
        <w:t>spon</w:t>
        <w:softHyphen/>
        <w:t>si</w:t>
        <w:softHyphen/>
        <w:t>bil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meant giving Jana enough of it for the </w:t>
        <w:t>de</w:t>
        <w:softHyphen/>
        <w:t>ci</w:t>
        <w:softHyphen/>
        <w:t>sion</w:t>
        <w:t xml:space="preserve"> to </w:t>
        <w:t>gen</w:t>
        <w:softHyphen/>
        <w:t>uine</w:t>
        <w:softHyphen/>
        <w:t>ly</w:t>
        <w:t xml:space="preserve"> remain hers.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looked at him as though she had not </w:t>
        <w:t>ex</w:t>
        <w:softHyphen/>
        <w:t>pect</w:t>
        <w:softHyphen/>
        <w:t>ed</w:t>
        <w:t xml:space="preserve"> the </w:t>
        <w:t>ques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"Right now?"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ad</w:t>
        <w:softHyphen/>
        <w:t>di</w:t>
        <w:softHyphen/>
        <w:t>tion</w:t>
        <w:softHyphen/>
        <w:t>al</w:t>
        <w:t xml:space="preserve"> rules."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for</w:t>
        <w:softHyphen/>
        <w:t>ma</w:t>
        <w:softHyphen/>
        <w:t>tion</w:t>
        <w:t xml:space="preserve"> if </w:t>
        <w:t>some</w:t>
        <w:softHyphen/>
        <w:t>thing</w:t>
        <w:t xml:space="preserve"> </w:t>
        <w:t>changes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you don't know </w:t>
        <w:t>some</w:t>
        <w:softHyphen/>
        <w:t>thing</w:t>
        <w:t xml:space="preserve">, don't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give me the more </w:t>
        <w:t>dan</w:t>
        <w:softHyphen/>
        <w:t>ger</w:t>
        <w:softHyphen/>
        <w:t>ous</w:t>
        <w:t xml:space="preserve"> </w:t>
        <w:t>ver</w:t>
        <w:softHyphen/>
        <w:t>sion</w:t>
        <w:t xml:space="preserve"> just </w:t>
        <w:t>be</w:t>
        <w:softHyphen/>
        <w:t>cause</w:t>
        <w:t xml:space="preserve"> it sounds safer."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to look away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"That'll be harder."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prac</w:t>
        <w:softHyphen/>
        <w:t>tice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"Very </w:t>
        <w:t>con</w:t>
        <w:softHyphen/>
        <w:t>struc</w:t>
        <w:softHyphen/>
        <w:t>tive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wel</w:t>
        <w:softHyphen/>
        <w:t>come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took a sheet of paper from the table and wrote down three points.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you don't ask again </w:t>
        <w:t>im</w:t>
        <w:softHyphen/>
        <w:t>me</w:t>
        <w:softHyphen/>
        <w:t>di</w:t>
        <w:softHyphen/>
        <w:t>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Clau</w:t>
        <w:softHyphen/>
        <w:t>dia</w:t>
        <w:t xml:space="preserve"> at </w:t>
        <w:t>clos</w:t>
        <w:softHyphen/>
        <w:t>ing</w:t>
        <w:t xml:space="preserve">. Vary route. </w:t>
        <w:t>Changes</w:t>
        <w:t xml:space="preserve"> only with new </w:t>
        <w:t>in</w:t>
        <w:softHyphen/>
        <w:t>for</w:t>
        <w:softHyphen/>
        <w:t>ma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does the last one mean?"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I don't invent a new </w:t>
        <w:t>pro</w:t>
        <w:softHyphen/>
        <w:t>tec</w:t>
        <w:softHyphen/>
        <w:t>tive</w:t>
        <w:t xml:space="preserve"> </w:t>
        <w:t>mea</w:t>
        <w:softHyphen/>
        <w:t>sure</w:t>
        <w:t xml:space="preserve"> every day just </w:t>
        <w:t>be</w:t>
        <w:softHyphen/>
        <w:t>cause</w:t>
        <w:t xml:space="preserve"> </w:t>
        <w:t>the</w:t>
        <w:softHyphen/>
        <w:t>o</w:t>
        <w:softHyphen/>
        <w:t>ret</w:t>
        <w:softHyphen/>
        <w:t>i</w:t>
        <w:softHyphen/>
        <w:t>cal</w:t>
        <w:softHyphen/>
        <w:t>ly</w:t>
        <w:t xml:space="preserve"> we could do more."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I tell you the </w:t>
        <w:t>sit</w:t>
        <w:softHyphen/>
        <w:t>u</w:t>
        <w:softHyphen/>
        <w:t>a</w:t>
        <w:softHyphen/>
        <w:t>tion</w:t>
        <w:t xml:space="preserve"> has </w:t>
        <w:t>wors</w:t>
        <w:softHyphen/>
        <w:t>ened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tell me why."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if all I can say is that it's less clear?"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 decide with </w:t>
        <w:t>un</w:t>
        <w:softHyphen/>
        <w:t>clear</w:t>
        <w:t xml:space="preserve"> </w:t>
        <w:t>in</w:t>
        <w:softHyphen/>
        <w:t>for</w:t>
        <w:softHyphen/>
        <w:t>ma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to smile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"Sounds </w:t>
        <w:t>fa</w:t>
        <w:softHyphen/>
        <w:t>mil</w:t>
        <w:softHyphen/>
        <w:t>iar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should."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slid the paper toward him, then </w:t>
        <w:t>im</w:t>
        <w:softHyphen/>
        <w:t>me</w:t>
        <w:softHyphen/>
        <w:t>di</w:t>
        <w:softHyphen/>
        <w:t>ate</w:t>
        <w:softHyphen/>
        <w:t>ly</w:t>
        <w:t xml:space="preserve"> pulled it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is not </w:t>
        <w:t>clear</w:t>
        <w:softHyphen/>
        <w:t>ance</w:t>
        <w:t xml:space="preserve"> for your file, by the 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"Shame."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"My rules."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real this time?"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dif</w:t>
        <w:softHyphen/>
        <w:t>fer</w:t>
        <w:softHyphen/>
        <w:t>ence</w:t>
        <w:t xml:space="preserve"> looked small and yet </w:t>
        <w:t>reached</w:t>
        <w:t xml:space="preserve"> into every </w:t>
        <w:t>de</w:t>
        <w:softHyphen/>
        <w:t>ci</w:t>
        <w:softHyphen/>
        <w:t>sion</w:t>
        <w:t xml:space="preserve"> she would make next: no </w:t>
        <w:t>check</w:t>
        <w:softHyphen/>
        <w:t>list</w:t>
        <w:t xml:space="preserve"> to work </w:t>
        <w:t>through</w:t>
        <w:t xml:space="preserve"> </w:t>
        <w:t>any</w:t>
        <w:softHyphen/>
        <w:t>more</w:t>
        <w:t xml:space="preserve">, only the </w:t>
        <w:t>cur</w:t>
        <w:softHyphen/>
        <w:t>rent</w:t>
        <w:t xml:space="preserve"> state. What Jana did with it </w:t>
        <w:t>re</w:t>
        <w:softHyphen/>
        <w:t>mained</w:t>
        <w:t xml:space="preserve"> hers.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stood and opened the small </w:t>
        <w:t>cal</w:t>
        <w:softHyphen/>
        <w:t>en</w:t>
        <w:softHyphen/>
        <w:t>dar</w:t>
        <w:t xml:space="preserve"> on the wall.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Monday was full.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 </w:t>
        <w:t>ap</w:t>
        <w:softHyphen/>
        <w:t>point</w:t>
        <w:softHyphen/>
        <w:t>ments</w:t>
        <w:t xml:space="preserve"> in the </w:t>
        <w:t>morn</w:t>
        <w:softHyphen/>
        <w:t>ing</w:t>
        <w:t xml:space="preserve">, three in the </w:t>
        <w:t>af</w:t>
        <w:softHyphen/>
        <w:t>ter</w:t>
        <w:softHyphen/>
        <w:t>noon</w:t>
        <w:t xml:space="preserve">, an </w:t>
        <w:t>ad</w:t>
        <w:softHyphen/>
        <w:t>min</w:t>
        <w:softHyphen/>
        <w:t>is</w:t>
        <w:softHyphen/>
        <w:t>tra</w:t>
        <w:softHyphen/>
        <w:t>tive</w:t>
        <w:t xml:space="preserve"> block in </w:t>
        <w:t>be</w:t>
        <w:softHyphen/>
        <w:t>tween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spent so many days </w:t>
        <w:t>think</w:t>
        <w:softHyphen/>
        <w:t>ing</w:t>
        <w:t xml:space="preserve"> in time </w:t>
        <w:t>win</w:t>
        <w:softHyphen/>
        <w:t>dows</w:t>
        <w:t xml:space="preserve"> that the </w:t>
        <w:t>or</w:t>
        <w:softHyphen/>
        <w:t>di</w:t>
        <w:softHyphen/>
        <w:t>nary</w:t>
        <w:t xml:space="preserve"> </w:t>
        <w:t>cal</w:t>
        <w:softHyphen/>
        <w:t>en</w:t>
        <w:softHyphen/>
        <w:t>dar</w:t>
        <w:t xml:space="preserve"> almost </w:t>
        <w:t>ir</w:t>
        <w:softHyphen/>
        <w:t>ri</w:t>
        <w:softHyphen/>
        <w:t>tat</w:t>
        <w:softHyphen/>
        <w:t>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really </w:t>
        <w:t>plan</w:t>
        <w:softHyphen/>
        <w:t>ning</w:t>
        <w:t xml:space="preserve"> to just work."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was almost </w:t>
        <w:t>per</w:t>
        <w:softHyphen/>
        <w:t>mis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wasn't."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"Close."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let it stand.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still </w:t>
        <w:t>stay</w:t>
        <w:softHyphen/>
        <w:t>ing</w:t>
        <w:t xml:space="preserve"> closed </w:t>
        <w:t>to</w:t>
        <w:softHyphen/>
        <w:t>mor</w:t>
        <w:softHyphen/>
        <w:t>row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</w:t>
        <w:t>reached</w:t>
        <w:t xml:space="preserve"> for her own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told </w:t>
        <w:t>Clau</w:t>
        <w:softHyphen/>
        <w:t>dia</w:t>
        <w:t xml:space="preserve"> I won't close alone for the next three </w:t>
        <w:t>evenings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start</w:t>
        <w:softHyphen/>
        <w:t>ed</w:t>
        <w:t xml:space="preserve"> to say </w:t>
        <w:t>some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raised one finger.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"My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un</w:t>
        <w:softHyphen/>
        <w:t>der</w:t>
        <w:softHyphen/>
        <w:t>stood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I won't take the same route every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</w:t>
        <w:t>al</w:t>
        <w:softHyphen/>
        <w:t>ready</w:t>
        <w:t xml:space="preserve"> said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</w:t>
        <w:t>re</w:t>
        <w:softHyphen/>
        <w:t>peat</w:t>
        <w:softHyphen/>
        <w:t>ing</w:t>
        <w:t xml:space="preserve"> it so you don't add three more things."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"Fair."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"Monday I open </w:t>
        <w:t>nor</w:t>
        <w:softHyphen/>
        <w:t>mal</w:t>
        <w:softHyphen/>
        <w:t>ly</w:t>
        <w:t xml:space="preserve">. If </w:t>
        <w:t>some</w:t>
        <w:softHyphen/>
        <w:t>thing</w:t>
        <w:t xml:space="preserve"> </w:t>
        <w:t>changes</w:t>
        <w:t xml:space="preserve"> before then, you tell me </w:t>
        <w:t>ex</w:t>
        <w:softHyphen/>
        <w:t>act</w:t>
        <w:softHyphen/>
        <w:t>ly</w:t>
        <w:t xml:space="preserve"> what. Not just that I should be </w:t>
        <w:t>care</w:t>
        <w:softHyphen/>
        <w:t>ful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</w:t>
        <w:t>noth</w:t>
        <w:softHyphen/>
        <w:t>ing</w:t>
        <w:t xml:space="preserve"> </w:t>
        <w:t>changes</w:t>
        <w:t xml:space="preserve">, I keep </w:t>
        <w:t>de</w:t>
        <w:softHyphen/>
        <w:t>cid</w:t>
        <w:softHyphen/>
        <w:t>ing</w:t>
        <w:t xml:space="preserve"> for myself."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she said </w:t>
        <w:t>noth</w:t>
        <w:softHyphen/>
        <w:t>ing</w:t>
        <w:t xml:space="preserve"> about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almost nodded again, then </w:t>
        <w:t>stopped</w:t>
        <w:t xml:space="preserve">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Monday?"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work."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for</w:t>
        <w:softHyphen/>
        <w:t>ma</w:t>
        <w:softHyphen/>
        <w:t>tion</w:t>
        <w:t xml:space="preserve">, not </w:t>
        <w:t>in</w:t>
        <w:softHyphen/>
        <w:t>struc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had to laugh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Clau</w:t>
        <w:softHyphen/>
        <w:t>dia</w:t>
        <w:t xml:space="preserve">'s there. And for the next few days I won't drive </w:t>
        <w:t>ex</w:t>
        <w:softHyphen/>
        <w:t>act</w:t>
        <w:softHyphen/>
        <w:t>ly</w:t>
        <w:t xml:space="preserve"> the same route every </w:t>
        <w:t>evening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"Okay."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stood and picked up the dirty cup.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"Oh. The </w:t>
        <w:t>apart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about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re</w:t>
        <w:softHyphen/>
        <w:t>al</w:t>
        <w:softHyphen/>
        <w:t>tor</w:t>
        <w:t xml:space="preserve"> put in the new price. </w:t>
        <w:t>Pho</w:t>
        <w:softHyphen/>
        <w:t>tog</w:t>
        <w:softHyphen/>
        <w:t>ra</w:t>
        <w:softHyphen/>
        <w:t>pher</w:t>
        <w:t xml:space="preserve"> was there </w:t>
        <w:t>yes</w:t>
        <w:softHyphen/>
        <w:t>ter</w:t>
        <w:softHyphen/>
        <w:t>day</w:t>
        <w:t xml:space="preserve">. No notary </w:t>
        <w:t>ap</w:t>
        <w:softHyphen/>
        <w:t>point</w:t>
        <w:softHyphen/>
        <w:t>ment</w:t>
        <w:t xml:space="preserve">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With</w:t>
        <w:softHyphen/>
        <w:t>out</w:t>
        <w:t xml:space="preserve"> 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stopped</w:t>
        <w:t xml:space="preserve"> by the sink.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sent me the power of </w:t>
        <w:t>at</w:t>
        <w:softHyphen/>
        <w:t>tor</w:t>
        <w:softHyphen/>
        <w:t>ney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mem</w:t>
        <w:softHyphen/>
        <w:t>bered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At some point </w:t>
        <w:t>be</w:t>
        <w:softHyphen/>
        <w:t>tween</w:t>
        <w:t xml:space="preserve"> two </w:t>
        <w:t>sit</w:t>
        <w:softHyphen/>
        <w:t>u</w:t>
        <w:softHyphen/>
        <w:t>a</w:t>
        <w:softHyphen/>
        <w:t>tion</w:t>
        <w:t xml:space="preserve"> </w:t>
        <w:t>brief</w:t>
        <w:softHyphen/>
        <w:t>in</w:t>
        <w:softHyphen/>
        <w:t>gs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"Right."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used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Ap</w:t>
        <w:softHyphen/>
        <w:t>par</w:t>
        <w:softHyphen/>
        <w:t>ent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pho</w:t>
        <w:softHyphen/>
        <w:t>tog</w:t>
        <w:softHyphen/>
        <w:t>ra</w:t>
        <w:softHyphen/>
        <w:t>pher</w:t>
        <w:t xml:space="preserve"> was a </w:t>
        <w:t>dis</w:t>
        <w:softHyphen/>
        <w:t>as</w:t>
        <w:softHyphen/>
        <w:t>ter</w:t>
        <w:t>, by the way," Jana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blinked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Apart</w:t>
        <w:softHyphen/>
        <w:t>ment</w:t>
        <w:t xml:space="preserve">. Photos. He wanted the </w:t>
        <w:t>kitchen</w:t>
        <w:t xml:space="preserve"> to look bigger and took the door off its hinges."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laughed</w:t>
        <w:t xml:space="preserve">, though he had not </w:t>
        <w:t>ex</w:t>
        <w:softHyphen/>
        <w:t>pect</w:t>
        <w:softHyphen/>
        <w:t>ed</w:t>
        <w:t xml:space="preserve"> to.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"Did he put it back?"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"After </w:t>
        <w:t>dis</w:t>
        <w:softHyphen/>
        <w:t>cus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you were </w:t>
        <w:t>ad</w:t>
        <w:softHyphen/>
        <w:t>e</w:t>
        <w:softHyphen/>
        <w:t>quate</w:t>
        <w:softHyphen/>
        <w:t>ly</w:t>
        <w:t xml:space="preserve"> </w:t>
        <w:t>pro</w:t>
        <w:softHyphen/>
        <w:t>tect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"Very funny."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rinsed the cup.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Their mother's </w:t>
        <w:t>apart</w:t>
        <w:softHyphen/>
        <w:t>ment</w:t>
        <w:t xml:space="preserve"> had </w:t>
        <w:t>con</w:t>
        <w:softHyphen/>
        <w:t>tin</w:t>
        <w:softHyphen/>
        <w:t>ued</w:t>
        <w:t xml:space="preserve"> to exist while Daniel had </w:t>
        <w:t>be</w:t>
        <w:softHyphen/>
        <w:t>lieved</w:t>
        <w:t xml:space="preserve"> the case was </w:t>
        <w:t>con</w:t>
        <w:softHyphen/>
        <w:t>sum</w:t>
        <w:softHyphen/>
        <w:t>ing</w:t>
        <w:t xml:space="preserve"> every </w:t>
        <w:t>avail</w:t>
        <w:softHyphen/>
        <w:t>able</w:t>
        <w:t xml:space="preserve"> </w:t>
        <w:t>re</w:t>
        <w:softHyphen/>
        <w:t>al</w:t>
        <w:softHyphen/>
        <w:t>i</w:t>
        <w:softHyphen/>
        <w:t>ty</w:t>
        <w:t xml:space="preserve">: </w:t>
        <w:t>re</w:t>
        <w:softHyphen/>
        <w:t>al</w:t>
        <w:softHyphen/>
        <w:t>tor</w:t>
        <w:t xml:space="preserve">, photos, power of </w:t>
        <w:t>at</w:t>
        <w:softHyphen/>
        <w:t>tor</w:t>
        <w:softHyphen/>
        <w:t>ney</w:t>
        <w:t xml:space="preserve">, </w:t>
        <w:t>an</w:t>
        <w:softHyphen/>
        <w:t>oth</w:t>
        <w:softHyphen/>
        <w:t>er</w:t>
        <w:t xml:space="preserve"> </w:t>
        <w:t>ap</w:t>
        <w:softHyphen/>
        <w:t>point</w:t>
        <w:softHyphen/>
        <w:t>ment</w:t>
        <w:t xml:space="preserve">. None of it was </w:t>
        <w:t>dra</w:t>
        <w:softHyphen/>
        <w:t>mat</w:t>
        <w:softHyphen/>
        <w:t>ic</w:t>
        <w:t xml:space="preserve">. It was simply life that did not need </w:t>
        <w:t>clear</w:t>
        <w:softHyphen/>
        <w:t>ance</w:t>
        <w:t xml:space="preserve"> from the </w:t>
        <w:t>sit</w:t>
        <w:softHyphen/>
        <w:t>u</w:t>
        <w:softHyphen/>
        <w:t>a</w:t>
        <w:softHyphen/>
        <w:t>tion</w:t>
        <w:t xml:space="preserve"> he was </w:t>
        <w:t>man</w:t>
        <w:softHyphen/>
        <w:t>ag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put the cup in the sink.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can come to the next </w:t>
        <w:t>ap</w:t>
        <w:softHyphen/>
        <w:t>point</w:t>
        <w:softHyphen/>
        <w:t>ment</w:t>
        <w:t xml:space="preserve"> if you want."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"Send me the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turned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raised a hand.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you should wait for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Progress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"Don't </w:t>
        <w:t>ex</w:t>
        <w:softHyphen/>
        <w:t>ag</w:t>
        <w:softHyphen/>
        <w:t>ger</w:t>
        <w:softHyphen/>
        <w:t>ate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time she really </w:t>
        <w:t>laughed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stayed </w:t>
        <w:t>an</w:t>
        <w:softHyphen/>
        <w:t>oth</w:t>
        <w:softHyphen/>
        <w:t>er</w:t>
        <w:t xml:space="preserve"> ten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told him about two </w:t>
        <w:t>pa</w:t>
        <w:softHyphen/>
        <w:t>tients</w:t>
        <w:t xml:space="preserve"> she </w:t>
        <w:t>ab</w:t>
        <w:softHyphen/>
        <w:t>so</w:t>
        <w:softHyphen/>
        <w:t>lute</w:t>
        <w:softHyphen/>
        <w:t>ly</w:t>
        <w:t xml:space="preserve"> wanted to see Monday.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did not </w:t>
        <w:t>dis</w:t>
        <w:softHyphen/>
        <w:t>cuss</w:t>
        <w:t xml:space="preserve"> their </w:t>
        <w:t>rea</w:t>
        <w:softHyphen/>
        <w:t>sons</w:t>
        <w:t xml:space="preserve">, only that she had moved </w:t>
        <w:t>ap</w:t>
        <w:softHyphen/>
        <w:t>point</w:t>
        <w:softHyphen/>
        <w:t>ments</w:t>
        <w:t xml:space="preserve"> and one of them had </w:t>
        <w:t>al</w:t>
        <w:softHyphen/>
        <w:t>ready</w:t>
        <w:t xml:space="preserve"> called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lis</w:t>
        <w:softHyphen/>
        <w:t>tened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noth</w:t>
        <w:softHyphen/>
        <w:t>ing</w:t>
        <w:t xml:space="preserve"> he could solve.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it felt good.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his phone </w:t>
        <w:t>vi</w:t>
        <w:softHyphen/>
        <w:t>brat</w:t>
        <w:softHyphen/>
        <w:t>ed</w:t>
        <w:t xml:space="preserve"> once, he </w:t>
        <w:t>checked</w:t>
        <w:t xml:space="preserve"> the </w:t>
        <w:t>dis</w:t>
        <w:softHyphen/>
        <w:t>play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acute report.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put it away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Jana </w:t>
        <w:t>no</w:t>
        <w:softHyphen/>
        <w:t>ticed</w:t>
        <w:t xml:space="preserve"> but did not </w:t>
        <w:t>com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left.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Jana closed the door behind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be</w:t>
        <w:softHyphen/>
        <w:t>cause</w:t>
        <w:t xml:space="preserve"> he had told her to.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43" w:name="__RefHeading___Toc87537_1535208839"/>
      <w:bookmarkEnd w:id="43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43 – 5:18 A.M.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died the next </w:t>
        <w:t>morn</w:t>
        <w:softHyphen/>
        <w:t>ing</w:t>
        <w:t xml:space="preserve"> at 5:18 a.m.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got the news in the </w:t>
        <w:t>cor</w:t>
        <w:softHyphen/>
        <w:t>ri</w:t>
        <w:softHyphen/>
        <w:t>dor</w:t>
        <w:t xml:space="preserve"> </w:t>
        <w:t>out</w:t>
        <w:softHyphen/>
        <w:t>side</w:t>
        <w:t xml:space="preserve"> the </w:t>
        <w:t>con</w:t>
        <w:softHyphen/>
        <w:t>fer</w:t>
        <w:softHyphen/>
        <w:t>ence</w:t>
        <w:t xml:space="preserve">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said only, "He's dead."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"Twenty </w:t>
        <w:t>min</w:t>
        <w:softHyphen/>
        <w:t>utes</w:t>
        <w:t xml:space="preserve"> ago."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"Who knows?"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"Enough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the phone away.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 came.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more came from Heller either. No </w:t>
        <w:t>mes</w:t>
        <w:softHyphen/>
        <w:t>sage</w:t>
        <w:t xml:space="preserve">. No </w:t>
        <w:t>ex</w:t>
        <w:softHyphen/>
        <w:t>pla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fold</w:t>
        <w:softHyphen/>
        <w:t>ers</w:t>
        <w:t xml:space="preserve"> lay on the table in the </w:t>
        <w:t>con</w:t>
        <w:softHyphen/>
        <w:t>fer</w:t>
        <w:softHyphen/>
        <w:t>ence</w:t>
        <w:t xml:space="preserve">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head of the </w:t>
        <w:t>in</w:t>
        <w:softHyphen/>
        <w:t>ter</w:t>
        <w:softHyphen/>
        <w:t>nal</w:t>
        <w:t xml:space="preserve"> review </w:t>
        <w:t>point</w:t>
        <w:softHyphen/>
        <w:t>ed</w:t>
        <w:t xml:space="preserve"> to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</w:t>
        <w:t>sep</w:t>
        <w:softHyphen/>
        <w:t>a</w:t>
        <w:softHyphen/>
        <w:t>rate</w:t>
        <w:t xml:space="preserve"> this."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sat beside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sat </w:t>
        <w:t>op</w:t>
        <w:softHyphen/>
        <w:t>po</w:t>
        <w:softHyphen/>
        <w:t>site</w:t>
        <w:t xml:space="preserve">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"First: Mr. Heller's </w:t>
        <w:t>in</w:t>
        <w:softHyphen/>
        <w:t>for</w:t>
        <w:softHyphen/>
        <w:t>ma</w:t>
        <w:softHyphen/>
        <w:t>tion</w:t>
        <w:t xml:space="preserve"> </w:t>
        <w:t>steer</w:t>
        <w:softHyphen/>
        <w:t>ing</w:t>
        <w:t xml:space="preserve">, </w:t>
        <w:t>ac</w:t>
        <w:softHyphen/>
        <w:t>cess</w:t>
        <w:softHyphen/>
        <w:t>es</w:t>
        <w:t xml:space="preserve">, </w:t>
        <w:t>project</w:t>
        <w:t xml:space="preserve"> </w:t>
        <w:t>ac</w:t>
        <w:softHyphen/>
        <w:t>tiv</w:t>
        <w:softHyphen/>
        <w:t>i</w:t>
        <w:softHyphen/>
        <w:t>ty</w:t>
        <w:t xml:space="preserve">, and the </w:t>
        <w:t>pre</w:t>
        <w:softHyphen/>
        <w:t>lim</w:t>
        <w:softHyphen/>
        <w:t>i</w:t>
        <w:softHyphen/>
        <w:t>nary</w:t>
        <w:t xml:space="preserve"> review of Mr. Reuter."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Her hand rested on the first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"Second: Mr. Reuter's own </w:t>
        <w:t>pro</w:t>
        <w:softHyphen/>
        <w:t>ce</w:t>
        <w:softHyphen/>
        <w:t>dur</w:t>
        <w:softHyphen/>
        <w:t>al</w:t>
        <w:t xml:space="preserve"> </w:t>
        <w:t>vi</w:t>
        <w:softHyphen/>
        <w:t>o</w:t>
        <w:softHyphen/>
        <w:t>la</w:t>
        <w:softHyphen/>
        <w:t>tions</w:t>
        <w:t xml:space="preserve"> and </w:t>
        <w:t>yes</w:t>
        <w:softHyphen/>
        <w:t>ter</w:t>
        <w:softHyphen/>
        <w:t>day</w:t>
        <w:t xml:space="preserve">'s </w:t>
        <w:t>shoot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Second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"Third: the </w:t>
        <w:t>op</w:t>
        <w:softHyphen/>
        <w:t>er</w:t>
        <w:softHyphen/>
        <w:t>a</w:t>
        <w:softHyphen/>
        <w:t>tional</w:t>
        <w:t xml:space="preserve"> impact of the </w:t>
        <w:t>work</w:t>
        <w:softHyphen/>
        <w:t>ing</w:t>
        <w:t xml:space="preserve"> </w:t>
        <w:t>struc</w:t>
        <w:softHyphen/>
        <w:t>ture</w:t>
        <w:t xml:space="preserve"> </w:t>
        <w:t>cre</w:t>
        <w:softHyphen/>
        <w:t>at</w:t>
        <w:softHyphen/>
        <w:t>ed</w:t>
        <w:t xml:space="preserve"> during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Third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review lead left all three closed for the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"Before we mix the </w:t>
        <w:t>con</w:t>
        <w:softHyphen/>
        <w:t>tents</w:t>
        <w:t xml:space="preserve">, I need a simple </w:t>
        <w:t>dis</w:t>
        <w:softHyphen/>
        <w:t>ci</w:t>
        <w:softHyphen/>
        <w:t>pline</w:t>
        <w:t xml:space="preserve"> from </w:t>
        <w:t>ev</w:t>
        <w:softHyphen/>
        <w:t>ery</w:t>
        <w:softHyphen/>
        <w:t>one</w:t>
        <w:t xml:space="preserve"> in this room," she said. "If you use a point from folder one to answer a </w:t>
        <w:t>ques</w:t>
        <w:softHyphen/>
        <w:t>tion</w:t>
        <w:t xml:space="preserve"> from folder two, say so </w:t>
        <w:t>ex</w:t>
        <w:softHyphen/>
        <w:t>plic</w:t>
        <w:softHyphen/>
        <w:t>it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frowned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</w:t>
        <w:t>ar</w:t>
        <w:softHyphen/>
        <w:t>ti</w:t>
        <w:softHyphen/>
        <w:t>fi</w:t>
        <w:softHyphen/>
        <w:t>cial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</w:t>
        <w:t>Ar</w:t>
        <w:softHyphen/>
        <w:t>ti</w:t>
        <w:softHyphen/>
        <w:t>fi</w:t>
        <w:softHyphen/>
        <w:t>cial</w:t>
        <w:t xml:space="preserve"> would be </w:t>
        <w:t>pre</w:t>
        <w:softHyphen/>
        <w:t>tend</w:t>
        <w:softHyphen/>
        <w:t>ing</w:t>
        <w:t xml:space="preserve"> the </w:t>
        <w:t>op</w:t>
        <w:softHyphen/>
        <w:t>er</w:t>
        <w:softHyphen/>
        <w:t>a</w:t>
        <w:softHyphen/>
        <w:t>tional</w:t>
        <w:t xml:space="preserve"> </w:t>
        <w:t>suc</w:t>
        <w:softHyphen/>
        <w:t>cess</w:t>
        <w:t xml:space="preserve"> </w:t>
        <w:t>set</w:t>
        <w:softHyphen/>
        <w:t>tles</w:t>
        <w:t xml:space="preserve"> the </w:t>
        <w:t>ques</w:t>
        <w:softHyphen/>
        <w:t>tion</w:t>
        <w:t xml:space="preserve"> of the </w:t>
        <w:t>shoot</w:t>
        <w:softHyphen/>
        <w:t>ing</w:t>
        <w:t xml:space="preserve">. Or that Heller's </w:t>
        <w:t>ma</w:t>
        <w:softHyphen/>
        <w:t>nip</w:t>
        <w:softHyphen/>
        <w:t>u</w:t>
        <w:softHyphen/>
        <w:t>la</w:t>
        <w:softHyphen/>
        <w:t>tion</w:t>
        <w:t xml:space="preserve"> </w:t>
        <w:t>set</w:t>
        <w:softHyphen/>
        <w:t>tles</w:t>
        <w:t xml:space="preserve"> the </w:t>
        <w:t>ques</w:t>
        <w:softHyphen/>
        <w:t>tion</w:t>
        <w:t xml:space="preserve"> of Mr. Reuter's </w:t>
        <w:t>de</w:t>
        <w:softHyphen/>
        <w:t>ci</w:t>
        <w:softHyphen/>
        <w:t>sions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edge of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like the </w:t>
        <w:t>sep</w:t>
        <w:softHyphen/>
        <w:t>a</w:t>
        <w:softHyphen/>
        <w:t>ra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pre</w:t>
        <w:softHyphen/>
        <w:t>cise</w:t>
        <w:softHyphen/>
        <w:t>ly</w:t>
        <w:t xml:space="preserve"> why it was </w:t>
        <w:t>nec</w:t>
        <w:softHyphen/>
        <w:t>es</w:t>
        <w:softHyphen/>
        <w:t>sary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his own head, the pieces had long since begun </w:t>
        <w:t>ex</w:t>
        <w:softHyphen/>
        <w:t>plain</w:t>
        <w:softHyphen/>
        <w:t>ing</w:t>
        <w:t xml:space="preserve"> one </w:t>
        <w:t>an</w:t>
        <w:softHyphen/>
        <w:t>oth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had </w:t>
        <w:t>cre</w:t>
        <w:softHyphen/>
        <w:t>at</w:t>
        <w:softHyphen/>
        <w:t>ed</w:t>
        <w:t xml:space="preserve"> </w:t>
        <w:t>pres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made </w:t>
        <w:t>de</w:t>
        <w:softHyphen/>
        <w:t>ci</w:t>
        <w:softHyphen/>
        <w:t>sions</w:t>
        <w:t xml:space="preserve"> under </w:t>
        <w:t>pres</w:t>
        <w:softHyphen/>
        <w:t>sure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People had been </w:t>
        <w:t>pro</w:t>
        <w:softHyphen/>
        <w:t>tect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Some</w:t>
        <w:softHyphen/>
        <w:t>one</w:t>
        <w:t xml:space="preserve"> had died.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would have been easy to turn that into one story.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three </w:t>
        <w:t>fold</w:t>
        <w:softHyphen/>
        <w:t>ers</w:t>
        <w:t xml:space="preserve"> </w:t>
        <w:t>pre</w:t>
        <w:softHyphen/>
        <w:t>vent</w:t>
        <w:softHyphen/>
        <w:t>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folded his arms.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can't </w:t>
        <w:t>sep</w:t>
        <w:softHyphen/>
        <w:t>a</w:t>
        <w:softHyphen/>
        <w:t>rate</w:t>
        <w:t xml:space="preserve"> it </w:t>
        <w:t>com</w:t>
        <w:softHyphen/>
        <w:t>plete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don't have to," the woman said. "But no answer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closes the other two."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second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name was not </w:t>
        <w:t>writ</w:t>
        <w:softHyphen/>
        <w:t>ten</w:t>
        <w:t xml:space="preserve"> on the cover.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Only a case number.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"Let's start with Heller,"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laid out the chain.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early </w:t>
        <w:t>pro</w:t>
        <w:softHyphen/>
        <w:t>fes</w:t>
        <w:softHyphen/>
        <w:t>sion</w:t>
        <w:softHyphen/>
        <w:t>al</w:t>
        <w:t xml:space="preserve"> </w:t>
        <w:t>as</w:t>
        <w:softHyphen/>
        <w:t>sess</w:t>
        <w:softHyphen/>
        <w:t>ment</w:t>
        <w:t xml:space="preserve"> and the </w:t>
        <w:t>im</w:t>
        <w:softHyphen/>
        <w:t>prop</w:t>
        <w:softHyphen/>
        <w:t>er</w:t>
        <w:t xml:space="preserve"> </w:t>
        <w:t>pre</w:t>
        <w:softHyphen/>
        <w:t>lim</w:t>
        <w:softHyphen/>
        <w:t>i</w:t>
        <w:softHyphen/>
        <w:t>nary</w:t>
        <w:t xml:space="preserve"> check on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8:11 p.m. trace and the </w:t>
        <w:t>anony</w:t>
        <w:softHyphen/>
        <w:t>mous</w:t>
        <w:t xml:space="preserve"> </w:t>
        <w:t>mes</w:t>
        <w:softHyphen/>
        <w:t>sages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plate </w:t>
        <w:t>pro</w:t>
        <w:softHyphen/>
        <w:t>cessed</w:t>
        <w:t xml:space="preserve"> in Heller's </w:t>
        <w:t>work</w:t>
        <w:softHyphen/>
        <w:t>ing</w:t>
        <w:t xml:space="preserve"> </w:t>
        <w:t>en</w:t>
        <w:softHyphen/>
        <w:t>vi</w:t>
        <w:softHyphen/>
        <w:t>ron</w:t>
        <w:softHyphen/>
        <w:t>ment</w:t>
        <w:t xml:space="preserve"> before the first real harm and later </w:t>
        <w:t>omit</w:t>
        <w:softHyphen/>
        <w:t>ted</w:t>
        <w:t xml:space="preserve"> from the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project</w:t>
        <w:t xml:space="preserve"> </w:t>
        <w:t>records</w:t>
        <w:t xml:space="preserve"> in which Daniel's </w:t>
        <w:t>suc</w:t>
        <w:softHyphen/>
        <w:t>cess</w:t>
        <w:softHyphen/>
        <w:t>es</w:t>
        <w:t xml:space="preserve"> were </w:t>
        <w:t>sub</w:t>
        <w:softHyphen/>
        <w:t>se</w:t>
        <w:softHyphen/>
        <w:t>quent</w:t>
        <w:softHyphen/>
        <w:t>ly</w:t>
        <w:t xml:space="preserve"> used </w:t>
        <w:t>in</w:t>
        <w:softHyphen/>
        <w:t>sti</w:t>
        <w:softHyphen/>
        <w:t>tu</w:t>
        <w:softHyphen/>
        <w:t>tion</w:t>
        <w:softHyphen/>
        <w:t>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it was </w:t>
        <w:t>com</w:t>
        <w:softHyphen/>
        <w:t>plete</w:t>
        <w:t xml:space="preserve"> by itself.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To</w:t>
        <w:softHyphen/>
        <w:t>geth</w:t>
        <w:softHyphen/>
        <w:t>er</w:t>
        <w:t xml:space="preserve">, it was </w:t>
        <w:t>dif</w:t>
        <w:softHyphen/>
        <w:t>fi</w:t>
        <w:softHyphen/>
        <w:t>cult</w:t>
        <w:t xml:space="preserve"> to </w:t>
        <w:t>con</w:t>
        <w:softHyphen/>
        <w:t>struct</w:t>
        <w:t xml:space="preserve"> </w:t>
        <w:t>an</w:t>
        <w:softHyphen/>
        <w:t>oth</w:t>
        <w:softHyphen/>
        <w:t>er</w:t>
        <w:t xml:space="preserve"> </w:t>
        <w:t>ex</w:t>
        <w:softHyphen/>
        <w:t>pla</w:t>
        <w:softHyphen/>
        <w:t>na</w:t>
        <w:softHyphen/>
        <w:t>tion</w:t>
        <w:t xml:space="preserve"> </w:t>
        <w:t>re</w:t>
        <w:softHyphen/>
        <w:t>quir</w:t>
        <w:softHyphen/>
        <w:t>ing</w:t>
        <w:t xml:space="preserve"> fewer </w:t>
        <w:t>ad</w:t>
        <w:softHyphen/>
        <w:t>di</w:t>
        <w:softHyphen/>
        <w:t>tion</w:t>
        <w:softHyphen/>
        <w:t>al</w:t>
        <w:t xml:space="preserve"> </w:t>
        <w:t>as</w:t>
        <w:softHyphen/>
        <w:t>sump</w:t>
        <w:softHyphen/>
        <w:t>tions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direct </w:t>
        <w:t>tech</w:t>
        <w:softHyphen/>
        <w:t>ni</w:t>
        <w:softHyphen/>
        <w:t>cal</w:t>
        <w:t xml:space="preserve"> </w:t>
        <w:t>at</w:t>
        <w:softHyphen/>
        <w:t>tri</w:t>
        <w:softHyphen/>
        <w:t>bu</w:t>
        <w:softHyphen/>
        <w:t>tion</w:t>
        <w:t xml:space="preserve"> of the </w:t>
        <w:t>mes</w:t>
        <w:softHyphen/>
        <w:t>sage</w:t>
        <w:t xml:space="preserve"> </w:t>
        <w:t>chan</w:t>
        <w:softHyphen/>
        <w:t>nel</w:t>
        <w:t>?" the review lead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con</w:t>
        <w:softHyphen/>
        <w:t>fes</w:t>
        <w:softHyphen/>
        <w:t>sion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nodded and wrote </w:t>
        <w:t>some</w:t>
        <w:softHyphen/>
        <w:t>thing</w:t>
        <w:t xml:space="preserve">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that's how we phrase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came Daniel's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</w:t>
        <w:t>pro</w:t>
        <w:softHyphen/>
        <w:t>tect</w:t>
        <w:softHyphen/>
        <w:t>ed</w:t>
        <w:t xml:space="preserve"> cross-case data check.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later </w:t>
        <w:t>broad</w:t>
        <w:softHyphen/>
        <w:t>er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de</w:t>
        <w:softHyphen/>
        <w:t>ci</w:t>
        <w:softHyphen/>
        <w:t>sion</w:t>
        <w:t xml:space="preserve"> not to scale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shoot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"Before </w:t>
        <w:t>yes</w:t>
        <w:softHyphen/>
        <w:t>ter</w:t>
        <w:softHyphen/>
        <w:t>day</w:t>
        <w:t xml:space="preserve">'s </w:t>
        <w:t>ex</w:t>
        <w:softHyphen/>
        <w:t>pand</w:t>
        <w:softHyphen/>
        <w:t>ed</w:t>
        <w:t xml:space="preserve"> review, you knew Mr. Heller had </w:t>
        <w:t>prob</w:t>
        <w:softHyphen/>
        <w:t>a</w:t>
        <w:softHyphen/>
        <w:t>bly</w:t>
        <w:t xml:space="preserve"> helped </w:t>
        <w:t>con</w:t>
        <w:softHyphen/>
        <w:t>struct</w:t>
        <w:t xml:space="preserve"> the </w:t>
        <w:t>pres</w:t>
        <w:softHyphen/>
        <w:t>sure</w:t>
        <w:t xml:space="preserve"> </w:t>
        <w:t>sit</w:t>
        <w:softHyphen/>
        <w:t>u</w:t>
        <w:softHyphen/>
        <w:t>a</w:t>
        <w:softHyphen/>
        <w:t>tion</w:t>
        <w:t xml:space="preserve"> </w:t>
        <w:t>de</w:t>
        <w:softHyphen/>
        <w:t>lib</w:t>
        <w:softHyphen/>
        <w:t>er</w:t>
        <w:softHyphen/>
        <w:t>ate</w:t>
        <w:softHyphen/>
        <w:t>ly</w:t>
        <w:t xml:space="preserve">—and you used the </w:t>
        <w:t>struc</w:t>
        <w:softHyphen/>
        <w:t>ture</w:t>
        <w:t xml:space="preserve"> anyway?"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ques</w:t>
        <w:softHyphen/>
        <w:t>tion</w:t>
        <w:t xml:space="preserve"> as though it were lying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 final threat was </w:t>
        <w:t>in</w:t>
        <w:softHyphen/>
        <w:t>de</w:t>
        <w:softHyphen/>
        <w:t>pen</w:t>
        <w:softHyphen/>
        <w:t>dent</w:t>
        <w:softHyphen/>
        <w:t>ly</w:t>
        <w:t xml:space="preserve"> </w:t>
        <w:t>con</w:t>
        <w:softHyphen/>
        <w:t>firmed</w:t>
        <w:t xml:space="preserve">, and in my </w:t>
        <w:t>as</w:t>
        <w:softHyphen/>
        <w:t>sess</w:t>
        <w:softHyphen/>
        <w:t>ment</w:t>
        <w:t xml:space="preserve"> the </w:t>
        <w:t>nar</w:t>
        <w:softHyphen/>
        <w:t>row</w:t>
        <w:softHyphen/>
        <w:t>er</w:t>
        <w:t xml:space="preserve"> path </w:t>
        <w:t>car</w:t>
        <w:softHyphen/>
        <w:t>ried</w:t>
        <w:t xml:space="preserve"> a higher time risk."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"Did you have </w:t>
        <w:t>an</w:t>
        <w:softHyphen/>
        <w:t>oth</w:t>
        <w:softHyphen/>
        <w:t>er</w:t>
        <w:t xml:space="preserve"> option?"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"At the </w:t>
        <w:t>shoot</w:t>
        <w:softHyphen/>
        <w:t>ing</w:t>
        <w:t xml:space="preserve"> too?"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was silent for a second.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shift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did not.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review lead asked, "Which ones?"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"Close the </w:t>
        <w:t>dis</w:t>
        <w:softHyphen/>
        <w:t>tance</w:t>
        <w:t xml:space="preserve">. Stop him </w:t>
        <w:t>phys</w:t>
        <w:softHyphen/>
        <w:t>i</w:t>
        <w:softHyphen/>
        <w:t>cal</w:t>
        <w:softHyphen/>
        <w:t>ly</w:t>
        <w:t xml:space="preserve">. Rely on </w:t>
        <w:t>op</w:t>
        <w:softHyphen/>
        <w:t>er</w:t>
        <w:softHyphen/>
        <w:t>a</w:t>
        <w:softHyphen/>
        <w:t>tional</w:t>
        <w:t xml:space="preserve"> </w:t>
        <w:t>com</w:t>
        <w:softHyphen/>
        <w:t>mand</w:t>
        <w:t xml:space="preserve"> to hold my </w:t>
        <w:t>with</w:t>
        <w:softHyphen/>
        <w:t>draw</w:t>
        <w:softHyphen/>
        <w:t>al</w:t>
        <w:t xml:space="preserve"> </w:t>
        <w:t>against</w:t>
        <w:t xml:space="preserve"> his </w:t>
        <w:t>mes</w:t>
        <w:softHyphen/>
        <w:t>sage</w:t>
        <w:t xml:space="preserve"> in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wrote the three </w:t>
        <w:t>pos</w:t>
        <w:softHyphen/>
        <w:t>si</w:t>
        <w:softHyphen/>
        <w:t>bil</w:t>
        <w:softHyphen/>
        <w:t>i</w:t>
        <w:softHyphen/>
        <w:t>ties</w:t>
        <w:t xml:space="preserve"> down </w:t>
        <w:t>sep</w:t>
        <w:softHyphen/>
        <w:t>a</w:t>
        <w:softHyphen/>
        <w:t>rate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"At the time, did you </w:t>
        <w:t>con</w:t>
        <w:softHyphen/>
        <w:t>sid</w:t>
        <w:softHyphen/>
        <w:t>er</w:t>
        <w:t xml:space="preserve"> any of them </w:t>
        <w:t>cer</w:t>
        <w:softHyphen/>
        <w:t>tain</w:t>
        <w:t xml:space="preserve"> to fail?"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"Any </w:t>
        <w:t>cer</w:t>
        <w:softHyphen/>
        <w:t>tain</w:t>
        <w:t xml:space="preserve"> to </w:t>
        <w:t>suc</w:t>
        <w:softHyphen/>
        <w:t>ceed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list.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you were not </w:t>
        <w:t>choos</w:t>
        <w:softHyphen/>
        <w:t>ing</w:t>
        <w:t xml:space="preserve"> </w:t>
        <w:t>be</w:t>
        <w:softHyphen/>
        <w:t>tween</w:t>
        <w:t xml:space="preserve"> </w:t>
        <w:t>pos</w:t>
        <w:softHyphen/>
        <w:t>si</w:t>
        <w:softHyphen/>
        <w:t>ble</w:t>
        <w:t xml:space="preserve"> and </w:t>
        <w:t>im</w:t>
        <w:softHyphen/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 were </w:t>
        <w:t>choos</w:t>
        <w:softHyphen/>
        <w:t>ing</w:t>
        <w:t xml:space="preserve"> </w:t>
        <w:t>be</w:t>
        <w:softHyphen/>
        <w:t>tween</w:t>
        <w:t xml:space="preserve"> risks under time </w:t>
        <w:t>pres</w:t>
        <w:softHyphen/>
        <w:t>sure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moved in his chair.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review lead did not look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the review, it </w:t>
        <w:t>mat</w:t>
        <w:softHyphen/>
        <w:t>ters</w:t>
        <w:t xml:space="preserve"> that we do not </w:t>
        <w:t>man</w:t>
        <w:softHyphen/>
        <w:t>u</w:t>
        <w:softHyphen/>
        <w:t>fac</w:t>
        <w:softHyphen/>
        <w:t>ture</w:t>
        <w:t xml:space="preserve"> </w:t>
        <w:t>cer</w:t>
        <w:softHyphen/>
        <w:t>tain</w:t>
        <w:softHyphen/>
        <w:t>ty</w:t>
        <w:t xml:space="preserve"> </w:t>
        <w:t>back</w:t>
        <w:softHyphen/>
        <w:t>ward</w:t>
        <w:t xml:space="preserve"> from the </w:t>
        <w:t>out</w:t>
        <w:softHyphen/>
        <w:t>come</w:t>
        <w:t xml:space="preserve">. The fact that the </w:t>
        <w:t>mes</w:t>
        <w:softHyphen/>
        <w:t>sage</w:t>
        <w:t xml:space="preserve"> was not sent does not prove you could </w:t>
        <w:t>cer</w:t>
        <w:softHyphen/>
        <w:t>tain</w:t>
        <w:softHyphen/>
        <w:t>ly</w:t>
        <w:t xml:space="preserve"> have </w:t>
        <w:t>stopped</w:t>
        <w:t xml:space="preserve"> Heller </w:t>
        <w:t>an</w:t>
        <w:softHyphen/>
        <w:t>oth</w:t>
        <w:softHyphen/>
        <w:t>er</w:t>
        <w:t xml:space="preserve"> way. But it also does not prove the shot was the only </w:t>
        <w:t>pos</w:t>
        <w:softHyphen/>
        <w:t>si</w:t>
        <w:softHyphen/>
        <w:t>ble</w:t>
        <w:t xml:space="preserve"> option."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like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still </w:t>
        <w:t>pre</w:t>
        <w:softHyphen/>
        <w:t>cise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</w:t>
        <w:t>project</w:t>
        <w:t xml:space="preserve"> </w:t>
        <w:t>struc</w:t>
        <w:softHyphen/>
        <w:t>ture</w:t>
        <w:t>?" she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"Same </w:t>
        <w:t>ques</w:t>
        <w:softHyphen/>
        <w:t>tion</w:t>
        <w:t xml:space="preserve">," Daniel said. "The </w:t>
        <w:t>nar</w:t>
        <w:softHyphen/>
        <w:t>row</w:t>
        <w:softHyphen/>
        <w:t>er</w:t>
        <w:t xml:space="preserve"> path </w:t>
        <w:t>ex</w:t>
        <w:softHyphen/>
        <w:t>ist</w:t>
        <w:softHyphen/>
        <w:t>ed</w:t>
        <w:t xml:space="preserve">. I chose not to use it </w:t>
        <w:t>be</w:t>
        <w:softHyphen/>
        <w:t>cause</w:t>
        <w:t xml:space="preserve"> of the time risk."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though you </w:t>
        <w:t>al</w:t>
        <w:softHyphen/>
        <w:t>ready</w:t>
        <w:t xml:space="preserve"> knew about Heller's </w:t>
        <w:t>ma</w:t>
        <w:softHyphen/>
        <w:t>nip</w:t>
        <w:softHyphen/>
        <w:t>u</w:t>
        <w:softHyphen/>
        <w:t>la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two </w:t>
        <w:t>de</w:t>
        <w:softHyphen/>
        <w:t>ci</w:t>
        <w:softHyphen/>
        <w:t>sions</w:t>
        <w:t xml:space="preserve"> were not in the same folder, but they shared the same </w:t>
        <w:t>un</w:t>
        <w:softHyphen/>
        <w:t>com</w:t>
        <w:softHyphen/>
        <w:t>fort</w:t>
        <w:softHyphen/>
        <w:t>able</w:t>
        <w:t xml:space="preserve"> core.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had seen </w:t>
        <w:t>al</w:t>
        <w:softHyphen/>
        <w:t>ter</w:t>
        <w:softHyphen/>
        <w:t>na</w:t>
        <w:softHyphen/>
        <w:t>tives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weight</w:t>
        <w:softHyphen/>
        <w:t>ed</w:t>
        <w:t xml:space="preserve">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he could not reduce </w:t>
        <w:t>re</w:t>
        <w:softHyphen/>
        <w:t>spon</w:t>
        <w:softHyphen/>
        <w:t>si</w:t>
        <w:softHyphen/>
        <w:t>bil</w:t>
        <w:softHyphen/>
        <w:t>i</w:t>
        <w:softHyphen/>
        <w:t>ty</w:t>
        <w:t xml:space="preserve"> simply </w:t>
        <w:t>be</w:t>
        <w:softHyphen/>
        <w:t>cause</w:t>
        <w:t xml:space="preserve"> some of the later </w:t>
        <w:t>out</w:t>
        <w:softHyphen/>
        <w:t>comes</w:t>
        <w:t xml:space="preserve"> </w:t>
        <w:t>fa</w:t>
        <w:softHyphen/>
        <w:t>vored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didn't you use the non-</w:t>
        <w:t>shoot</w:t>
        <w:softHyphen/>
        <w:t>ing</w:t>
        <w:t xml:space="preserve"> option?"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at that moment I wasn't sure it would work in time."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sure is not the same as ruled 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review lead let the answer stand.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"Let me ask it </w:t>
        <w:t>an</w:t>
        <w:softHyphen/>
        <w:t>oth</w:t>
        <w:softHyphen/>
        <w:t>er</w:t>
        <w:t xml:space="preserve"> way. Did you </w:t>
        <w:t>be</w:t>
        <w:softHyphen/>
        <w:t>lieve</w:t>
        <w:t xml:space="preserve"> the non-</w:t>
        <w:t>shoot</w:t>
        <w:softHyphen/>
        <w:t>ing</w:t>
        <w:t xml:space="preserve"> </w:t>
        <w:t>al</w:t>
        <w:softHyphen/>
        <w:t>ter</w:t>
        <w:softHyphen/>
        <w:t>na</w:t>
        <w:softHyphen/>
        <w:t>tive</w:t>
        <w:t xml:space="preserve"> was </w:t>
        <w:t>im</w:t>
        <w:softHyphen/>
        <w:t>pos</w:t>
        <w:softHyphen/>
        <w:t>si</w:t>
        <w:softHyphen/>
        <w:t>ble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second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Prac</w:t>
        <w:softHyphen/>
        <w:t>ti</w:t>
        <w:softHyphen/>
        <w:t>cal</w:t>
        <w:softHyphen/>
        <w:t>ly</w:t>
        <w:t xml:space="preserve"> too </w:t>
        <w:t>un</w:t>
        <w:softHyphen/>
        <w:t>cer</w:t>
        <w:softHyphen/>
        <w:t>tain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"At that moment: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your </w:t>
        <w:t>as</w:t>
        <w:softHyphen/>
        <w:t>sess</w:t>
        <w:softHyphen/>
        <w:t>ment</w:t>
        <w:t xml:space="preserve"> from then, not ours from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wrote.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sensed Berg shift beside the third folder but say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no </w:t>
        <w:t>word</w:t>
        <w:softHyphen/>
        <w:t>ing</w:t>
        <w:t xml:space="preserve"> with which Daniel could make the moment </w:t>
        <w:t>small</w:t>
        <w:softHyphen/>
        <w:t>er</w:t>
        <w:t xml:space="preserve"> </w:t>
        <w:t>with</w:t>
        <w:softHyphen/>
        <w:t>out</w:t>
        <w:t xml:space="preserve"> also making it less honest.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say Heller had been about to </w:t>
        <w:t>trans</w:t>
        <w:softHyphen/>
        <w:t>mit</w:t>
        <w:t xml:space="preserve"> an </w:t>
        <w:t>out</w:t>
        <w:softHyphen/>
        <w:t>dat</w:t>
        <w:softHyphen/>
        <w:t>ed</w:t>
        <w:t xml:space="preserve"> </w:t>
        <w:t>as</w:t>
        <w:softHyphen/>
        <w:t>sess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say the </w:t>
        <w:t>op</w:t>
        <w:softHyphen/>
        <w:t>er</w:t>
        <w:softHyphen/>
        <w:t>a</w:t>
        <w:softHyphen/>
        <w:t>tional</w:t>
        <w:t xml:space="preserve"> effect would have been </w:t>
        <w:t>im</w:t>
        <w:softHyphen/>
        <w:t>me</w:t>
        <w:softHyphen/>
        <w:t>di</w:t>
        <w:softHyphen/>
        <w:t>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say a </w:t>
        <w:t>phys</w:t>
        <w:softHyphen/>
        <w:t>i</w:t>
        <w:softHyphen/>
        <w:t>cal</w:t>
        <w:t xml:space="preserve"> </w:t>
        <w:t>al</w:t>
        <w:softHyphen/>
        <w:t>ter</w:t>
        <w:softHyphen/>
        <w:t>na</w:t>
        <w:softHyphen/>
        <w:t>tive</w:t>
        <w:t xml:space="preserve"> had </w:t>
        <w:t>ex</w:t>
        <w:softHyphen/>
        <w:t>ist</w:t>
        <w:softHyphen/>
        <w:t>ed</w:t>
        <w:t xml:space="preserve"> and its timely </w:t>
        <w:t>suc</w:t>
        <w:softHyphen/>
        <w:t>cess</w:t>
        <w:t xml:space="preserve"> had been </w:t>
        <w:t>un</w:t>
        <w:softHyphen/>
        <w:t>cer</w:t>
        <w:softHyphen/>
        <w:t>tain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After that, the </w:t>
        <w:t>de</w:t>
        <w:softHyphen/>
        <w:t>ci</w:t>
        <w:softHyphen/>
        <w:t>sion</w:t>
        <w:t xml:space="preserve"> was still his.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wrote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one helped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want them to.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came the third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opened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struc</w:t>
        <w:softHyphen/>
        <w:t>ture</w:t>
        <w:t xml:space="preserve"> </w:t>
        <w:t>de</w:t>
        <w:softHyphen/>
        <w:t>liv</w:t>
        <w:softHyphen/>
        <w:t>ered</w:t>
        <w:t xml:space="preserve"> the </w:t>
        <w:t>de</w:t>
        <w:softHyphen/>
        <w:t>ci</w:t>
        <w:softHyphen/>
        <w:t>sive</w:t>
        <w:t xml:space="preserve"> time </w:t>
        <w:t>sav</w:t>
        <w:softHyphen/>
        <w:t>ings</w:t>
        <w:t xml:space="preserve"> in the final phase."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looked at him. "And we had Nils Weber. Me. </w:t>
        <w:t>Sev</w:t>
        <w:softHyphen/>
        <w:t>er</w:t>
        <w:softHyphen/>
        <w:t>al</w:t>
        <w:t xml:space="preserve"> </w:t>
        <w:t>cor</w:t>
        <w:softHyphen/>
        <w:t>re</w:t>
        <w:softHyphen/>
        <w:t>la</w:t>
        <w:softHyphen/>
        <w:t>tions</w:t>
        <w:t xml:space="preserve"> </w:t>
        <w:t>weight</w:t>
        <w:softHyphen/>
        <w:t>ed</w:t>
        <w:t xml:space="preserve"> </w:t>
        <w:t>in</w:t>
        <w:softHyphen/>
        <w:t>cor</w:t>
        <w:softHyphen/>
        <w:t>rect</w:t>
        <w:softHyphen/>
        <w:t>ly</w:t>
        <w:t xml:space="preserve">. That </w:t>
        <w:t>be</w:t>
        <w:softHyphen/>
        <w:t>longs</w:t>
        <w:t xml:space="preserve"> in the same </w:t>
        <w:t>bal</w:t>
        <w:softHyphen/>
        <w:t>ance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not </w:t>
        <w:t>dis</w:t>
        <w:softHyphen/>
        <w:t>put</w:t>
        <w:softHyphen/>
        <w:t>ing</w:t>
        <w:t xml:space="preserve">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review lead went </w:t>
        <w:t>through</w:t>
        <w:t xml:space="preserve"> the </w:t>
        <w:t>doc</w:t>
        <w:softHyphen/>
        <w:t>u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ques</w:t>
        <w:softHyphen/>
        <w:t>tion</w:t>
        <w:t xml:space="preserve"> for the </w:t>
        <w:t>cur</w:t>
        <w:softHyphen/>
        <w:t>rent</w:t>
        <w:t xml:space="preserve"> case will be moot soon anyway. The </w:t>
        <w:t>project</w:t>
        <w:t xml:space="preserve"> </w:t>
        <w:t>struc</w:t>
        <w:softHyphen/>
        <w:t>ture</w:t>
        <w:t xml:space="preserve"> is time-</w:t>
        <w:t>lim</w:t>
        <w:softHyphen/>
        <w:t>it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</w:t>
        <w:t>af</w:t>
        <w:softHyphen/>
        <w:t>ter</w:t>
        <w:softHyphen/>
        <w:t>ward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no longer the same </w:t>
        <w:t>de</w:t>
        <w:softHyphen/>
        <w:t>ci</w:t>
        <w:softHyphen/>
        <w:t>sion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de</w:t>
        <w:softHyphen/>
        <w:t>ci</w:t>
        <w:softHyphen/>
        <w:t>sion</w:t>
        <w:t xml:space="preserve"> is it 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"Which </w:t>
        <w:t>el</w:t>
        <w:softHyphen/>
        <w:t>e</w:t>
        <w:softHyphen/>
        <w:t>ments</w:t>
        <w:t xml:space="preserve"> were </w:t>
        <w:t>op</w:t>
        <w:softHyphen/>
        <w:t>er</w:t>
        <w:softHyphen/>
        <w:t>a</w:t>
        <w:softHyphen/>
        <w:t>tional</w:t>
        <w:softHyphen/>
        <w:t>ly</w:t>
        <w:t xml:space="preserve"> useful. Which can be made </w:t>
        <w:t>legal</w:t>
        <w:softHyphen/>
        <w:t>ly</w:t>
        <w:t xml:space="preserve"> </w:t>
        <w:t>sus</w:t>
        <w:softHyphen/>
        <w:t>tain</w:t>
        <w:softHyphen/>
        <w:t>able</w:t>
        <w:t xml:space="preserve">. Which </w:t>
        <w:t>con</w:t>
        <w:softHyphen/>
        <w:t>trol</w:t>
        <w:t xml:space="preserve"> </w:t>
        <w:t>thresh</w:t>
        <w:softHyphen/>
        <w:t>olds</w:t>
        <w:t xml:space="preserve"> are </w:t>
        <w:t>nec</w:t>
        <w:softHyphen/>
        <w:t>es</w:t>
        <w:softHyphen/>
        <w:t>sary</w:t>
        <w:t xml:space="preserve">. What feeds into the </w:t>
        <w:t>on</w:t>
        <w:softHyphen/>
        <w:t>go</w:t>
        <w:softHyphen/>
        <w:t>ing</w:t>
        <w:t xml:space="preserve"> reform effort."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had heard it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said, "That's </w:t>
        <w:t>rea</w:t>
        <w:softHyphen/>
        <w:t>son</w:t>
        <w:softHyphen/>
        <w:t>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review lead </w:t>
        <w:t>con</w:t>
        <w:softHyphen/>
        <w:t>tin</w:t>
        <w:softHyphen/>
        <w:t>ued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"When the </w:t>
        <w:t>tem</w:t>
        <w:softHyphen/>
        <w:t>po</w:t>
        <w:softHyphen/>
        <w:t>rary</w:t>
        <w:t xml:space="preserve"> </w:t>
        <w:t>struc</w:t>
        <w:softHyphen/>
        <w:t>ture</w:t>
        <w:t xml:space="preserve"> </w:t>
        <w:t>ex</w:t>
        <w:softHyphen/>
        <w:t>pires</w:t>
        <w:t xml:space="preserve">, its </w:t>
        <w:t>cur</w:t>
        <w:softHyphen/>
        <w:t>rent</w:t>
        <w:t xml:space="preserve"> legal and </w:t>
        <w:t>work</w:t>
        <w:softHyphen/>
        <w:t>ing</w:t>
        <w:t xml:space="preserve"> basis </w:t>
        <w:t>ex</w:t>
        <w:softHyphen/>
        <w:t>pires</w:t>
        <w:t xml:space="preserve">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not the </w:t>
        <w:t>find</w:t>
        <w:softHyphen/>
        <w:t>ing</w:t>
        <w:t xml:space="preserve"> that parts of it worked."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"And not the </w:t>
        <w:t>find</w:t>
        <w:softHyphen/>
        <w:t>ing</w:t>
        <w:t xml:space="preserve"> that parts of it </w:t>
        <w:t>wrong</w:t>
        <w:softHyphen/>
        <w:t>ly</w:t>
        <w:t xml:space="preserve"> </w:t>
        <w:t>im</w:t>
        <w:softHyphen/>
        <w:t>pli</w:t>
        <w:softHyphen/>
        <w:t>cat</w:t>
        <w:softHyphen/>
        <w:t>ed</w:t>
        <w:t xml:space="preserve"> people."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"Also </w:t>
        <w:t>cor</w:t>
        <w:softHyphen/>
        <w:t>rect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review lead took a blank page from the third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the next </w:t>
        <w:t>ques</w:t>
        <w:softHyphen/>
        <w:t>tion</w:t>
        <w:t xml:space="preserve"> will not be </w:t>
        <w:t>whether</w:t>
        <w:t xml:space="preserve"> we extend this exact </w:t>
        <w:t>project</w:t>
        <w:t xml:space="preserve">. It will be which </w:t>
        <w:t>el</w:t>
        <w:softHyphen/>
        <w:t>e</w:t>
        <w:softHyphen/>
        <w:t>ments</w:t>
        <w:t xml:space="preserve">, if any, can be </w:t>
        <w:t>trans</w:t>
        <w:softHyphen/>
        <w:t>ferred</w:t>
        <w:t xml:space="preserve"> into a </w:t>
        <w:t>reg</w:t>
        <w:softHyphen/>
        <w:t>u</w:t>
        <w:softHyphen/>
        <w:t>lar</w:t>
        <w:t xml:space="preserve"> </w:t>
        <w:t>frame</w:t>
        <w:softHyphen/>
        <w:t>work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</w:t>
        <w:t>al</w:t>
        <w:softHyphen/>
        <w:t>ready</w:t>
        <w:t xml:space="preserve"> </w:t>
        <w:t>an</w:t>
        <w:softHyphen/>
        <w:t>swers</w:t>
        <w:t xml:space="preserve"> </w:t>
        <w:t>whether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"Partly."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thought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</w:t>
        <w:t>in</w:t>
        <w:softHyphen/>
        <w:t>di</w:t>
        <w:softHyphen/>
        <w:t>vid</w:t>
        <w:softHyphen/>
        <w:t>u</w:t>
        <w:softHyphen/>
        <w:t>al</w:t>
        <w:t xml:space="preserve"> </w:t>
        <w:t>ca</w:t>
        <w:softHyphen/>
        <w:t>pa</w:t>
        <w:softHyphen/>
        <w:t>bil</w:t>
        <w:softHyphen/>
        <w:t>i</w:t>
        <w:softHyphen/>
        <w:t>ties</w:t>
        <w:t xml:space="preserve">, </w:t>
        <w:t>per</w:t>
        <w:softHyphen/>
        <w:t>haps</w:t>
        <w:t xml:space="preserve">. Not for every reach, every data source, or every </w:t>
        <w:t>thresh</w:t>
        <w:softHyphen/>
        <w:t>old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rea</w:t>
        <w:softHyphen/>
        <w:t>son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what made the </w:t>
        <w:t>sen</w:t>
        <w:softHyphen/>
        <w:t>tence</w:t>
        <w:t xml:space="preserve"> harder.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one in the room said Heller had been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one said Daniel had been right.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yet they were no longer </w:t>
        <w:t>dis</w:t>
        <w:softHyphen/>
        <w:t>cussing</w:t>
        <w:t xml:space="preserve"> </w:t>
        <w:t>whether</w:t>
        <w:t xml:space="preserve"> the </w:t>
        <w:t>work</w:t>
        <w:softHyphen/>
        <w:t>ing</w:t>
        <w:t xml:space="preserve"> method </w:t>
        <w:t>cre</w:t>
        <w:softHyphen/>
        <w:t>at</w:t>
        <w:softHyphen/>
        <w:t>ed</w:t>
        <w:t xml:space="preserve"> in the case should </w:t>
        <w:t>dis</w:t>
        <w:softHyphen/>
        <w:t>ap</w:t>
        <w:softHyphen/>
        <w:t>pear</w:t>
        <w:t xml:space="preserve"> </w:t>
        <w:t>en</w:t>
        <w:softHyphen/>
        <w:t>tire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were </w:t>
        <w:t>dis</w:t>
        <w:softHyphen/>
        <w:t>cussing</w:t>
        <w:t xml:space="preserve"> limits, roles, and </w:t>
        <w:t>con</w:t>
        <w:softHyphen/>
        <w:t>trols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vo</w:t>
        <w:softHyphen/>
        <w:t>cab</w:t>
        <w:softHyphen/>
        <w:t>u</w:t>
        <w:softHyphen/>
        <w:t>lary</w:t>
        <w:t xml:space="preserve"> had </w:t>
        <w:t>shift</w:t>
        <w:softHyphen/>
        <w:t>ed</w:t>
        <w:t xml:space="preserve"> before a final </w:t>
        <w:t>de</w:t>
        <w:softHyphen/>
        <w:t>ci</w:t>
        <w:softHyphen/>
        <w:t>sion</w:t>
        <w:t xml:space="preserve"> had been made.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re</w:t>
        <w:softHyphen/>
        <w:t>turned</w:t>
        <w:t xml:space="preserve"> the look.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</w:t>
        <w:t>ques</w:t>
        <w:softHyphen/>
        <w:t>tion</w:t>
        <w:t xml:space="preserve"> was </w:t>
        <w:t>al</w:t>
        <w:softHyphen/>
        <w:t>ready</w:t>
        <w:t xml:space="preserve"> </w:t>
        <w:t>sit</w:t>
        <w:softHyphen/>
        <w:t>ting</w:t>
        <w:t xml:space="preserve"> in the room as though the old one had been </w:t>
        <w:t>set</w:t>
        <w:softHyphen/>
        <w:t>tled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pulled the first folder toward </w:t>
        <w:t>him</w:t>
        <w:softHyphen/>
        <w:t>self</w:t>
        <w:t xml:space="preserve">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pre</w:t>
        <w:softHyphen/>
        <w:t>lim</w:t>
        <w:softHyphen/>
        <w:t>i</w:t>
        <w:softHyphen/>
        <w:t>nary</w:t>
        <w:t xml:space="preserve"> check goes in in full."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review lead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"Even if that later </w:t>
        <w:t>changes</w:t>
        <w:t xml:space="preserve"> how my own access is </w:t>
        <w:t>eval</w:t>
        <w:softHyphen/>
        <w:t>u</w:t>
        <w:softHyphen/>
        <w:t>at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the point of the review."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also pushed </w:t>
        <w:t>for</w:t>
        <w:softHyphen/>
        <w:t>ward</w:t>
        <w:t xml:space="preserve"> the </w:t>
        <w:t>doc</w:t>
        <w:softHyphen/>
        <w:t>u</w:t>
        <w:softHyphen/>
        <w:t>ments</w:t>
        <w:t xml:space="preserve"> on the </w:t>
        <w:t>shoot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ev</w:t>
        <w:softHyphen/>
        <w:t>ery</w:t>
        <w:softHyphen/>
        <w:t>thing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mained</w:t>
        <w:t xml:space="preserve"> seated as the review lead </w:t>
        <w:t>gath</w:t>
        <w:softHyphen/>
        <w:t>ered</w:t>
        <w:t xml:space="preserve"> the </w:t>
        <w:t>doc</w:t>
        <w:softHyphen/>
        <w:t>u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"When will there be an </w:t>
        <w:t>as</w:t>
        <w:softHyphen/>
        <w:t>sess</w:t>
        <w:softHyphen/>
        <w:t>ment</w:t>
        <w:t xml:space="preserve"> of my </w:t>
        <w:t>shoot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the other </w:t>
        <w:t>vi</w:t>
        <w:softHyphen/>
        <w:t>o</w:t>
        <w:softHyphen/>
        <w:t>la</w:t>
        <w:softHyphen/>
        <w:t>tions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today either."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ig</w:t>
        <w:softHyphen/>
        <w:t>nored</w:t>
        <w:t xml:space="preserve"> the look.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"Until then?"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usual </w:t>
        <w:t>in</w:t>
        <w:softHyphen/>
        <w:t>ter</w:t>
        <w:softHyphen/>
        <w:t>im</w:t>
        <w:t xml:space="preserve"> </w:t>
        <w:t>mea</w:t>
        <w:softHyphen/>
        <w:t>sures</w:t>
        <w:t xml:space="preserve"> apply. You'll be </w:t>
        <w:t>in</w:t>
        <w:softHyphen/>
        <w:t>formed</w:t>
        <w:t xml:space="preserve"> </w:t>
        <w:t>sep</w:t>
        <w:softHyphen/>
        <w:t>a</w:t>
        <w:softHyphen/>
        <w:t>rate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dra</w:t>
        <w:softHyphen/>
        <w:t>mat</w:t>
        <w:softHyphen/>
        <w:t>ic</w:t>
        <w:t xml:space="preserve"> </w:t>
        <w:t>sus</w:t>
        <w:softHyphen/>
        <w:t>pen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im</w:t>
        <w:softHyphen/>
        <w:t>me</w:t>
        <w:softHyphen/>
        <w:t>di</w:t>
        <w:softHyphen/>
        <w:t>ate</w:t>
        <w:t xml:space="preserve"> </w:t>
        <w:t>ex</w:t>
        <w:softHyphen/>
        <w:t>on</w:t>
        <w:softHyphen/>
        <w:t>er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 </w:t>
        <w:t>process</w:t>
        <w:t xml:space="preserve"> that would last longer than the </w:t>
        <w:t>sit</w:t>
        <w:softHyphen/>
        <w:t>u</w:t>
        <w:softHyphen/>
        <w:t>a</w:t>
        <w:softHyphen/>
        <w:t>tion</w:t>
        <w:t xml:space="preserve"> in which </w:t>
        <w:t>ev</w:t>
        <w:softHyphen/>
        <w:t>ery</w:t>
        <w:softHyphen/>
        <w:t>thing</w:t>
        <w:t xml:space="preserve"> had </w:t>
        <w:t>hap</w:t>
        <w:softHyphen/>
        <w:t>pened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closed her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Heller?" she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review lead looked at the first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"There will be open points there too that his death can no longer close."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stack of files.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the most </w:t>
        <w:t>un</w:t>
        <w:softHyphen/>
        <w:t>com</w:t>
        <w:softHyphen/>
        <w:t>fort</w:t>
        <w:softHyphen/>
        <w:t>able</w:t>
        <w:t xml:space="preserve"> form of ending.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final </w:t>
        <w:t>state</w:t>
        <w:softHyphen/>
        <w:t>ment</w:t>
        <w:t xml:space="preserve">. No clean motive </w:t>
        <w:t>for</w:t>
        <w:softHyphen/>
        <w:t>mu</w:t>
        <w:softHyphen/>
        <w:t>la</w:t>
        <w:t xml:space="preserve">. No way to assign Heller </w:t>
        <w:t>ev</w:t>
        <w:softHyphen/>
        <w:t>ery</w:t>
        <w:softHyphen/>
        <w:t>thing</w:t>
        <w:t xml:space="preserve"> in </w:t>
        <w:t>ret</w:t>
        <w:softHyphen/>
        <w:t>ro</w:t>
        <w:softHyphen/>
        <w:t>spect</w:t>
        <w:t xml:space="preserve"> that Daniel </w:t>
        <w:t>him</w:t>
        <w:softHyphen/>
        <w:t>self</w:t>
        <w:t xml:space="preserve"> had </w:t>
        <w:t>de</w:t>
        <w:softHyphen/>
        <w:t>cid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stood.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third folder </w:t>
        <w:t>re</w:t>
        <w:softHyphen/>
        <w:t>mained</w:t>
        <w:t xml:space="preserve">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Op</w:t>
        <w:softHyphen/>
        <w:t>er</w:t>
        <w:softHyphen/>
        <w:t>a</w:t>
        <w:softHyphen/>
        <w:t>tional</w:t>
        <w:t xml:space="preserve"> impact.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the only one </w:t>
        <w:t>ev</w:t>
        <w:softHyphen/>
        <w:t>ery</w:t>
        <w:softHyphen/>
        <w:t>one</w:t>
        <w:t xml:space="preserve"> </w:t>
        <w:t>al</w:t>
        <w:softHyphen/>
        <w:t>ready</w:t>
        <w:t xml:space="preserve"> </w:t>
        <w:t>dis</w:t>
        <w:softHyphen/>
        <w:t>cussed</w:t>
        <w:t xml:space="preserve"> as though there would </w:t>
        <w:t>in</w:t>
        <w:softHyphen/>
        <w:t>evitably</w:t>
        <w:t xml:space="preserve"> be </w:t>
        <w:t>an</w:t>
        <w:softHyphen/>
        <w:t>oth</w:t>
        <w:softHyphen/>
        <w:t>er</w:t>
        <w:t xml:space="preserve"> </w:t>
        <w:t>ver</w:t>
        <w:softHyphen/>
        <w:t>sion</w:t>
        <w:t xml:space="preserve"> </w:t>
        <w:t>af</w:t>
        <w:softHyphen/>
        <w:t>ter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did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place his hand on any of the three </w:t>
        <w:t>fold</w:t>
        <w:softHyphen/>
        <w:t>ers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time, he did not have to solve any of them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Heller's </w:t>
        <w:t>ac</w:t>
        <w:softHyphen/>
        <w:t>tions</w:t>
        <w:t xml:space="preserve"> would be </w:t>
        <w:t>re</w:t>
        <w:softHyphen/>
        <w:t>viewed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Daniel's own </w:t>
        <w:t>de</w:t>
        <w:softHyphen/>
        <w:t>ci</w:t>
        <w:softHyphen/>
        <w:t>sions</w:t>
        <w:t xml:space="preserve"> would be </w:t>
        <w:t>re</w:t>
        <w:softHyphen/>
        <w:t>viewed</w:t>
        <w:t xml:space="preserve">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And </w:t>
        <w:t>in</w:t>
        <w:softHyphen/>
        <w:t>de</w:t>
        <w:softHyphen/>
        <w:t>pen</w:t>
        <w:softHyphen/>
        <w:t>dent</w:t>
        <w:softHyphen/>
        <w:t>ly</w:t>
        <w:t xml:space="preserve">, other people would decide what </w:t>
        <w:t>re</w:t>
        <w:softHyphen/>
        <w:t>mained</w:t>
        <w:t xml:space="preserve"> of the </w:t>
        <w:t>work</w:t>
        <w:softHyphen/>
        <w:t>ing</w:t>
        <w:t xml:space="preserve"> </w:t>
        <w:t>struc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three </w:t>
        <w:t>pro</w:t>
        <w:softHyphen/>
        <w:t>cess</w:t>
        <w:softHyphen/>
        <w:t>es</w:t>
        <w:t xml:space="preserve"> could reach </w:t>
        <w:t>dif</w:t>
        <w:softHyphen/>
        <w:t>fer</w:t>
        <w:softHyphen/>
        <w:t>ent</w:t>
        <w:t xml:space="preserve"> </w:t>
        <w:t>con</w:t>
        <w:softHyphen/>
        <w:t>clu</w:t>
        <w:softHyphen/>
        <w:t>sions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not </w:t>
        <w:t>dis</w:t>
        <w:softHyphen/>
        <w:t>or</w:t>
        <w:softHyphen/>
        <w:t>der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prob</w:t>
        <w:softHyphen/>
        <w:t>a</w:t>
        <w:softHyphen/>
        <w:t>bly</w:t>
        <w:t xml:space="preserve"> the </w:t>
        <w:t>clean</w:t>
        <w:softHyphen/>
        <w:t>est</w:t>
        <w:t xml:space="preserve"> form still </w:t>
        <w:t>pos</w:t>
        <w:softHyphen/>
        <w:t>si</w:t>
        <w:softHyphen/>
        <w:t>ble</w:t>
        <w:t xml:space="preserve"> after this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Before Daniel left the room, the review lead asked, "Do you want to know </w:t>
        <w:t>whether</w:t>
        <w:t xml:space="preserve"> the </w:t>
        <w:t>as</w:t>
        <w:softHyphen/>
        <w:t>sess</w:t>
        <w:softHyphen/>
        <w:t>ment</w:t>
        <w:t xml:space="preserve"> of the </w:t>
        <w:t>struc</w:t>
        <w:softHyphen/>
        <w:t>ture</w:t>
        <w:t xml:space="preserve"> </w:t>
        <w:t>af</w:t>
        <w:softHyphen/>
        <w:t>fects</w:t>
        <w:t xml:space="preserve"> your own </w:t>
        <w:t>pro</w:t>
        <w:softHyphen/>
        <w:t>ceed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Of course he wanted to know.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the </w:t>
        <w:t>work</w:t>
        <w:softHyphen/>
        <w:t>ing</w:t>
        <w:t xml:space="preserve"> </w:t>
        <w:t>struc</w:t>
        <w:softHyphen/>
        <w:t>ture</w:t>
        <w:t xml:space="preserve"> was </w:t>
        <w:t>ul</w:t>
        <w:softHyphen/>
        <w:t>ti</w:t>
        <w:softHyphen/>
        <w:t>mate</w:t>
        <w:softHyphen/>
        <w:t>ly</w:t>
        <w:t xml:space="preserve"> judged useful, </w:t>
        <w:t>con</w:t>
        <w:softHyphen/>
        <w:t>trol</w:t>
        <w:softHyphen/>
        <w:t>lable</w:t>
        <w:t xml:space="preserve">, and </w:t>
        <w:t>suit</w:t>
        <w:softHyphen/>
        <w:t>able</w:t>
        <w:t xml:space="preserve"> for a future </w:t>
        <w:t>reg</w:t>
        <w:softHyphen/>
        <w:t>u</w:t>
        <w:softHyphen/>
        <w:t>lar</w:t>
        <w:t xml:space="preserve"> </w:t>
        <w:t>frame</w:t>
        <w:softHyphen/>
        <w:t>work</w:t>
        <w:t xml:space="preserve">, every </w:t>
        <w:t>de</w:t>
        <w:softHyphen/>
        <w:t>ci</w:t>
        <w:softHyphen/>
        <w:t>sion</w:t>
        <w:t xml:space="preserve"> in the case would read </w:t>
        <w:t>dif</w:t>
        <w:softHyphen/>
        <w:t>fer</w:t>
        <w:softHyphen/>
        <w:t>ent</w:t>
        <w:softHyphen/>
        <w:t>ly</w:t>
        <w:t xml:space="preserve"> in </w:t>
        <w:t>ret</w:t>
        <w:softHyphen/>
        <w:t>ro</w:t>
        <w:softHyphen/>
        <w:t>spect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Maybe not </w:t>
        <w:t>legal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</w:t>
        <w:t>hu</w:t>
        <w:softHyphen/>
        <w:t>man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review lead raised her </w:t>
        <w:t>eye</w:t>
        <w:softHyphen/>
        <w:t>brows</w:t>
        <w:t xml:space="preserve"> </w:t>
        <w:t>slight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three </w:t>
        <w:t>fold</w:t>
        <w:softHyphen/>
        <w:t>ers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that would pull the </w:t>
        <w:t>ques</w:t>
        <w:softHyphen/>
        <w:t>tions</w:t>
        <w:t xml:space="preserve"> back </w:t>
        <w:t>to</w:t>
        <w:softHyphen/>
        <w:t>geth</w:t>
        <w:softHyphen/>
        <w:t>er</w:t>
        <w:t xml:space="preserve">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 could have </w:t>
        <w:t>ma</w:t>
        <w:softHyphen/>
        <w:t>nip</w:t>
        <w:softHyphen/>
        <w:t>u</w:t>
        <w:softHyphen/>
        <w:t>lat</w:t>
        <w:softHyphen/>
        <w:t>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could have </w:t>
        <w:t>vi</w:t>
        <w:softHyphen/>
        <w:t>o</w:t>
        <w:softHyphen/>
        <w:t>lat</w:t>
        <w:softHyphen/>
        <w:t>ed</w:t>
        <w:t xml:space="preserve"> </w:t>
        <w:t>bound</w:t>
        <w:softHyphen/>
        <w:t>aries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work</w:t>
        <w:softHyphen/>
        <w:t>ing</w:t>
        <w:t xml:space="preserve"> </w:t>
        <w:t>struc</w:t>
        <w:softHyphen/>
        <w:t>ture</w:t>
        <w:t xml:space="preserve"> could still </w:t>
        <w:t>con</w:t>
        <w:softHyphen/>
        <w:t>tain</w:t>
        <w:t xml:space="preserve"> </w:t>
        <w:t>el</w:t>
        <w:softHyphen/>
        <w:t>e</w:t>
        <w:softHyphen/>
        <w:t>ments</w:t>
        <w:t xml:space="preserve"> other people wanted to retain in the future.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None of those </w:t>
        <w:t>state</w:t>
        <w:softHyphen/>
        <w:t>ments</w:t>
        <w:t xml:space="preserve"> </w:t>
        <w:t>jus</w:t>
        <w:softHyphen/>
        <w:t>ti</w:t>
        <w:softHyphen/>
        <w:t>fied</w:t>
        <w:t xml:space="preserve"> the next 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was </w:t>
        <w:t>al</w:t>
        <w:softHyphen/>
        <w:t>ready</w:t>
        <w:t xml:space="preserve"> </w:t>
        <w:t>stand</w:t>
        <w:softHyphen/>
        <w:t>ing</w:t>
        <w:t xml:space="preserve"> by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 answer,"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"Wasn't a test."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"Those are the worst ones."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review lead closed Daniel's folder.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you'll </w:t>
        <w:t>re</w:t>
        <w:softHyphen/>
        <w:t>ceive</w:t>
        <w:t xml:space="preserve"> the </w:t>
        <w:t>as</w:t>
        <w:softHyphen/>
        <w:t>sess</w:t>
        <w:softHyphen/>
        <w:t>ments</w:t>
        <w:t xml:space="preserve"> </w:t>
        <w:t>sep</w:t>
        <w:softHyphen/>
        <w:t>a</w:t>
        <w:softHyphen/>
        <w:t>rate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walked toward the door.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knew </w:t>
        <w:t>sep</w:t>
        <w:softHyphen/>
        <w:t>a</w:t>
        <w:softHyphen/>
        <w:t>rate</w:t>
        <w:t xml:space="preserve"> </w:t>
        <w:t>pro</w:t>
        <w:softHyphen/>
        <w:t>ceed</w:t>
        <w:softHyphen/>
        <w:t>ings</w:t>
        <w:t xml:space="preserve"> did not mean the </w:t>
        <w:t>con</w:t>
        <w:softHyphen/>
        <w:t>se</w:t>
        <w:softHyphen/>
        <w:t>quences</w:t>
        <w:t xml:space="preserve"> would remain </w:t>
        <w:t>sep</w:t>
        <w:softHyphen/>
        <w:t>a</w:t>
        <w:softHyphen/>
        <w:t>rate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that no one was </w:t>
        <w:t>al</w:t>
        <w:softHyphen/>
        <w:t>lowed</w:t>
        <w:t xml:space="preserve"> to take a good </w:t>
        <w:t>out</w:t>
        <w:softHyphen/>
        <w:t>come</w:t>
        <w:t xml:space="preserve"> from one folder and use it to close </w:t>
        <w:t>an</w:t>
        <w:softHyphen/>
        <w:t>oth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In the </w:t>
        <w:t>cor</w:t>
        <w:softHyphen/>
        <w:t>ri</w:t>
        <w:softHyphen/>
        <w:t>dor</w:t>
        <w:t xml:space="preserve">, Daniel </w:t>
        <w:t>stopped</w:t>
        <w:t xml:space="preserve"> </w:t>
        <w:t>briefly</w:t>
        <w:t xml:space="preserve"> at the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</w:t>
        <w:t>fold</w:t>
        <w:softHyphen/>
        <w:t>ers</w:t>
        <w:t xml:space="preserve">. Three </w:t>
        <w:t>time</w:t>
        <w:softHyphen/>
        <w:t>lines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Heller's </w:t>
        <w:t>pos</w:t>
        <w:softHyphen/>
        <w:t>si</w:t>
        <w:softHyphen/>
        <w:t>ble</w:t>
        <w:t xml:space="preserve"> </w:t>
        <w:t>ma</w:t>
        <w:softHyphen/>
        <w:t>nip</w:t>
        <w:softHyphen/>
        <w:t>u</w:t>
        <w:softHyphen/>
        <w:t>la</w:t>
        <w:softHyphen/>
        <w:t>tion</w:t>
        <w:t xml:space="preserve"> began before Daniel was </w:t>
        <w:t>as</w:t>
        <w:softHyphen/>
        <w:t>signed</w:t>
        <w:t xml:space="preserve"> the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Daniel's own rule </w:t>
        <w:t>vi</w:t>
        <w:softHyphen/>
        <w:t>o</w:t>
        <w:softHyphen/>
        <w:t>la</w:t>
        <w:softHyphen/>
        <w:t>tion</w:t>
        <w:t xml:space="preserve"> began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op</w:t>
        <w:softHyphen/>
        <w:t>er</w:t>
        <w:softHyphen/>
        <w:t>a</w:t>
        <w:softHyphen/>
        <w:t>tional</w:t>
        <w:t xml:space="preserve"> impact of the new </w:t>
        <w:t>struc</w:t>
        <w:softHyphen/>
        <w:t>ture</w:t>
        <w:t xml:space="preserve"> later still.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se</w:t>
        <w:softHyphen/>
        <w:t>quence</w:t>
        <w:t xml:space="preserve"> alone </w:t>
        <w:t>pre</w:t>
        <w:softHyphen/>
        <w:t>vent</w:t>
        <w:softHyphen/>
        <w:t>ed</w:t>
        <w:t xml:space="preserve"> them from being turned into a single clean cause-and-effect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wrote </w:t>
        <w:t>noth</w:t>
        <w:softHyphen/>
        <w:t>ing</w:t>
        <w:t xml:space="preserve">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For the first time, it was enough that the </w:t>
        <w:t>sep</w:t>
        <w:softHyphen/>
        <w:t>a</w:t>
        <w:softHyphen/>
        <w:t>ra</w:t>
        <w:softHyphen/>
        <w:t>tion</w:t>
        <w:t xml:space="preserve"> was </w:t>
        <w:t>vis</w:t>
        <w:softHyphen/>
        <w:t>i</w:t>
        <w:softHyphen/>
        <w:t>ble</w:t>
        <w:t xml:space="preserve"> in the actual </w:t>
        <w:t>chronol</w:t>
        <w:softHyphen/>
        <w:t>o</w:t>
        <w:softHyphen/>
        <w:t>gy</w:t>
        <w:t xml:space="preserve"> and </w:t>
        <w:t>there</w:t>
        <w:softHyphen/>
        <w:t>fore</w:t>
        <w:t xml:space="preserve"> </w:t>
        <w:t>ex</w:t>
        <w:softHyphen/>
        <w:t>ist</w:t>
        <w:softHyphen/>
        <w:t>ed</w:t>
        <w:t xml:space="preserve"> as more than a </w:t>
        <w:t>method</w:t>
        <w:softHyphen/>
        <w:t>olog</w:t>
        <w:softHyphen/>
        <w:t>i</w:t>
        <w:softHyphen/>
        <w:t>cal</w:t>
        <w:t xml:space="preserve"> demand.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Anyone who later wanted to make one story out of </w:t>
        <w:t>ev</w:t>
        <w:softHyphen/>
        <w:t>ery</w:t>
        <w:softHyphen/>
        <w:t>thing</w:t>
        <w:t xml:space="preserve"> would have to </w:t>
        <w:t>ac</w:t>
        <w:softHyphen/>
        <w:t>tive</w:t>
        <w:softHyphen/>
        <w:t>ly</w:t>
        <w:t xml:space="preserve"> ignore those </w:t>
        <w:t>dif</w:t>
        <w:softHyphen/>
        <w:t>fer</w:t>
        <w:softHyphen/>
        <w:t>ences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kept </w:t>
        <w:t>walk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Out</w:t>
        <w:softHyphen/>
        <w:t>side</w:t>
        <w:t xml:space="preserve"> the window, people </w:t>
        <w:t>crossed</w:t>
        <w:t xml:space="preserve"> the yard </w:t>
        <w:t>car</w:t>
        <w:softHyphen/>
        <w:t>ry</w:t>
        <w:softHyphen/>
        <w:t>ing</w:t>
        <w:t xml:space="preserve"> coffee cups.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rain had </w:t>
        <w:t>stopped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44" w:name="__RefHeading___Toc87539_1535208839"/>
      <w:bookmarkEnd w:id="44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44 – Integrated Review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Eleven weeks later, it was no longer called a </w:t>
        <w:t>project</w:t>
        <w:t xml:space="preserve"> </w:t>
        <w:t>struc</w:t>
        <w:softHyphen/>
        <w:t>ture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called an </w:t>
        <w:t>in</w:t>
        <w:softHyphen/>
        <w:t>te</w:t>
        <w:softHyphen/>
        <w:t>grat</w:t>
        <w:softHyphen/>
        <w:t>ed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 xml:space="preserve"> on the term when he </w:t>
        <w:t>reached</w:t>
        <w:t xml:space="preserve"> page two of the new </w:t>
        <w:t>guid</w:t>
        <w:softHyphen/>
        <w:t>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sound </w:t>
        <w:t>threat</w:t>
        <w:softHyphen/>
        <w:t>en</w:t>
        <w:softHyphen/>
        <w:t>ing</w:t>
        <w:t xml:space="preserve"> at all. Quite the </w:t>
        <w:t>op</w:t>
        <w:softHyphen/>
        <w:t>po</w:t>
        <w:softHyphen/>
        <w:t>site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</w:t>
        <w:t>sound</w:t>
        <w:softHyphen/>
        <w:t>ed</w:t>
        <w:t xml:space="preserve"> like </w:t>
        <w:t>some</w:t>
        <w:softHyphen/>
        <w:t>thing</w:t>
        <w:t xml:space="preserve"> you might use to audit a travel-</w:t>
        <w:t>ex</w:t>
        <w:softHyphen/>
        <w:t>pense</w:t>
        <w:t xml:space="preserve"> claim.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sat two seats away and had </w:t>
        <w:t>al</w:t>
        <w:softHyphen/>
        <w:t>ready</w:t>
        <w:t xml:space="preserve"> marked five </w:t>
        <w:t>pas</w:t>
        <w:softHyphen/>
        <w:t>sages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was </w:t>
        <w:t>turn</w:t>
        <w:softHyphen/>
        <w:t>ing</w:t>
        <w:t xml:space="preserve"> pages faster.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is </w:t>
        <w:t>nar</w:t>
        <w:softHyphen/>
        <w:t>row</w:t>
        <w:softHyphen/>
        <w:t>er</w:t>
        <w:t xml:space="preserve"> than what we had in the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"In </w:t>
        <w:t>sev</w:t>
        <w:softHyphen/>
        <w:t>er</w:t>
        <w:softHyphen/>
        <w:t>al</w:t>
        <w:t xml:space="preserve"> places,"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that's good."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say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put a </w:t>
        <w:t>com</w:t>
        <w:softHyphen/>
        <w:t>par</w:t>
        <w:softHyphen/>
        <w:t>i</w:t>
        <w:softHyphen/>
        <w:t>son</w:t>
        <w:t xml:space="preserve"> table on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began with </w:t>
        <w:t>con</w:t>
        <w:softHyphen/>
        <w:t>crete</w:t>
        <w:t xml:space="preserve"> </w:t>
        <w:t>changes</w:t>
        <w:t xml:space="preserve"> rather than </w:t>
        <w:t>prin</w:t>
        <w:softHyphen/>
        <w:t>ci</w:t>
        <w:softHyphen/>
        <w:t>ples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Case nexus: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more </w:t>
        <w:t>nar</w:t>
        <w:softHyphen/>
        <w:t>row</w:t>
        <w:softHyphen/>
        <w:t>ly</w:t>
        <w:t xml:space="preserve"> </w:t>
        <w:t>de</w:t>
        <w:softHyphen/>
        <w:t>fined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Review group: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must be </w:t>
        <w:t>jus</w:t>
        <w:softHyphen/>
        <w:t>ti</w:t>
        <w:softHyphen/>
        <w:t>fied</w:t>
        <w:t xml:space="preserve"> in </w:t>
        <w:t>ad</w:t>
        <w:softHyphen/>
        <w:t>vance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Ex</w:t>
        <w:softHyphen/>
        <w:t>pan</w:t>
        <w:softHyphen/>
        <w:t>sion</w:t>
        <w:t>: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second </w:t>
        <w:t>ap</w:t>
        <w:softHyphen/>
        <w:t>proval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Hits: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no </w:t>
        <w:t>au</w:t>
        <w:softHyphen/>
        <w:t>to</w:t>
        <w:softHyphen/>
        <w:t>mat</w:t>
        <w:softHyphen/>
        <w:t>ic</w:t>
        <w:t xml:space="preserve"> action.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Post-review: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sam</w:t>
        <w:softHyphen/>
        <w:t>pling</w:t>
        <w:t xml:space="preserve"> plus </w:t>
        <w:t>manda</w:t>
        <w:softHyphen/>
        <w:t>to</w:t>
        <w:softHyphen/>
        <w:t>ry</w:t>
        <w:t xml:space="preserve"> review where </w:t>
        <w:t>in</w:t>
        <w:softHyphen/>
        <w:t>di</w:t>
        <w:softHyphen/>
        <w:t>vid</w:t>
        <w:softHyphen/>
        <w:t>u</w:t>
        <w:softHyphen/>
        <w:t>als</w:t>
        <w:t xml:space="preserve"> faced </w:t>
        <w:t>ad</w:t>
        <w:softHyphen/>
        <w:t>verse</w:t>
        <w:t xml:space="preserve"> </w:t>
        <w:t>con</w:t>
        <w:softHyphen/>
        <w:t>se</w:t>
        <w:softHyphen/>
        <w:t>quences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lines twice.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when he turned the page did he notice how </w:t>
        <w:t>tight</w:t>
        <w:softHyphen/>
        <w:t>ly</w:t>
        <w:t xml:space="preserve"> he was </w:t>
        <w:t>hold</w:t>
        <w:softHyphen/>
        <w:t>ing</w:t>
        <w:t xml:space="preserve"> the pen. He </w:t>
        <w:t>loos</w:t>
        <w:softHyphen/>
        <w:t>ened</w:t>
        <w:t xml:space="preserve"> his </w:t>
        <w:t>fin</w:t>
        <w:softHyphen/>
        <w:t>gers</w:t>
        <w:t xml:space="preserve"> and kept </w:t>
        <w:t>read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gives the second </w:t>
        <w:t>ap</w:t>
        <w:softHyphen/>
        <w:t>proval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De</w:t>
        <w:softHyphen/>
        <w:t>pend</w:t>
        <w:softHyphen/>
        <w:t>ing</w:t>
        <w:t xml:space="preserve"> on the data </w:t>
        <w:t>cat</w:t>
        <w:softHyphen/>
        <w:t>e</w:t>
        <w:softHyphen/>
        <w:t>go</w:t>
        <w:softHyphen/>
        <w:t>ry</w:t>
        <w:t xml:space="preserve">, the </w:t>
        <w:t>re</w:t>
        <w:softHyphen/>
        <w:t>spon</w:t>
        <w:softHyphen/>
        <w:t>si</w:t>
        <w:softHyphen/>
        <w:t>ble</w:t>
        <w:t xml:space="preserve"> </w:t>
        <w:t>su</w:t>
        <w:softHyphen/>
        <w:t>per</w:t>
        <w:softHyphen/>
        <w:t>vi</w:t>
        <w:softHyphen/>
        <w:t>so</w:t>
        <w:softHyphen/>
        <w:t>ry</w:t>
        <w:t xml:space="preserve"> </w:t>
        <w:t>au</w:t>
        <w:softHyphen/>
        <w:t>thor</w:t>
        <w:softHyphen/>
        <w:t>i</w:t>
        <w:softHyphen/>
        <w:t>ty</w:t>
        <w:t xml:space="preserve"> or the </w:t>
        <w:t>des</w:t>
        <w:softHyphen/>
        <w:t>ig</w:t>
        <w:softHyphen/>
        <w:t>nat</w:t>
        <w:softHyphen/>
        <w:t>ed</w:t>
        <w:t xml:space="preserve"> </w:t>
        <w:t>over</w:t>
        <w:softHyphen/>
        <w:t>sight</w:t>
        <w:t xml:space="preserve"> office."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the same </w:t>
        <w:t>op</w:t>
        <w:softHyphen/>
        <w:t>er</w:t>
        <w:softHyphen/>
        <w:t>a</w:t>
        <w:softHyphen/>
        <w:t>tional</w:t>
        <w:t xml:space="preserve"> chain?"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put a check mark beside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no</w:t>
        <w:softHyphen/>
        <w:t>ticed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An</w:t>
        <w:softHyphen/>
        <w:t>oth</w:t>
        <w:softHyphen/>
        <w:t>er</w:t>
        <w:t xml:space="preserve"> </w:t>
        <w:t>com</w:t>
        <w:softHyphen/>
        <w:t>pli</w:t>
        <w:softHyphen/>
        <w:t>ment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</w:t>
        <w:t>con</w:t>
        <w:softHyphen/>
        <w:t>tin</w:t>
        <w:softHyphen/>
        <w:t>ued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Where hits arose only from old </w:t>
        <w:t>con</w:t>
        <w:softHyphen/>
        <w:t>tacts</w:t>
        <w:t xml:space="preserve"> or </w:t>
        <w:t>ge</w:t>
        <w:softHyphen/>
        <w:t>o</w:t>
        <w:softHyphen/>
        <w:t>graph</w:t>
        <w:softHyphen/>
        <w:t>ic</w:t>
        <w:t xml:space="preserve"> </w:t>
        <w:t>prox</w:t>
        <w:softHyphen/>
        <w:t>im</w:t>
        <w:softHyphen/>
        <w:t>i</w:t>
        <w:softHyphen/>
        <w:t>ty</w:t>
        <w:t xml:space="preserve">, an </w:t>
        <w:t>in</w:t>
        <w:softHyphen/>
        <w:t>de</w:t>
        <w:softHyphen/>
        <w:t>pen</w:t>
        <w:softHyphen/>
        <w:t>dent</w:t>
        <w:t xml:space="preserve"> check now had to be </w:t>
        <w:t>ex</w:t>
        <w:softHyphen/>
        <w:t>plic</w:t>
        <w:softHyphen/>
        <w:t>it</w:t>
        <w:softHyphen/>
        <w:t>ly</w:t>
        <w:t xml:space="preserve"> </w:t>
        <w:t>doc</w:t>
        <w:softHyphen/>
        <w:t>u</w:t>
        <w:softHyphen/>
        <w:t>ment</w:t>
        <w:softHyphen/>
        <w:t>ed</w:t>
        <w:t xml:space="preserve"> before any </w:t>
        <w:t>ad</w:t>
        <w:softHyphen/>
        <w:t>verse</w:t>
        <w:t xml:space="preserve"> </w:t>
        <w:t>mea</w:t>
        <w:softHyphen/>
        <w:t>sure</w:t>
        <w:t xml:space="preserve"> could follow.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of Nils Weber.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under time </w:t>
        <w:t>pres</w:t>
        <w:softHyphen/>
        <w:t>sure</w:t>
        <w:t>?" Berg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review can run in </w:t>
        <w:t>par</w:t>
        <w:softHyphen/>
        <w:t>al</w:t>
        <w:softHyphen/>
        <w:t>lel</w:t>
        <w:t xml:space="preserve">. But any </w:t>
        <w:t>de</w:t>
        <w:softHyphen/>
        <w:t>vi</w:t>
        <w:softHyphen/>
        <w:t>a</w:t>
        <w:softHyphen/>
        <w:t>tion</w:t>
        <w:t xml:space="preserve"> is logged and must be </w:t>
        <w:t>re</w:t>
        <w:softHyphen/>
        <w:t>viewed</w:t>
        <w:t xml:space="preserve"> </w:t>
        <w:t>af</w:t>
        <w:softHyphen/>
        <w:t>ter</w:t>
        <w:softHyphen/>
        <w:t>ward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costs time. At the wrong moment, that can matter."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said it so matter-of-factly that Daniel looked up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rule </w:t>
        <w:t>with</w:t>
        <w:softHyphen/>
        <w:t>out</w:t>
        <w:t xml:space="preserve"> a price.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even the new, </w:t>
        <w:t>clean</w:t>
        <w:softHyphen/>
        <w:t>er</w:t>
        <w:t xml:space="preserve"> </w:t>
        <w:t>ver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made it more </w:t>
        <w:t>cred</w:t>
        <w:softHyphen/>
        <w:t>i</w:t>
        <w:softHyphen/>
        <w:t>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ex</w:t>
        <w:softHyphen/>
        <w:t>haled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kept </w:t>
        <w:t>read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De</w:t>
        <w:softHyphen/>
        <w:t>fined</w:t>
        <w:t xml:space="preserve"> threat nexus.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Doc</w:t>
        <w:softHyphen/>
        <w:t>u</w:t>
        <w:softHyphen/>
        <w:t>ment</w:t>
        <w:softHyphen/>
        <w:t>ed</w:t>
        <w:t xml:space="preserve"> review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Two-stage </w:t>
        <w:t>ap</w:t>
        <w:softHyphen/>
        <w:t>proval</w:t>
        <w:t xml:space="preserve"> for </w:t>
        <w:t>cer</w:t>
        <w:softHyphen/>
        <w:t>tain</w:t>
        <w:t xml:space="preserve"> cross-case </w:t>
        <w:t>link</w:t>
        <w:softHyphen/>
        <w:t>ages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Log</w:t>
        <w:softHyphen/>
        <w:t>ging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Time-</w:t>
        <w:t>lim</w:t>
        <w:softHyphen/>
        <w:t>it</w:t>
        <w:softHyphen/>
        <w:t>ed</w:t>
        <w:t xml:space="preserve"> use.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Over</w:t>
        <w:softHyphen/>
        <w:t>sight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Some things Daniel had once </w:t>
        <w:t>de</w:t>
        <w:softHyphen/>
        <w:t>cid</w:t>
        <w:softHyphen/>
        <w:t>ed</w:t>
        <w:t xml:space="preserve"> </w:t>
        <w:t>him</w:t>
        <w:softHyphen/>
        <w:t>self</w:t>
        <w:t xml:space="preserve"> could no longer be </w:t>
        <w:t>de</w:t>
        <w:softHyphen/>
        <w:t>cid</w:t>
        <w:softHyphen/>
        <w:t>ed</w:t>
        <w:t xml:space="preserve"> by one person alone.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Other things that had once been </w:t>
        <w:t>imag</w:t>
        <w:softHyphen/>
        <w:t>in</w:t>
        <w:softHyphen/>
        <w:t>able</w:t>
        <w:t xml:space="preserve"> only under heavy </w:t>
        <w:t>jus</w:t>
        <w:softHyphen/>
        <w:t>ti</w:t>
        <w:softHyphen/>
        <w:t>fi</w:t>
        <w:softHyphen/>
        <w:t>ca</w:t>
        <w:softHyphen/>
        <w:t>tion</w:t>
        <w:t xml:space="preserve"> </w:t>
        <w:t>pres</w:t>
        <w:softHyphen/>
        <w:t>sure</w:t>
        <w:t xml:space="preserve"> now stood in the </w:t>
        <w:t>pro</w:t>
        <w:softHyphen/>
        <w:t>ce</w:t>
        <w:softHyphen/>
        <w:t>dure</w:t>
        <w:t xml:space="preserve"> as a </w:t>
        <w:t>reg</w:t>
        <w:softHyphen/>
        <w:t>u</w:t>
        <w:softHyphen/>
        <w:t>lar</w:t>
        <w:t xml:space="preserve"> option.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project</w:t>
        <w:t xml:space="preserve"> access has been shut down </w:t>
        <w:t>com</w:t>
        <w:softHyphen/>
        <w:t>plete</w:t>
        <w:softHyphen/>
        <w:t>ly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pre</w:t>
        <w:softHyphen/>
        <w:t>sen</w:t>
        <w:softHyphen/>
        <w:t>ter</w:t>
        <w:t xml:space="preserve"> at the other end of the table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three weeks. The data sets were </w:t>
        <w:t>re</w:t>
        <w:softHyphen/>
        <w:t>turned</w:t>
        <w:t xml:space="preserve"> or </w:t>
        <w:t>blocked</w:t>
        <w:t xml:space="preserve"> </w:t>
        <w:t>ac</w:t>
        <w:softHyphen/>
        <w:t>cord</w:t>
        <w:softHyphen/>
        <w:t>ing</w:t>
        <w:t xml:space="preserve"> to the rules. This is </w:t>
        <w:t>sep</w:t>
        <w:softHyphen/>
        <w:t>a</w:t>
        <w:softHyphen/>
        <w:t>rate</w:t>
        <w:t xml:space="preserve"> from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mat</w:t>
        <w:softHyphen/>
        <w:t>tered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did not make the rest any </w:t>
        <w:t>small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case is one of </w:t>
        <w:t>sev</w:t>
        <w:softHyphen/>
        <w:t>er</w:t>
        <w:softHyphen/>
        <w:t>al</w:t>
        <w:t xml:space="preserve"> </w:t>
        <w:t>prac</w:t>
        <w:softHyphen/>
        <w:t>ti</w:t>
        <w:softHyphen/>
        <w:t>cal</w:t>
        <w:t xml:space="preserve"> </w:t>
        <w:t>ex</w:t>
        <w:softHyphen/>
        <w:t>am</w:t>
        <w:softHyphen/>
        <w:t>ples</w:t>
        <w:t xml:space="preserve">," the </w:t>
        <w:t>pre</w:t>
        <w:softHyphen/>
        <w:t>sen</w:t>
        <w:softHyphen/>
        <w:t>ter</w:t>
        <w:t xml:space="preserve"> said. "Not the sole basis."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"But the </w:t>
        <w:t>clear</w:t>
        <w:softHyphen/>
        <w:t>est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did not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did not need to.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turned to the </w:t>
        <w:t>ap</w:t>
        <w:softHyphen/>
        <w:t>pen</w:t>
        <w:softHyphen/>
        <w:t>dix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were </w:t>
        <w:t>ex</w:t>
        <w:softHyphen/>
        <w:t>am</w:t>
        <w:softHyphen/>
        <w:t>ples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Nei</w:t>
        <w:softHyphen/>
        <w:t>ther</w:t>
        <w:t xml:space="preserve"> his name nor Heller's </w:t>
        <w:t>ap</w:t>
        <w:softHyphen/>
        <w:t>peared</w:t>
        <w:t xml:space="preserve">. </w:t>
        <w:t>In</w:t>
        <w:softHyphen/>
        <w:t>stead</w:t>
        <w:t xml:space="preserve">, an </w:t>
        <w:t>ab</w:t>
        <w:softHyphen/>
        <w:t>stract</w:t>
        <w:softHyphen/>
        <w:t>ed</w:t>
        <w:t xml:space="preserve"> case </w:t>
        <w:t>in</w:t>
        <w:softHyphen/>
        <w:t>volv</w:t>
        <w:softHyphen/>
        <w:t>ing</w:t>
        <w:t xml:space="preserve"> </w:t>
        <w:t>de</w:t>
        <w:softHyphen/>
        <w:t>layed</w:t>
        <w:t xml:space="preserve"> </w:t>
        <w:t>link</w:t>
        <w:softHyphen/>
        <w:t>age</w:t>
        <w:t xml:space="preserve"> of </w:t>
        <w:t>ex</w:t>
        <w:softHyphen/>
        <w:t>ist</w:t>
        <w:softHyphen/>
        <w:t>ing</w:t>
        <w:t xml:space="preserve"> </w:t>
        <w:t>in</w:t>
        <w:softHyphen/>
        <w:t>for</w:t>
        <w:softHyphen/>
        <w:t>ma</w:t>
        <w:softHyphen/>
        <w:t>tion</w:t>
        <w:t xml:space="preserve">, later time </w:t>
        <w:t>sav</w:t>
        <w:softHyphen/>
        <w:t>ings</w:t>
        <w:t xml:space="preserve"> </w:t>
        <w:t>through</w:t>
        <w:t xml:space="preserve"> joint </w:t>
        <w:t>anal</w:t>
        <w:softHyphen/>
        <w:t>y</w:t>
        <w:softHyphen/>
        <w:t>sis</w:t>
        <w:t xml:space="preserve">, and </w:t>
        <w:t>pre</w:t>
        <w:softHyphen/>
        <w:t>ven</w:t>
        <w:softHyphen/>
        <w:t>tion</w:t>
        <w:t xml:space="preserve"> of major harm.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rec</w:t>
        <w:softHyphen/>
        <w:t>og</w:t>
        <w:softHyphen/>
        <w:t>nized</w:t>
        <w:t xml:space="preserve"> every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said, "The </w:t>
        <w:t>in</w:t>
        <w:softHyphen/>
        <w:t>de</w:t>
        <w:softHyphen/>
        <w:t>pen</w:t>
        <w:softHyphen/>
        <w:t>dent</w:t>
        <w:t xml:space="preserve"> </w:t>
        <w:t>over</w:t>
        <w:softHyphen/>
        <w:t>sight</w:t>
        <w:t xml:space="preserve"> review is better than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smiled. "I'm </w:t>
        <w:t>fram</w:t>
        <w:softHyphen/>
        <w:t>ing</w:t>
        <w:t xml:space="preserve"> that </w:t>
        <w:t>sen</w:t>
        <w:softHyphen/>
        <w:t>tence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read the next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</w:t>
        <w:t>thresh</w:t>
        <w:softHyphen/>
        <w:t>old</w:t>
        <w:t xml:space="preserve"> for </w:t>
        <w:t>bring</w:t>
        <w:softHyphen/>
        <w:t>ing</w:t>
        <w:t xml:space="preserve"> in an </w:t>
        <w:t>ex</w:t>
        <w:softHyphen/>
        <w:t>pand</w:t>
        <w:softHyphen/>
        <w:t>ed</w:t>
        <w:t xml:space="preserve"> review group is too open for me in two places."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wanted praise."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from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lis</w:t>
        <w:softHyphen/>
        <w:t>tened</w:t>
        <w:t xml:space="preserve"> to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months </w:t>
        <w:t>ear</w:t>
        <w:softHyphen/>
        <w:t>li</w:t>
        <w:softHyphen/>
        <w:t>er</w:t>
        <w:t xml:space="preserve">, this </w:t>
        <w:t>con</w:t>
        <w:softHyphen/>
        <w:t>ver</w:t>
        <w:softHyphen/>
        <w:t>sa</w:t>
        <w:softHyphen/>
        <w:t>tion</w:t>
        <w:t xml:space="preserve"> would have </w:t>
        <w:t>start</w:t>
        <w:softHyphen/>
        <w:t>ed</w:t>
        <w:t xml:space="preserve"> </w:t>
        <w:t>dif</w:t>
        <w:softHyphen/>
        <w:t>fer</w:t>
        <w:softHyphen/>
        <w:t>ent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months </w:t>
        <w:t>ear</w:t>
        <w:softHyphen/>
        <w:t>li</w:t>
        <w:softHyphen/>
        <w:t>er</w:t>
        <w:t xml:space="preserve">, it would have begun with the basic </w:t>
        <w:t>ques</w:t>
        <w:softHyphen/>
        <w:t>tion</w:t>
        <w:t xml:space="preserve"> of </w:t>
        <w:t>whether</w:t>
        <w:t xml:space="preserve"> a </w:t>
        <w:t>link</w:t>
        <w:softHyphen/>
        <w:t>age</w:t>
        <w:t xml:space="preserve"> like this </w:t>
        <w:t>be</w:t>
        <w:softHyphen/>
        <w:t>longed</w:t>
        <w:t xml:space="preserve"> on the table at all, not with how far it could reach.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they were </w:t>
        <w:t>dis</w:t>
        <w:softHyphen/>
        <w:t>cussing</w:t>
        <w:t xml:space="preserve"> who could </w:t>
        <w:t>au</w:t>
        <w:softHyphen/>
        <w:t>tho</w:t>
        <w:softHyphen/>
        <w:t>rize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How long it could run.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How hits were </w:t>
        <w:t>re</w:t>
        <w:softHyphen/>
        <w:t>viewed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Those were real </w:t>
        <w:t>im</w:t>
        <w:softHyphen/>
        <w:t>prove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knew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argued for some of them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Later, they </w:t>
        <w:t>reached</w:t>
        <w:t xml:space="preserve"> a </w:t>
        <w:t>pas</w:t>
        <w:softHyphen/>
        <w:t>sage</w:t>
        <w:t xml:space="preserve"> Daniel had not marked.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 xml:space="preserve">An </w:t>
        <w:t>in</w:t>
        <w:softHyphen/>
        <w:t>te</w:t>
        <w:softHyphen/>
        <w:t>grat</w:t>
        <w:softHyphen/>
        <w:t>ed</w:t>
        <w:t xml:space="preserve"> review may be </w:t>
        <w:t>pro</w:t>
        <w:softHyphen/>
        <w:t>posed</w:t>
        <w:t xml:space="preserve"> as a </w:t>
        <w:t>reg</w:t>
        <w:softHyphen/>
        <w:t>u</w:t>
        <w:softHyphen/>
        <w:t>lar</w:t>
        <w:t xml:space="preserve"> review option where a </w:t>
        <w:t>suf</w:t>
        <w:softHyphen/>
        <w:t>fi</w:t>
        <w:softHyphen/>
        <w:t>cient</w:t>
        <w:t xml:space="preserve"> threat nexus exists.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</w:t>
        <w:t>or</w:t>
        <w:softHyphen/>
        <w:t>dered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Pro</w:t>
        <w:softHyphen/>
        <w:t>posed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held the pen over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"Before the case, this would have said who may </w:t>
        <w:t>re</w:t>
        <w:softHyphen/>
        <w:t>quest</w:t>
        <w:t xml:space="preserve"> an </w:t>
        <w:t>ex</w:t>
        <w:softHyphen/>
        <w:t>cep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looked at the </w:t>
        <w:t>pas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Pos</w:t>
        <w:softHyphen/>
        <w:t>si</w:t>
        <w:softHyphen/>
        <w:t>bly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"Now the review itself is the </w:t>
        <w:t>reg</w:t>
        <w:softHyphen/>
        <w:t>u</w:t>
        <w:softHyphen/>
        <w:t>lar</w:t>
        <w:t xml:space="preserve"> option. Only its reach needs </w:t>
        <w:t>ad</w:t>
        <w:softHyphen/>
        <w:t>di</w:t>
        <w:softHyphen/>
        <w:t>tion</w:t>
        <w:softHyphen/>
        <w:t>al</w:t>
        <w:t xml:space="preserve"> </w:t>
        <w:t>ap</w:t>
        <w:softHyphen/>
        <w:t>proval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the </w:t>
        <w:t>con</w:t>
        <w:softHyphen/>
        <w:t>se</w:t>
        <w:softHyphen/>
        <w:t>quence</w:t>
        <w:t xml:space="preserve"> of the reform </w:t>
        <w:t>process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"I'm not saying it's wrong."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didn't take it that way."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asked, "Then what </w:t>
        <w:t>ex</w:t>
        <w:softHyphen/>
        <w:t>act</w:t>
        <w:softHyphen/>
        <w:t>ly</w:t>
        <w:t xml:space="preserve"> </w:t>
        <w:t>both</w:t>
        <w:softHyphen/>
        <w:t>ers</w:t>
        <w:t xml:space="preserve"> you?"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the </w:t>
        <w:t>im</w:t>
        <w:softHyphen/>
        <w:t>por</w:t>
        <w:softHyphen/>
        <w:t>tant</w:t>
        <w:t xml:space="preserve"> shift isn't </w:t>
        <w:t>writ</w:t>
        <w:softHyphen/>
        <w:t>ten</w:t>
        <w:t xml:space="preserve"> in a </w:t>
        <w:t>spec</w:t>
        <w:softHyphen/>
        <w:t>tac</w:t>
        <w:softHyphen/>
        <w:t>u</w:t>
        <w:softHyphen/>
        <w:t>lar</w:t>
        <w:t xml:space="preserve"> </w:t>
        <w:t>sen</w:t>
        <w:softHyphen/>
        <w:t>tence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was </w:t>
        <w:t>al</w:t>
        <w:softHyphen/>
        <w:t>ready</w:t>
        <w:t xml:space="preserve"> </w:t>
        <w:t>turn</w:t>
        <w:softHyphen/>
        <w:t>ing</w:t>
        <w:t xml:space="preserve"> the page.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the answer.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had to </w:t>
        <w:t>cel</w:t>
        <w:softHyphen/>
        <w:t>e</w:t>
        <w:softHyphen/>
        <w:t>brate</w:t>
        <w:t xml:space="preserve"> the new </w:t>
        <w:t>ca</w:t>
        <w:softHyphen/>
        <w:t>pa</w:t>
        <w:softHyphen/>
        <w:t>bil</w:t>
        <w:softHyphen/>
        <w:t>i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enough that no one had to </w:t>
        <w:t>ex</w:t>
        <w:softHyphen/>
        <w:t>plain</w:t>
        <w:t xml:space="preserve"> </w:t>
        <w:t>any</w:t>
        <w:softHyphen/>
        <w:t>more</w:t>
        <w:t xml:space="preserve"> why it was on the table at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slid </w:t>
        <w:t>an</w:t>
        <w:softHyphen/>
        <w:t>oth</w:t>
        <w:softHyphen/>
        <w:t>er</w:t>
        <w:t xml:space="preserve"> page toward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"We'd like you to remain in the </w:t>
        <w:t>op</w:t>
        <w:softHyphen/>
        <w:t>er</w:t>
        <w:softHyphen/>
        <w:t>a</w:t>
        <w:softHyphen/>
        <w:t>tional</w:t>
        <w:t xml:space="preserve"> </w:t>
        <w:t>ad</w:t>
        <w:softHyphen/>
        <w:t>vi</w:t>
        <w:softHyphen/>
        <w:t>so</w:t>
        <w:softHyphen/>
        <w:t>ry</w:t>
        <w:t xml:space="preserve"> group."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laughed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Se</w:t>
        <w:softHyphen/>
        <w:t>ri</w:t>
        <w:softHyphen/>
        <w:t>ous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ig</w:t>
        <w:softHyphen/>
        <w:t>nored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said, "</w:t>
        <w:t>Be</w:t>
        <w:softHyphen/>
        <w:t>cause</w:t>
        <w:t xml:space="preserve"> you know both sides of the </w:t>
        <w:t>in</w:t>
        <w:softHyphen/>
        <w:t>stru</w:t>
        <w:softHyphen/>
        <w:t>ment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"That's a kind </w:t>
        <w:t>for</w:t>
        <w:softHyphen/>
        <w:t>mu</w:t>
        <w:softHyphen/>
        <w:t>la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a </w:t>
        <w:t>fac</w:t>
        <w:softHyphen/>
        <w:t>tu</w:t>
        <w:softHyphen/>
        <w:t>al</w:t>
        <w:t xml:space="preserve">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if the review of my </w:t>
        <w:t>shoot</w:t>
        <w:softHyphen/>
        <w:t>ing</w:t>
        <w:t xml:space="preserve"> </w:t>
        <w:t>reach</w:t>
        <w:softHyphen/>
        <w:t>es</w:t>
        <w:t xml:space="preserve"> a </w:t>
        <w:t>dif</w:t>
        <w:softHyphen/>
        <w:t>fer</w:t>
        <w:softHyphen/>
        <w:t>ent</w:t>
        <w:t xml:space="preserve"> </w:t>
        <w:t>con</w:t>
        <w:softHyphen/>
        <w:t>clu</w:t>
        <w:softHyphen/>
        <w:t>sion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your role will be </w:t>
        <w:t>re</w:t>
        <w:softHyphen/>
        <w:t>assessed</w:t>
        <w:t xml:space="preserve">. The </w:t>
        <w:t>pro</w:t>
        <w:softHyphen/>
        <w:t>ceed</w:t>
        <w:softHyphen/>
        <w:t>ings</w:t>
        <w:t xml:space="preserve"> remain </w:t>
        <w:t>sep</w:t>
        <w:softHyphen/>
        <w:t>a</w:t>
        <w:softHyphen/>
        <w:t>rate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Again the same </w:t>
        <w:t>sep</w:t>
        <w:softHyphen/>
        <w:t>a</w:t>
        <w:softHyphen/>
        <w:t>ra</w:t>
        <w:softHyphen/>
        <w:t>tion</w:t>
        <w:t xml:space="preserve">: Heller's </w:t>
        <w:t>ma</w:t>
        <w:softHyphen/>
        <w:t>nip</w:t>
        <w:softHyphen/>
        <w:t>u</w:t>
        <w:softHyphen/>
        <w:t>la</w:t>
        <w:softHyphen/>
        <w:t>tion</w:t>
        <w:t xml:space="preserve">, Daniel's </w:t>
        <w:t>shoot</w:t>
        <w:softHyphen/>
        <w:t>ing</w:t>
        <w:t xml:space="preserve">, </w:t>
        <w:t>op</w:t>
        <w:softHyphen/>
        <w:t>er</w:t>
        <w:softHyphen/>
        <w:t>a</w:t>
        <w:softHyphen/>
        <w:t>tional</w:t>
        <w:t xml:space="preserve"> </w:t>
        <w:t>ben</w:t>
        <w:softHyphen/>
        <w:t>e</w:t>
        <w:softHyphen/>
        <w:t>fit</w:t>
        <w:t xml:space="preserve">. None </w:t>
        <w:t>can</w:t>
        <w:softHyphen/>
        <w:t>celed</w:t>
        <w:t xml:space="preserve"> the others.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As the </w:t>
        <w:t>meet</w:t>
        <w:softHyphen/>
        <w:t>ing</w:t>
        <w:t xml:space="preserve"> was almost over, the </w:t>
        <w:t>pre</w:t>
        <w:softHyphen/>
        <w:t>sen</w:t>
        <w:softHyphen/>
        <w:t>ter</w:t>
        <w:t xml:space="preserve"> </w:t>
        <w:t>re</w:t>
        <w:softHyphen/>
        <w:t>turned</w:t>
        <w:t xml:space="preserve"> to the </w:t>
        <w:t>ad</w:t>
        <w:softHyphen/>
        <w:t>vi</w:t>
        <w:softHyphen/>
        <w:t>so</w:t>
        <w:softHyphen/>
        <w:t>ry</w:t>
        <w:t xml:space="preserve"> group.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"This isn't an </w:t>
        <w:t>hon</w:t>
        <w:softHyphen/>
        <w:t>orary</w:t>
        <w:t xml:space="preserve"> role," she said. "You'll read cases, edge cases, and cases of </w:t>
        <w:t>wrong</w:t>
        <w:softHyphen/>
        <w:t>ful</w:t>
        <w:t xml:space="preserve"> </w:t>
        <w:t>im</w:t>
        <w:softHyphen/>
        <w:t>pli</w:t>
        <w:softHyphen/>
        <w:t>ca</w:t>
        <w:softHyphen/>
        <w:t>tion</w:t>
        <w:t xml:space="preserve">. You do not give </w:t>
        <w:t>op</w:t>
        <w:softHyphen/>
        <w:t>er</w:t>
        <w:softHyphen/>
        <w:t>a</w:t>
        <w:softHyphen/>
        <w:t>tional</w:t>
        <w:t xml:space="preserve"> </w:t>
        <w:t>ap</w:t>
        <w:softHyphen/>
        <w:t>proval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long?"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"Six months </w:t>
        <w:t>ini</w:t>
        <w:softHyphen/>
        <w:t>tial</w:t>
        <w:softHyphen/>
        <w:t>ly</w:t>
        <w:t xml:space="preserve">. New </w:t>
        <w:t>de</w:t>
        <w:softHyphen/>
        <w:t>ci</w:t>
        <w:softHyphen/>
        <w:t>sion</w:t>
        <w:t xml:space="preserve"> after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could have </w:t>
        <w:t>de</w:t>
        <w:softHyphen/>
        <w:t>clined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shoot</w:t>
        <w:softHyphen/>
        <w:t>ing</w:t>
        <w:t xml:space="preserve"> was still being </w:t>
        <w:t>re</w:t>
        <w:softHyphen/>
        <w:t>viewed</w:t>
        <w:t xml:space="preserve">. His own </w:t>
        <w:t>vi</w:t>
        <w:softHyphen/>
        <w:t>o</w:t>
        <w:softHyphen/>
        <w:t>la</w:t>
        <w:softHyphen/>
        <w:t>tions</w:t>
        <w:t xml:space="preserve"> had not </w:t>
        <w:t>dis</w:t>
        <w:softHyphen/>
        <w:t>ap</w:t>
        <w:softHyphen/>
        <w:t>peared</w:t>
        <w:t xml:space="preserve">. No one needed him in order for the new </w:t>
        <w:t>struc</w:t>
        <w:softHyphen/>
        <w:t>ture</w:t>
        <w:t xml:space="preserve"> to exist.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was </w:t>
        <w:t>ex</w:t>
        <w:softHyphen/>
        <w:t>act</w:t>
        <w:softHyphen/>
        <w:t>ly</w:t>
        <w:t xml:space="preserve"> why </w:t>
        <w:t>with</w:t>
        <w:softHyphen/>
        <w:t>draw</w:t>
        <w:softHyphen/>
        <w:t>al</w:t>
        <w:t xml:space="preserve"> </w:t>
        <w:t>sud</w:t>
        <w:softHyphen/>
        <w:t>den</w:t>
        <w:softHyphen/>
        <w:t>ly</w:t>
        <w:t xml:space="preserve"> seemed too easy.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he left, he could later say that </w:t>
        <w:t>what</w:t>
        <w:softHyphen/>
        <w:t>ev</w:t>
        <w:softHyphen/>
        <w:t>er</w:t>
        <w:t xml:space="preserve"> the </w:t>
        <w:t>in</w:t>
        <w:softHyphen/>
        <w:t>stru</w:t>
        <w:softHyphen/>
        <w:t>ment</w:t>
        <w:t xml:space="preserve"> became had </w:t>
        <w:t>noth</w:t>
        <w:softHyphen/>
        <w:t>ing</w:t>
        <w:t xml:space="preserve"> more to do with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would not be true.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"Six months,"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put a check mark beside his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stay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Berg doesn't read </w:t>
        <w:t>ev</w:t>
        <w:softHyphen/>
        <w:t>ery</w:t>
        <w:softHyphen/>
        <w:t>thing</w:t>
        <w:t xml:space="preserve"> alone."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"Very trust-</w:t>
        <w:t>build</w:t>
        <w:softHyphen/>
        <w:t>ing</w:t>
        <w:t>," Berg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turned the page.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picked up the 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"Me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one made a moment out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only put a check beside his name.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she opened </w:t>
        <w:t>an</w:t>
        <w:softHyphen/>
        <w:t>oth</w:t>
        <w:softHyphen/>
        <w:t>er</w:t>
        <w:t xml:space="preserve"> </w:t>
        <w:t>anonymized</w:t>
        <w:t xml:space="preserve"> edge case from the trial phase.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a </w:t>
        <w:t>ter</w:t>
        <w:softHyphen/>
        <w:t>ror</w:t>
        <w:softHyphen/>
        <w:t>ism</w:t>
        <w:t xml:space="preserve">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sus</w:t>
        <w:softHyphen/>
        <w:t>pi</w:t>
        <w:softHyphen/>
        <w:t>cious</w:t>
        <w:t xml:space="preserve"> access to a </w:t>
        <w:t>sen</w:t>
        <w:softHyphen/>
        <w:t>si</w:t>
        <w:softHyphen/>
        <w:t>tive</w:t>
        <w:t xml:space="preserve"> </w:t>
        <w:t>tech</w:t>
        <w:softHyphen/>
        <w:t>ni</w:t>
        <w:softHyphen/>
        <w:t>cal</w:t>
        <w:t xml:space="preserve"> </w:t>
        <w:t>fa</w:t>
        <w:softHyphen/>
        <w:t>cil</w:t>
        <w:softHyphen/>
        <w:t>i</w:t>
        <w:softHyphen/>
        <w:t>ty</w:t>
        <w:t xml:space="preserve">, two </w:t>
        <w:t>con</w:t>
        <w:softHyphen/>
        <w:t>flict</w:t>
        <w:softHyphen/>
        <w:t>ing</w:t>
        <w:t xml:space="preserve"> log </w:t>
        <w:t>records</w:t>
        <w:t xml:space="preserve">, and an </w:t>
        <w:t>em</w:t>
        <w:softHyphen/>
        <w:t>ploy</w:t>
        <w:softHyphen/>
        <w:t>ee</w:t>
        <w:t xml:space="preserve"> with a </w:t>
        <w:t>plau</w:t>
        <w:softHyphen/>
        <w:t>si</w:t>
        <w:softHyphen/>
        <w:t>ble</w:t>
        <w:t xml:space="preserve"> </w:t>
        <w:t>ex</w:t>
        <w:softHyphen/>
        <w:t>pla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</w:t>
        <w:t>in</w:t>
        <w:softHyphen/>
        <w:t>te</w:t>
        <w:softHyphen/>
        <w:t>grat</w:t>
        <w:softHyphen/>
        <w:t>ed</w:t>
        <w:t xml:space="preserve"> review had been </w:t>
        <w:t>re</w:t>
        <w:softHyphen/>
        <w:t>quest</w:t>
        <w:softHyphen/>
        <w:t>ed</w:t>
        <w:t xml:space="preserve"> and then </w:t>
        <w:t>nar</w:t>
        <w:softHyphen/>
        <w:t>rowed</w:t>
        <w:t xml:space="preserve"> again after the first </w:t>
        <w:t>in</w:t>
        <w:softHyphen/>
        <w:t>de</w:t>
        <w:softHyphen/>
        <w:t>pen</w:t>
        <w:softHyphen/>
        <w:t>dent</w:t>
        <w:t xml:space="preserve"> check.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Out</w:t>
        <w:softHyphen/>
        <w:t>come</w:t>
        <w:t>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 </w:t>
        <w:t>sub</w:t>
        <w:softHyphen/>
        <w:t>stan</w:t>
        <w:softHyphen/>
        <w:t>ti</w:t>
        <w:softHyphen/>
        <w:t>at</w:t>
        <w:softHyphen/>
        <w:t>ed</w:t>
        <w:t xml:space="preserve"> threat nexus. </w:t>
        <w:t>Pro</w:t>
        <w:softHyphen/>
        <w:t>ceed</w:t>
        <w:softHyphen/>
        <w:t>ing</w:t>
        <w:t xml:space="preserve"> closed."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the two pages.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why are you </w:t>
        <w:t>show</w:t>
        <w:softHyphen/>
        <w:t>ing</w:t>
        <w:t xml:space="preserve"> us this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an </w:t>
        <w:t>in</w:t>
        <w:softHyphen/>
        <w:t>stru</w:t>
        <w:softHyphen/>
        <w:t>ment</w:t>
        <w:t xml:space="preserve"> can't be </w:t>
        <w:t>eval</w:t>
        <w:softHyphen/>
        <w:t>u</w:t>
        <w:softHyphen/>
        <w:t>at</w:t>
        <w:softHyphen/>
        <w:t>ed</w:t>
        <w:t xml:space="preserve"> only by its hits."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many </w:t>
        <w:t>re</w:t>
        <w:softHyphen/>
        <w:t>views</w:t>
        <w:t xml:space="preserve"> have been closed this way?"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pre</w:t>
        <w:softHyphen/>
        <w:t>sen</w:t>
        <w:softHyphen/>
        <w:t>ter</w:t>
        <w:t xml:space="preserve"> gave a number.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number was </w:t>
        <w:t>un</w:t>
        <w:softHyphen/>
        <w:t>spec</w:t>
        <w:softHyphen/>
        <w:t>tac</w:t>
        <w:softHyphen/>
        <w:t>u</w:t>
        <w:softHyphen/>
        <w:t>lar</w:t>
        <w:t xml:space="preserve"> but high enough that Daniel </w:t>
        <w:t>im</w:t>
        <w:softHyphen/>
        <w:t>me</w:t>
        <w:softHyphen/>
        <w:t>di</w:t>
        <w:softHyphen/>
        <w:t>ate</w:t>
        <w:softHyphen/>
        <w:t>ly</w:t>
        <w:t xml:space="preserve"> </w:t>
        <w:t>un</w:t>
        <w:softHyphen/>
        <w:t>der</w:t>
        <w:softHyphen/>
        <w:t>stood</w:t>
        <w:t xml:space="preserve"> how </w:t>
        <w:t>dif</w:t>
        <w:softHyphen/>
        <w:t>fer</w:t>
        <w:softHyphen/>
        <w:t>ent</w:t>
        <w:t xml:space="preserve"> the later </w:t>
        <w:t>sta</w:t>
        <w:softHyphen/>
        <w:t>tis</w:t>
        <w:softHyphen/>
        <w:t>tics</w:t>
        <w:t xml:space="preserve"> would look if </w:t>
        <w:t>pre</w:t>
        <w:softHyphen/>
        <w:t>sen</w:t>
        <w:softHyphen/>
        <w:t>ta</w:t>
        <w:softHyphen/>
        <w:t>tions</w:t>
        <w:t xml:space="preserve"> showed only </w:t>
        <w:t>suc</w:t>
        <w:softHyphen/>
        <w:t>cess</w:t>
        <w:softHyphen/>
        <w:t>ful</w:t>
        <w:t xml:space="preserve"> </w:t>
        <w:t>link</w:t>
        <w:softHyphen/>
        <w:t>ages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"Those belong in every </w:t>
        <w:t>eval</w:t>
        <w:softHyphen/>
        <w:t>u</w:t>
        <w:softHyphen/>
        <w:t>a</w:t>
        <w:softHyphen/>
        <w:t>tion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"They are </w:t>
        <w:t>in</w:t>
        <w:softHyphen/>
        <w:t>clud</w:t>
        <w:softHyphen/>
        <w:t>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put down his first check mark of his 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check was for the </w:t>
        <w:t>re</w:t>
        <w:softHyphen/>
        <w:t>quire</w:t>
        <w:softHyphen/>
        <w:t>ment</w:t>
        <w:t xml:space="preserve"> to keep even the </w:t>
      </w:r>
      <w:r>
        <w:rPr>
          <w:rFonts w:eastAsia="Garamond" w:cs="Garamond" w:ascii="Garamond" w:hAnsi="Garamond"/>
          <w:b/>
          <w:sz w:val="25"/>
          <w:lang w:val="en-US" w:eastAsia="en-US" w:bidi="en-US"/>
        </w:rPr>
        <w:t>de</w:t>
        <w:softHyphen/>
        <w:t>ci</w:t>
        <w:softHyphen/>
        <w:t>sion</w:t>
        <w:t xml:space="preserve"> not to use it</w:t>
      </w:r>
      <w:r>
        <w:rPr>
          <w:rFonts w:eastAsia="Garamond" w:cs="Garamond" w:ascii="Garamond" w:hAnsi="Garamond"/>
          <w:sz w:val="25"/>
          <w:lang w:val="en-US" w:eastAsia="en-US" w:bidi="en-US"/>
        </w:rPr>
        <w:t xml:space="preserve"> </w:t>
        <w:t>mea</w:t>
        <w:softHyphen/>
        <w:t>sur</w:t>
        <w:softHyphen/>
        <w:t>able</w:t>
        <w:t xml:space="preserve">. It was not an </w:t>
        <w:t>en</w:t>
        <w:softHyphen/>
        <w:t>dorse</w:t>
        <w:softHyphen/>
        <w:t>ment</w:t>
        <w:t xml:space="preserve"> of the </w:t>
        <w:t>in</w:t>
        <w:softHyphen/>
        <w:t>te</w:t>
        <w:softHyphen/>
        <w:t>grat</w:t>
        <w:softHyphen/>
        <w:t>ed</w:t>
        <w:t xml:space="preserve"> review itself.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they moved on to the next open </w:t>
        <w:t>for</w:t>
        <w:softHyphen/>
        <w:t>mu</w:t>
        <w:softHyphen/>
        <w:t>la</w:t>
        <w:softHyphen/>
        <w:t>tion</w:t>
        <w:t>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45" w:name="__RefHeading___Toc87541_1535208839"/>
      <w:bookmarkEnd w:id="45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45 – That's How It Is Now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no longer had a coffee </w:t>
        <w:t>ma</w:t>
        <w:softHyphen/>
        <w:t>chine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stood in her </w:t>
        <w:t>kitchen</w:t>
        <w:t xml:space="preserve"> in </w:t>
        <w:t>Ham</w:t>
        <w:softHyphen/>
        <w:t>burg</w:t>
        <w:t xml:space="preserve"> </w:t>
        <w:t>look</w:t>
        <w:softHyphen/>
        <w:t>ing</w:t>
        <w:t xml:space="preserve"> at a small </w:t>
        <w:t>porce</w:t>
        <w:softHyphen/>
        <w:t>lain</w:t>
        <w:t xml:space="preserve"> pour-over </w:t>
        <w:t>drip</w:t>
        <w:softHyphen/>
        <w:t>per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</w:t>
        <w:t>se</w:t>
        <w:softHyphen/>
        <w:t>ri</w:t>
        <w:softHyphen/>
        <w:t>ous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six weeks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Vol</w:t>
        <w:softHyphen/>
        <w:t>un</w:t>
        <w:softHyphen/>
        <w:t>tar</w:t>
        <w:softHyphen/>
        <w:t>i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"I've </w:t>
        <w:t>sur</w:t>
        <w:softHyphen/>
        <w:t>vived</w:t>
        <w:t xml:space="preserve"> things here you know </w:t>
        <w:t>noth</w:t>
        <w:softHyphen/>
        <w:t>ing</w:t>
        <w:t xml:space="preserve"> about."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switched</w:t>
        <w:t xml:space="preserve"> on the kettle.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apart</w:t>
        <w:softHyphen/>
        <w:t>ment</w:t>
        <w:t xml:space="preserve"> was </w:t>
        <w:t>small</w:t>
        <w:softHyphen/>
        <w:t>er</w:t>
        <w:t xml:space="preserve"> than the one they had shared in Berlin, but it did not feel </w:t>
        <w:t>tem</w:t>
        <w:softHyphen/>
        <w:t>po</w:t>
        <w:softHyphen/>
        <w:t>rary</w:t>
        <w:t xml:space="preserve">. That had </w:t>
        <w:t>sur</w:t>
        <w:softHyphen/>
        <w:t>prised</w:t>
        <w:t xml:space="preserve"> Daniel on his first visit.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Pic</w:t>
        <w:softHyphen/>
        <w:t>tures</w:t>
        <w:t xml:space="preserve"> on the walls. Books on the </w:t>
        <w:t>shelves</w:t>
        <w:t xml:space="preserve">. Shoes in the </w:t>
        <w:t>hall</w:t>
        <w:softHyphen/>
        <w:t>way</w:t>
        <w:t xml:space="preserve">. A plant stand by the window that Mara would never have bought in Berlin </w:t>
        <w:t>be</w:t>
        <w:softHyphen/>
        <w:t>cause</w:t>
        <w:t xml:space="preserve"> there had been no room for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was </w:t>
        <w:t>wait</w:t>
        <w:softHyphen/>
        <w:t>ing</w:t>
        <w:t xml:space="preserve"> for her to go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morn</w:t>
        <w:softHyphen/>
        <w:t>ing</w:t>
        <w:t xml:space="preserve"> Mara had </w:t>
        <w:t>al</w:t>
        <w:softHyphen/>
        <w:t>ready</w:t>
        <w:t xml:space="preserve"> shown him her route to work </w:t>
        <w:t>with</w:t>
        <w:softHyphen/>
        <w:t>out</w:t>
        <w:t xml:space="preserve"> </w:t>
        <w:t>mean</w:t>
        <w:softHyphen/>
        <w:t>ing</w:t>
        <w:t xml:space="preserve"> to </w:t>
        <w:t>ex</w:t>
        <w:softHyphen/>
        <w:t>plain</w:t>
        <w:t xml:space="preserve"> it. She knew the bakery </w:t>
        <w:t>down</w:t>
        <w:softHyphen/>
        <w:t>stairs</w:t>
        <w:t xml:space="preserve">, </w:t>
        <w:t>greet</w:t>
        <w:softHyphen/>
        <w:t>ed</w:t>
        <w:t xml:space="preserve"> the man at the kiosk, and </w:t>
        <w:t>stopped</w:t>
        <w:t xml:space="preserve"> at a </w:t>
        <w:t>traf</w:t>
        <w:softHyphen/>
        <w:t>fic</w:t>
        <w:t xml:space="preserve"> light even though Daniel had </w:t>
        <w:t>al</w:t>
        <w:softHyphen/>
        <w:t>ready</w:t>
        <w:t xml:space="preserve"> taken two steps into the street.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"They'll </w:t>
        <w:t>ac</w:t>
        <w:softHyphen/>
        <w:t>tu</w:t>
        <w:softHyphen/>
        <w:t>al</w:t>
        <w:softHyphen/>
        <w:t>ly</w:t>
        <w:t xml:space="preserve"> run over your feet here,"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"In Berlin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just don't notice there."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Out</w:t>
        <w:softHyphen/>
        <w:t>side</w:t>
        <w:t xml:space="preserve"> her office, a </w:t>
        <w:t>col</w:t>
        <w:softHyphen/>
        <w:t>league</w:t>
        <w:t xml:space="preserve"> was </w:t>
        <w:t>wait</w:t>
        <w:softHyphen/>
        <w:t>ing</w:t>
        <w:t xml:space="preserve"> with two paper cups.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must be Daniel."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in</w:t>
        <w:softHyphen/>
        <w:t>tro</w:t>
        <w:softHyphen/>
        <w:t>duced</w:t>
        <w:t xml:space="preserve"> them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two of them </w:t>
        <w:t>im</w:t>
        <w:softHyphen/>
        <w:t>me</w:t>
        <w:softHyphen/>
        <w:t>di</w:t>
        <w:softHyphen/>
        <w:t>ate</w:t>
        <w:softHyphen/>
        <w:t>ly</w:t>
        <w:t xml:space="preserve"> began </w:t>
        <w:t>dis</w:t>
        <w:softHyphen/>
        <w:t>cussing</w:t>
        <w:t xml:space="preserve"> an </w:t>
        <w:t>ap</w:t>
        <w:softHyphen/>
        <w:t>point</w:t>
        <w:softHyphen/>
        <w:t>ment</w:t>
        <w:t xml:space="preserve">. Daniel </w:t>
        <w:t>un</w:t>
        <w:softHyphen/>
        <w:t>der</w:t>
        <w:softHyphen/>
        <w:t>stood</w:t>
        <w:t xml:space="preserve"> only that </w:t>
        <w:t>some</w:t>
        <w:softHyphen/>
        <w:t>one</w:t>
        <w:t xml:space="preserve"> could not make </w:t>
        <w:t>Wednes</w:t>
        <w:softHyphen/>
        <w:t>day</w:t>
        <w:t xml:space="preserve"> and that this had been a </w:t>
        <w:t>prob</w:t>
        <w:softHyphen/>
        <w:t>lem</w:t>
        <w:t xml:space="preserve"> since </w:t>
        <w:t>yes</w:t>
        <w:softHyphen/>
        <w:t>ter</w:t>
        <w:softHyphen/>
        <w:t>day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did not unpack it for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said </w:t>
        <w:t>good</w:t>
        <w:softHyphen/>
        <w:t>bye</w:t>
        <w:t xml:space="preserve"> to the </w:t>
        <w:t>col</w:t>
        <w:softHyphen/>
        <w:t>league</w:t>
        <w:t xml:space="preserve"> and </w:t>
        <w:t>con</w:t>
        <w:softHyphen/>
        <w:t>tin</w:t>
        <w:softHyphen/>
        <w:t>ued</w:t>
        <w:t xml:space="preserve"> </w:t>
        <w:t>walk</w:t>
        <w:softHyphen/>
        <w:t>ing</w:t>
        <w:t xml:space="preserve"> with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"Nice,"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long have you been </w:t>
        <w:t>work</w:t>
        <w:softHyphen/>
        <w:t>ing</w:t>
        <w:t xml:space="preserve"> </w:t>
        <w:t>to</w:t>
        <w:softHyphen/>
        <w:t>geth</w:t>
        <w:softHyphen/>
        <w:t>er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"Since my second 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</w:t>
        <w:t>count</w:t>
        <w:softHyphen/>
        <w:t>ed</w:t>
        <w:t xml:space="preserve"> </w:t>
        <w:t>back</w:t>
        <w:softHyphen/>
        <w:t>ward</w:t>
        <w:t xml:space="preserve">, then </w:t>
        <w:t>stopped</w:t>
        <w:t xml:space="preserve">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no </w:t>
        <w:t>mean</w:t>
        <w:softHyphen/>
        <w:t>ing</w:t>
        <w:softHyphen/>
        <w:t>ful</w:t>
        <w:t xml:space="preserve"> point at which he could catch up on </w:t>
        <w:t>ev</w:t>
        <w:softHyphen/>
        <w:t>ery</w:t>
        <w:softHyphen/>
        <w:t>thing</w:t>
        <w:t xml:space="preserve"> that had become </w:t>
        <w:t>im</w:t>
        <w:softHyphen/>
        <w:t>por</w:t>
        <w:softHyphen/>
        <w:t>tant</w:t>
        <w:t xml:space="preserve"> </w:t>
        <w:t>with</w:t>
        <w:softHyphen/>
        <w:t>out</w:t>
        <w:t xml:space="preserve">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"I'm having dinner with the team at seven </w:t>
        <w:t>tonight</w:t>
        <w:t>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Tonight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been in the </w:t>
        <w:t>cal</w:t>
        <w:softHyphen/>
        <w:t>en</w:t>
        <w:softHyphen/>
        <w:t>dar</w:t>
        <w:t xml:space="preserve"> since </w:t>
        <w:t>Tues</w:t>
        <w:softHyphen/>
        <w:t>day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took out his phone.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</w:t>
        <w:t>thought</w:t>
        <w:t xml:space="preserve"> that was next week."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"Can I come?"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"If you want."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you want me to?"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thought</w:t>
        <w:t xml:space="preserve"> for a moment.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"Yes. But not if you get up at seven-thirty and leave </w:t>
        <w:t>be</w:t>
        <w:softHyphen/>
        <w:t>cause</w:t>
        <w:t xml:space="preserve"> Berlin texts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"Fair."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"Wasn't a </w:t>
        <w:t>con</w:t>
        <w:softHyphen/>
        <w:t>di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Sound</w:t>
        <w:softHyphen/>
        <w:t>ed</w:t>
        <w:t xml:space="preserve"> like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I </w:t>
        <w:t>learned</w:t>
        <w:t xml:space="preserve"> from you."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made a face.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phone </w:t>
        <w:t>vi</w:t>
        <w:softHyphen/>
        <w:t>brat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work </w:t>
        <w:t>mes</w:t>
        <w:softHyphen/>
        <w:t>sage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read the first line.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ques</w:t>
        <w:softHyphen/>
        <w:t>tion</w:t>
        <w:t xml:space="preserve"> about the </w:t>
        <w:t>in</w:t>
        <w:softHyphen/>
        <w:t>te</w:t>
        <w:softHyphen/>
        <w:t>grat</w:t>
        <w:softHyphen/>
        <w:t>ed</w:t>
        <w:t xml:space="preserve"> review. No </w:t>
        <w:t>op</w:t>
        <w:softHyphen/>
        <w:t>er</w:t>
        <w:softHyphen/>
        <w:t>a</w:t>
        <w:softHyphen/>
        <w:t>tion</w:t>
        <w:t>. No acute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would once have </w:t>
        <w:t>an</w:t>
        <w:softHyphen/>
        <w:t>swered</w:t>
        <w:t xml:space="preserve"> </w:t>
        <w:t>be</w:t>
        <w:softHyphen/>
        <w:t>cause</w:t>
        <w:t xml:space="preserve"> it would take two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put the coffee in front of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you have to?"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do what you want."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She sat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tapped the </w:t>
        <w:t>mes</w:t>
        <w:softHyphen/>
        <w:t>sage</w:t>
        <w:t xml:space="preserve">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Seen. Monday is fine.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he put the phone face down.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did not </w:t>
        <w:t>com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af</w:t>
        <w:softHyphen/>
        <w:t>ter</w:t>
        <w:softHyphen/>
        <w:t>noon</w:t>
        <w:t xml:space="preserve">, the plant stand was </w:t>
        <w:t>crooked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had </w:t>
        <w:t>no</w:t>
        <w:softHyphen/>
        <w:t>ticed</w:t>
        <w:t xml:space="preserve"> for days and </w:t>
        <w:t>ig</w:t>
        <w:softHyphen/>
        <w:t>nored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knelt beside it and </w:t>
        <w:t>tight</w:t>
        <w:softHyphen/>
        <w:t>ened</w:t>
        <w:t xml:space="preserve"> a screw.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don't have to rescue that."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 </w:t>
        <w:t>wob</w:t>
        <w:softHyphen/>
        <w:t>bles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three weeks."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doesn't make it better."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didn't bother me."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stopped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"Want me to stop?"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looked up from the sofa.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You're </w:t>
        <w:t>al</w:t>
        <w:softHyphen/>
        <w:t>ready</w:t>
        <w:t xml:space="preserve"> doing it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kept </w:t>
        <w:t>tight</w:t>
        <w:softHyphen/>
        <w:t>en</w:t>
        <w:softHyphen/>
        <w:t>ing</w:t>
        <w:t xml:space="preserve"> the screw.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</w:t>
        <w:t>ab</w:t>
        <w:softHyphen/>
        <w:t>surd</w:t>
        <w:softHyphen/>
        <w:t>ly</w:t>
        <w:t xml:space="preserve"> small.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still </w:t>
        <w:t>no</w:t>
        <w:softHyphen/>
        <w:t>ticed</w:t>
        <w:t xml:space="preserve"> that he had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</w:t>
        <w:t>start</w:t>
        <w:softHyphen/>
        <w:t>ed</w:t>
        <w:t xml:space="preserve"> asking first </w:t>
        <w:t>whether</w:t>
        <w:t xml:space="preserve"> </w:t>
        <w:t>some</w:t>
        <w:softHyphen/>
        <w:t>thing</w:t>
        <w:t xml:space="preserve"> was his </w:t>
        <w:t>prob</w:t>
        <w:softHyphen/>
        <w:t>lem</w:t>
        <w:t xml:space="preserve"> at all, rather than </w:t>
        <w:t>whether</w:t>
        <w:t xml:space="preserve"> he was </w:t>
        <w:t>solv</w:t>
        <w:softHyphen/>
        <w:t>ing</w:t>
        <w:t xml:space="preserve"> it </w:t>
        <w:t>cor</w:t>
        <w:softHyphen/>
        <w:t>rect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said </w:t>
        <w:t>noth</w:t>
        <w:softHyphen/>
        <w:t>ing</w:t>
        <w:t xml:space="preserve"> about that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When the stand was </w:t>
        <w:t>straight</w:t>
        <w:t xml:space="preserve">, Daniel put the </w:t>
        <w:t>screw</w:t>
        <w:softHyphen/>
        <w:t>driv</w:t>
        <w:softHyphen/>
        <w:t>er</w:t>
        <w:t xml:space="preserve"> back in the drawer where Mara now kept it. By his third visit, he </w:t>
        <w:t>al</w:t>
        <w:softHyphen/>
        <w:t>ready</w:t>
        <w:t xml:space="preserve"> knew where that was.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 home yet. But long past being a guest in a </w:t>
        <w:t>stranger</w:t>
        <w:t xml:space="preserve">'s </w:t>
        <w:t>apart</w:t>
        <w:softHyphen/>
        <w:t>ment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"How's the </w:t>
        <w:t>apart</w:t>
        <w:softHyphen/>
        <w:t>ment</w:t>
        <w:t xml:space="preserve"> search for your team?" he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apart</w:t>
        <w:softHyphen/>
        <w:t>ment</w:t>
        <w:t xml:space="preserve"> search?"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"You said two people are still moving here."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"Oh. One found </w:t>
        <w:t>some</w:t>
        <w:softHyphen/>
        <w:t>thing</w:t>
        <w:t xml:space="preserve"> in Altona. The other is </w:t>
        <w:t>com</w:t>
        <w:softHyphen/>
        <w:t>mut</w:t>
        <w:softHyphen/>
        <w:t>ing</w:t>
        <w:t xml:space="preserve"> for 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There were now many people in Mara's daily life whom he knew only from half-</w:t>
        <w:t>sen</w:t>
        <w:softHyphen/>
        <w:t>tences</w:t>
        <w:t xml:space="preserve">. She was not hiding them from him. He simply had not been there when they became </w:t>
        <w:t>im</w:t>
        <w:softHyphen/>
        <w:t>por</w:t>
        <w:softHyphen/>
        <w:t>tant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"Next week I'll come </w:t>
        <w:t>Sat</w:t>
        <w:softHyphen/>
        <w:t>ur</w:t>
        <w:softHyphen/>
        <w:t>day</w:t>
        <w:t>," 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may be </w:t>
        <w:t>work</w:t>
        <w:softHyphen/>
        <w:t>ing</w:t>
        <w:t xml:space="preserve"> </w:t>
        <w:t>Sat</w:t>
        <w:softHyphen/>
        <w:t>ur</w:t>
        <w:softHyphen/>
        <w:t>day</w:t>
        <w:t xml:space="preserve"> </w:t>
        <w:t>morn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Friday."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"On Friday I don't know yet </w:t>
        <w:t>whether</w:t>
        <w:t xml:space="preserve"> Friday works."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laughed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my answer."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"It was."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Un</w:t>
        <w:softHyphen/>
        <w:t>pleas</w:t>
        <w:softHyphen/>
        <w:t>ant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little."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They drank coffee.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Later, they walked to the subway </w:t>
        <w:t>be</w:t>
        <w:softHyphen/>
        <w:t>cause</w:t>
        <w:t xml:space="preserve"> Mara wanted to show him a store where she had seen a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Just before the team dinner, Mara's phone rang.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looked at the </w:t>
        <w:t>dis</w:t>
        <w:softHyphen/>
        <w:t>play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 have to take this."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</w:t>
        <w:t>stepped</w:t>
        <w:t xml:space="preserve"> aside and spent five </w:t>
        <w:t>min</w:t>
        <w:softHyphen/>
        <w:t>utes</w:t>
        <w:t xml:space="preserve"> </w:t>
        <w:t>talk</w:t>
        <w:softHyphen/>
        <w:t>ing</w:t>
        <w:t xml:space="preserve"> about a </w:t>
        <w:t>pre</w:t>
        <w:softHyphen/>
        <w:t>sen</w:t>
        <w:softHyphen/>
        <w:t>ta</w:t>
        <w:softHyphen/>
        <w:t>tion</w:t>
        <w:t xml:space="preserve">, a </w:t>
        <w:t>resched</w:t>
        <w:softHyphen/>
        <w:t>uled</w:t>
        <w:t xml:space="preserve"> </w:t>
        <w:t>ap</w:t>
        <w:softHyphen/>
        <w:t>point</w:t>
        <w:softHyphen/>
        <w:t>ment</w:t>
        <w:t xml:space="preserve">, and </w:t>
        <w:t>some</w:t>
        <w:softHyphen/>
        <w:t>one</w:t>
        <w:t xml:space="preserve"> who had been </w:t>
        <w:t>wait</w:t>
        <w:softHyphen/>
        <w:t>ing</w:t>
        <w:t xml:space="preserve"> for a </w:t>
        <w:t>de</w:t>
        <w:softHyphen/>
        <w:t>ci</w:t>
        <w:softHyphen/>
        <w:t>sion</w:t>
        <w:t xml:space="preserve"> since that </w:t>
        <w:t>morn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un</w:t>
        <w:softHyphen/>
        <w:t>der</w:t>
        <w:softHyphen/>
        <w:t>stood</w:t>
        <w:t xml:space="preserve"> enough to </w:t>
        <w:t>re</w:t>
        <w:softHyphen/>
        <w:t>al</w:t>
        <w:softHyphen/>
        <w:t>ize</w:t>
        <w:t xml:space="preserve"> she was no longer simply new in </w:t>
        <w:t>Ham</w:t>
        <w:softHyphen/>
        <w:t>burg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was part of </w:t>
        <w:t>some</w:t>
        <w:softHyphen/>
        <w:t>thing</w:t>
        <w:t xml:space="preserve"> there now.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When she hung up, he said, "</w:t>
        <w:t>Prob</w:t>
        <w:softHyphen/>
        <w:t>lem</w:t>
        <w:t xml:space="preserve"> solved?"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"For today."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"Do you still have to send </w:t>
        <w:t>some</w:t>
        <w:softHyphen/>
        <w:t>thing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"Maybe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waited for the old </w:t>
        <w:t>move</w:t>
        <w:softHyphen/>
        <w:t>ment</w:t>
        <w:t xml:space="preserve"> inside </w:t>
        <w:t>him</w:t>
        <w:softHyphen/>
        <w:t>self</w:t>
        <w:t xml:space="preserve">: change the plan, </w:t>
        <w:t>re</w:t>
        <w:softHyphen/>
        <w:t>order</w:t>
        <w:t xml:space="preserve"> the time, turn a maybe into a fixed task.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came.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let it pass.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let's go eat."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looked at him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did not have to make more out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the table was too big.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did too.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did not buy </w:t>
        <w:t>any</w:t>
        <w:softHyphen/>
        <w:t>thing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Later, on the way to dinner, Daniel asked, "What do we do about </w:t>
        <w:t>Christ</w:t>
        <w:softHyphen/>
        <w:t>mas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looked at him from the side.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"It's </w:t>
        <w:t>Sep</w:t>
        <w:softHyphen/>
        <w:t>tem</w:t>
        <w:softHyphen/>
        <w:t>ber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"That's why I'm asking early."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"You're asking early so you can check a </w:t>
        <w:t>de</w:t>
        <w:softHyphen/>
        <w:t>ci</w:t>
        <w:softHyphen/>
        <w:t>sion</w:t>
        <w:t xml:space="preserve"> off the list."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Pos</w:t>
        <w:softHyphen/>
        <w:t>si</w:t>
        <w:softHyphen/>
        <w:t>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kept </w:t>
        <w:t>walk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don't know," Mara said. "My sister will </w:t>
        <w:t>prob</w:t>
        <w:softHyphen/>
        <w:t>a</w:t>
        <w:softHyphen/>
        <w:t>bly</w:t>
        <w:t xml:space="preserve"> go to </w:t>
        <w:t>Cologne</w:t>
        <w:t xml:space="preserve">. I don't know what my work </w:t>
        <w:t>sched</w:t>
        <w:softHyphen/>
        <w:t>ule</w:t>
        <w:t xml:space="preserve"> will be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don't know."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was easy."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"Don't get used to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Mara smiled.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was no </w:t>
        <w:t>so</w:t>
        <w:softHyphen/>
        <w:t>lu</w:t>
        <w:softHyphen/>
        <w:t>tion</w:t>
        <w:t xml:space="preserve"> for the next few years.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 </w:t>
        <w:t>week</w:t>
        <w:softHyphen/>
        <w:t>end</w:t>
        <w:t xml:space="preserve">, a team dinner, a </w:t>
        <w:t>crooked</w:t>
        <w:t xml:space="preserve"> plant stand, and a </w:t>
        <w:t>ques</w:t>
        <w:softHyphen/>
        <w:t>tion</w:t>
        <w:t xml:space="preserve"> that was </w:t>
        <w:t>al</w:t>
        <w:softHyphen/>
        <w:t>lowed</w:t>
        <w:t xml:space="preserve"> to stay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</w:t>
        <w:t>evening</w:t>
        <w:t xml:space="preserve"> Daniel went with her to the team dinner.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phone </w:t>
        <w:t>vi</w:t>
        <w:softHyphen/>
        <w:t>brat</w:t>
        <w:softHyphen/>
        <w:t>ed</w:t>
        <w:t xml:space="preserve"> twice in his jacket pocket.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first time he did not look.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second time he did.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Noth</w:t>
        <w:softHyphen/>
        <w:t>ing</w:t>
        <w:t xml:space="preserve"> urgent.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put it away again.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next </w:t>
        <w:t>morn</w:t>
        <w:softHyphen/>
        <w:t>ing</w:t>
        <w:t>, he drove back to Berlin.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Mara stayed in </w:t>
        <w:t>Ham</w:t>
        <w:softHyphen/>
        <w:t>burg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how it was now.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46" w:name="__RefHeading___Toc87543_1535208839"/>
      <w:bookmarkEnd w:id="46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46 – Bad Gut Feeling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case was small enough that Berg had not wanted to give it to Daniel at first.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"Two </w:t>
        <w:t>night</w:t>
        <w:softHyphen/>
        <w:t>time</w:t>
        <w:t xml:space="preserve"> </w:t>
        <w:t>ac</w:t>
        <w:softHyphen/>
        <w:t>cess</w:t>
        <w:softHyphen/>
        <w:t>es</w:t>
        <w:t xml:space="preserve">, one </w:t>
        <w:t>con</w:t>
        <w:softHyphen/>
        <w:t>tact</w:t>
        <w:t xml:space="preserve">, and a bad gut </w:t>
        <w:t>feel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put the </w:t>
        <w:t>doc</w:t>
        <w:softHyphen/>
        <w:t>u</w:t>
        <w:softHyphen/>
        <w:t>ments</w:t>
        <w:t xml:space="preserve">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"Whose gut </w:t>
        <w:t>feel</w:t>
        <w:softHyphen/>
        <w:t>ing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"Mine."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we can cross that out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grinned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"Missed you too."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case </w:t>
        <w:t>in</w:t>
        <w:softHyphen/>
        <w:t>volved</w:t>
        <w:t xml:space="preserve"> a </w:t>
        <w:t>tech</w:t>
        <w:softHyphen/>
        <w:t>ni</w:t>
        <w:softHyphen/>
        <w:t>cal</w:t>
        <w:t xml:space="preserve"> </w:t>
        <w:t>sub</w:t>
        <w:softHyphen/>
        <w:t>con</w:t>
        <w:softHyphen/>
        <w:t>trac</w:t>
        <w:softHyphen/>
        <w:t>tor</w:t>
        <w:t xml:space="preserve"> with access to a </w:t>
        <w:t>fed</w:t>
        <w:softHyphen/>
        <w:t>er</w:t>
        <w:softHyphen/>
        <w:t>al</w:t>
        <w:t xml:space="preserve"> </w:t>
        <w:t>gov</w:t>
        <w:softHyphen/>
        <w:t>ern</w:t>
        <w:softHyphen/>
        <w:t>ment</w:t>
        <w:t xml:space="preserve"> </w:t>
        <w:t>build</w:t>
        <w:softHyphen/>
        <w:t>ing</w:t>
        <w:t xml:space="preserve">. One of its </w:t>
        <w:t>em</w:t>
        <w:softHyphen/>
        <w:t>ploy</w:t>
        <w:softHyphen/>
        <w:t>ees</w:t>
        <w:t xml:space="preserve"> had used a side </w:t>
        <w:t>en</w:t>
        <w:softHyphen/>
        <w:t>trance</w:t>
        <w:t xml:space="preserve"> twice within a week </w:t>
        <w:t>out</w:t>
        <w:softHyphen/>
        <w:t>side</w:t>
        <w:t xml:space="preserve"> his normal shift. There was also an old, weak </w:t>
        <w:t>con</w:t>
        <w:softHyphen/>
        <w:t>tact</w:t>
        <w:t xml:space="preserve"> with a person from an </w:t>
        <w:t>ex</w:t>
        <w:softHyphen/>
        <w:t>trem</w:t>
        <w:softHyphen/>
        <w:t>ist</w:t>
        <w:t xml:space="preserve"> </w:t>
        <w:t>sup</w:t>
        <w:softHyphen/>
        <w:t>port</w:t>
        <w:t xml:space="preserve"> </w:t>
        <w:t>net</w:t>
        <w:softHyphen/>
        <w:t>work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con</w:t>
        <w:softHyphen/>
        <w:t>crete</w:t>
        <w:t xml:space="preserve"> attack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 acute alert.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matter that once would have </w:t>
        <w:t>re</w:t>
        <w:softHyphen/>
        <w:t>ceived</w:t>
        <w:t xml:space="preserve"> a few open checks and then either grown or been closed.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read the times.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"Work reason for the </w:t>
        <w:t>night</w:t>
        <w:softHyphen/>
        <w:t>time</w:t>
        <w:t xml:space="preserve"> access?"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"Still open. </w:t>
        <w:t>Tech</w:t>
        <w:softHyphen/>
        <w:t>ni</w:t>
        <w:softHyphen/>
        <w:t>cal</w:t>
        <w:softHyphen/>
        <w:t>ly</w:t>
        <w:t xml:space="preserve"> valid </w:t>
        <w:t>au</w:t>
        <w:softHyphen/>
        <w:t>tho</w:t>
        <w:softHyphen/>
        <w:t>riza</w:t>
        <w:softHyphen/>
        <w:t>tion</w:t>
        <w:t xml:space="preserve">. Only the time is </w:t>
        <w:t>un</w:t>
        <w:softHyphen/>
        <w:t>usu</w:t>
        <w:softHyphen/>
        <w:t>al</w:t>
        <w:t xml:space="preserve">. The </w:t>
        <w:t>con</w:t>
        <w:softHyphen/>
        <w:t>tact</w:t>
        <w:t xml:space="preserve"> is two years old."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for now it's two years old."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came in, sat down, and took the short </w:t>
        <w:t>ver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fol</w:t>
        <w:softHyphen/>
        <w:t>lowed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the </w:t>
        <w:t>ques</w:t>
        <w:softHyphen/>
        <w:t>tion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said, "</w:t>
        <w:t>Whether</w:t>
        <w:t xml:space="preserve"> we start an </w:t>
        <w:t>in</w:t>
        <w:softHyphen/>
        <w:t>te</w:t>
        <w:softHyphen/>
        <w:t>grat</w:t>
        <w:softHyphen/>
        <w:t>ed</w:t>
        <w:t xml:space="preserve"> review early."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him. What </w:t>
        <w:t>both</w:t>
        <w:softHyphen/>
        <w:t>ered</w:t>
        <w:t xml:space="preserve"> him was </w:t>
        <w:t>pre</w:t>
        <w:softHyphen/>
        <w:t>cise</w:t>
        <w:softHyphen/>
        <w:t>ly</w:t>
        <w:t xml:space="preserve"> how normal the </w:t>
        <w:t>pro</w:t>
        <w:softHyphen/>
        <w:t>pos</w:t>
        <w:softHyphen/>
        <w:t>al</w:t>
        <w:t xml:space="preserve"> </w:t>
        <w:t>sound</w:t>
        <w:softHyphen/>
        <w:t>ed</w:t>
        <w:t>. It did not sound wrong at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asked, "Scope?"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Em</w:t>
        <w:softHyphen/>
        <w:t>ploy</w:t>
        <w:softHyphen/>
        <w:t>ees</w:t>
        <w:t xml:space="preserve"> with </w:t>
        <w:t>tech</w:t>
        <w:softHyphen/>
        <w:t>ni</w:t>
        <w:softHyphen/>
        <w:t>cal</w:t>
        <w:t xml:space="preserve"> access to the </w:t>
        <w:t>af</w:t>
        <w:softHyphen/>
        <w:t>fect</w:t>
        <w:softHyphen/>
        <w:t>ed</w:t>
        <w:t xml:space="preserve"> </w:t>
        <w:t>sec</w:t>
        <w:softHyphen/>
        <w:t>tion</w:t>
        <w:t xml:space="preserve"> of the </w:t>
        <w:t>build</w:t>
        <w:softHyphen/>
        <w:t>ing</w:t>
        <w:t xml:space="preserve"> plus known </w:t>
        <w:t>cur</w:t>
        <w:softHyphen/>
        <w:t>rent</w:t>
        <w:t xml:space="preserve"> </w:t>
        <w:t>con</w:t>
        <w:softHyphen/>
        <w:t>tact</w:t>
        <w:t xml:space="preserve"> </w:t>
        <w:t>over</w:t>
        <w:softHyphen/>
        <w:t>laps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turned to the last page.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Thresh</w:t>
        <w:softHyphen/>
        <w:t>old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"Two </w:t>
        <w:t>un</w:t>
        <w:softHyphen/>
        <w:t>usu</w:t>
        <w:softHyphen/>
        <w:t>al</w:t>
        <w:t xml:space="preserve"> access events and the old </w:t>
        <w:t>con</w:t>
        <w:softHyphen/>
        <w:t>tact</w:t>
        <w:t xml:space="preserve"> aren't enough for the whole group yet."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"Not for me either,"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</w:t>
        <w:t>small</w:t>
        <w:softHyphen/>
        <w:t>er</w:t>
        <w:t xml:space="preserve">. First the </w:t>
        <w:t>em</w:t>
        <w:softHyphen/>
        <w:t>ploy</w:t>
        <w:softHyphen/>
        <w:t>ee</w:t>
        <w:t xml:space="preserve"> and direct </w:t>
        <w:t>func</w:t>
        <w:softHyphen/>
        <w:t>tion</w:t>
        <w:softHyphen/>
        <w:t>al</w:t>
        <w:t xml:space="preserve"> access around the two time </w:t>
        <w:t>win</w:t>
        <w:softHyphen/>
        <w:t>dows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said, "That holds up better. Time-</w:t>
        <w:t>lim</w:t>
        <w:softHyphen/>
        <w:t>it</w:t>
        <w:softHyphen/>
        <w:t>ed</w:t>
        <w:t xml:space="preserve">, </w:t>
        <w:t>ex</w:t>
        <w:softHyphen/>
        <w:t>ist</w:t>
        <w:softHyphen/>
        <w:t>ing</w:t>
        <w:t xml:space="preserve"> data only, no </w:t>
        <w:t>au</w:t>
        <w:softHyphen/>
        <w:t>to</w:t>
        <w:softHyphen/>
        <w:t>mat</w:t>
        <w:softHyphen/>
        <w:t>ic</w:t>
        <w:t xml:space="preserve"> </w:t>
        <w:t>con</w:t>
        <w:softHyphen/>
        <w:t>se</w:t>
        <w:softHyphen/>
        <w:t>quence</w:t>
        <w:t xml:space="preserve"> from hits."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the clock.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fast?"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 hour,"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guid</w:t>
        <w:softHyphen/>
        <w:t>ance</w:t>
        <w:t xml:space="preserve"> was not even open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knew the </w:t>
        <w:t>thresh</w:t>
        <w:softHyphen/>
        <w:t>olds</w:t>
        <w:t xml:space="preserve"> well enough to recite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Cur</w:t>
        <w:softHyphen/>
        <w:t>rent</w:t>
        <w:t xml:space="preserve"> case nexus, </w:t>
        <w:t>de</w:t>
        <w:softHyphen/>
        <w:t>fined</w:t>
        <w:t xml:space="preserve"> group, </w:t>
        <w:t>lim</w:t>
        <w:softHyphen/>
        <w:t>it</w:t>
        <w:softHyphen/>
        <w:t>ed</w:t>
        <w:t xml:space="preserve"> period, no </w:t>
        <w:t>au</w:t>
        <w:softHyphen/>
        <w:t>to</w:t>
        <w:softHyphen/>
        <w:t>mat</w:t>
        <w:softHyphen/>
        <w:t>ic</w:t>
        <w:t xml:space="preserve"> </w:t>
        <w:t>con</w:t>
        <w:softHyphen/>
        <w:t>se</w:t>
        <w:softHyphen/>
        <w:t>quence</w:t>
        <w:t xml:space="preserve"> from hits."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asked, "Who </w:t>
        <w:t>ap</w:t>
        <w:softHyphen/>
        <w:t>proves</w:t>
        <w:t xml:space="preserve"> the </w:t>
        <w:t>ex</w:t>
        <w:softHyphen/>
        <w:t>pan</w:t>
        <w:softHyphen/>
        <w:t>sion</w:t>
        <w:t xml:space="preserve"> if you want to go beyond the direct person?"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 second office."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"Which one?"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named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con</w:t>
        <w:softHyphen/>
        <w:t>ver</w:t>
        <w:softHyphen/>
        <w:t>sa</w:t>
        <w:softHyphen/>
        <w:t>tion</w:t>
        <w:t xml:space="preserve"> lasted barely twenty </w:t>
        <w:t>sec</w:t>
        <w:softHyphen/>
        <w:t>onds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re</w:t>
        <w:softHyphen/>
        <w:t>mem</w:t>
        <w:softHyphen/>
        <w:t>bered</w:t>
        <w:t xml:space="preserve"> how much </w:t>
        <w:t>fric</w:t>
        <w:softHyphen/>
        <w:t>tion</w:t>
        <w:t xml:space="preserve"> even the idea of his first access had </w:t>
        <w:t>cre</w:t>
        <w:softHyphen/>
        <w:t>at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fric</w:t>
        <w:softHyphen/>
        <w:t>tion</w:t>
        <w:t xml:space="preserve"> had not </w:t>
        <w:t>dis</w:t>
        <w:softHyphen/>
        <w:t>ap</w:t>
        <w:softHyphen/>
        <w:t>peared</w:t>
        <w:t xml:space="preserve">. It had </w:t>
        <w:t>ac</w:t>
        <w:softHyphen/>
        <w:t>quired</w:t>
        <w:t xml:space="preserve"> forms, roles, </w:t>
        <w:t>thresh</w:t>
        <w:softHyphen/>
        <w:t>olds</w:t>
        <w:t xml:space="preserve">, and </w:t>
        <w:t>re</w:t>
        <w:softHyphen/>
        <w:t>spon</w:t>
        <w:softHyphen/>
        <w:t>si</w:t>
        <w:softHyphen/>
        <w:t>bil</w:t>
        <w:softHyphen/>
        <w:t>i</w:t>
        <w:softHyphen/>
        <w:t>ties</w:t>
        <w:t xml:space="preserve">. That made the work better than </w:t>
        <w:t>im</w:t>
        <w:softHyphen/>
        <w:t>pro</w:t>
        <w:softHyphen/>
        <w:t>vi</w:t>
        <w:softHyphen/>
        <w:t>sa</w:t>
        <w:softHyphen/>
        <w:t>tion</w:t>
        <w:t xml:space="preserve"> and showed at the same time that the </w:t>
        <w:t>in</w:t>
        <w:softHyphen/>
        <w:t>stru</w:t>
        <w:softHyphen/>
        <w:t>ment</w:t>
        <w:t xml:space="preserve"> was no longer an </w:t>
        <w:t>im</w:t>
        <w:softHyphen/>
        <w:t>pro</w:t>
        <w:softHyphen/>
        <w:t>vi</w:t>
        <w:softHyphen/>
        <w:t>sa</w:t>
        <w:softHyphen/>
        <w:t>tion</w:t>
        <w:t xml:space="preserve"> at all.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when Lena marked one of the </w:t>
        <w:t>night</w:t>
        <w:softHyphen/>
        <w:t>time</w:t>
        <w:t xml:space="preserve"> access events did Daniel notice that no one in the room was still asking </w:t>
        <w:t>whether</w:t>
        <w:t xml:space="preserve"> this kind of </w:t>
        <w:t>link</w:t>
        <w:softHyphen/>
        <w:t>age</w:t>
        <w:t xml:space="preserve"> was </w:t>
        <w:t>fun</w:t>
        <w:softHyphen/>
        <w:t>da</w:t>
        <w:softHyphen/>
        <w:t>men</w:t>
        <w:softHyphen/>
        <w:t>tal</w:t>
        <w:softHyphen/>
        <w:t>ly</w:t>
        <w:t xml:space="preserve"> </w:t>
        <w:t>per</w:t>
        <w:softHyphen/>
        <w:t>mis</w:t>
        <w:softHyphen/>
        <w:t>si</w:t>
        <w:softHyphen/>
        <w:t>ble</w:t>
        <w:t xml:space="preserve">. They were </w:t>
        <w:t>dis</w:t>
        <w:softHyphen/>
        <w:t>cussing</w:t>
        <w:t xml:space="preserve"> only the scope.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"There's a </w:t>
        <w:t>main</w:t>
        <w:softHyphen/>
        <w:t>te</w:t>
        <w:softHyphen/>
        <w:t>nance</w:t>
        <w:t xml:space="preserve"> window in the </w:t>
        <w:t>build</w:t>
        <w:softHyphen/>
        <w:t>ing</w:t>
        <w:t xml:space="preserve"> here," she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Of</w:t>
        <w:softHyphen/>
        <w:t>fi</w:t>
        <w:softHyphen/>
        <w:t>cial</w:t>
        <w:softHyphen/>
        <w:t>ly</w:t>
        <w:t xml:space="preserve"> not until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 access was at 12:44."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Six</w:t>
        <w:softHyphen/>
        <w:t>teen</w:t>
        <w:t xml:space="preserve"> </w:t>
        <w:t>min</w:t>
        <w:softHyphen/>
        <w:t>utes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</w:t>
        <w:t>shrugged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be </w:t>
        <w:t>prepa</w:t>
        <w:softHyphen/>
        <w:t>ra</w:t>
        <w:softHyphen/>
        <w:t>tion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"Could also be </w:t>
        <w:t>some</w:t>
        <w:softHyphen/>
        <w:t>one</w:t>
        <w:t xml:space="preserve"> </w:t>
        <w:t>ar</w:t>
        <w:softHyphen/>
        <w:t>riv</w:t>
        <w:softHyphen/>
        <w:t>ing</w:t>
        <w:t xml:space="preserve"> early,"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"I'll check."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called the </w:t>
        <w:t>tech</w:t>
        <w:softHyphen/>
        <w:t>ni</w:t>
        <w:softHyphen/>
        <w:t>cal</w:t>
        <w:t xml:space="preserve"> </w:t>
        <w:t>op</w:t>
        <w:softHyphen/>
        <w:t>er</w:t>
        <w:softHyphen/>
        <w:t>a</w:t>
        <w:softHyphen/>
        <w:t>tor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first </w:t>
        <w:t>night</w:t>
        <w:softHyphen/>
        <w:t>time</w:t>
        <w:t xml:space="preserve"> access was </w:t>
        <w:t>ex</w:t>
        <w:softHyphen/>
        <w:t>plained</w:t>
        <w:t xml:space="preserve"> faster than </w:t>
        <w:t>ex</w:t>
        <w:softHyphen/>
        <w:t>pect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main</w:t>
        <w:softHyphen/>
        <w:t>te</w:t>
        <w:softHyphen/>
        <w:t>nance</w:t>
        <w:t xml:space="preserve"> job had been moved </w:t>
        <w:t>for</w:t>
        <w:softHyphen/>
        <w:t>ward</w:t>
        <w:t xml:space="preserve"> by phone at 12:31 a.m. The </w:t>
        <w:t>em</w:t>
        <w:softHyphen/>
        <w:t>ploy</w:t>
        <w:softHyphen/>
        <w:t>ee</w:t>
        <w:t xml:space="preserve"> had been in the </w:t>
        <w:t>build</w:t>
        <w:softHyphen/>
        <w:t>ing</w:t>
        <w:t xml:space="preserve"> at 12:44. The </w:t>
        <w:t>writ</w:t>
        <w:softHyphen/>
        <w:t>ten</w:t>
        <w:t xml:space="preserve"> change had not been </w:t>
        <w:t>en</w:t>
        <w:softHyphen/>
        <w:t>tered</w:t>
        <w:t xml:space="preserve"> into the system until later.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"Who </w:t>
        <w:t>con</w:t>
        <w:softHyphen/>
        <w:t>firms</w:t>
        <w:t xml:space="preserve"> that?" Daniel asked.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"Shift </w:t>
        <w:t>su</w:t>
        <w:softHyphen/>
        <w:t>per</w:t>
        <w:softHyphen/>
        <w:t>vi</w:t>
        <w:softHyphen/>
        <w:t>sor</w:t>
        <w:t xml:space="preserve"> and </w:t>
        <w:t>ex</w:t>
        <w:softHyphen/>
        <w:t>ter</w:t>
        <w:softHyphen/>
        <w:t>nal</w:t>
        <w:t xml:space="preserve"> client."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In</w:t>
        <w:softHyphen/>
        <w:t>de</w:t>
        <w:softHyphen/>
        <w:t>pen</w:t>
        <w:softHyphen/>
        <w:t>dent</w:t>
        <w:softHyphen/>
        <w:t>ly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access isn't </w:t>
        <w:t>sus</w:t>
        <w:softHyphen/>
        <w:t>pi</w:t>
        <w:softHyphen/>
        <w:t>cious</w:t>
        <w:t xml:space="preserve">. The </w:t>
        <w:t>doc</w:t>
        <w:softHyphen/>
        <w:t>u</w:t>
        <w:softHyphen/>
        <w:t>men</w:t>
        <w:softHyphen/>
        <w:t>ta</w:t>
        <w:softHyphen/>
        <w:t>tion</w:t>
        <w:t xml:space="preserve"> is just bad."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re</w:t>
        <w:softHyphen/>
        <w:t>moved</w:t>
        <w:t xml:space="preserve"> the marker. No one </w:t>
        <w:t>ob</w:t>
        <w:softHyphen/>
        <w:t>ject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liked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second access </w:t>
        <w:t>re</w:t>
        <w:softHyphen/>
        <w:t>mained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There was </w:t>
        <w:t>noth</w:t>
        <w:softHyphen/>
        <w:t>ing</w:t>
        <w:t xml:space="preserve"> </w:t>
        <w:t>dra</w:t>
        <w:softHyphen/>
        <w:t>mat</w:t>
        <w:softHyphen/>
        <w:t>ic</w:t>
        <w:t xml:space="preserve"> about it. It simply did not yet have a clean </w:t>
        <w:t>ex</w:t>
        <w:softHyphen/>
        <w:t>pla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said, "Then the small </w:t>
        <w:t>in</w:t>
        <w:softHyphen/>
        <w:t>te</w:t>
        <w:softHyphen/>
        <w:t>grat</w:t>
        <w:softHyphen/>
        <w:t>ed</w:t>
        <w:t xml:space="preserve"> review on the person and direct </w:t>
        <w:t>func</w:t>
        <w:softHyphen/>
        <w:t>tion</w:t>
        <w:softHyphen/>
        <w:t>al</w:t>
        <w:t xml:space="preserve">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asked for the time period and data </w:t>
        <w:t>cat</w:t>
        <w:softHyphen/>
        <w:t>e</w:t>
        <w:softHyphen/>
        <w:t>gories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an</w:t>
        <w:softHyphen/>
        <w:t>swered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lis</w:t>
        <w:softHyphen/>
        <w:t>tened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Again, no </w:t>
        <w:t>fun</w:t>
        <w:softHyphen/>
        <w:t>da</w:t>
        <w:softHyphen/>
        <w:t>men</w:t>
        <w:softHyphen/>
        <w:t>tal</w:t>
        <w:t xml:space="preserve"> </w:t>
        <w:t>dis</w:t>
        <w:softHyphen/>
        <w:t>pute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 </w:t>
        <w:t>pro</w:t>
        <w:softHyphen/>
        <w:t>fes</w:t>
        <w:softHyphen/>
        <w:t>sion</w:t>
        <w:softHyphen/>
        <w:t>al</w:t>
        <w:t xml:space="preserve"> choice </w:t>
        <w:t>be</w:t>
        <w:softHyphen/>
        <w:t>tween</w:t>
        <w:t xml:space="preserve"> tools that were now </w:t>
        <w:t>avail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meet</w:t>
        <w:softHyphen/>
        <w:t>ing</w:t>
        <w:t xml:space="preserve"> moved on.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Just like that.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guid</w:t>
        <w:softHyphen/>
        <w:t>ance</w:t>
        <w:t xml:space="preserve"> beside Lena's laptop.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b/>
          <w:sz w:val="25"/>
          <w:lang w:val="en-US" w:eastAsia="en-US" w:bidi="en-US"/>
        </w:rPr>
        <w:t>In</w:t>
        <w:softHyphen/>
        <w:t>te</w:t>
        <w:softHyphen/>
        <w:t>grat</w:t>
        <w:softHyphen/>
        <w:t>ed</w:t>
        <w:t xml:space="preserve"> review.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had to </w:t>
        <w:t>ex</w:t>
        <w:softHyphen/>
        <w:t>plain</w:t>
        <w:t xml:space="preserve"> the term.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It simply lay on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co</w:t>
        <w:softHyphen/>
        <w:t>or</w:t>
        <w:softHyphen/>
        <w:t>di</w:t>
        <w:softHyphen/>
        <w:t>na</w:t>
        <w:softHyphen/>
        <w:t>tor</w:t>
        <w:t xml:space="preserve"> slid a draft form across the table.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only need the threat nexus in one </w:t>
        <w:t>sen</w:t>
        <w:softHyphen/>
        <w:t>tence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dic</w:t>
        <w:softHyphen/>
        <w:t>tat</w:t>
        <w:softHyphen/>
        <w:t>ed</w:t>
        <w:t xml:space="preserve">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She </w:t>
        <w:t>crossed</w:t>
        <w:t xml:space="preserve"> out two words.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"Too broad."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read the </w:t>
        <w:t>re</w:t>
        <w:softHyphen/>
        <w:t>vised</w:t>
        <w:t xml:space="preserve"> </w:t>
        <w:t>ver</w:t>
        <w:softHyphen/>
        <w:t>sion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"Works."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Pos</w:t>
        <w:softHyphen/>
        <w:t>si</w:t>
        <w:softHyphen/>
        <w:t>ble</w:t>
        <w:t xml:space="preserve"> misuse of </w:t>
        <w:t>tech</w:t>
        <w:softHyphen/>
        <w:t>ni</w:t>
        <w:softHyphen/>
        <w:t>cal</w:t>
        <w:t xml:space="preserve"> access </w:t>
        <w:t>com</w:t>
        <w:softHyphen/>
        <w:t>bined</w:t>
        <w:t xml:space="preserve"> with a real but weak </w:t>
        <w:t>con</w:t>
        <w:softHyphen/>
        <w:t>tact</w:t>
        <w:t xml:space="preserve"> link.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major </w:t>
        <w:t>sit</w:t>
        <w:softHyphen/>
        <w:t>u</w:t>
        <w:softHyphen/>
        <w:t>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state of </w:t>
        <w:t>emer</w:t>
        <w:softHyphen/>
        <w:t>gen</w:t>
        <w:softHyphen/>
        <w:t>cy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This was </w:t>
        <w:t>ex</w:t>
        <w:softHyphen/>
        <w:t>act</w:t>
        <w:softHyphen/>
        <w:t>ly</w:t>
        <w:t xml:space="preserve"> the kind of case the new </w:t>
        <w:t>rou</w:t>
        <w:softHyphen/>
        <w:t>tine</w:t>
        <w:t xml:space="preserve"> had now been built for.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col</w:t>
        <w:softHyphen/>
        <w:t>lect</w:t>
        <w:softHyphen/>
        <w:t>ed</w:t>
        <w:t xml:space="preserve"> the first work </w:t>
        <w:t>as</w:t>
        <w:softHyphen/>
        <w:t>sign</w:t>
        <w:softHyphen/>
        <w:t>ments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Half an hour later, the first </w:t>
        <w:t>re</w:t>
        <w:softHyphen/>
        <w:t>sults</w:t>
        <w:t xml:space="preserve"> from the small </w:t>
        <w:t>in</w:t>
        <w:softHyphen/>
        <w:t>te</w:t>
        <w:softHyphen/>
        <w:t>grat</w:t>
        <w:softHyphen/>
        <w:t>ed</w:t>
        <w:t xml:space="preserve"> review came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They </w:t>
        <w:t>ar</w:t>
        <w:softHyphen/>
        <w:t>rived</w:t>
        <w:t xml:space="preserve"> as a list, not as a red alert.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Four access </w:t>
        <w:t>con</w:t>
        <w:softHyphen/>
        <w:t>tacts</w:t>
        <w:t xml:space="preserve"> inside the </w:t>
        <w:t>rel</w:t>
        <w:softHyphen/>
        <w:t>e</w:t>
        <w:softHyphen/>
        <w:t>vant</w:t>
        <w:t xml:space="preserve"> time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Three were </w:t>
        <w:t>ex</w:t>
        <w:softHyphen/>
        <w:t>plained</w:t>
        <w:t xml:space="preserve"> within </w:t>
        <w:t>min</w:t>
        <w:softHyphen/>
        <w:t>utes</w:t>
        <w:t xml:space="preserve">: shared </w:t>
        <w:t>equip</w:t>
        <w:softHyphen/>
        <w:t>ment</w:t>
        <w:t xml:space="preserve"> cart, </w:t>
        <w:t>doc</w:t>
        <w:softHyphen/>
        <w:t>u</w:t>
        <w:softHyphen/>
        <w:t>ment</w:t>
        <w:softHyphen/>
        <w:t>ed</w:t>
        <w:t xml:space="preserve"> </w:t>
        <w:t>han</w:t>
        <w:softHyphen/>
        <w:t>dover</w:t>
        <w:t>, one late shift change.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fourth </w:t>
        <w:t>re</w:t>
        <w:softHyphen/>
        <w:t>mained</w:t>
        <w:t xml:space="preserve">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showed it on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Cur</w:t>
        <w:softHyphen/>
        <w:t>rent</w:t>
        <w:t xml:space="preserve"> </w:t>
        <w:t>con</w:t>
        <w:softHyphen/>
        <w:t>tact</w:t>
        <w:t xml:space="preserve"> with our </w:t>
        <w:t>em</w:t>
        <w:softHyphen/>
        <w:t>ploy</w:t>
        <w:softHyphen/>
        <w:t>ee</w:t>
        <w:t xml:space="preserve">, but </w:t>
        <w:t>pro</w:t>
        <w:softHyphen/>
        <w:t>fes</w:t>
        <w:softHyphen/>
        <w:t>sion</w:t>
        <w:softHyphen/>
        <w:t>al</w:t>
        <w:softHyphen/>
        <w:t>ly</w:t>
        <w:t xml:space="preserve"> </w:t>
        <w:t>plau</w:t>
        <w:softHyphen/>
        <w:t>si</w:t>
        <w:softHyphen/>
        <w:t>ble</w:t>
        <w:t>. They both work on the same system."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"Then the </w:t>
        <w:t>con</w:t>
        <w:softHyphen/>
        <w:t>tact</w:t>
        <w:t xml:space="preserve"> alone means </w:t>
        <w:t>noth</w:t>
        <w:softHyphen/>
        <w:t>ing</w:t>
        <w:t>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asked, "What's left </w:t>
        <w:t>in</w:t>
        <w:softHyphen/>
        <w:t>de</w:t>
        <w:softHyphen/>
        <w:t>pen</w:t>
        <w:softHyphen/>
        <w:t>dent</w:t>
        <w:softHyphen/>
        <w:t>ly</w:t>
        <w:t xml:space="preserve"> of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second </w:t>
        <w:t>night</w:t>
        <w:softHyphen/>
        <w:t>time</w:t>
        <w:t xml:space="preserve"> access."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</w:t>
        <w:t>ex</w:t>
        <w:softHyphen/>
        <w:t>act</w:t>
        <w:softHyphen/>
        <w:t>ly</w:t>
        <w:t xml:space="preserve"> the same open point as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in</w:t>
        <w:softHyphen/>
        <w:t>te</w:t>
        <w:softHyphen/>
        <w:t>grat</w:t>
        <w:softHyphen/>
        <w:t>ed</w:t>
        <w:t xml:space="preserve"> review had </w:t>
        <w:t>sur</w:t>
        <w:softHyphen/>
        <w:t>faced</w:t>
        <w:t xml:space="preserve"> more </w:t>
        <w:t>in</w:t>
        <w:softHyphen/>
        <w:t>for</w:t>
        <w:softHyphen/>
        <w:t>ma</w:t>
        <w:softHyphen/>
        <w:t>tion</w:t>
        <w:t xml:space="preserve"> in thirty </w:t>
        <w:t>min</w:t>
        <w:softHyphen/>
        <w:t>utes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It had not </w:t>
        <w:t>au</w:t>
        <w:softHyphen/>
        <w:t>to</w:t>
        <w:softHyphen/>
        <w:t>mat</w:t>
        <w:softHyphen/>
        <w:t>i</w:t>
        <w:softHyphen/>
        <w:t>cal</w:t>
        <w:softHyphen/>
        <w:t>ly</w:t>
        <w:t xml:space="preserve"> made the case bigger.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Not this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said, "Then we </w:t>
        <w:t>clar</w:t>
        <w:softHyphen/>
        <w:t>i</w:t>
        <w:softHyphen/>
        <w:t>fy</w:t>
        <w:t xml:space="preserve"> the access and close it if </w:t>
        <w:t>noth</w:t>
        <w:softHyphen/>
        <w:t>ing</w:t>
        <w:t xml:space="preserve"> new comes 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in</w:t>
        <w:softHyphen/>
        <w:t>stru</w:t>
        <w:softHyphen/>
        <w:t>ment</w:t>
        <w:t xml:space="preserve"> did not have to find </w:t>
        <w:t>some</w:t>
        <w:softHyphen/>
        <w:t>thing</w:t>
        <w:t xml:space="preserve"> every time in order to become normal.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"I'd </w:t>
        <w:t>pre</w:t>
        <w:softHyphen/>
        <w:t>pare</w:t>
        <w:t xml:space="preserve"> </w:t>
        <w:t>an</w:t>
        <w:softHyphen/>
        <w:t>oth</w:t>
        <w:softHyphen/>
        <w:t>er</w:t>
        <w:t xml:space="preserve"> </w:t>
        <w:t>pro</w:t>
        <w:softHyphen/>
        <w:t>pos</w:t>
        <w:softHyphen/>
        <w:t>al</w:t>
        <w:t xml:space="preserve"> in </w:t>
        <w:t>par</w:t>
        <w:softHyphen/>
        <w:t>al</w:t>
        <w:softHyphen/>
        <w:t>lel</w:t>
        <w:t>," Jonas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asked, "What </w:t>
        <w:t>pro</w:t>
        <w:softHyphen/>
        <w:t>pos</w:t>
        <w:softHyphen/>
        <w:t>al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"In case the </w:t>
        <w:t>night</w:t>
        <w:softHyphen/>
        <w:t>time</w:t>
        <w:t xml:space="preserve"> access can't be </w:t>
        <w:t>ex</w:t>
        <w:softHyphen/>
        <w:t>plained</w:t>
        <w:t xml:space="preserve"> </w:t>
        <w:t>clean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leaned back.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"Do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a new page.</w:t>
      </w:r>
      <w:r>
        <w:rPr>
          <w:rFonts w:ascii="Garamond" w:hAnsi="Garamond" w:eastAsia="Garamond" w:cs="Garamond"/>
          <w:sz w:val="25"/>
          <w:lang w:val="en-US" w:eastAsia="en-US" w:bidi="en-US"/>
        </w:rPr>
      </w:r>
    </w:p>
    <w:p>
      <w:pPr>
        <w:pStyle w:val="Heading1"/>
        <w:pageBreakBefore/>
        <w:spacing w:before="0" w:after="280"/>
        <w:jc w:val="center"/>
        <w:rPr/>
      </w:pPr>
      <w:bookmarkStart w:id="47" w:name="__RefHeading___Toc87545_1535208839"/>
      <w:bookmarkEnd w:id="47"/>
      <w:r>
        <w:rPr>
          <w:rFonts w:eastAsia="Garamond" w:cs="Garamond" w:ascii="Garamond" w:hAnsi="Garamond"/>
          <w:b/>
          <w:sz w:val="29"/>
          <w:lang w:val="en-US" w:eastAsia="en-US" w:bidi="en-US"/>
        </w:rPr>
        <w:t>Chapter 47 – The Counterhypothesis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 wouldn't stop with the </w:t>
        <w:t>em</w:t>
        <w:softHyphen/>
        <w:t>ploy</w:t>
        <w:softHyphen/>
        <w:t>ee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had put the page on the large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read the first </w:t>
        <w:t>para</w:t>
        <w:softHyphen/>
        <w:t>graph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night</w:t>
        <w:softHyphen/>
        <w:t>time</w:t>
        <w:t xml:space="preserve"> access had now been partly </w:t>
        <w:t>ex</w:t>
        <w:softHyphen/>
        <w:t>plained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main</w:t>
        <w:softHyphen/>
        <w:t>te</w:t>
        <w:softHyphen/>
        <w:t>nance</w:t>
        <w:t xml:space="preserve"> window had in fact been moved </w:t>
        <w:t>for</w:t>
        <w:softHyphen/>
        <w:t>ward</w:t>
        <w:t xml:space="preserve">. The </w:t>
        <w:t>em</w:t>
        <w:softHyphen/>
        <w:t>ploy</w:t>
        <w:softHyphen/>
        <w:t>ee</w:t>
        <w:t xml:space="preserve"> had had a </w:t>
        <w:t>le</w:t>
        <w:softHyphen/>
        <w:t>git</w:t>
        <w:softHyphen/>
        <w:t>i</w:t>
        <w:softHyphen/>
        <w:t>mate</w:t>
        <w:t xml:space="preserve"> reason to be in the </w:t>
        <w:t>build</w:t>
        <w:softHyphen/>
        <w:t>ing</w:t>
        <w:t xml:space="preserve"> early.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What </w:t>
        <w:t>re</w:t>
        <w:softHyphen/>
        <w:t>mained</w:t>
        <w:t xml:space="preserve"> </w:t>
        <w:t>un</w:t>
        <w:softHyphen/>
        <w:t>re</w:t>
        <w:softHyphen/>
        <w:t>solved</w:t>
        <w:t xml:space="preserve"> was the second access three nights </w:t>
        <w:t>ear</w:t>
        <w:softHyphen/>
        <w:t>li</w:t>
        <w:softHyphen/>
        <w:t>er</w:t>
        <w:t xml:space="preserve">. And the old </w:t>
        <w:t>con</w:t>
        <w:softHyphen/>
        <w:t>tact</w:t>
        <w:t xml:space="preserve"> </w:t>
        <w:t>re</w:t>
        <w:softHyphen/>
        <w:t>mained</w:t>
        <w:t xml:space="preserve"> what it had been: old, but real.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had not turned that into an alarm.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His </w:t>
        <w:t>pro</w:t>
        <w:softHyphen/>
        <w:t>pos</w:t>
        <w:softHyphen/>
        <w:t>al</w:t>
        <w:t xml:space="preserve"> was </w:t>
        <w:t>broad</w:t>
        <w:softHyphen/>
        <w:t>er</w:t>
        <w:t xml:space="preserve"> anyway.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let Jonas add the open points </w:t>
        <w:t>to</w:t>
        <w:softHyphen/>
        <w:t>geth</w:t>
        <w:softHyphen/>
        <w:t>er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"The second </w:t>
        <w:t>night</w:t>
        <w:softHyphen/>
        <w:t>time</w:t>
        <w:t xml:space="preserve"> access 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the logs.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11:18 p.m.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Side </w:t>
        <w:t>en</w:t>
        <w:softHyphen/>
        <w:t>trance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Eight </w:t>
        <w:t>min</w:t>
        <w:softHyphen/>
        <w:t>utes</w:t>
        <w:t xml:space="preserve"> inside the </w:t>
        <w:t>build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main</w:t>
        <w:softHyphen/>
        <w:t>te</w:t>
        <w:softHyphen/>
        <w:t>nance</w:t>
        <w:t xml:space="preserve"> order in the </w:t>
        <w:t>reg</w:t>
        <w:softHyphen/>
        <w:t>u</w:t>
        <w:softHyphen/>
        <w:t>lar</w:t>
        <w:t xml:space="preserve"> system.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"Badge </w:t>
        <w:t>un</w:t>
        <w:softHyphen/>
        <w:t>am</w:t>
        <w:softHyphen/>
        <w:t>bigu</w:t>
        <w:softHyphen/>
        <w:t>ous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Per</w:t>
        <w:softHyphen/>
        <w:t>son</w:t>
        <w:softHyphen/>
        <w:t>al</w:t>
        <w:softHyphen/>
        <w:t>ized</w:t>
        <w:t xml:space="preserve"> card. </w:t>
        <w:t>Tech</w:t>
        <w:softHyphen/>
        <w:t>ni</w:t>
        <w:softHyphen/>
        <w:t>cal</w:t>
        <w:softHyphen/>
        <w:t>ly</w:t>
        <w:t xml:space="preserve"> </w:t>
        <w:t>pos</w:t>
        <w:softHyphen/>
        <w:t>si</w:t>
        <w:softHyphen/>
        <w:t>ble</w:t>
        <w:t xml:space="preserve"> to hand it over, but </w:t>
        <w:t>pro</w:t>
        <w:softHyphen/>
        <w:t>hib</w:t>
        <w:softHyphen/>
        <w:t>it</w:t>
        <w:softHyphen/>
        <w:t>ed</w:t>
        <w:t xml:space="preserve">. No video from the </w:t>
        <w:t>cor</w:t>
        <w:softHyphen/>
        <w:t>ri</w:t>
        <w:softHyphen/>
        <w:t>dor</w:t>
        <w:t xml:space="preserve">. The </w:t>
        <w:t>ex</w:t>
        <w:softHyphen/>
        <w:t>te</w:t>
        <w:softHyphen/>
        <w:t>ri</w:t>
        <w:softHyphen/>
        <w:t>or</w:t>
        <w:t xml:space="preserve"> camera has a </w:t>
        <w:t>main</w:t>
        <w:softHyphen/>
        <w:t>te</w:t>
        <w:softHyphen/>
        <w:t>nance</w:t>
        <w:t xml:space="preserve"> gap during that period."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raised his </w:t>
        <w:t>eye</w:t>
        <w:softHyphen/>
        <w:t>brows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im</w:t>
        <w:softHyphen/>
        <w:t>me</w:t>
        <w:softHyphen/>
        <w:t>di</w:t>
        <w:softHyphen/>
        <w:t>ate</w:t>
        <w:softHyphen/>
        <w:t>ly</w:t>
        <w:t xml:space="preserve"> said, "</w:t>
        <w:t>Sched</w:t>
        <w:softHyphen/>
        <w:t>uled</w:t>
        <w:t xml:space="preserve"> camera </w:t>
        <w:t>main</w:t>
        <w:softHyphen/>
        <w:t>te</w:t>
        <w:softHyphen/>
        <w:t>nance</w:t>
        <w:t xml:space="preserve">. </w:t>
        <w:t>Doc</w:t>
        <w:softHyphen/>
        <w:t>u</w:t>
        <w:softHyphen/>
        <w:t>ment</w:t>
        <w:softHyphen/>
        <w:t>ed</w:t>
        <w:t xml:space="preserve"> for weeks."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sign of </w:t>
        <w:t>ma</w:t>
        <w:softHyphen/>
        <w:t>nip</w:t>
        <w:softHyphen/>
        <w:t>u</w:t>
        <w:softHyphen/>
        <w:t>la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an open access event that was harder to </w:t>
        <w:t>ex</w:t>
        <w:softHyphen/>
        <w:t>plain</w:t>
        <w:t xml:space="preserve"> </w:t>
        <w:t>be</w:t>
        <w:softHyphen/>
        <w:t>cause</w:t>
        <w:t xml:space="preserve">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"Shift </w:t>
        <w:t>sched</w:t>
        <w:softHyphen/>
        <w:t>ule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"Person </w:t>
        <w:t>of</w:t>
        <w:softHyphen/>
        <w:t>fi</w:t>
        <w:softHyphen/>
        <w:t>cial</w:t>
        <w:softHyphen/>
        <w:t>ly</w:t>
        <w:t xml:space="preserve"> off. Swap not yet </w:t>
        <w:t>clar</w:t>
        <w:softHyphen/>
        <w:t>i</w:t>
        <w:softHyphen/>
        <w:t>fied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old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opened the old note.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meet</w:t>
        <w:softHyphen/>
        <w:t>ing</w:t>
        <w:t xml:space="preserve"> in some back room.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shared club event two years </w:t>
        <w:t>ear</w:t>
        <w:softHyphen/>
        <w:t>li</w:t>
        <w:softHyphen/>
        <w:t>er</w:t>
        <w:t xml:space="preserve">. </w:t>
        <w:t>Sev</w:t>
        <w:softHyphen/>
        <w:t>er</w:t>
        <w:softHyphen/>
        <w:t>al</w:t>
        <w:t xml:space="preserve"> dozen people. Later, two </w:t>
        <w:t>dig</w:t>
        <w:softHyphen/>
        <w:t>i</w:t>
        <w:softHyphen/>
        <w:t>tal</w:t>
        <w:t xml:space="preserve"> </w:t>
        <w:t>con</w:t>
        <w:softHyphen/>
        <w:t>tacts</w:t>
        <w:t xml:space="preserve"> whose </w:t>
        <w:t>con</w:t>
        <w:softHyphen/>
        <w:t>tent</w:t>
        <w:t xml:space="preserve"> was no longer </w:t>
        <w:t>avail</w:t>
        <w:softHyphen/>
        <w:t>able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"So real," Daniel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thin."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"Also 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two traces did not become </w:t>
        <w:t>stronger</w:t>
        <w:t xml:space="preserve"> merely </w:t>
        <w:t>be</w:t>
        <w:softHyphen/>
        <w:t>cause</w:t>
        <w:t xml:space="preserve"> they stood beside each other.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they did not </w:t>
        <w:t>dis</w:t>
        <w:softHyphen/>
        <w:t>ap</w:t>
        <w:softHyphen/>
        <w:t>pear</w:t>
        <w:t xml:space="preserve"> either.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"Define the scope," Lena said.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just the person and his direct </w:t>
        <w:t>func</w:t>
        <w:softHyphen/>
        <w:t>tion</w:t>
        <w:softHyphen/>
        <w:t>al</w:t>
        <w:t xml:space="preserve"> access. All </w:t>
        <w:t>em</w:t>
        <w:softHyphen/>
        <w:t>ploy</w:t>
        <w:softHyphen/>
        <w:t>ees</w:t>
        <w:t xml:space="preserve"> of the three </w:t>
        <w:t>sub</w:t>
        <w:softHyphen/>
        <w:t>con</w:t>
        <w:softHyphen/>
        <w:t>trac</w:t>
        <w:softHyphen/>
        <w:t>tors</w:t>
        <w:t xml:space="preserve"> with active access to that </w:t>
        <w:t>sec</w:t>
        <w:softHyphen/>
        <w:t>tion</w:t>
        <w:t xml:space="preserve"> of the </w:t>
        <w:t>build</w:t>
        <w:softHyphen/>
        <w:t>ing</w:t>
        <w:t xml:space="preserve"> for </w:t>
        <w:t>four</w:t>
        <w:softHyphen/>
        <w:t>teen</w:t>
        <w:t xml:space="preserve"> days."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"How many?"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"Just under one </w:t>
        <w:t>hun</w:t>
        <w:softHyphen/>
        <w:t>dred</w:t>
        <w:t xml:space="preserve"> twenty."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up.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"And what do you want to do with them?"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"Check </w:t>
        <w:t>ex</w:t>
        <w:softHyphen/>
        <w:t>ist</w:t>
        <w:softHyphen/>
        <w:t>ing</w:t>
        <w:t xml:space="preserve"> </w:t>
        <w:t>con</w:t>
        <w:softHyphen/>
        <w:t>tact</w:t>
        <w:t xml:space="preserve">, time, and access </w:t>
        <w:t>re</w:t>
        <w:softHyphen/>
        <w:t>la</w:t>
        <w:softHyphen/>
        <w:t>tion</w:t>
        <w:softHyphen/>
        <w:t>ships</w:t>
        <w:t xml:space="preserve"> </w:t>
        <w:t>against</w:t>
        <w:t xml:space="preserve"> the </w:t>
        <w:t>rel</w:t>
        <w:softHyphen/>
        <w:t>e</w:t>
        <w:softHyphen/>
        <w:t>vant</w:t>
        <w:t xml:space="preserve"> </w:t>
        <w:t>records</w:t>
        <w:t>. Only for that period."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asked, "</w:t>
        <w:t>In</w:t>
        <w:softHyphen/>
        <w:t>di</w:t>
        <w:softHyphen/>
        <w:t>vid</w:t>
        <w:softHyphen/>
        <w:t>u</w:t>
        <w:softHyphen/>
        <w:t>al</w:t>
        <w:t xml:space="preserve"> basis for each person?"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"Their shared access to the area at risk."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"That isn't an </w:t>
        <w:t>in</w:t>
        <w:softHyphen/>
        <w:t>di</w:t>
        <w:softHyphen/>
        <w:t>vid</w:t>
        <w:softHyphen/>
        <w:t>u</w:t>
        <w:softHyphen/>
        <w:t>al</w:t>
        <w:t xml:space="preserve"> basis."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"No."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said it </w:t>
        <w:t>with</w:t>
        <w:softHyphen/>
        <w:t>out</w:t>
        <w:t xml:space="preserve"> </w:t>
        <w:t>de</w:t>
        <w:softHyphen/>
        <w:t>fend</w:t>
        <w:softHyphen/>
        <w:t>ing</w:t>
        <w:t xml:space="preserve"> </w:t>
        <w:t>him</w:t>
        <w:softHyphen/>
        <w:t>self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As if that were </w:t>
        <w:t>ex</w:t>
        <w:softHyphen/>
        <w:t>act</w:t>
        <w:softHyphen/>
        <w:t>ly</w:t>
        <w:t xml:space="preserve"> the point they had to decide.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took Jonas's list of nearly one </w:t>
        <w:t>hun</w:t>
        <w:softHyphen/>
        <w:t>dred</w:t>
        <w:t xml:space="preserve"> twenty </w:t>
        <w:t>em</w:t>
        <w:softHyphen/>
        <w:t>ploy</w:t>
        <w:softHyphen/>
        <w:t>ees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</w:t>
        <w:t>hap</w:t>
        <w:softHyphen/>
        <w:t>pens</w:t>
        <w:t xml:space="preserve"> in </w:t>
        <w:t>prac</w:t>
        <w:softHyphen/>
        <w:t>tice</w:t>
        <w:t xml:space="preserve"> if we </w:t>
        <w:t>ap</w:t>
        <w:softHyphen/>
        <w:t>prove</w:t>
        <w:t xml:space="preserve"> your </w:t>
        <w:t>pro</w:t>
        <w:softHyphen/>
        <w:t>pos</w:t>
        <w:softHyphen/>
        <w:t>al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an</w:t>
        <w:softHyphen/>
        <w:t>swered</w:t>
        <w:t xml:space="preserve"> </w:t>
        <w:t>with</w:t>
        <w:softHyphen/>
        <w:t>out</w:t>
        <w:t xml:space="preserve"> drama.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Ex</w:t>
        <w:softHyphen/>
        <w:t>ist</w:t>
        <w:softHyphen/>
        <w:t>ing</w:t>
        <w:t xml:space="preserve"> access, time, and </w:t>
        <w:t>rel</w:t>
        <w:softHyphen/>
        <w:t>e</w:t>
        <w:softHyphen/>
        <w:t>vant</w:t>
        <w:t xml:space="preserve"> </w:t>
        <w:t>con</w:t>
        <w:softHyphen/>
        <w:t>tact</w:t>
        <w:t xml:space="preserve"> </w:t>
        <w:t>re</w:t>
        <w:softHyphen/>
        <w:t>la</w:t>
        <w:softHyphen/>
        <w:t>tion</w:t>
        <w:softHyphen/>
        <w:t>ships</w:t>
        <w:t xml:space="preserve"> are </w:t>
        <w:t>checked</w:t>
        <w:t xml:space="preserve"> </w:t>
        <w:t>against</w:t>
        <w:t xml:space="preserve"> the </w:t>
        <w:t>rel</w:t>
        <w:softHyphen/>
        <w:t>e</w:t>
        <w:softHyphen/>
        <w:t>vant</w:t>
        <w:t xml:space="preserve"> </w:t>
        <w:t>records</w:t>
        <w:t xml:space="preserve"> for the </w:t>
        <w:t>de</w:t>
        <w:softHyphen/>
        <w:t>fined</w:t>
        <w:t xml:space="preserve"> period. Hits are </w:t>
        <w:t>re</w:t>
        <w:softHyphen/>
        <w:t>viewed</w:t>
        <w:t xml:space="preserve"> </w:t>
        <w:t>man</w:t>
        <w:softHyphen/>
        <w:t>u</w:t>
        <w:softHyphen/>
        <w:t>al</w:t>
        <w:softHyphen/>
        <w:t>ly</w:t>
        <w:t xml:space="preserve">. If a </w:t>
        <w:t>po</w:t>
        <w:softHyphen/>
        <w:t>ten</w:t>
        <w:softHyphen/>
        <w:t>tial</w:t>
        <w:softHyphen/>
        <w:t>ly</w:t>
        <w:t xml:space="preserve"> </w:t>
        <w:t>in</w:t>
        <w:softHyphen/>
        <w:t>crim</w:t>
        <w:softHyphen/>
        <w:t>i</w:t>
        <w:softHyphen/>
        <w:t>nat</w:t>
        <w:softHyphen/>
        <w:t>ing</w:t>
        <w:t xml:space="preserve"> hit can't be </w:t>
        <w:t>ex</w:t>
        <w:softHyphen/>
        <w:t>plained</w:t>
        <w:t xml:space="preserve">, I'd </w:t>
        <w:t>tem</w:t>
        <w:softHyphen/>
        <w:t>po</w:t>
        <w:softHyphen/>
        <w:t>rar</w:t>
        <w:softHyphen/>
        <w:t>ily</w:t>
        <w:t xml:space="preserve"> </w:t>
        <w:t>sus</w:t>
        <w:softHyphen/>
        <w:t>pend</w:t>
        <w:t xml:space="preserve"> that </w:t>
        <w:t>spe</w:t>
        <w:softHyphen/>
        <w:t>cif</w:t>
        <w:softHyphen/>
        <w:t>ic</w:t>
        <w:t xml:space="preserve"> access and </w:t>
        <w:t>con</w:t>
        <w:softHyphen/>
        <w:t>tin</w:t>
        <w:softHyphen/>
        <w:t>ue</w:t>
        <w:t xml:space="preserve"> </w:t>
        <w:t>check</w:t>
        <w:softHyphen/>
        <w:t>ing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"For </w:t>
        <w:t>some</w:t>
        <w:softHyphen/>
        <w:t>one</w:t>
        <w:t xml:space="preserve"> </w:t>
        <w:t>against</w:t>
        <w:t xml:space="preserve"> whom there was no </w:t>
        <w:t>in</w:t>
        <w:softHyphen/>
        <w:t>di</w:t>
        <w:softHyphen/>
        <w:t>vid</w:t>
        <w:softHyphen/>
        <w:t>u</w:t>
        <w:softHyphen/>
        <w:t>al</w:t>
        <w:t xml:space="preserve"> basis before."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"Then there would be the hit."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 hit </w:t>
        <w:t>pro</w:t>
        <w:softHyphen/>
        <w:t>duced</w:t>
        <w:t xml:space="preserve"> by a review they </w:t>
        <w:t>en</w:t>
        <w:softHyphen/>
        <w:t>tered</w:t>
        <w:t xml:space="preserve"> only </w:t>
        <w:t>be</w:t>
        <w:softHyphen/>
        <w:t>cause</w:t>
        <w:t xml:space="preserve"> of </w:t>
        <w:t>prox</w:t>
        <w:softHyphen/>
        <w:t>im</w:t>
        <w:softHyphen/>
        <w:t>i</w:t>
        <w:softHyphen/>
        <w:t>ty</w:t>
        <w:t xml:space="preserve"> to their </w:t>
        <w:t>work</w:t>
        <w:softHyphen/>
        <w:t>place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Berg said, "That's </w:t>
        <w:t>ex</w:t>
        <w:softHyphen/>
        <w:t>act</w:t>
        <w:softHyphen/>
        <w:t>ly</w:t>
        <w:t xml:space="preserve"> the </w:t>
        <w:t>ques</w:t>
        <w:softHyphen/>
        <w:t>tion</w:t>
        <w:t xml:space="preserve"> the new </w:t>
        <w:t>safe</w:t>
        <w:softHyphen/>
        <w:t>guards</w:t>
        <w:t xml:space="preserve"> are there for."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Lena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Safe</w:t>
        <w:softHyphen/>
        <w:t>guards</w:t>
        <w:t xml:space="preserve"> don't answer </w:t>
        <w:t>whether</w:t>
        <w:t xml:space="preserve"> the </w:t>
        <w:t>ini</w:t>
        <w:softHyphen/>
        <w:t>tial</w:t>
        <w:t xml:space="preserve"> group is too large."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"No. But they make the </w:t>
        <w:t>pro</w:t>
        <w:softHyphen/>
        <w:t>pos</w:t>
        <w:softHyphen/>
        <w:t>al</w:t>
        <w:t xml:space="preserve"> </w:t>
        <w:t>re</w:t>
        <w:softHyphen/>
        <w:t>view</w:t>
        <w:softHyphen/>
        <w:t>able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heard both </w:t>
        <w:t>sen</w:t>
        <w:softHyphen/>
        <w:t>tences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Both could be true at the same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was the danger.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had not </w:t>
        <w:t>for</w:t>
        <w:softHyphen/>
        <w:t>got</w:t>
        <w:softHyphen/>
        <w:t>ten</w:t>
        <w:t xml:space="preserve"> that </w:t>
        <w:t>mis</w:t>
        <w:softHyphen/>
        <w:t>at</w:t>
        <w:softHyphen/>
        <w:t>tri</w:t>
        <w:softHyphen/>
        <w:t>bu</w:t>
        <w:softHyphen/>
        <w:t>tions</w:t>
        <w:t xml:space="preserve">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had built them into his </w:t>
        <w:t>pro</w:t>
        <w:softHyphen/>
        <w:t>ce</w:t>
        <w:softHyphen/>
        <w:t>dure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That had not made the </w:t>
        <w:t>mea</w:t>
        <w:softHyphen/>
        <w:t>sure</w:t>
        <w:t xml:space="preserve"> </w:t>
        <w:t>harm</w:t>
        <w:softHyphen/>
        <w:t>less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Only more </w:t>
        <w:t>pro</w:t>
        <w:softHyphen/>
        <w:t>fes</w:t>
        <w:softHyphen/>
        <w:t>sion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asked, "And when there are hits?"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a hit isn't </w:t>
        <w:t>im</w:t>
        <w:softHyphen/>
        <w:t>me</w:t>
        <w:softHyphen/>
        <w:t>di</w:t>
        <w:softHyphen/>
        <w:t>ate</w:t>
        <w:softHyphen/>
        <w:t>ly</w:t>
        <w:t xml:space="preserve"> </w:t>
        <w:t>plau</w:t>
        <w:softHyphen/>
        <w:t>si</w:t>
        <w:softHyphen/>
        <w:t>bly</w:t>
        <w:t xml:space="preserve"> </w:t>
        <w:t>ex</w:t>
        <w:softHyphen/>
        <w:t>plain</w:t>
        <w:softHyphen/>
        <w:t>able</w:t>
        <w:t xml:space="preserve">, </w:t>
        <w:t>tem</w:t>
        <w:softHyphen/>
        <w:t>po</w:t>
        <w:softHyphen/>
        <w:t>rar</w:t>
        <w:softHyphen/>
        <w:t>ily</w:t>
        <w:t xml:space="preserve"> </w:t>
        <w:t>sus</w:t>
        <w:softHyphen/>
        <w:t>pend</w:t>
        <w:t xml:space="preserve"> access until we've </w:t>
        <w:t>clar</w:t>
        <w:softHyphen/>
        <w:t>i</w:t>
        <w:softHyphen/>
        <w:t>fied</w:t>
        <w:t xml:space="preserve"> it."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 </w:t>
        <w:t>tech</w:t>
        <w:softHyphen/>
        <w:t>ni</w:t>
        <w:softHyphen/>
        <w:t>cal</w:t>
        <w:t>-</w:t>
        <w:t>co</w:t>
        <w:softHyphen/>
        <w:t>or</w:t>
        <w:softHyphen/>
        <w:t>di</w:t>
        <w:softHyphen/>
        <w:t>na</w:t>
        <w:softHyphen/>
        <w:t>tion</w:t>
        <w:t xml:space="preserve"> </w:t>
        <w:t>em</w:t>
        <w:softHyphen/>
        <w:t>ploy</w:t>
        <w:softHyphen/>
        <w:t>ee</w:t>
        <w:t xml:space="preserve"> in the room asked, "How </w:t>
        <w:t>quick</w:t>
        <w:softHyphen/>
        <w:t>ly</w:t>
        <w:t xml:space="preserve"> could you pull the group?"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Not: are we </w:t>
        <w:t>al</w:t>
        <w:softHyphen/>
        <w:t>lowed</w:t>
        <w:t xml:space="preserve"> to do that?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How </w:t>
        <w:t>quick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an</w:t>
        <w:softHyphen/>
        <w:t>swered</w:t>
        <w:t xml:space="preserve">, "With the </w:t>
        <w:t>ex</w:t>
        <w:softHyphen/>
        <w:t>ist</w:t>
        <w:softHyphen/>
        <w:t>ing</w:t>
        <w:t xml:space="preserve"> </w:t>
        <w:t>struc</w:t>
        <w:softHyphen/>
        <w:t>ture</w:t>
        <w:t>, a few hours."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him.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no</w:t>
        <w:softHyphen/>
        <w:t>ticed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that broad?"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</w:t>
        <w:t>oth</w:t>
        <w:softHyphen/>
        <w:t>er</w:t>
        <w:softHyphen/>
        <w:t>wise</w:t>
        <w:t xml:space="preserve"> we end up </w:t>
        <w:t>check</w:t>
        <w:softHyphen/>
        <w:t>ing</w:t>
        <w:t xml:space="preserve"> only the person who </w:t>
        <w:t>catch</w:t>
        <w:softHyphen/>
        <w:t>es</w:t>
        <w:t xml:space="preserve"> our </w:t>
        <w:t>at</w:t>
        <w:softHyphen/>
        <w:t>ten</w:t>
        <w:softHyphen/>
        <w:t>tion</w:t>
        <w:t xml:space="preserve"> first again."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said </w:t>
        <w:t>noth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moved to the next point.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"We know the harm is </w:t>
        <w:t>asym</w:t>
        <w:softHyphen/>
        <w:t>met</w:t>
        <w:softHyphen/>
        <w:t>ric</w:t>
        <w:t xml:space="preserve">. If one </w:t>
        <w:t>hun</w:t>
        <w:softHyphen/>
        <w:t>dred</w:t>
        <w:t xml:space="preserve"> </w:t>
        <w:t>nine</w:t>
        <w:softHyphen/>
        <w:t>teen</w:t>
        <w:t xml:space="preserve"> people are </w:t>
        <w:t>un</w:t>
        <w:softHyphen/>
        <w:t>re</w:t>
        <w:softHyphen/>
        <w:t>mark</w:t>
        <w:softHyphen/>
        <w:t>able</w:t>
        <w:t xml:space="preserve">, </w:t>
        <w:t>noth</w:t>
        <w:softHyphen/>
        <w:t>ing</w:t>
        <w:t xml:space="preserve"> </w:t>
        <w:t>hap</w:t>
        <w:softHyphen/>
        <w:t>pens</w:t>
        <w:t xml:space="preserve"> to them. If we miss the one person </w:t>
        <w:t>abus</w:t>
        <w:softHyphen/>
        <w:t>ing</w:t>
        <w:t xml:space="preserve"> the access, we can't undo that later."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did not know the </w:t>
        <w:t>sen</w:t>
        <w:softHyphen/>
        <w:t>tence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But he knew every part of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Lost time.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In</w:t>
        <w:softHyphen/>
        <w:t>com</w:t>
        <w:softHyphen/>
        <w:t>plete</w:t>
        <w:t xml:space="preserve"> </w:t>
        <w:t>cer</w:t>
        <w:softHyphen/>
        <w:t>tain</w:t>
        <w:softHyphen/>
        <w:t>ty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 harm of not acting.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</w:t>
        <w:t>in</w:t>
        <w:softHyphen/>
        <w:t>stru</w:t>
        <w:softHyphen/>
        <w:t>ment</w:t>
        <w:t xml:space="preserve"> that now </w:t>
        <w:t>ex</w:t>
        <w:softHyphen/>
        <w:t>ist</w:t>
        <w:softHyphen/>
        <w:t>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Jonas did not sound like Heller.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</w:t>
        <w:t>sound</w:t>
        <w:softHyphen/>
        <w:t>ed</w:t>
        <w:t xml:space="preserve"> like a good </w:t>
        <w:t>in</w:t>
        <w:softHyphen/>
        <w:t>ves</w:t>
        <w:softHyphen/>
        <w:t>ti</w:t>
        <w:softHyphen/>
        <w:t>ga</w:t>
        <w:softHyphen/>
        <w:t>tor</w:t>
        <w:t xml:space="preserve"> who had </w:t>
        <w:t>learned</w:t>
        <w:t xml:space="preserve"> from a real case.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From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Lena asked, "What argues </w:t>
        <w:t>against</w:t>
        <w:t xml:space="preserve">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an</w:t>
        <w:softHyphen/>
        <w:t>swered</w:t>
        <w:t xml:space="preserve"> </w:t>
        <w:t>im</w:t>
        <w:softHyphen/>
        <w:t>me</w:t>
        <w:softHyphen/>
        <w:t>di</w:t>
        <w:softHyphen/>
        <w:t>ate</w:t>
        <w:softHyphen/>
        <w:t>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Mis</w:t>
        <w:softHyphen/>
        <w:t>at</w:t>
        <w:softHyphen/>
        <w:t>tri</w:t>
        <w:softHyphen/>
        <w:t>bu</w:t>
        <w:softHyphen/>
        <w:t>tions</w:t>
        <w:t xml:space="preserve">. Old </w:t>
        <w:t>con</w:t>
        <w:softHyphen/>
        <w:t>tacts</w:t>
        <w:t xml:space="preserve">. Shift </w:t>
        <w:t>over</w:t>
        <w:softHyphen/>
        <w:t>laps</w:t>
        <w:t xml:space="preserve"> </w:t>
        <w:t>with</w:t>
        <w:softHyphen/>
        <w:t>out</w:t>
        <w:t xml:space="preserve"> </w:t>
        <w:t>sig</w:t>
        <w:softHyphen/>
        <w:t>nif</w:t>
        <w:softHyphen/>
        <w:t>i</w:t>
        <w:softHyphen/>
        <w:t>cance</w:t>
        <w:t xml:space="preserve">. And we'd be </w:t>
        <w:t>bring</w:t>
        <w:softHyphen/>
        <w:t>ing</w:t>
        <w:t xml:space="preserve"> people into a review group solely </w:t>
        <w:t>be</w:t>
        <w:softHyphen/>
        <w:t>cause</w:t>
        <w:t xml:space="preserve"> of their </w:t>
        <w:t>func</w:t>
        <w:softHyphen/>
        <w:t>tion</w:t>
        <w:softHyphen/>
        <w:t>al</w:t>
        <w:t xml:space="preserve"> </w:t>
        <w:t>prox</w:t>
        <w:softHyphen/>
        <w:t>im</w:t>
        <w:softHyphen/>
        <w:t>i</w:t>
        <w:softHyphen/>
        <w:t>ty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"So you have the </w:t>
        <w:t>coun</w:t>
        <w:softHyphen/>
        <w:t>ter</w:t>
        <w:softHyphen/>
        <w:t>ar</w:t>
        <w:softHyphen/>
        <w:t>gu</w:t>
        <w:softHyphen/>
        <w:t>ments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"Of course."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"And you still make the </w:t>
        <w:t>pro</w:t>
        <w:softHyphen/>
        <w:t>pos</w:t>
        <w:softHyphen/>
        <w:t>al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"Yes."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Berg looked at Daniel.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"What do you think?"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the two </w:t>
        <w:t>night</w:t>
        <w:softHyphen/>
        <w:t>time</w:t>
        <w:t xml:space="preserve"> access events.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</w:t>
        <w:t>ex</w:t>
        <w:softHyphen/>
        <w:t>plained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One open.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One old </w:t>
        <w:t>con</w:t>
        <w:softHyphen/>
        <w:t>tact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acute </w:t>
        <w:t>warn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</w:t>
        <w:t>se</w:t>
        <w:softHyphen/>
        <w:t>cu</w:t>
        <w:softHyphen/>
        <w:t>ri</w:t>
        <w:softHyphen/>
        <w:t>ty</w:t>
        <w:t xml:space="preserve"> guard in the </w:t>
        <w:t>hos</w:t>
        <w:softHyphen/>
        <w:t>pi</w:t>
        <w:softHyphen/>
        <w:t>tal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final time window moved </w:t>
        <w:t>for</w:t>
        <w:softHyphen/>
        <w:t>ward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But also no proof there was </w:t>
        <w:t>noth</w:t>
        <w:softHyphen/>
        <w:t>ing</w:t>
        <w:t xml:space="preserve"> behind it.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Jonas's threat </w:t>
        <w:t>sce</w:t>
        <w:softHyphen/>
        <w:t>nario</w:t>
        <w:t xml:space="preserve"> was not absurd.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That made it harder.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thought</w:t>
        <w:t xml:space="preserve"> of the first </w:t>
        <w:t>night</w:t>
        <w:softHyphen/>
        <w:t>time</w:t>
        <w:t xml:space="preserve">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12:44 a.m.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Six</w:t>
        <w:softHyphen/>
        <w:t>teen</w:t>
        <w:t xml:space="preserve"> </w:t>
        <w:t>min</w:t>
        <w:softHyphen/>
        <w:t>utes</w:t>
        <w:t xml:space="preserve"> before the </w:t>
        <w:t>writ</w:t>
        <w:softHyphen/>
        <w:t>ten</w:t>
        <w:t xml:space="preserve"> </w:t>
        <w:t>main</w:t>
        <w:softHyphen/>
        <w:t>te</w:t>
        <w:softHyphen/>
        <w:t>nance</w:t>
        <w:t xml:space="preserve"> window.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An hour </w:t>
        <w:t>ear</w:t>
        <w:softHyphen/>
        <w:t>li</w:t>
        <w:softHyphen/>
        <w:t>er</w:t>
        <w:t xml:space="preserve">, it would have </w:t>
        <w:t>ap</w:t>
        <w:softHyphen/>
        <w:t>peared</w:t>
        <w:t xml:space="preserve"> on a list of </w:t>
        <w:t>un</w:t>
        <w:softHyphen/>
        <w:t>usu</w:t>
        <w:softHyphen/>
        <w:t>al</w:t>
        <w:t xml:space="preserve"> access events.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Now it was </w:t>
        <w:t>ex</w:t>
        <w:softHyphen/>
        <w:t>plained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If they had </w:t>
        <w:t>broad</w:t>
        <w:softHyphen/>
        <w:t>ly</w:t>
        <w:t xml:space="preserve"> </w:t>
        <w:t>re</w:t>
        <w:softHyphen/>
        <w:t>viewed</w:t>
        <w:t xml:space="preserve"> the one </w:t>
        <w:t>hun</w:t>
        <w:softHyphen/>
        <w:t>dred</w:t>
        <w:t xml:space="preserve"> twenty people before that </w:t>
        <w:t>ex</w:t>
        <w:softHyphen/>
        <w:t>pla</w:t>
        <w:softHyphen/>
        <w:t>na</w:t>
        <w:softHyphen/>
        <w:t>tion</w:t>
        <w:t xml:space="preserve"> </w:t>
        <w:t>ar</w:t>
        <w:softHyphen/>
        <w:t>rived</w:t>
        <w:t xml:space="preserve">, </w:t>
        <w:t>per</w:t>
        <w:softHyphen/>
        <w:t>haps</w:t>
        <w:t xml:space="preserve"> more hits like it would have </w:t>
        <w:t>ap</w:t>
        <w:softHyphen/>
        <w:t>peared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hits would have been real, only </w:t>
        <w:t>with</w:t>
        <w:softHyphen/>
        <w:t>out</w:t>
        <w:t xml:space="preserve"> the </w:t>
        <w:t>con</w:t>
        <w:softHyphen/>
        <w:t>text</w:t>
        <w:t xml:space="preserve"> that made them </w:t>
        <w:t>or</w:t>
        <w:softHyphen/>
        <w:t>di</w:t>
        <w:softHyphen/>
        <w:t>nary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</w:t>
        <w:t>point</w:t>
        <w:softHyphen/>
        <w:t>ed</w:t>
        <w:t xml:space="preserve"> to the line they had </w:t>
        <w:t>al</w:t>
        <w:softHyphen/>
        <w:t>ready</w:t>
        <w:t xml:space="preserve"> </w:t>
        <w:t>clar</w:t>
        <w:softHyphen/>
        <w:t>i</w:t>
        <w:softHyphen/>
        <w:t>fied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"If we'd seen this access </w:t>
        <w:t>yes</w:t>
        <w:softHyphen/>
        <w:t>ter</w:t>
        <w:softHyphen/>
        <w:t>day</w:t>
        <w:t xml:space="preserve"> and didn't yet know about the </w:t>
        <w:t>main</w:t>
        <w:softHyphen/>
        <w:t>te</w:t>
        <w:softHyphen/>
        <w:t>nance</w:t>
        <w:t xml:space="preserve"> call—how would your </w:t>
        <w:t>pro</w:t>
        <w:softHyphen/>
        <w:t>ce</w:t>
        <w:softHyphen/>
        <w:t>dure</w:t>
        <w:t xml:space="preserve"> have </w:t>
        <w:t>treat</w:t>
        <w:softHyphen/>
        <w:t>ed</w:t>
        <w:t xml:space="preserve"> it?"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thought</w:t>
        <w:t xml:space="preserve"> </w:t>
        <w:t>briefly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"As a high-</w:t>
        <w:t>pri</w:t>
        <w:softHyphen/>
        <w:t>or</w:t>
        <w:softHyphen/>
        <w:t>i</w:t>
        <w:softHyphen/>
        <w:t>ty</w:t>
        <w:t xml:space="preserve"> hit whose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 xml:space="preserve"> needs to be </w:t>
        <w:t>checked</w:t>
        <w:t xml:space="preserve"> </w:t>
        <w:t>im</w:t>
        <w:softHyphen/>
        <w:t>me</w:t>
        <w:softHyphen/>
        <w:t>di</w:t>
        <w:softHyphen/>
        <w:t>ate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Sus</w:t>
        <w:softHyphen/>
        <w:t>pend</w:t>
        <w:t xml:space="preserve"> access?"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"Not </w:t>
        <w:t>au</w:t>
        <w:softHyphen/>
        <w:t>to</w:t>
        <w:softHyphen/>
        <w:t>mat</w:t>
        <w:softHyphen/>
        <w:t>i</w:t>
        <w:softHyphen/>
        <w:t>cal</w:t>
        <w:softHyphen/>
        <w:t>ly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"Why not?"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</w:t>
        <w:t>Be</w:t>
        <w:softHyphen/>
        <w:t>cause</w:t>
        <w:t xml:space="preserve"> the </w:t>
        <w:t>plau</w:t>
        <w:softHyphen/>
        <w:t>si</w:t>
        <w:softHyphen/>
        <w:t>ble</w:t>
        <w:t xml:space="preserve"> work </w:t>
        <w:t>ex</w:t>
        <w:softHyphen/>
        <w:t>pla</w:t>
        <w:softHyphen/>
        <w:t>na</w:t>
        <w:softHyphen/>
        <w:t>tion</w:t>
        <w:t xml:space="preserve"> would be the first </w:t>
        <w:t>ob</w:t>
        <w:softHyphen/>
        <w:t>vi</w:t>
        <w:softHyphen/>
        <w:t>ous</w:t>
        <w:t xml:space="preserve"> one."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could test the </w:t>
        <w:t>al</w:t>
        <w:softHyphen/>
        <w:t>ter</w:t>
        <w:softHyphen/>
        <w:t>na</w:t>
        <w:softHyphen/>
        <w:t>tive</w:t>
        <w:t xml:space="preserve"> </w:t>
        <w:t>ex</w:t>
        <w:softHyphen/>
        <w:t>pla</w:t>
        <w:softHyphen/>
        <w:t>na</w:t>
        <w:softHyphen/>
        <w:t>tion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prob</w:t>
        <w:softHyphen/>
        <w:t>lem</w:t>
        <w:t xml:space="preserve"> was not that he had </w:t>
        <w:t>for</w:t>
        <w:softHyphen/>
        <w:t>got</w:t>
        <w:softHyphen/>
        <w:t>ten</w:t>
        <w:t xml:space="preserve"> the old way of </w:t>
        <w:t>work</w:t>
        <w:softHyphen/>
        <w:t>ing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prob</w:t>
        <w:softHyphen/>
        <w:t>lem</w:t>
        <w:t xml:space="preserve"> was where it now began.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tech</w:t>
        <w:softHyphen/>
        <w:t>ni</w:t>
        <w:softHyphen/>
        <w:t>cal</w:t>
        <w:t>-</w:t>
        <w:t>co</w:t>
        <w:softHyphen/>
        <w:t>or</w:t>
        <w:softHyphen/>
        <w:t>di</w:t>
        <w:softHyphen/>
        <w:t>na</w:t>
        <w:softHyphen/>
        <w:t>tion</w:t>
        <w:t xml:space="preserve"> </w:t>
        <w:t>em</w:t>
        <w:softHyphen/>
        <w:t>ploy</w:t>
        <w:softHyphen/>
        <w:t>ee</w:t>
        <w:t xml:space="preserve"> asked again, "So do we check the open </w:t>
        <w:t>ex</w:t>
        <w:softHyphen/>
        <w:t>pla</w:t>
        <w:softHyphen/>
        <w:t>na</w:t>
        <w:softHyphen/>
        <w:t>tion</w:t>
        <w:t xml:space="preserve"> first, or run the large group in </w:t>
        <w:t>par</w:t>
        <w:softHyphen/>
        <w:t>al</w:t>
        <w:softHyphen/>
        <w:t>lel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No one in the room </w:t>
        <w:t>be</w:t>
        <w:softHyphen/>
        <w:t>haved</w:t>
        <w:t xml:space="preserve"> as though the </w:t>
        <w:t>ques</w:t>
        <w:softHyphen/>
        <w:t>tion</w:t>
        <w:t xml:space="preserve"> itself might be </w:t>
        <w:t>fun</w:t>
        <w:softHyphen/>
        <w:t>da</w:t>
        <w:softHyphen/>
        <w:t>men</w:t>
        <w:softHyphen/>
        <w:t>tal</w:t>
        <w:softHyphen/>
        <w:t>ly</w:t>
        <w:t xml:space="preserve"> out of bounds.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at Jonas's </w:t>
        <w:t>pro</w:t>
        <w:softHyphen/>
        <w:t>pos</w:t>
        <w:softHyphen/>
        <w:t>al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Then at the </w:t>
        <w:t>clar</w:t>
        <w:softHyphen/>
        <w:t>i</w:t>
        <w:softHyphen/>
        <w:t>fied</w:t>
        <w:t xml:space="preserve"> </w:t>
        <w:t>night</w:t>
        <w:softHyphen/>
        <w:t>time</w:t>
        <w:t xml:space="preserve"> access.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new </w:t>
        <w:t>start</w:t>
        <w:softHyphen/>
        <w:t>ing</w:t>
        <w:t xml:space="preserve"> line was </w:t>
        <w:t>vis</w:t>
        <w:softHyphen/>
        <w:t>i</w:t>
        <w:softHyphen/>
        <w:t>ble</w:t>
        <w:t xml:space="preserve"> </w:t>
        <w:t>be</w:t>
        <w:softHyphen/>
        <w:t>tween</w:t>
        <w:t xml:space="preserve"> them.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Daniel looked again at the list of nearly one </w:t>
        <w:t>hun</w:t>
        <w:softHyphen/>
        <w:t>dred</w:t>
        <w:t xml:space="preserve"> twenty people.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at 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"What's your </w:t>
        <w:t>strong</w:t>
        <w:softHyphen/>
        <w:t>est</w:t>
        <w:t xml:space="preserve"> </w:t>
        <w:t>coun</w:t>
        <w:softHyphen/>
        <w:t>ter</w:t>
        <w:softHyphen/>
        <w:t>hy</w:t>
        <w:softHyphen/>
        <w:t>poth</w:t>
        <w:softHyphen/>
        <w:t>e</w:t>
        <w:softHyphen/>
        <w:t>sis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did not </w:t>
        <w:t>hes</w:t>
        <w:softHyphen/>
        <w:t>i</w:t>
        <w:softHyphen/>
        <w:t>tate</w:t>
        <w:t>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"That the second access was work-</w:t>
        <w:t>re</w:t>
        <w:softHyphen/>
        <w:t>lat</w:t>
        <w:softHyphen/>
        <w:t>ed</w:t>
        <w:t xml:space="preserve"> too, just </w:t>
        <w:t>doc</w:t>
        <w:softHyphen/>
        <w:t>u</w:t>
        <w:softHyphen/>
        <w:t>ment</w:t>
        <w:softHyphen/>
        <w:t>ed</w:t>
        <w:t xml:space="preserve"> badly. And that the old </w:t>
        <w:t>con</w:t>
        <w:softHyphen/>
        <w:t>tact</w:t>
        <w:t xml:space="preserve"> has no </w:t>
        <w:t>sig</w:t>
        <w:softHyphen/>
        <w:t>nif</w:t>
        <w:softHyphen/>
        <w:t>i</w:t>
        <w:softHyphen/>
        <w:t>cance</w:t>
        <w:t xml:space="preserve"> </w:t>
        <w:t>what</w:t>
        <w:softHyphen/>
        <w:t>so</w:t>
        <w:softHyphen/>
        <w:t>ev</w:t>
        <w:softHyphen/>
        <w:t>er</w:t>
        <w:t xml:space="preserve"> for today's case."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nodded.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"What would </w:t>
        <w:t>sup</w:t>
        <w:softHyphen/>
        <w:t>port</w:t>
        <w:t xml:space="preserve"> that </w:t>
        <w:t>hy</w:t>
        <w:softHyphen/>
        <w:t>poth</w:t>
        <w:softHyphen/>
        <w:t>e</w:t>
        <w:softHyphen/>
        <w:t>sis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Jonas </w:t>
        <w:t>glanced</w:t>
        <w:t xml:space="preserve"> </w:t>
        <w:t>briefly</w:t>
        <w:t xml:space="preserve"> at Lena.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back at the screen.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"Shift </w:t>
        <w:t>changes</w:t>
        <w:t xml:space="preserve">. </w:t>
        <w:t>Main</w:t>
        <w:softHyphen/>
        <w:t>te</w:t>
        <w:softHyphen/>
        <w:t>nance</w:t>
        <w:t xml:space="preserve"> order. Shared device or badge use. And an </w:t>
        <w:t>ex</w:t>
        <w:softHyphen/>
        <w:t>pla</w:t>
        <w:softHyphen/>
        <w:t>na</w:t>
        <w:softHyphen/>
        <w:t>tion</w:t>
        <w:t xml:space="preserve"> for why that </w:t>
        <w:t>con</w:t>
        <w:softHyphen/>
        <w:t>tact</w:t>
        <w:t xml:space="preserve"> </w:t>
        <w:t>ap</w:t>
        <w:softHyphen/>
        <w:t>peared</w:t>
        <w:t xml:space="preserve"> at all back then."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The </w:t>
        <w:t>tech</w:t>
        <w:softHyphen/>
        <w:t>ni</w:t>
        <w:softHyphen/>
        <w:t>cal</w:t>
        <w:t>-</w:t>
        <w:t>co</w:t>
        <w:softHyphen/>
        <w:t>or</w:t>
        <w:softHyphen/>
        <w:t>di</w:t>
        <w:softHyphen/>
        <w:t>na</w:t>
        <w:softHyphen/>
        <w:t>tion</w:t>
        <w:t xml:space="preserve"> </w:t>
        <w:t>em</w:t>
        <w:softHyphen/>
        <w:t>ploy</w:t>
        <w:softHyphen/>
        <w:t>ee</w:t>
        <w:t xml:space="preserve"> asked, "Do we check that first, or in </w:t>
        <w:t>par</w:t>
        <w:softHyphen/>
        <w:t>al</w:t>
        <w:softHyphen/>
        <w:t>lel</w:t>
        <w:t>?"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Daniel looked at the clock.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Then moved it out of his line of sight.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did not say, "First."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He did not say, "In </w:t>
        <w:t>par</w:t>
        <w:softHyphen/>
        <w:t>al</w:t>
        <w:softHyphen/>
        <w:t>lel</w:t>
        <w:t>."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>He looked at Jonas.</w:t>
      </w:r>
    </w:p>
    <w:p>
      <w:pPr>
        <w:widowControl w:val="0"/>
        <w:spacing w:lineRule="auto" w:line="269" w:before="0" w:after="0"/>
        <w:ind w:firstLine="0"/>
        <w:jc w:val="both"/>
        <w:rPr/>
      </w:pPr>
      <w:r>
        <w:rPr>
          <w:rFonts w:eastAsia="Garamond" w:cs="Garamond" w:ascii="Garamond" w:hAnsi="Garamond"/>
          <w:sz w:val="25"/>
          <w:lang w:val="en-US" w:eastAsia="en-US" w:bidi="en-US"/>
        </w:rPr>
        <w:t xml:space="preserve">"How strong is your </w:t>
        <w:t>coun</w:t>
        <w:softHyphen/>
        <w:t>ter</w:t>
        <w:softHyphen/>
        <w:t>hy</w:t>
        <w:softHyphen/>
        <w:t>poth</w:t>
        <w:softHyphen/>
        <w:t>e</w:t>
        <w:softHyphen/>
        <w:t>sis</w:t>
        <w:t>?"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7285" w:h="11248"/>
      <w:pgMar w:left="1106" w:right="794" w:gutter="0" w:header="425" w:top="692" w:footer="425" w:bottom="692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Garamond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left"/>
      <w:rPr/>
    </w:pPr>
    <w:fldSimple w:instr=" PAGE ">
      <w:r>
        <w:rPr>
          <w:rFonts w:ascii="Garamond" w:hAnsi="Garamond" w:eastAsia="Garamond" w:cs="Garamond"/>
          <w:sz w:val="18"/>
          <w:lang w:val="en-US"/>
        </w:rPr>
        <w:t>1</w:t>
      </w:r>
    </w:fldSimple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right"/>
      <w:rPr/>
    </w:pPr>
    <w:fldSimple w:instr=" PAGE ">
      <w:r>
        <w:rPr>
          <w:rFonts w:ascii="Garamond" w:hAnsi="Garamond" w:eastAsia="Garamond" w:cs="Garamond"/>
          <w:sz w:val="18"/>
          <w:lang w:val="en-US"/>
        </w:rPr>
        <w:t>1</w:t>
      </w:r>
    </w:fldSimple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mirrorMargins w:val="true"/>
  <w:defaultTabStop w:val="720"/>
  <w:autoHyphenation w:val="true"/>
  <w:doNotHyphenateCaps w:val="true"/>
  <w:hyphenationZone w:val="230"/>
  <w:evenAndOddHeaders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  <w:consecutiveHyphenLimit w:val="2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 w:val="0"/>
      <w:suppressAutoHyphens w:val="false"/>
      <w:bidi w:val="0"/>
      <w:spacing w:lineRule="auto" w:line="269" w:before="0" w:after="0"/>
      <w:ind w:firstLine="0"/>
      <w:jc w:val="both"/>
    </w:pPr>
    <w:rPr>
      <w:rFonts w:ascii="Garamond" w:hAnsi="Garamond" w:eastAsia="Garamond" w:cs="Garamond"/>
      <w:b w:val="0"/>
      <w:color w:val="auto"/>
      <w:kern w:val="0"/>
      <w:sz w:val="25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80"/>
      <w:ind w:firstLine="0"/>
      <w:jc w:val="center"/>
      <w:outlineLvl w:val="0"/>
    </w:pPr>
    <w:rPr>
      <w:rFonts w:ascii="Garamond" w:hAnsi="Garamond" w:eastAsia="Garamond" w:cs="Garamond" w:asciiTheme="majorHAnsi" w:cstheme="majorBidi" w:eastAsiaTheme="majorEastAsia" w:hAnsiTheme="majorHAnsi"/>
      <w:b/>
      <w:bCs/>
      <w:color w:val="000000"/>
      <w:sz w:val="29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ontMatter" w:customStyle="1">
    <w:name w:val="Front Matter"/>
    <w:qFormat/>
    <w:pPr>
      <w:widowControl/>
      <w:bidi w:val="0"/>
      <w:spacing w:lineRule="auto" w:line="276" w:before="0" w:after="200"/>
      <w:ind w:hanging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en-US" w:eastAsia="en-US" w:bidi="ar-SA"/>
    </w:rPr>
  </w:style>
  <w:style w:type="paragraph" w:styleId="SceneBreak" w:customStyle="1">
    <w:name w:val="Scene Break"/>
    <w:qFormat/>
    <w:pPr>
      <w:keepNext/>
      <w:widowControl/>
      <w:bidi w:val="0"/>
      <w:spacing w:lineRule="auto" w:line="276" w:before="160" w:after="160"/>
      <w:ind w:firstLine="0"/>
      <w:jc w:val="center"/>
    </w:pPr>
    <w:rPr>
      <w:rFonts w:ascii="Garamond" w:hAnsi="Garamond" w:eastAsia="Garamond" w:cs="Garamond"/>
      <w:b w:val="0"/>
      <w:color w:val="auto"/>
      <w:kern w:val="0"/>
      <w:sz w:val="23"/>
      <w:szCs w:val="22"/>
      <w:lang w:val="en-US" w:eastAsia="en-US" w:bidi="ar-SA"/>
    </w:rPr>
  </w:style>
  <w:style w:type="paragraph" w:styleId="HeaderLeft">
    <w:name w:val="Header Left"/>
    <w:basedOn w:val="Header"/>
    <w:qFormat/>
    <w:pPr/>
    <w:rPr/>
  </w:style>
  <w:style w:type="paragraph" w:styleId="TOC1">
    <w:name w:val="TOC 1"/>
    <w:basedOn w:val="Index"/>
    <w:pPr>
      <w:tabs>
        <w:tab w:val="clear" w:pos="720"/>
        <w:tab w:val="right" w:pos="5385" w:leader="dot"/>
      </w:tabs>
      <w:ind w:hanging="0" w:lef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568</Pages>
  <Words>76164</Words>
  <Characters>405952</Characters>
  <CharactersWithSpaces>471929</CharactersWithSpaces>
  <Paragraphs>10175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en-US</dc:language>
  <cp:lastModifiedBy/>
  <dcterms:modified xsi:type="dcterms:W3CDTF">2026-08-29T22:56:52Z</dcterms:modified>
  <cp:revision>2</cp:revision>
  <dc:subject>NORMALFALL – English KDP Paperback 5.06 x 7.81 in</dc:subject>
  <dc:title>NORMALFALL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
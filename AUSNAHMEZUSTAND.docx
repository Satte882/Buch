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rontMatter"/>
        <w:rPr/>
      </w:pPr>
      <w:r>
        <w:rPr/>
      </w:r>
    </w:p>
    <w:p>
      <w:pPr>
        <w:pStyle w:val="FrontMatter"/>
        <w:rPr/>
      </w:pPr>
      <w:r>
        <w:rPr/>
      </w:r>
    </w:p>
    <w:p>
      <w:pPr>
        <w:pStyle w:val="FrontMatter"/>
        <w:rPr/>
      </w:pPr>
      <w:r>
        <w:rPr/>
      </w:r>
    </w:p>
    <w:p>
      <w:pPr>
        <w:pStyle w:val="FrontMatter"/>
        <w:rPr/>
      </w:pPr>
      <w:r>
        <w:rPr/>
      </w:r>
    </w:p>
    <w:p>
      <w:pPr>
        <w:pStyle w:val="FrontMatter"/>
        <w:rPr/>
      </w:pPr>
      <w:r>
        <w:rPr/>
      </w:r>
    </w:p>
    <w:p>
      <w:pPr>
        <w:pStyle w:val="FrontMatter"/>
        <w:spacing w:before="0" w:after="560"/>
        <w:rPr/>
      </w:pPr>
      <w:r>
        <w:rPr>
          <w:rFonts w:eastAsia="Times New Roman" w:cs="Times New Roman"/>
          <w:b/>
          <w:sz w:val="48"/>
        </w:rPr>
        <w:t>NORMALFALL</w:t>
      </w:r>
    </w:p>
    <w:p>
      <w:pPr>
        <w:pStyle w:val="Normal"/>
        <w:spacing w:before="0" w:after="0"/>
        <w:ind w:hanging="0"/>
        <w:jc w:val="center"/>
        <w:rPr/>
      </w:pPr>
      <w:r>
        <w:rPr>
          <w:rFonts w:eastAsia="Times New Roman" w:cs="Times New Roman"/>
          <w:i/>
          <w:sz w:val="24"/>
        </w:rPr>
        <w:t>Eine Regel widersteht</w:t>
      </w:r>
    </w:p>
    <w:p>
      <w:pPr>
        <w:pStyle w:val="Normal"/>
        <w:spacing w:before="0" w:after="0"/>
        <w:ind w:hanging="0"/>
        <w:jc w:val="center"/>
        <w:rPr/>
      </w:pPr>
      <w:r>
        <w:rPr>
          <w:rFonts w:eastAsia="Times New Roman" w:cs="Times New Roman"/>
          <w:i/>
          <w:sz w:val="24"/>
        </w:rPr>
        <w:t>allem,</w:t>
      </w:r>
    </w:p>
    <w:p>
      <w:pPr>
        <w:pStyle w:val="FrontMatter"/>
        <w:spacing w:before="0" w:after="80"/>
        <w:rPr/>
      </w:pPr>
      <w:r>
        <w:rPr/>
      </w:r>
    </w:p>
    <w:p>
      <w:pPr>
        <w:pStyle w:val="Normal"/>
        <w:spacing w:before="0" w:after="0"/>
        <w:ind w:hanging="0"/>
        <w:jc w:val="center"/>
        <w:rPr/>
      </w:pPr>
      <w:r>
        <w:rPr>
          <w:rFonts w:eastAsia="Times New Roman" w:cs="Times New Roman"/>
          <w:i/>
          <w:sz w:val="24"/>
        </w:rPr>
        <w:t>außer dem Beweis,</w:t>
      </w:r>
    </w:p>
    <w:p>
      <w:pPr>
        <w:pStyle w:val="FrontMatter"/>
        <w:spacing w:before="0" w:after="80"/>
        <w:rPr/>
      </w:pPr>
      <w:r>
        <w:rPr/>
      </w:r>
    </w:p>
    <w:p>
      <w:pPr>
        <w:pStyle w:val="Normal"/>
        <w:spacing w:before="0" w:after="0"/>
        <w:ind w:hanging="0"/>
        <w:jc w:val="center"/>
        <w:rPr/>
      </w:pPr>
      <w:r>
        <w:rPr>
          <w:rFonts w:eastAsia="Times New Roman" w:cs="Times New Roman"/>
          <w:i/>
          <w:sz w:val="24"/>
        </w:rPr>
        <w:t>dass es ohne sie</w:t>
      </w:r>
    </w:p>
    <w:p>
      <w:pPr>
        <w:pStyle w:val="Normal"/>
        <w:spacing w:before="0" w:after="0"/>
        <w:ind w:hanging="0"/>
        <w:jc w:val="center"/>
        <w:rPr/>
      </w:pPr>
      <w:r>
        <w:rPr>
          <w:rFonts w:eastAsia="Times New Roman" w:cs="Times New Roman"/>
          <w:i/>
          <w:sz w:val="24"/>
        </w:rPr>
        <w:t>besser geht.</w:t>
      </w:r>
    </w:p>
    <w:p>
      <w:pPr>
        <w:pStyle w:val="Normal"/>
        <w:rPr/>
      </w:pPr>
      <w:r>
        <w:rPr/>
      </w:r>
      <w:r>
        <w:br w:type="page"/>
      </w:r>
    </w:p>
    <w:p>
      <w:pPr>
        <w:pStyle w:val="FrontMatter"/>
        <w:spacing w:before="0" w:after="200"/>
        <w:rPr/>
      </w:pPr>
      <w:r>
        <w:rPr/>
      </w:r>
    </w:p>
    <w:p>
      <w:pPr>
        <w:pStyle w:val="FrontMatter"/>
        <w:rPr/>
      </w:pPr>
      <w:r>
        <w:rPr/>
      </w:r>
    </w:p>
    <w:p>
      <w:pPr>
        <w:pStyle w:val="FrontMatter"/>
        <w:rPr/>
      </w:pPr>
      <w:r>
        <w:rPr/>
      </w:r>
    </w:p>
    <w:p>
      <w:pPr>
        <w:pStyle w:val="FrontMatter"/>
        <w:rPr/>
      </w:pPr>
      <w:r>
        <w:rPr/>
      </w:r>
    </w:p>
    <w:p>
      <w:pPr>
        <w:pStyle w:val="FrontMatter"/>
        <w:rPr/>
      </w:pPr>
      <w:r>
        <w:rPr/>
      </w:r>
    </w:p>
    <w:p>
      <w:pPr>
        <w:pStyle w:val="FrontMatter"/>
        <w:rPr/>
      </w:pPr>
      <w:r>
        <w:rPr/>
      </w:r>
    </w:p>
    <w:p>
      <w:pPr>
        <w:pStyle w:val="FrontMatter"/>
        <w:spacing w:before="0" w:after="280"/>
        <w:rPr/>
      </w:pPr>
      <w:r>
        <w:rPr>
          <w:rFonts w:eastAsia="Times New Roman" w:cs="Times New Roman"/>
          <w:sz w:val="24"/>
        </w:rPr>
        <w:t>Normalfall, der:</w:t>
      </w:r>
    </w:p>
    <w:p>
      <w:pPr>
        <w:pStyle w:val="Normal"/>
        <w:spacing w:before="0" w:after="0"/>
        <w:ind w:hanging="0"/>
        <w:jc w:val="center"/>
        <w:rPr/>
      </w:pPr>
      <w:r>
        <w:rPr>
          <w:rFonts w:eastAsia="Times New Roman" w:cs="Times New Roman"/>
          <w:i w:val="false"/>
          <w:sz w:val="24"/>
        </w:rPr>
        <w:t>Ein Fall, der nach den üblichen Regeln</w:t>
      </w:r>
    </w:p>
    <w:p>
      <w:pPr>
        <w:pStyle w:val="Normal"/>
        <w:spacing w:before="0" w:after="0"/>
        <w:ind w:hanging="0"/>
        <w:jc w:val="center"/>
        <w:rPr/>
      </w:pPr>
      <w:r>
        <w:rPr>
          <w:rFonts w:eastAsia="Times New Roman" w:cs="Times New Roman"/>
          <w:i w:val="false"/>
          <w:sz w:val="24"/>
        </w:rPr>
        <w:t>behandelt wird.</w:t>
      </w:r>
    </w:p>
    <w:p>
      <w:pPr>
        <w:pStyle w:val="FrontMatter"/>
        <w:spacing w:before="0" w:after="400"/>
        <w:rPr/>
      </w:pPr>
      <w:r>
        <w:rPr/>
      </w:r>
    </w:p>
    <w:p>
      <w:pPr>
        <w:pStyle w:val="Normal"/>
        <w:spacing w:before="0" w:after="0"/>
        <w:ind w:hanging="0"/>
        <w:jc w:val="center"/>
        <w:rPr/>
      </w:pPr>
      <w:r>
        <w:rPr>
          <w:rFonts w:eastAsia="Times New Roman" w:cs="Times New Roman"/>
          <w:i/>
          <w:sz w:val="24"/>
        </w:rPr>
        <w:t>Eine Regel widersteht allem,</w:t>
      </w:r>
    </w:p>
    <w:p>
      <w:pPr>
        <w:pStyle w:val="FrontMatter"/>
        <w:spacing w:before="0" w:after="80"/>
        <w:rPr/>
      </w:pPr>
      <w:r>
        <w:rPr/>
      </w:r>
    </w:p>
    <w:p>
      <w:pPr>
        <w:pStyle w:val="Normal"/>
        <w:spacing w:before="0" w:after="0"/>
        <w:ind w:hanging="0"/>
        <w:jc w:val="center"/>
        <w:rPr/>
      </w:pPr>
      <w:r>
        <w:rPr>
          <w:rFonts w:eastAsia="Times New Roman" w:cs="Times New Roman"/>
          <w:i/>
          <w:sz w:val="24"/>
        </w:rPr>
        <w:t>außer dem Beweis,</w:t>
      </w:r>
    </w:p>
    <w:p>
      <w:pPr>
        <w:pStyle w:val="FrontMatter"/>
        <w:spacing w:before="0" w:after="80"/>
        <w:rPr/>
      </w:pPr>
      <w:r>
        <w:rPr/>
      </w:r>
    </w:p>
    <w:p>
      <w:pPr>
        <w:pStyle w:val="Normal"/>
        <w:spacing w:before="0" w:after="0"/>
        <w:ind w:hanging="0"/>
        <w:jc w:val="center"/>
        <w:rPr/>
      </w:pPr>
      <w:r>
        <w:rPr>
          <w:rFonts w:eastAsia="Times New Roman" w:cs="Times New Roman"/>
          <w:i/>
          <w:sz w:val="24"/>
        </w:rPr>
        <w:t>dass es ohne sie besser geht.</w:t>
      </w:r>
    </w:p>
    <w:p>
      <w:pPr>
        <w:pStyle w:val="Normal"/>
        <w:rPr/>
      </w:pPr>
      <w:r>
        <w:rPr/>
      </w:r>
      <w:r>
        <w:br w:type="page"/>
      </w:r>
    </w:p>
    <w:p>
      <w:pPr>
        <w:pStyle w:val="FrontMatter"/>
        <w:spacing w:before="0" w:after="480"/>
        <w:rPr/>
      </w:pPr>
      <w:r>
        <w:rPr>
          <w:rFonts w:eastAsia="Times New Roman" w:cs="Times New Roman"/>
          <w:b/>
          <w:sz w:val="36"/>
        </w:rPr>
        <w:t>INHALT</w:t>
      </w:r>
    </w:p>
    <w:sdt>
      <w:sdtPr>
        <w:docPartObj>
          <w:docPartGallery w:val="Table of Contents"/>
          <w:docPartUnique w:val="true"/>
        </w:docPartObj>
      </w:sdtPr>
      <w:sdtContent>
        <w:p>
          <w:pPr>
            <w:pStyle w:val="TOC1"/>
            <w:tabs>
              <w:tab w:val="clear" w:pos="9071"/>
              <w:tab w:val="right" w:pos="9070" w:leader="dot"/>
            </w:tabs>
            <w:rPr/>
          </w:pPr>
          <w:r>
            <w:fldChar w:fldCharType="begin"/>
          </w:r>
          <w:r>
            <w:rPr>
              <w:webHidden/>
              <w:rStyle w:val="IndexLink"/>
            </w:rPr>
            <w:instrText xml:space="preserve"> TOC \z \o "1-1" \u \h</w:instrText>
          </w:r>
          <w:r>
            <w:rPr>
              <w:webHidden/>
              <w:rStyle w:val="IndexLink"/>
            </w:rPr>
            <w:fldChar w:fldCharType="separate"/>
          </w:r>
          <w:hyperlink w:anchor="__RefHeading___Toc10757_3868886748">
            <w:r>
              <w:rPr>
                <w:webHidden/>
                <w:rStyle w:val="IndexLink"/>
              </w:rPr>
              <w:t>Prolog</w:t>
              <w:tab/>
              <w:t>1</w:t>
            </w:r>
          </w:hyperlink>
        </w:p>
        <w:p>
          <w:pPr>
            <w:pStyle w:val="TOC1"/>
            <w:tabs>
              <w:tab w:val="clear" w:pos="9071"/>
              <w:tab w:val="right" w:pos="9070" w:leader="dot"/>
            </w:tabs>
            <w:rPr/>
          </w:pPr>
          <w:hyperlink w:anchor="__RefHeading___Toc10759_3868886748">
            <w:r>
              <w:rPr>
                <w:webHidden/>
                <w:rStyle w:val="IndexLink"/>
              </w:rPr>
              <w:t>Kapitel 1</w:t>
              <w:tab/>
              <w:t>3</w:t>
            </w:r>
          </w:hyperlink>
        </w:p>
        <w:p>
          <w:pPr>
            <w:pStyle w:val="TOC1"/>
            <w:tabs>
              <w:tab w:val="clear" w:pos="9071"/>
              <w:tab w:val="right" w:pos="9070" w:leader="dot"/>
            </w:tabs>
            <w:rPr/>
          </w:pPr>
          <w:hyperlink w:anchor="__RefHeading___Toc10761_3868886748">
            <w:r>
              <w:rPr>
                <w:webHidden/>
                <w:rStyle w:val="IndexLink"/>
              </w:rPr>
              <w:t>Kapitel 2</w:t>
              <w:tab/>
              <w:t>9</w:t>
            </w:r>
          </w:hyperlink>
        </w:p>
        <w:p>
          <w:pPr>
            <w:pStyle w:val="TOC1"/>
            <w:tabs>
              <w:tab w:val="clear" w:pos="9071"/>
              <w:tab w:val="right" w:pos="9070" w:leader="dot"/>
            </w:tabs>
            <w:rPr/>
          </w:pPr>
          <w:hyperlink w:anchor="__RefHeading___Toc10763_3868886748">
            <w:r>
              <w:rPr>
                <w:webHidden/>
                <w:rStyle w:val="IndexLink"/>
              </w:rPr>
              <w:t>Kapitel 3</w:t>
              <w:tab/>
              <w:t>14</w:t>
            </w:r>
          </w:hyperlink>
        </w:p>
        <w:p>
          <w:pPr>
            <w:pStyle w:val="TOC1"/>
            <w:tabs>
              <w:tab w:val="clear" w:pos="9071"/>
              <w:tab w:val="right" w:pos="9070" w:leader="dot"/>
            </w:tabs>
            <w:rPr/>
          </w:pPr>
          <w:hyperlink w:anchor="__RefHeading___Toc10765_3868886748">
            <w:r>
              <w:rPr>
                <w:webHidden/>
                <w:rStyle w:val="IndexLink"/>
              </w:rPr>
              <w:t>Kapitel 4</w:t>
              <w:tab/>
              <w:t>19</w:t>
            </w:r>
          </w:hyperlink>
        </w:p>
        <w:p>
          <w:pPr>
            <w:pStyle w:val="TOC1"/>
            <w:tabs>
              <w:tab w:val="clear" w:pos="9071"/>
              <w:tab w:val="right" w:pos="9070" w:leader="dot"/>
            </w:tabs>
            <w:rPr/>
          </w:pPr>
          <w:hyperlink w:anchor="__RefHeading___Toc10767_3868886748">
            <w:r>
              <w:rPr>
                <w:webHidden/>
                <w:rStyle w:val="IndexLink"/>
              </w:rPr>
              <w:t>Kapitel 5</w:t>
              <w:tab/>
              <w:t>27</w:t>
            </w:r>
          </w:hyperlink>
        </w:p>
        <w:p>
          <w:pPr>
            <w:pStyle w:val="TOC1"/>
            <w:tabs>
              <w:tab w:val="clear" w:pos="9071"/>
              <w:tab w:val="right" w:pos="9070" w:leader="dot"/>
            </w:tabs>
            <w:rPr/>
          </w:pPr>
          <w:hyperlink w:anchor="__RefHeading___Toc10769_3868886748">
            <w:r>
              <w:rPr>
                <w:webHidden/>
                <w:rStyle w:val="IndexLink"/>
              </w:rPr>
              <w:t>Kapitel 6</w:t>
              <w:tab/>
              <w:t>29</w:t>
            </w:r>
          </w:hyperlink>
        </w:p>
        <w:p>
          <w:pPr>
            <w:pStyle w:val="TOC1"/>
            <w:tabs>
              <w:tab w:val="clear" w:pos="9071"/>
              <w:tab w:val="right" w:pos="9070" w:leader="dot"/>
            </w:tabs>
            <w:rPr/>
          </w:pPr>
          <w:hyperlink w:anchor="__RefHeading___Toc10771_3868886748">
            <w:r>
              <w:rPr>
                <w:webHidden/>
                <w:rStyle w:val="IndexLink"/>
              </w:rPr>
              <w:t>Kapitel 7</w:t>
              <w:tab/>
              <w:t>36</w:t>
            </w:r>
          </w:hyperlink>
        </w:p>
        <w:p>
          <w:pPr>
            <w:pStyle w:val="TOC1"/>
            <w:tabs>
              <w:tab w:val="clear" w:pos="9071"/>
              <w:tab w:val="right" w:pos="9070" w:leader="dot"/>
            </w:tabs>
            <w:rPr/>
          </w:pPr>
          <w:hyperlink w:anchor="__RefHeading___Toc10773_3868886748">
            <w:r>
              <w:rPr>
                <w:webHidden/>
                <w:rStyle w:val="IndexLink"/>
              </w:rPr>
              <w:t>Kapitel 8</w:t>
              <w:tab/>
              <w:t>41</w:t>
            </w:r>
          </w:hyperlink>
        </w:p>
        <w:p>
          <w:pPr>
            <w:pStyle w:val="TOC1"/>
            <w:tabs>
              <w:tab w:val="clear" w:pos="9071"/>
              <w:tab w:val="right" w:pos="9070" w:leader="dot"/>
            </w:tabs>
            <w:rPr/>
          </w:pPr>
          <w:hyperlink w:anchor="__RefHeading___Toc10775_3868886748">
            <w:r>
              <w:rPr>
                <w:webHidden/>
                <w:rStyle w:val="IndexLink"/>
              </w:rPr>
              <w:t>Kapitel 9</w:t>
              <w:tab/>
              <w:t>47</w:t>
            </w:r>
          </w:hyperlink>
        </w:p>
        <w:p>
          <w:pPr>
            <w:pStyle w:val="TOC1"/>
            <w:tabs>
              <w:tab w:val="clear" w:pos="9071"/>
              <w:tab w:val="right" w:pos="9070" w:leader="dot"/>
            </w:tabs>
            <w:rPr/>
          </w:pPr>
          <w:hyperlink w:anchor="__RefHeading___Toc10777_3868886748">
            <w:r>
              <w:rPr>
                <w:webHidden/>
                <w:rStyle w:val="IndexLink"/>
              </w:rPr>
              <w:t>Kapitel 10</w:t>
              <w:tab/>
              <w:t>53</w:t>
            </w:r>
          </w:hyperlink>
        </w:p>
        <w:p>
          <w:pPr>
            <w:pStyle w:val="TOC1"/>
            <w:tabs>
              <w:tab w:val="clear" w:pos="9071"/>
              <w:tab w:val="right" w:pos="9070" w:leader="dot"/>
            </w:tabs>
            <w:rPr/>
          </w:pPr>
          <w:hyperlink w:anchor="__RefHeading___Toc10779_3868886748">
            <w:r>
              <w:rPr>
                <w:webHidden/>
                <w:rStyle w:val="IndexLink"/>
              </w:rPr>
              <w:t>Kapitel 11</w:t>
              <w:tab/>
              <w:t>60</w:t>
            </w:r>
          </w:hyperlink>
        </w:p>
        <w:p>
          <w:pPr>
            <w:pStyle w:val="TOC1"/>
            <w:tabs>
              <w:tab w:val="clear" w:pos="9071"/>
              <w:tab w:val="right" w:pos="9070" w:leader="dot"/>
            </w:tabs>
            <w:rPr/>
          </w:pPr>
          <w:hyperlink w:anchor="__RefHeading___Toc10781_3868886748">
            <w:r>
              <w:rPr>
                <w:webHidden/>
                <w:rStyle w:val="IndexLink"/>
              </w:rPr>
              <w:t>Kapitel 12</w:t>
              <w:tab/>
              <w:t>67</w:t>
            </w:r>
          </w:hyperlink>
        </w:p>
        <w:p>
          <w:pPr>
            <w:pStyle w:val="TOC1"/>
            <w:tabs>
              <w:tab w:val="clear" w:pos="9071"/>
              <w:tab w:val="right" w:pos="9070" w:leader="dot"/>
            </w:tabs>
            <w:rPr/>
          </w:pPr>
          <w:hyperlink w:anchor="__RefHeading___Toc10783_3868886748">
            <w:r>
              <w:rPr>
                <w:webHidden/>
                <w:rStyle w:val="IndexLink"/>
              </w:rPr>
              <w:t>Kapitel 13</w:t>
              <w:tab/>
              <w:t>73</w:t>
            </w:r>
          </w:hyperlink>
        </w:p>
        <w:p>
          <w:pPr>
            <w:pStyle w:val="TOC1"/>
            <w:tabs>
              <w:tab w:val="clear" w:pos="9071"/>
              <w:tab w:val="right" w:pos="9070" w:leader="dot"/>
            </w:tabs>
            <w:rPr/>
          </w:pPr>
          <w:hyperlink w:anchor="__RefHeading___Toc10785_3868886748">
            <w:r>
              <w:rPr>
                <w:webHidden/>
                <w:rStyle w:val="IndexLink"/>
              </w:rPr>
              <w:t>Kapitel 14</w:t>
              <w:tab/>
              <w:t>80</w:t>
            </w:r>
          </w:hyperlink>
        </w:p>
        <w:p>
          <w:pPr>
            <w:pStyle w:val="TOC1"/>
            <w:tabs>
              <w:tab w:val="clear" w:pos="9071"/>
              <w:tab w:val="right" w:pos="9070" w:leader="dot"/>
            </w:tabs>
            <w:rPr/>
          </w:pPr>
          <w:hyperlink w:anchor="__RefHeading___Toc10787_3868886748">
            <w:r>
              <w:rPr>
                <w:webHidden/>
                <w:rStyle w:val="IndexLink"/>
              </w:rPr>
              <w:t>Kapitel 15</w:t>
              <w:tab/>
              <w:t>86</w:t>
            </w:r>
          </w:hyperlink>
        </w:p>
        <w:p>
          <w:pPr>
            <w:pStyle w:val="TOC1"/>
            <w:tabs>
              <w:tab w:val="clear" w:pos="9071"/>
              <w:tab w:val="right" w:pos="9070" w:leader="dot"/>
            </w:tabs>
            <w:rPr/>
          </w:pPr>
          <w:hyperlink w:anchor="__RefHeading___Toc10789_3868886748">
            <w:r>
              <w:rPr>
                <w:webHidden/>
                <w:rStyle w:val="IndexLink"/>
              </w:rPr>
              <w:t>Kapitel 16</w:t>
              <w:tab/>
              <w:t>93</w:t>
            </w:r>
          </w:hyperlink>
        </w:p>
        <w:p>
          <w:pPr>
            <w:pStyle w:val="TOC1"/>
            <w:tabs>
              <w:tab w:val="clear" w:pos="9071"/>
              <w:tab w:val="right" w:pos="9070" w:leader="dot"/>
            </w:tabs>
            <w:rPr/>
          </w:pPr>
          <w:hyperlink w:anchor="__RefHeading___Toc10791_3868886748">
            <w:r>
              <w:rPr>
                <w:webHidden/>
                <w:rStyle w:val="IndexLink"/>
              </w:rPr>
              <w:t>Kapitel 17</w:t>
              <w:tab/>
              <w:t>100</w:t>
            </w:r>
          </w:hyperlink>
        </w:p>
        <w:p>
          <w:pPr>
            <w:pStyle w:val="TOC1"/>
            <w:tabs>
              <w:tab w:val="clear" w:pos="9071"/>
              <w:tab w:val="right" w:pos="9070" w:leader="dot"/>
            </w:tabs>
            <w:rPr/>
          </w:pPr>
          <w:hyperlink w:anchor="__RefHeading___Toc10793_3868886748">
            <w:r>
              <w:rPr>
                <w:webHidden/>
                <w:rStyle w:val="IndexLink"/>
              </w:rPr>
              <w:t>Kapitel 18</w:t>
              <w:tab/>
              <w:t>108</w:t>
            </w:r>
          </w:hyperlink>
        </w:p>
        <w:p>
          <w:pPr>
            <w:pStyle w:val="TOC1"/>
            <w:tabs>
              <w:tab w:val="clear" w:pos="9071"/>
              <w:tab w:val="right" w:pos="9070" w:leader="dot"/>
            </w:tabs>
            <w:rPr/>
          </w:pPr>
          <w:hyperlink w:anchor="__RefHeading___Toc10795_3868886748">
            <w:r>
              <w:rPr>
                <w:webHidden/>
                <w:rStyle w:val="IndexLink"/>
              </w:rPr>
              <w:t>Kapitel 19</w:t>
              <w:tab/>
              <w:t>115</w:t>
            </w:r>
          </w:hyperlink>
        </w:p>
        <w:p>
          <w:pPr>
            <w:pStyle w:val="TOC1"/>
            <w:tabs>
              <w:tab w:val="clear" w:pos="9071"/>
              <w:tab w:val="right" w:pos="9070" w:leader="dot"/>
            </w:tabs>
            <w:rPr/>
          </w:pPr>
          <w:hyperlink w:anchor="__RefHeading___Toc10797_3868886748">
            <w:r>
              <w:rPr>
                <w:webHidden/>
                <w:rStyle w:val="IndexLink"/>
              </w:rPr>
              <w:t>Kapitel 20</w:t>
              <w:tab/>
              <w:t>122</w:t>
            </w:r>
          </w:hyperlink>
        </w:p>
        <w:p>
          <w:pPr>
            <w:pStyle w:val="TOC1"/>
            <w:tabs>
              <w:tab w:val="clear" w:pos="9071"/>
              <w:tab w:val="right" w:pos="9070" w:leader="dot"/>
            </w:tabs>
            <w:rPr/>
          </w:pPr>
          <w:hyperlink w:anchor="__RefHeading___Toc10799_3868886748">
            <w:r>
              <w:rPr>
                <w:webHidden/>
                <w:rStyle w:val="IndexLink"/>
              </w:rPr>
              <w:t>Kapitel 21</w:t>
              <w:tab/>
              <w:t>128</w:t>
            </w:r>
          </w:hyperlink>
        </w:p>
        <w:p>
          <w:pPr>
            <w:pStyle w:val="TOC1"/>
            <w:tabs>
              <w:tab w:val="clear" w:pos="9071"/>
              <w:tab w:val="right" w:pos="9070" w:leader="dot"/>
            </w:tabs>
            <w:rPr/>
          </w:pPr>
          <w:hyperlink w:anchor="__RefHeading___Toc10801_3868886748">
            <w:r>
              <w:rPr>
                <w:webHidden/>
                <w:rStyle w:val="IndexLink"/>
              </w:rPr>
              <w:t>Kapitel 22</w:t>
              <w:tab/>
              <w:t>134</w:t>
            </w:r>
          </w:hyperlink>
        </w:p>
        <w:p>
          <w:pPr>
            <w:pStyle w:val="TOC1"/>
            <w:tabs>
              <w:tab w:val="clear" w:pos="9071"/>
              <w:tab w:val="right" w:pos="9070" w:leader="dot"/>
            </w:tabs>
            <w:rPr/>
          </w:pPr>
          <w:hyperlink w:anchor="__RefHeading___Toc10803_3868886748">
            <w:r>
              <w:rPr>
                <w:webHidden/>
                <w:rStyle w:val="IndexLink"/>
              </w:rPr>
              <w:t>Kapitel 23</w:t>
              <w:tab/>
              <w:t>140</w:t>
            </w:r>
          </w:hyperlink>
        </w:p>
        <w:p>
          <w:pPr>
            <w:pStyle w:val="TOC1"/>
            <w:tabs>
              <w:tab w:val="clear" w:pos="9071"/>
              <w:tab w:val="right" w:pos="9070" w:leader="dot"/>
            </w:tabs>
            <w:rPr/>
          </w:pPr>
          <w:hyperlink w:anchor="__RefHeading___Toc10805_3868886748">
            <w:r>
              <w:rPr>
                <w:webHidden/>
                <w:rStyle w:val="IndexLink"/>
              </w:rPr>
              <w:t>Kapitel 24</w:t>
              <w:tab/>
              <w:t>146</w:t>
            </w:r>
          </w:hyperlink>
        </w:p>
        <w:p>
          <w:pPr>
            <w:pStyle w:val="TOC1"/>
            <w:tabs>
              <w:tab w:val="clear" w:pos="9071"/>
              <w:tab w:val="right" w:pos="9070" w:leader="dot"/>
            </w:tabs>
            <w:rPr/>
          </w:pPr>
          <w:hyperlink w:anchor="__RefHeading___Toc10807_3868886748">
            <w:r>
              <w:rPr>
                <w:webHidden/>
                <w:rStyle w:val="IndexLink"/>
              </w:rPr>
              <w:t>Kapitel 25</w:t>
              <w:tab/>
              <w:t>152</w:t>
            </w:r>
          </w:hyperlink>
        </w:p>
        <w:p>
          <w:pPr>
            <w:pStyle w:val="TOC1"/>
            <w:tabs>
              <w:tab w:val="clear" w:pos="9071"/>
              <w:tab w:val="right" w:pos="9070" w:leader="dot"/>
            </w:tabs>
            <w:rPr/>
          </w:pPr>
          <w:hyperlink w:anchor="__RefHeading___Toc10809_3868886748">
            <w:r>
              <w:rPr>
                <w:webHidden/>
                <w:rStyle w:val="IndexLink"/>
              </w:rPr>
              <w:t>Kapitel 26</w:t>
              <w:tab/>
              <w:t>157</w:t>
            </w:r>
          </w:hyperlink>
        </w:p>
        <w:p>
          <w:pPr>
            <w:pStyle w:val="TOC1"/>
            <w:tabs>
              <w:tab w:val="clear" w:pos="9071"/>
              <w:tab w:val="right" w:pos="9070" w:leader="dot"/>
            </w:tabs>
            <w:rPr/>
          </w:pPr>
          <w:hyperlink w:anchor="__RefHeading___Toc10811_3868886748">
            <w:r>
              <w:rPr>
                <w:webHidden/>
                <w:rStyle w:val="IndexLink"/>
              </w:rPr>
              <w:t>Kapitel 27</w:t>
              <w:tab/>
              <w:t>163</w:t>
            </w:r>
          </w:hyperlink>
        </w:p>
        <w:p>
          <w:pPr>
            <w:pStyle w:val="TOC1"/>
            <w:tabs>
              <w:tab w:val="clear" w:pos="9071"/>
              <w:tab w:val="right" w:pos="9070" w:leader="dot"/>
            </w:tabs>
            <w:rPr/>
          </w:pPr>
          <w:hyperlink w:anchor="__RefHeading___Toc10813_3868886748">
            <w:r>
              <w:rPr>
                <w:webHidden/>
                <w:rStyle w:val="IndexLink"/>
              </w:rPr>
              <w:t>Kapitel 28</w:t>
              <w:tab/>
              <w:t>170</w:t>
            </w:r>
          </w:hyperlink>
        </w:p>
        <w:p>
          <w:pPr>
            <w:pStyle w:val="TOC1"/>
            <w:tabs>
              <w:tab w:val="clear" w:pos="9071"/>
              <w:tab w:val="right" w:pos="9070" w:leader="dot"/>
            </w:tabs>
            <w:rPr/>
          </w:pPr>
          <w:hyperlink w:anchor="__RefHeading___Toc10815_3868886748">
            <w:r>
              <w:rPr>
                <w:webHidden/>
                <w:rStyle w:val="IndexLink"/>
              </w:rPr>
              <w:t>Kapitel 29</w:t>
              <w:tab/>
              <w:t>177</w:t>
            </w:r>
          </w:hyperlink>
        </w:p>
        <w:p>
          <w:pPr>
            <w:pStyle w:val="TOC1"/>
            <w:tabs>
              <w:tab w:val="clear" w:pos="9071"/>
              <w:tab w:val="right" w:pos="9070" w:leader="dot"/>
            </w:tabs>
            <w:rPr/>
          </w:pPr>
          <w:hyperlink w:anchor="__RefHeading___Toc10817_3868886748">
            <w:r>
              <w:rPr>
                <w:webHidden/>
                <w:rStyle w:val="IndexLink"/>
              </w:rPr>
              <w:t>Kapitel 30</w:t>
              <w:tab/>
              <w:t>185</w:t>
            </w:r>
          </w:hyperlink>
        </w:p>
        <w:p>
          <w:pPr>
            <w:pStyle w:val="TOC1"/>
            <w:tabs>
              <w:tab w:val="clear" w:pos="9071"/>
              <w:tab w:val="right" w:pos="9070" w:leader="dot"/>
            </w:tabs>
            <w:rPr/>
          </w:pPr>
          <w:hyperlink w:anchor="__RefHeading___Toc10819_3868886748">
            <w:r>
              <w:rPr>
                <w:webHidden/>
                <w:rStyle w:val="IndexLink"/>
              </w:rPr>
              <w:t>Kapitel 31</w:t>
              <w:tab/>
              <w:t>192</w:t>
            </w:r>
          </w:hyperlink>
        </w:p>
        <w:p>
          <w:pPr>
            <w:pStyle w:val="TOC1"/>
            <w:tabs>
              <w:tab w:val="clear" w:pos="9071"/>
              <w:tab w:val="right" w:pos="9070" w:leader="dot"/>
            </w:tabs>
            <w:rPr/>
          </w:pPr>
          <w:hyperlink w:anchor="__RefHeading___Toc10821_3868886748">
            <w:r>
              <w:rPr>
                <w:webHidden/>
                <w:rStyle w:val="IndexLink"/>
              </w:rPr>
              <w:t>Kapitel 32</w:t>
              <w:tab/>
              <w:t>200</w:t>
            </w:r>
          </w:hyperlink>
        </w:p>
        <w:p>
          <w:pPr>
            <w:pStyle w:val="TOC1"/>
            <w:tabs>
              <w:tab w:val="clear" w:pos="9071"/>
              <w:tab w:val="right" w:pos="9070" w:leader="dot"/>
            </w:tabs>
            <w:rPr/>
          </w:pPr>
          <w:hyperlink w:anchor="__RefHeading___Toc10823_3868886748">
            <w:r>
              <w:rPr>
                <w:webHidden/>
                <w:rStyle w:val="IndexLink"/>
              </w:rPr>
              <w:t>Kapitel 33</w:t>
              <w:tab/>
              <w:t>207</w:t>
            </w:r>
          </w:hyperlink>
        </w:p>
        <w:p>
          <w:pPr>
            <w:pStyle w:val="TOC1"/>
            <w:tabs>
              <w:tab w:val="clear" w:pos="9071"/>
              <w:tab w:val="right" w:pos="9070" w:leader="dot"/>
            </w:tabs>
            <w:rPr/>
          </w:pPr>
          <w:hyperlink w:anchor="__RefHeading___Toc10825_3868886748">
            <w:r>
              <w:rPr>
                <w:webHidden/>
                <w:rStyle w:val="IndexLink"/>
              </w:rPr>
              <w:t>Kapitel 34</w:t>
              <w:tab/>
              <w:t>215</w:t>
            </w:r>
          </w:hyperlink>
        </w:p>
        <w:p>
          <w:pPr>
            <w:pStyle w:val="TOC1"/>
            <w:tabs>
              <w:tab w:val="clear" w:pos="9071"/>
              <w:tab w:val="right" w:pos="9070" w:leader="dot"/>
            </w:tabs>
            <w:rPr/>
          </w:pPr>
          <w:hyperlink w:anchor="__RefHeading___Toc10827_3868886748">
            <w:r>
              <w:rPr>
                <w:webHidden/>
                <w:rStyle w:val="IndexLink"/>
              </w:rPr>
              <w:t>Kapitel 35</w:t>
              <w:tab/>
              <w:t>221</w:t>
            </w:r>
          </w:hyperlink>
        </w:p>
        <w:p>
          <w:pPr>
            <w:pStyle w:val="TOC1"/>
            <w:tabs>
              <w:tab w:val="clear" w:pos="9071"/>
              <w:tab w:val="right" w:pos="9070" w:leader="dot"/>
            </w:tabs>
            <w:rPr/>
          </w:pPr>
          <w:hyperlink w:anchor="__RefHeading___Toc10829_3868886748">
            <w:r>
              <w:rPr>
                <w:webHidden/>
                <w:rStyle w:val="IndexLink"/>
              </w:rPr>
              <w:t>Kapitel 36</w:t>
              <w:tab/>
              <w:t>228</w:t>
            </w:r>
          </w:hyperlink>
        </w:p>
        <w:p>
          <w:pPr>
            <w:pStyle w:val="TOC1"/>
            <w:tabs>
              <w:tab w:val="clear" w:pos="9071"/>
              <w:tab w:val="right" w:pos="9070" w:leader="dot"/>
            </w:tabs>
            <w:rPr/>
          </w:pPr>
          <w:hyperlink w:anchor="__RefHeading___Toc10831_3868886748">
            <w:r>
              <w:rPr>
                <w:webHidden/>
                <w:rStyle w:val="IndexLink"/>
              </w:rPr>
              <w:t>Kapitel 37</w:t>
              <w:tab/>
              <w:t>236</w:t>
            </w:r>
          </w:hyperlink>
        </w:p>
        <w:p>
          <w:pPr>
            <w:pStyle w:val="TOC1"/>
            <w:tabs>
              <w:tab w:val="clear" w:pos="9071"/>
              <w:tab w:val="right" w:pos="9070" w:leader="dot"/>
            </w:tabs>
            <w:rPr/>
          </w:pPr>
          <w:hyperlink w:anchor="__RefHeading___Toc10833_3868886748">
            <w:r>
              <w:rPr>
                <w:webHidden/>
                <w:rStyle w:val="IndexLink"/>
              </w:rPr>
              <w:t>Kapitel 38</w:t>
              <w:tab/>
              <w:t>242</w:t>
            </w:r>
          </w:hyperlink>
        </w:p>
        <w:p>
          <w:pPr>
            <w:pStyle w:val="TOC1"/>
            <w:tabs>
              <w:tab w:val="clear" w:pos="9071"/>
              <w:tab w:val="right" w:pos="9070" w:leader="dot"/>
            </w:tabs>
            <w:rPr/>
          </w:pPr>
          <w:hyperlink w:anchor="__RefHeading___Toc10835_3868886748">
            <w:r>
              <w:rPr>
                <w:webHidden/>
                <w:rStyle w:val="IndexLink"/>
              </w:rPr>
              <w:t>Kapitel 39</w:t>
              <w:tab/>
              <w:t>250</w:t>
            </w:r>
          </w:hyperlink>
        </w:p>
        <w:p>
          <w:pPr>
            <w:pStyle w:val="TOC1"/>
            <w:tabs>
              <w:tab w:val="clear" w:pos="9071"/>
              <w:tab w:val="right" w:pos="9070" w:leader="dot"/>
            </w:tabs>
            <w:rPr/>
          </w:pPr>
          <w:hyperlink w:anchor="__RefHeading___Toc10837_3868886748">
            <w:r>
              <w:rPr>
                <w:webHidden/>
                <w:rStyle w:val="IndexLink"/>
              </w:rPr>
              <w:t>Kapitel 40</w:t>
              <w:tab/>
              <w:t>258</w:t>
            </w:r>
          </w:hyperlink>
        </w:p>
        <w:p>
          <w:pPr>
            <w:pStyle w:val="TOC1"/>
            <w:tabs>
              <w:tab w:val="clear" w:pos="9071"/>
              <w:tab w:val="right" w:pos="9070" w:leader="dot"/>
            </w:tabs>
            <w:rPr/>
          </w:pPr>
          <w:hyperlink w:anchor="__RefHeading___Toc10839_3868886748">
            <w:r>
              <w:rPr>
                <w:webHidden/>
                <w:rStyle w:val="IndexLink"/>
              </w:rPr>
              <w:t>Kapitel 41</w:t>
              <w:tab/>
              <w:t>265</w:t>
            </w:r>
          </w:hyperlink>
        </w:p>
        <w:p>
          <w:pPr>
            <w:pStyle w:val="TOC1"/>
            <w:tabs>
              <w:tab w:val="clear" w:pos="9071"/>
              <w:tab w:val="right" w:pos="9070" w:leader="dot"/>
            </w:tabs>
            <w:rPr/>
          </w:pPr>
          <w:hyperlink w:anchor="__RefHeading___Toc10841_3868886748">
            <w:r>
              <w:rPr>
                <w:webHidden/>
                <w:rStyle w:val="IndexLink"/>
              </w:rPr>
              <w:t>Kapitel 42</w:t>
              <w:tab/>
              <w:t>272</w:t>
            </w:r>
          </w:hyperlink>
        </w:p>
        <w:p>
          <w:pPr>
            <w:pStyle w:val="TOC1"/>
            <w:tabs>
              <w:tab w:val="clear" w:pos="9071"/>
              <w:tab w:val="right" w:pos="9070" w:leader="dot"/>
            </w:tabs>
            <w:rPr/>
          </w:pPr>
          <w:hyperlink w:anchor="__RefHeading___Toc10843_3868886748">
            <w:r>
              <w:rPr>
                <w:webHidden/>
                <w:rStyle w:val="IndexLink"/>
              </w:rPr>
              <w:t>Kapitel 43</w:t>
              <w:tab/>
              <w:t>279</w:t>
            </w:r>
          </w:hyperlink>
        </w:p>
        <w:p>
          <w:pPr>
            <w:pStyle w:val="TOC1"/>
            <w:tabs>
              <w:tab w:val="clear" w:pos="9071"/>
              <w:tab w:val="right" w:pos="9070" w:leader="dot"/>
            </w:tabs>
            <w:rPr/>
          </w:pPr>
          <w:hyperlink w:anchor="__RefHeading___Toc10845_3868886748">
            <w:r>
              <w:rPr>
                <w:webHidden/>
                <w:rStyle w:val="IndexLink"/>
              </w:rPr>
              <w:t>Kapitel 44</w:t>
              <w:tab/>
              <w:t>286</w:t>
            </w:r>
          </w:hyperlink>
        </w:p>
        <w:p>
          <w:pPr>
            <w:pStyle w:val="TOC1"/>
            <w:tabs>
              <w:tab w:val="clear" w:pos="9071"/>
              <w:tab w:val="right" w:pos="9070" w:leader="dot"/>
            </w:tabs>
            <w:rPr/>
          </w:pPr>
          <w:hyperlink w:anchor="__RefHeading___Toc10847_3868886748">
            <w:r>
              <w:rPr>
                <w:webHidden/>
                <w:rStyle w:val="IndexLink"/>
              </w:rPr>
              <w:t>Kapitel 45</w:t>
              <w:tab/>
              <w:t>291</w:t>
            </w:r>
          </w:hyperlink>
        </w:p>
        <w:p>
          <w:pPr>
            <w:pStyle w:val="TOC1"/>
            <w:tabs>
              <w:tab w:val="clear" w:pos="9071"/>
              <w:tab w:val="right" w:pos="9070" w:leader="dot"/>
            </w:tabs>
            <w:rPr/>
          </w:pPr>
          <w:hyperlink w:anchor="__RefHeading___Toc10849_3868886748">
            <w:r>
              <w:rPr>
                <w:webHidden/>
                <w:rStyle w:val="IndexLink"/>
              </w:rPr>
              <w:t>Kapitel 46</w:t>
              <w:tab/>
              <w:t>295</w:t>
            </w:r>
          </w:hyperlink>
        </w:p>
        <w:p>
          <w:pPr>
            <w:pStyle w:val="TOC1"/>
            <w:tabs>
              <w:tab w:val="clear" w:pos="9071"/>
              <w:tab w:val="right" w:pos="9070" w:leader="dot"/>
            </w:tabs>
            <w:rPr/>
          </w:pPr>
          <w:hyperlink w:anchor="__RefHeading___Toc10851_3868886748">
            <w:r>
              <w:rPr>
                <w:webHidden/>
                <w:rStyle w:val="IndexLink"/>
              </w:rPr>
              <w:t>Kapitel 47</w:t>
              <w:tab/>
              <w:t>299</w:t>
            </w:r>
          </w:hyperlink>
          <w:r>
            <w:rPr>
              <w:rStyle w:val="IndexLink"/>
            </w:rPr>
            <w:fldChar w:fldCharType="end"/>
          </w:r>
        </w:p>
        <w:p>
          <w:pPr>
            <w:sectPr>
              <w:type w:val="nextPage"/>
              <w:pgSz w:w="11906" w:h="16838"/>
              <w:pgMar w:left="1474" w:right="1361" w:gutter="0" w:header="0" w:top="1417" w:footer="0" w:bottom="1417"/>
              <w:pgNumType w:fmt="decimal"/>
              <w:formProt w:val="false"/>
              <w:textDirection w:val="lrTb"/>
              <w:docGrid w:type="default" w:linePitch="360" w:charSpace="0"/>
            </w:sectPr>
          </w:pPr>
        </w:p>
      </w:sdtContent>
    </w:sdt>
    <w:p>
      <w:pPr>
        <w:pStyle w:val="Heading1"/>
        <w:rPr/>
      </w:pPr>
      <w:bookmarkStart w:id="0" w:name="__RefHeading___Toc10757_3868886748"/>
      <w:bookmarkEnd w:id="0"/>
      <w:r>
        <w:rPr/>
        <w:t>Prolog</w:t>
      </w:r>
    </w:p>
    <w:p>
      <w:pPr>
        <w:pStyle w:val="Normal"/>
        <w:ind w:hanging="0"/>
        <w:jc w:val="both"/>
        <w:rPr/>
      </w:pPr>
      <w:r>
        <w:rPr>
          <w:rFonts w:eastAsia="Times New Roman" w:cs="Times New Roman"/>
          <w:sz w:val="24"/>
        </w:rPr>
        <w:t>Der Regen lief über den Verschluss der Pistole und sammelte sich am Korn.</w:t>
      </w:r>
    </w:p>
    <w:p>
      <w:pPr>
        <w:pStyle w:val="Normal"/>
        <w:ind w:firstLine="312"/>
        <w:jc w:val="both"/>
        <w:rPr/>
      </w:pPr>
      <w:r>
        <w:rPr>
          <w:rFonts w:eastAsia="Times New Roman" w:cs="Times New Roman"/>
          <w:sz w:val="24"/>
        </w:rPr>
        <w:t>Eine Hand hielt die Waffe ruhig genug.</w:t>
      </w:r>
    </w:p>
    <w:p>
      <w:pPr>
        <w:pStyle w:val="Normal"/>
        <w:ind w:firstLine="312"/>
        <w:jc w:val="both"/>
        <w:rPr/>
      </w:pPr>
      <w:r>
        <w:rPr>
          <w:rFonts w:eastAsia="Times New Roman" w:cs="Times New Roman"/>
          <w:sz w:val="24"/>
        </w:rPr>
        <w:t>Ein paar Meter entfernt stand ein Mann im Regen. Dunkle Kleidung, die Schultern leicht nach vorn gezogen. Hinter ihm verschwamm ein heller Streifen aus Glas und Beton im Wasser auf den Scheiben.</w:t>
      </w:r>
    </w:p>
    <w:p>
      <w:pPr>
        <w:pStyle w:val="Normal"/>
        <w:ind w:firstLine="312"/>
        <w:jc w:val="both"/>
        <w:rPr/>
      </w:pPr>
      <w:r>
        <w:rPr>
          <w:rFonts w:eastAsia="Times New Roman" w:cs="Times New Roman"/>
          <w:sz w:val="24"/>
        </w:rPr>
        <w:t>Unter dem Vordach war es kaum trockener. Der Wind drückte den Regen bis an die Wand. Wasser lief über den Boden und zog an den Schuhen des Schützen vorbei ins Dunkel.</w:t>
      </w:r>
    </w:p>
    <w:p>
      <w:pPr>
        <w:pStyle w:val="Normal"/>
        <w:ind w:firstLine="312"/>
        <w:jc w:val="both"/>
        <w:rPr/>
      </w:pPr>
      <w:r>
        <w:rPr>
          <w:rFonts w:eastAsia="Times New Roman" w:cs="Times New Roman"/>
          <w:sz w:val="24"/>
        </w:rPr>
        <w:t>Der Mann stand außerhalb des schmalen Schutzes. Seine Jacke war dunkel vor Nässe. Eine Hand hing an seiner Seite, die andere war nicht zu sehen.</w:t>
      </w:r>
    </w:p>
    <w:p>
      <w:pPr>
        <w:pStyle w:val="Normal"/>
        <w:ind w:firstLine="312"/>
        <w:jc w:val="both"/>
        <w:rPr/>
      </w:pPr>
      <w:r>
        <w:rPr>
          <w:rFonts w:eastAsia="Times New Roman" w:cs="Times New Roman"/>
          <w:sz w:val="24"/>
        </w:rPr>
        <w:t>Er bewegte sich nur wenig, und die Pistole folgte ihm gerade weit genug, dass der Lauf auf der Mitte seiner Brust blieb.</w:t>
      </w:r>
    </w:p>
    <w:p>
      <w:pPr>
        <w:pStyle w:val="Normal"/>
        <w:ind w:firstLine="312"/>
        <w:jc w:val="both"/>
        <w:rPr/>
      </w:pPr>
      <w:r>
        <w:rPr>
          <w:rFonts w:eastAsia="Times New Roman" w:cs="Times New Roman"/>
          <w:sz w:val="24"/>
        </w:rPr>
        <w:t>Dann hielt er wieder still.</w:t>
      </w:r>
    </w:p>
    <w:p>
      <w:pPr>
        <w:pStyle w:val="Normal"/>
        <w:ind w:firstLine="312"/>
        <w:jc w:val="both"/>
        <w:rPr/>
      </w:pPr>
      <w:r>
        <w:rPr>
          <w:rFonts w:eastAsia="Times New Roman" w:cs="Times New Roman"/>
          <w:sz w:val="24"/>
        </w:rPr>
        <w:t>Hinter der Glasfront ging irgendwo Licht an und gleich wieder aus. Vom Gelände kam ein dumpfer Schlag, Metall auf Metall, im Regen ohne erkennbare Richtung.</w:t>
      </w:r>
    </w:p>
    <w:p>
      <w:pPr>
        <w:pStyle w:val="Normal"/>
        <w:ind w:firstLine="312"/>
        <w:jc w:val="both"/>
        <w:rPr/>
      </w:pPr>
      <w:r>
        <w:rPr>
          <w:rFonts w:eastAsia="Times New Roman" w:cs="Times New Roman"/>
          <w:sz w:val="24"/>
        </w:rPr>
        <w:t>Der Mann hob die rechte Hand. Ob er etwas sagte, ging im Regen unter.</w:t>
      </w:r>
    </w:p>
    <w:p>
      <w:pPr>
        <w:pStyle w:val="Normal"/>
        <w:ind w:firstLine="312"/>
        <w:jc w:val="both"/>
        <w:rPr/>
      </w:pPr>
      <w:r>
        <w:rPr>
          <w:rFonts w:eastAsia="Times New Roman" w:cs="Times New Roman"/>
          <w:sz w:val="24"/>
        </w:rPr>
        <w:t>Die Hand war leer.</w:t>
      </w:r>
    </w:p>
    <w:p>
      <w:pPr>
        <w:pStyle w:val="Normal"/>
        <w:ind w:firstLine="312"/>
        <w:jc w:val="both"/>
        <w:rPr/>
      </w:pPr>
      <w:r>
        <w:rPr>
          <w:rFonts w:eastAsia="Times New Roman" w:cs="Times New Roman"/>
          <w:sz w:val="24"/>
        </w:rPr>
        <w:t>Die Finger waren gespreizt, nicht hoch genug für eine eindeutige Geste und nicht tief genug, um bedeutungslos zu sein.</w:t>
      </w:r>
    </w:p>
    <w:p>
      <w:pPr>
        <w:pStyle w:val="Normal"/>
        <w:ind w:firstLine="312"/>
        <w:jc w:val="both"/>
        <w:rPr/>
      </w:pPr>
      <w:r>
        <w:rPr>
          <w:rFonts w:eastAsia="Times New Roman" w:cs="Times New Roman"/>
          <w:sz w:val="24"/>
        </w:rPr>
        <w:t>Der Schütze machte keinen Schritt. Wasser lief über seine Fingerknöchel und tropfte vom Magazinboden.</w:t>
      </w:r>
    </w:p>
    <w:p>
      <w:pPr>
        <w:pStyle w:val="Normal"/>
        <w:ind w:firstLine="312"/>
        <w:jc w:val="both"/>
        <w:rPr/>
      </w:pPr>
      <w:r>
        <w:rPr>
          <w:rFonts w:eastAsia="Times New Roman" w:cs="Times New Roman"/>
          <w:sz w:val="24"/>
        </w:rPr>
        <w:t>Der Mann hatte den Kopf leicht zur Seite gedreht. Dann sah er wieder nach vorn.</w:t>
      </w:r>
    </w:p>
    <w:p>
      <w:pPr>
        <w:pStyle w:val="Normal"/>
        <w:ind w:firstLine="312"/>
        <w:jc w:val="both"/>
        <w:rPr/>
      </w:pPr>
      <w:r>
        <w:rPr>
          <w:rFonts w:eastAsia="Times New Roman" w:cs="Times New Roman"/>
          <w:sz w:val="24"/>
        </w:rPr>
        <w:t>Die Entfernung blieb gleich.</w:t>
      </w:r>
    </w:p>
    <w:p>
      <w:pPr>
        <w:pStyle w:val="Normal"/>
        <w:ind w:firstLine="312"/>
        <w:jc w:val="both"/>
        <w:rPr/>
      </w:pPr>
      <w:r>
        <w:rPr>
          <w:rFonts w:eastAsia="Times New Roman" w:cs="Times New Roman"/>
          <w:sz w:val="24"/>
        </w:rPr>
        <w:t>Drei Meter. Vielleicht vier.</w:t>
      </w:r>
    </w:p>
    <w:p>
      <w:pPr>
        <w:pStyle w:val="Normal"/>
        <w:ind w:firstLine="312"/>
        <w:jc w:val="both"/>
        <w:rPr/>
      </w:pPr>
      <w:r>
        <w:rPr>
          <w:rFonts w:eastAsia="Times New Roman" w:cs="Times New Roman"/>
          <w:sz w:val="24"/>
        </w:rPr>
        <w:t>Nah genug, um loszulaufen. Weit genug, dass der erste Schritt nicht der letzte gewesen wäre.</w:t>
      </w:r>
    </w:p>
    <w:p>
      <w:pPr>
        <w:pStyle w:val="Normal"/>
        <w:ind w:firstLine="312"/>
        <w:jc w:val="both"/>
        <w:rPr/>
      </w:pPr>
      <w:r>
        <w:rPr>
          <w:rFonts w:eastAsia="Times New Roman" w:cs="Times New Roman"/>
          <w:sz w:val="24"/>
        </w:rPr>
        <w:t>Dann veränderte sich etwas.</w:t>
      </w:r>
    </w:p>
    <w:p>
      <w:pPr>
        <w:pStyle w:val="Normal"/>
        <w:ind w:firstLine="312"/>
        <w:jc w:val="both"/>
        <w:rPr/>
      </w:pPr>
      <w:r>
        <w:rPr>
          <w:rFonts w:eastAsia="Times New Roman" w:cs="Times New Roman"/>
          <w:sz w:val="24"/>
        </w:rPr>
        <w:t>Der rechte Arm des Mannes sank ein Stück. Sein Gewicht verlagerte sich seitlich. Kein Schritt auf den Schützen zu.</w:t>
      </w:r>
    </w:p>
    <w:p>
      <w:pPr>
        <w:pStyle w:val="Normal"/>
        <w:ind w:firstLine="312"/>
        <w:jc w:val="both"/>
        <w:rPr/>
      </w:pPr>
      <w:r>
        <w:rPr>
          <w:rFonts w:eastAsia="Times New Roman" w:cs="Times New Roman"/>
          <w:sz w:val="24"/>
        </w:rPr>
        <w:t>Die Pistole musste der Bewegung nicht folgen. Sie war bereits dort.</w:t>
      </w:r>
    </w:p>
    <w:p>
      <w:pPr>
        <w:pStyle w:val="Normal"/>
        <w:ind w:firstLine="312"/>
        <w:jc w:val="both"/>
        <w:rPr/>
      </w:pPr>
      <w:r>
        <w:rPr>
          <w:rFonts w:eastAsia="Times New Roman" w:cs="Times New Roman"/>
          <w:sz w:val="24"/>
        </w:rPr>
        <w:t>Der Finger am Abzug spannte sich.</w:t>
      </w:r>
    </w:p>
    <w:p>
      <w:pPr>
        <w:pStyle w:val="Normal"/>
        <w:ind w:firstLine="312"/>
        <w:jc w:val="both"/>
        <w:rPr/>
      </w:pPr>
      <w:r>
        <w:rPr>
          <w:rFonts w:eastAsia="Times New Roman" w:cs="Times New Roman"/>
          <w:sz w:val="24"/>
        </w:rPr>
        <w:t>Der Mann griff den Schützen nicht an.</w:t>
      </w:r>
    </w:p>
    <w:p>
      <w:pPr>
        <w:pStyle w:val="Normal"/>
        <w:ind w:firstLine="312"/>
        <w:jc w:val="both"/>
        <w:rPr/>
      </w:pPr>
      <w:r>
        <w:rPr>
          <w:rFonts w:eastAsia="Times New Roman" w:cs="Times New Roman"/>
          <w:sz w:val="24"/>
        </w:rPr>
        <w:t>Der Knall war kurz und trocken.</w:t>
      </w:r>
    </w:p>
    <w:p>
      <w:pPr>
        <w:pStyle w:val="Normal"/>
        <w:ind w:firstLine="312"/>
        <w:jc w:val="both"/>
        <w:rPr/>
      </w:pPr>
      <w:r>
        <w:rPr>
          <w:rFonts w:eastAsia="Times New Roman" w:cs="Times New Roman"/>
          <w:sz w:val="24"/>
        </w:rPr>
        <w:t>Der Verschluss riss zurück. Wasser spritzte vom Metall, die leere Hülse verschwand im Dunkel.</w:t>
      </w:r>
    </w:p>
    <w:p>
      <w:pPr>
        <w:pStyle w:val="Normal"/>
        <w:ind w:firstLine="312"/>
        <w:jc w:val="both"/>
        <w:rPr/>
      </w:pPr>
      <w:r>
        <w:rPr>
          <w:rFonts w:eastAsia="Times New Roman" w:cs="Times New Roman"/>
          <w:sz w:val="24"/>
        </w:rPr>
        <w:t>Für einen Augenblick war der Regen wieder das lauteste Geräusch.</w:t>
      </w:r>
    </w:p>
    <w:p>
      <w:pPr>
        <w:pStyle w:val="Normal"/>
        <w:ind w:firstLine="312"/>
        <w:jc w:val="both"/>
        <w:rPr/>
      </w:pPr>
      <w:r>
        <w:rPr>
          <w:rFonts w:eastAsia="Times New Roman" w:cs="Times New Roman"/>
          <w:sz w:val="24"/>
        </w:rPr>
        <w:t>Der Mann zuckte und machte einen Schritt nach hinten, als hätte jemand ihn an der Jacke gerissen. Dann fiel er. Ein Knie schlug zuerst auf den Beton, danach die Schulter. Der Körper drehte sich halb zur Seite und blieb liegen.</w:t>
      </w:r>
    </w:p>
    <w:p>
      <w:pPr>
        <w:pStyle w:val="Normal"/>
        <w:ind w:firstLine="312"/>
        <w:jc w:val="both"/>
        <w:rPr/>
      </w:pPr>
      <w:r>
        <w:rPr>
          <w:rFonts w:eastAsia="Times New Roman" w:cs="Times New Roman"/>
          <w:sz w:val="24"/>
        </w:rPr>
        <w:t>Die Waffe blieb oben.</w:t>
      </w:r>
    </w:p>
    <w:p>
      <w:pPr>
        <w:pStyle w:val="Normal"/>
        <w:ind w:firstLine="312"/>
        <w:jc w:val="both"/>
        <w:rPr/>
      </w:pPr>
      <w:r>
        <w:rPr>
          <w:rFonts w:eastAsia="Times New Roman" w:cs="Times New Roman"/>
          <w:sz w:val="24"/>
        </w:rPr>
        <w:t>Der Schütze atmete einmal durch den Mund.</w:t>
      </w:r>
    </w:p>
    <w:p>
      <w:pPr>
        <w:pStyle w:val="Normal"/>
        <w:ind w:firstLine="312"/>
        <w:jc w:val="both"/>
        <w:rPr/>
      </w:pPr>
      <w:r>
        <w:rPr>
          <w:rFonts w:eastAsia="Times New Roman" w:cs="Times New Roman"/>
          <w:sz w:val="24"/>
        </w:rPr>
        <w:t>Am Boden hob der Mann den Kopf kaum merklich. Eine Hand lag offen auf dem Beton, die andere war unter seinem Körper verschwunden.</w:t>
      </w:r>
    </w:p>
    <w:p>
      <w:pPr>
        <w:pStyle w:val="Normal"/>
        <w:ind w:firstLine="312"/>
        <w:jc w:val="both"/>
        <w:rPr/>
      </w:pPr>
      <w:r>
        <w:rPr>
          <w:rFonts w:eastAsia="Times New Roman" w:cs="Times New Roman"/>
          <w:sz w:val="24"/>
        </w:rPr>
        <w:t>Der Schütze setzte den rechten Fuß einen halben Schritt vor und blieb stehen.</w:t>
      </w:r>
    </w:p>
    <w:p>
      <w:pPr>
        <w:pStyle w:val="Normal"/>
        <w:ind w:firstLine="312"/>
        <w:jc w:val="both"/>
        <w:rPr/>
      </w:pPr>
      <w:r>
        <w:rPr>
          <w:rFonts w:eastAsia="Times New Roman" w:cs="Times New Roman"/>
          <w:sz w:val="24"/>
        </w:rPr>
        <w:t>Es fiel kein zweiter Schuss.</w:t>
      </w:r>
    </w:p>
    <w:p>
      <w:pPr>
        <w:pStyle w:val="Normal"/>
        <w:ind w:firstLine="312"/>
        <w:jc w:val="both"/>
        <w:rPr/>
      </w:pPr>
      <w:r>
        <w:rPr>
          <w:rFonts w:eastAsia="Times New Roman" w:cs="Times New Roman"/>
          <w:sz w:val="24"/>
        </w:rPr>
        <w:t>Erst jetzt trat er aus dem Schatten des Vordachs.</w:t>
      </w:r>
    </w:p>
    <w:p>
      <w:pPr>
        <w:pStyle w:val="Normal"/>
        <w:ind w:firstLine="312"/>
        <w:jc w:val="both"/>
        <w:rPr/>
      </w:pPr>
      <w:r>
        <w:rPr>
          <w:rFonts w:eastAsia="Times New Roman" w:cs="Times New Roman"/>
          <w:sz w:val="24"/>
        </w:rPr>
        <w:t>Daniel Reuter sah auf den Mann am Boden. Wasser lief ihm über die Stirn und in den Kragen.</w:t>
      </w:r>
    </w:p>
    <w:p>
      <w:pPr>
        <w:pStyle w:val="Normal"/>
        <w:ind w:firstLine="312"/>
        <w:jc w:val="both"/>
        <w:rPr/>
      </w:pPr>
      <w:r>
        <w:rPr>
          <w:rFonts w:eastAsia="Times New Roman" w:cs="Times New Roman"/>
          <w:sz w:val="24"/>
        </w:rPr>
        <w:t>Er senkte die Pistole nicht.</w:t>
      </w:r>
      <w:r>
        <w:br w:type="page"/>
      </w:r>
    </w:p>
    <w:p>
      <w:pPr>
        <w:pStyle w:val="Heading1"/>
        <w:rPr/>
      </w:pPr>
      <w:bookmarkStart w:id="1" w:name="__RefHeading___Toc10759_3868886748"/>
      <w:bookmarkEnd w:id="1"/>
      <w:r>
        <w:rPr/>
        <w:t>Kapitel 1</w:t>
      </w:r>
    </w:p>
    <w:p>
      <w:pPr>
        <w:pStyle w:val="Normal"/>
        <w:ind w:hanging="0"/>
        <w:jc w:val="both"/>
        <w:rPr/>
      </w:pPr>
      <w:r>
        <w:rPr>
          <w:rFonts w:eastAsia="Times New Roman" w:cs="Times New Roman"/>
          <w:sz w:val="24"/>
        </w:rPr>
        <w:t>„</w:t>
      </w:r>
      <w:r>
        <w:rPr>
          <w:rFonts w:eastAsia="Times New Roman" w:cs="Times New Roman"/>
          <w:sz w:val="24"/>
        </w:rPr>
        <w:t>Wenn wir falschliegen, erfährt er davon nichts.“</w:t>
      </w:r>
    </w:p>
    <w:p>
      <w:pPr>
        <w:pStyle w:val="Normal"/>
        <w:ind w:firstLine="312"/>
        <w:jc w:val="both"/>
        <w:rPr/>
      </w:pPr>
      <w:r>
        <w:rPr>
          <w:rFonts w:eastAsia="Times New Roman" w:cs="Times New Roman"/>
          <w:sz w:val="24"/>
        </w:rPr>
        <w:t>Jonas Keller sagte es, als wäre das der beste Teil seines Vorschlags.</w:t>
      </w:r>
    </w:p>
    <w:p>
      <w:pPr>
        <w:pStyle w:val="Normal"/>
        <w:ind w:firstLine="312"/>
        <w:jc w:val="both"/>
        <w:rPr/>
      </w:pPr>
      <w:r>
        <w:rPr>
          <w:rFonts w:eastAsia="Times New Roman" w:cs="Times New Roman"/>
          <w:sz w:val="24"/>
        </w:rPr>
        <w:t>Daniel blickte weiter auf den Bildschirm.</w:t>
      </w:r>
    </w:p>
    <w:p>
      <w:pPr>
        <w:pStyle w:val="Normal"/>
        <w:ind w:firstLine="312"/>
        <w:jc w:val="both"/>
        <w:rPr/>
      </w:pPr>
      <w:r>
        <w:rPr>
          <w:rFonts w:eastAsia="Times New Roman" w:cs="Times New Roman"/>
          <w:sz w:val="24"/>
        </w:rPr>
        <w:t>Ein Mann mit schmalem Gesicht. Dreiunddreißig Jahre alt. Veranstaltungstechniker. Seit sieben Jahren bei derselben Firma. Keine Vorstrafen. Kein laufendes Verfahren. Auf dem zweiten Foto trug er eine schwarze Arbeitsjacke und hielt ein Mobiltelefon vor ein Rolltor.</w:t>
      </w:r>
    </w:p>
    <w:p>
      <w:pPr>
        <w:pStyle w:val="Normal"/>
        <w:ind w:firstLine="312"/>
        <w:jc w:val="both"/>
        <w:rPr/>
      </w:pPr>
      <w:r>
        <w:rPr>
          <w:rFonts w:eastAsia="Times New Roman" w:cs="Times New Roman"/>
          <w:sz w:val="24"/>
        </w:rPr>
        <w:t>Das Foto war aus einer Überwachungskamera ausgeschnitten worden. Schlechter Winkel, übertriebener Kontrast. In der Vergrößerung sah Ahrens' Gesicht härter aus als auf dem Passbild daneben.</w:t>
      </w:r>
    </w:p>
    <w:p>
      <w:pPr>
        <w:pStyle w:val="Normal"/>
        <w:ind w:firstLine="312"/>
        <w:jc w:val="both"/>
        <w:rPr/>
      </w:pPr>
      <w:r>
        <w:rPr>
          <w:rFonts w:eastAsia="Times New Roman" w:cs="Times New Roman"/>
          <w:sz w:val="24"/>
        </w:rPr>
        <w:t>Daniel schob die Vergrößerung zurück auf Normalgröße.</w:t>
      </w:r>
    </w:p>
    <w:p>
      <w:pPr>
        <w:pStyle w:val="Normal"/>
        <w:ind w:firstLine="312"/>
        <w:jc w:val="both"/>
        <w:rPr/>
      </w:pPr>
      <w:r>
        <w:rPr>
          <w:rFonts w:eastAsia="Times New Roman" w:cs="Times New Roman"/>
          <w:sz w:val="24"/>
        </w:rPr>
        <w:t>„</w:t>
      </w:r>
      <w:r>
        <w:rPr>
          <w:rFonts w:eastAsia="Times New Roman" w:cs="Times New Roman"/>
          <w:sz w:val="24"/>
        </w:rPr>
        <w:t>Das weißt du nicht“, sagte Daniel.</w:t>
      </w:r>
    </w:p>
    <w:p>
      <w:pPr>
        <w:pStyle w:val="Normal"/>
        <w:ind w:firstLine="312"/>
        <w:jc w:val="both"/>
        <w:rPr/>
      </w:pPr>
      <w:r>
        <w:rPr>
          <w:rFonts w:eastAsia="Times New Roman" w:cs="Times New Roman"/>
          <w:sz w:val="24"/>
        </w:rPr>
        <w:t>„</w:t>
      </w:r>
      <w:r>
        <w:rPr>
          <w:rFonts w:eastAsia="Times New Roman" w:cs="Times New Roman"/>
          <w:sz w:val="24"/>
        </w:rPr>
        <w:t>Wir würden ihn nicht festnehmen.“</w:t>
      </w:r>
    </w:p>
    <w:p>
      <w:pPr>
        <w:pStyle w:val="Normal"/>
        <w:ind w:firstLine="312"/>
        <w:jc w:val="both"/>
        <w:rPr/>
      </w:pPr>
      <w:r>
        <w:rPr>
          <w:rFonts w:eastAsia="Times New Roman" w:cs="Times New Roman"/>
          <w:sz w:val="24"/>
        </w:rPr>
        <w:t>„</w:t>
      </w:r>
      <w:r>
        <w:rPr>
          <w:rFonts w:eastAsia="Times New Roman" w:cs="Times New Roman"/>
          <w:sz w:val="24"/>
        </w:rPr>
        <w:t>Hab ich auch nicht gesagt.“</w:t>
      </w:r>
    </w:p>
    <w:p>
      <w:pPr>
        <w:pStyle w:val="Normal"/>
        <w:ind w:firstLine="312"/>
        <w:jc w:val="both"/>
        <w:rPr/>
      </w:pPr>
      <w:r>
        <w:rPr>
          <w:rFonts w:eastAsia="Times New Roman" w:cs="Times New Roman"/>
          <w:sz w:val="24"/>
        </w:rPr>
        <w:t>Jonas schob seinen Stuhl näher an den Tisch. Er war seit acht Monaten im Team und hatte sich die Angewohnheit noch nicht abgewöhnt, sich vorzulehnen, sobald er glaubte, dass eine Sache endlich konkret wurde.</w:t>
      </w:r>
    </w:p>
    <w:p>
      <w:pPr>
        <w:pStyle w:val="Normal"/>
        <w:ind w:firstLine="312"/>
        <w:jc w:val="both"/>
        <w:rPr/>
      </w:pPr>
      <w:r>
        <w:rPr>
          <w:rFonts w:eastAsia="Times New Roman" w:cs="Times New Roman"/>
          <w:sz w:val="24"/>
        </w:rPr>
        <w:t>„</w:t>
      </w:r>
      <w:r>
        <w:rPr>
          <w:rFonts w:eastAsia="Times New Roman" w:cs="Times New Roman"/>
          <w:sz w:val="24"/>
        </w:rPr>
        <w:t>Wenn die Streife ihn sowieso sieht, ist es eine normale Kontrolle.“</w:t>
      </w:r>
    </w:p>
    <w:p>
      <w:pPr>
        <w:pStyle w:val="Normal"/>
        <w:ind w:firstLine="312"/>
        <w:jc w:val="both"/>
        <w:rPr/>
      </w:pPr>
      <w:r>
        <w:rPr>
          <w:rFonts w:eastAsia="Times New Roman" w:cs="Times New Roman"/>
          <w:sz w:val="24"/>
        </w:rPr>
        <w:t>„</w:t>
      </w:r>
      <w:r>
        <w:rPr>
          <w:rFonts w:eastAsia="Times New Roman" w:cs="Times New Roman"/>
          <w:sz w:val="24"/>
        </w:rPr>
        <w:t>Wenn die Streife ihn sowieso sieht.“</w:t>
      </w:r>
    </w:p>
    <w:p>
      <w:pPr>
        <w:pStyle w:val="Normal"/>
        <w:ind w:firstLine="312"/>
        <w:jc w:val="both"/>
        <w:rPr/>
      </w:pPr>
      <w:r>
        <w:rPr>
          <w:rFonts w:eastAsia="Times New Roman" w:cs="Times New Roman"/>
          <w:sz w:val="24"/>
        </w:rPr>
        <w:t>„</w:t>
      </w:r>
      <w:r>
        <w:rPr>
          <w:rFonts w:eastAsia="Times New Roman" w:cs="Times New Roman"/>
          <w:sz w:val="24"/>
        </w:rPr>
        <w:t>Oder wir geben den Hinweis, dass der Wagen überprüft werden soll.“</w:t>
      </w:r>
    </w:p>
    <w:p>
      <w:pPr>
        <w:pStyle w:val="Normal"/>
        <w:ind w:firstLine="312"/>
        <w:jc w:val="both"/>
        <w:rPr/>
      </w:pPr>
      <w:r>
        <w:rPr>
          <w:rFonts w:eastAsia="Times New Roman" w:cs="Times New Roman"/>
          <w:sz w:val="24"/>
        </w:rPr>
        <w:t>„</w:t>
      </w:r>
      <w:r>
        <w:rPr>
          <w:rFonts w:eastAsia="Times New Roman" w:cs="Times New Roman"/>
          <w:sz w:val="24"/>
        </w:rPr>
        <w:t>Dann ist es keine normale Kontrolle mehr.“</w:t>
      </w:r>
    </w:p>
    <w:p>
      <w:pPr>
        <w:pStyle w:val="Normal"/>
        <w:ind w:firstLine="312"/>
        <w:jc w:val="both"/>
        <w:rPr/>
      </w:pPr>
      <w:r>
        <w:rPr>
          <w:rFonts w:eastAsia="Times New Roman" w:cs="Times New Roman"/>
          <w:sz w:val="24"/>
        </w:rPr>
        <w:t>Jonas zog den Stuhl noch ein Stück heran. „Für Ahrens macht das keinen Unterschied, wenn nichts ist.“</w:t>
      </w:r>
    </w:p>
    <w:p>
      <w:pPr>
        <w:pStyle w:val="Normal"/>
        <w:ind w:firstLine="312"/>
        <w:jc w:val="both"/>
        <w:rPr/>
      </w:pPr>
      <w:r>
        <w:rPr>
          <w:rFonts w:eastAsia="Times New Roman" w:cs="Times New Roman"/>
          <w:sz w:val="24"/>
        </w:rPr>
        <w:t>Daniel sah ihn jetzt an.</w:t>
      </w:r>
    </w:p>
    <w:p>
      <w:pPr>
        <w:pStyle w:val="Normal"/>
        <w:ind w:firstLine="312"/>
        <w:jc w:val="both"/>
        <w:rPr/>
      </w:pPr>
      <w:r>
        <w:rPr>
          <w:rFonts w:eastAsia="Times New Roman" w:cs="Times New Roman"/>
          <w:sz w:val="24"/>
        </w:rPr>
        <w:t>Jonas hob sofort eine Hand. „Okay. Für uns schon.“</w:t>
      </w:r>
    </w:p>
    <w:p>
      <w:pPr>
        <w:pStyle w:val="Normal"/>
        <w:ind w:firstLine="312"/>
        <w:jc w:val="both"/>
        <w:rPr/>
      </w:pPr>
      <w:r>
        <w:rPr>
          <w:rFonts w:eastAsia="Times New Roman" w:cs="Times New Roman"/>
          <w:sz w:val="24"/>
        </w:rPr>
        <w:t>Auf dem großen Monitor an der Wand standen vier Punkte untereinander.</w:t>
      </w:r>
    </w:p>
    <w:p>
      <w:pPr>
        <w:pStyle w:val="Normal"/>
        <w:ind w:firstLine="312"/>
        <w:jc w:val="both"/>
        <w:rPr/>
      </w:pPr>
      <w:r>
        <w:rPr>
          <w:rFonts w:eastAsia="Times New Roman" w:cs="Times New Roman"/>
          <w:sz w:val="24"/>
        </w:rPr>
        <w:t>Tobias Ahrens hatte an zwei Tagen den Lieferbereich eines Bundesgebäudes fotografiert.</w:t>
      </w:r>
    </w:p>
    <w:p>
      <w:pPr>
        <w:pStyle w:val="Normal"/>
        <w:ind w:firstLine="312"/>
        <w:jc w:val="both"/>
        <w:rPr/>
      </w:pPr>
      <w:r>
        <w:rPr>
          <w:rFonts w:eastAsia="Times New Roman" w:cs="Times New Roman"/>
          <w:sz w:val="24"/>
        </w:rPr>
        <w:t>Er hatte nach den Zufahrtszeiten gefragt.</w:t>
      </w:r>
    </w:p>
    <w:p>
      <w:pPr>
        <w:pStyle w:val="Normal"/>
        <w:ind w:firstLine="312"/>
        <w:jc w:val="both"/>
        <w:rPr/>
      </w:pPr>
      <w:r>
        <w:rPr>
          <w:rFonts w:eastAsia="Times New Roman" w:cs="Times New Roman"/>
          <w:sz w:val="24"/>
        </w:rPr>
        <w:t>Ein Sicherheitsmitarbeiter erinnerte sich, dass Ahrens wissen wollte, ob nachts Fahrzeuge im Hof standen.</w:t>
      </w:r>
    </w:p>
    <w:p>
      <w:pPr>
        <w:pStyle w:val="Normal"/>
        <w:ind w:firstLine="312"/>
        <w:jc w:val="both"/>
        <w:rPr/>
      </w:pPr>
      <w:r>
        <w:rPr>
          <w:rFonts w:eastAsia="Times New Roman" w:cs="Times New Roman"/>
          <w:sz w:val="24"/>
        </w:rPr>
        <w:t>Und am Morgen war ein Hinweis eingegangen, dass sein Transporter am selben Abend wieder in der Nähe gesehen worden war.</w:t>
      </w:r>
    </w:p>
    <w:p>
      <w:pPr>
        <w:pStyle w:val="Normal"/>
        <w:ind w:firstLine="312"/>
        <w:jc w:val="both"/>
        <w:rPr/>
      </w:pPr>
      <w:r>
        <w:rPr>
          <w:rFonts w:eastAsia="Times New Roman" w:cs="Times New Roman"/>
          <w:sz w:val="24"/>
        </w:rPr>
        <w:t>Vier Punkte. Kein Beweis.</w:t>
      </w:r>
    </w:p>
    <w:p>
      <w:pPr>
        <w:pStyle w:val="Normal"/>
        <w:ind w:firstLine="312"/>
        <w:jc w:val="both"/>
        <w:rPr/>
      </w:pPr>
      <w:r>
        <w:rPr>
          <w:rFonts w:eastAsia="Times New Roman" w:cs="Times New Roman"/>
          <w:sz w:val="24"/>
        </w:rPr>
        <w:t>Aber genug, dass Jonas nicht der Einzige war, der schneller Gewissheit haben wollte.</w:t>
      </w:r>
    </w:p>
    <w:p>
      <w:pPr>
        <w:pStyle w:val="Normal"/>
        <w:ind w:firstLine="312"/>
        <w:jc w:val="both"/>
        <w:rPr/>
      </w:pPr>
      <w:r>
        <w:rPr>
          <w:rFonts w:eastAsia="Times New Roman" w:cs="Times New Roman"/>
          <w:sz w:val="24"/>
        </w:rPr>
        <w:t xml:space="preserve">Daniel zog den ersten Vermerk auf den zweiten Bildschirm. Der Hinweis war knapp. Kein Name des Meldenden in der Ansicht, nur eine interne Weiterleitung. Das Wort </w:t>
      </w:r>
      <w:r>
        <w:rPr>
          <w:rFonts w:eastAsia="Times New Roman" w:cs="Times New Roman"/>
          <w:b/>
          <w:sz w:val="24"/>
        </w:rPr>
        <w:t>fotografiert</w:t>
      </w:r>
      <w:r>
        <w:rPr>
          <w:rFonts w:eastAsia="Times New Roman" w:cs="Times New Roman"/>
          <w:sz w:val="24"/>
        </w:rPr>
        <w:t xml:space="preserve"> stand darin dreimal.</w:t>
      </w:r>
    </w:p>
    <w:p>
      <w:pPr>
        <w:pStyle w:val="Normal"/>
        <w:ind w:firstLine="312"/>
        <w:jc w:val="both"/>
        <w:rPr/>
      </w:pPr>
      <w:r>
        <w:rPr>
          <w:rFonts w:eastAsia="Times New Roman" w:cs="Times New Roman"/>
          <w:sz w:val="24"/>
        </w:rPr>
        <w:t>„</w:t>
      </w:r>
      <w:r>
        <w:rPr>
          <w:rFonts w:eastAsia="Times New Roman" w:cs="Times New Roman"/>
          <w:sz w:val="24"/>
        </w:rPr>
        <w:t>Wann war er das erste Mal dort?“</w:t>
      </w:r>
    </w:p>
    <w:p>
      <w:pPr>
        <w:pStyle w:val="Normal"/>
        <w:ind w:firstLine="312"/>
        <w:jc w:val="both"/>
        <w:rPr/>
      </w:pPr>
      <w:r>
        <w:rPr>
          <w:rFonts w:eastAsia="Times New Roman" w:cs="Times New Roman"/>
          <w:sz w:val="24"/>
        </w:rPr>
        <w:t>Jonas sah in seine Notizen. „Dienstag. Kurz nach elf.“</w:t>
      </w:r>
    </w:p>
    <w:p>
      <w:pPr>
        <w:pStyle w:val="Normal"/>
        <w:ind w:firstLine="312"/>
        <w:jc w:val="both"/>
        <w:rPr/>
      </w:pPr>
      <w:r>
        <w:rPr>
          <w:rFonts w:eastAsia="Times New Roman" w:cs="Times New Roman"/>
          <w:sz w:val="24"/>
        </w:rPr>
        <w:t>„</w:t>
      </w:r>
      <w:r>
        <w:rPr>
          <w:rFonts w:eastAsia="Times New Roman" w:cs="Times New Roman"/>
          <w:sz w:val="24"/>
        </w:rPr>
        <w:t>Und das zweite Mal?“</w:t>
      </w:r>
    </w:p>
    <w:p>
      <w:pPr>
        <w:pStyle w:val="Normal"/>
        <w:ind w:firstLine="312"/>
        <w:jc w:val="both"/>
        <w:rPr/>
      </w:pPr>
      <w:r>
        <w:rPr>
          <w:rFonts w:eastAsia="Times New Roman" w:cs="Times New Roman"/>
          <w:sz w:val="24"/>
        </w:rPr>
        <w:t>„</w:t>
      </w:r>
      <w:r>
        <w:rPr>
          <w:rFonts w:eastAsia="Times New Roman" w:cs="Times New Roman"/>
          <w:sz w:val="24"/>
        </w:rPr>
        <w:t>Donnerstag, halb vier.“</w:t>
      </w:r>
    </w:p>
    <w:p>
      <w:pPr>
        <w:pStyle w:val="Normal"/>
        <w:ind w:firstLine="312"/>
        <w:jc w:val="both"/>
        <w:rPr/>
      </w:pPr>
      <w:r>
        <w:rPr>
          <w:rFonts w:eastAsia="Times New Roman" w:cs="Times New Roman"/>
          <w:sz w:val="24"/>
        </w:rPr>
        <w:t>„</w:t>
      </w:r>
      <w:r>
        <w:rPr>
          <w:rFonts w:eastAsia="Times New Roman" w:cs="Times New Roman"/>
          <w:sz w:val="24"/>
        </w:rPr>
        <w:t>Jeweils wie lange?“</w:t>
      </w:r>
    </w:p>
    <w:p>
      <w:pPr>
        <w:pStyle w:val="Normal"/>
        <w:ind w:firstLine="312"/>
        <w:jc w:val="both"/>
        <w:rPr/>
      </w:pPr>
      <w:r>
        <w:rPr>
          <w:rFonts w:eastAsia="Times New Roman" w:cs="Times New Roman"/>
          <w:sz w:val="24"/>
        </w:rPr>
        <w:t>„</w:t>
      </w:r>
      <w:r>
        <w:rPr>
          <w:rFonts w:eastAsia="Times New Roman" w:cs="Times New Roman"/>
          <w:sz w:val="24"/>
        </w:rPr>
        <w:t>Wissen wir nicht.“</w:t>
      </w:r>
    </w:p>
    <w:p>
      <w:pPr>
        <w:pStyle w:val="Normal"/>
        <w:ind w:firstLine="312"/>
        <w:jc w:val="both"/>
        <w:rPr/>
      </w:pPr>
      <w:r>
        <w:rPr>
          <w:rFonts w:eastAsia="Times New Roman" w:cs="Times New Roman"/>
          <w:sz w:val="24"/>
        </w:rPr>
        <w:t>„</w:t>
      </w:r>
      <w:r>
        <w:rPr>
          <w:rFonts w:eastAsia="Times New Roman" w:cs="Times New Roman"/>
          <w:sz w:val="24"/>
        </w:rPr>
        <w:t>Video?“</w:t>
      </w:r>
    </w:p>
    <w:p>
      <w:pPr>
        <w:pStyle w:val="Normal"/>
        <w:ind w:firstLine="312"/>
        <w:jc w:val="both"/>
        <w:rPr/>
      </w:pPr>
      <w:r>
        <w:rPr>
          <w:rFonts w:eastAsia="Times New Roman" w:cs="Times New Roman"/>
          <w:sz w:val="24"/>
        </w:rPr>
        <w:t>„</w:t>
      </w:r>
      <w:r>
        <w:rPr>
          <w:rFonts w:eastAsia="Times New Roman" w:cs="Times New Roman"/>
          <w:sz w:val="24"/>
        </w:rPr>
        <w:t>Nur vom Donnerstag. Eingangskamera. Vier Minuten sichtbar.“</w:t>
      </w:r>
    </w:p>
    <w:p>
      <w:pPr>
        <w:pStyle w:val="Normal"/>
        <w:ind w:firstLine="312"/>
        <w:jc w:val="both"/>
        <w:rPr/>
      </w:pPr>
      <w:r>
        <w:rPr>
          <w:rFonts w:eastAsia="Times New Roman" w:cs="Times New Roman"/>
          <w:sz w:val="24"/>
        </w:rPr>
        <w:t>Daniel öffnete die Sequenz.</w:t>
      </w:r>
    </w:p>
    <w:p>
      <w:pPr>
        <w:pStyle w:val="Normal"/>
        <w:ind w:firstLine="312"/>
        <w:jc w:val="both"/>
        <w:rPr/>
      </w:pPr>
      <w:r>
        <w:rPr>
          <w:rFonts w:eastAsia="Times New Roman" w:cs="Times New Roman"/>
          <w:sz w:val="24"/>
        </w:rPr>
        <w:t>Ahrens kam von links ins Bild. Arbeitsjacke. Telefon in der Hand. Er blieb am Rolltor stehen, hob das Gerät, ging zwei Schritte seitlich, fotografierte noch einmal. Danach verschwand er aus dem Bild.</w:t>
      </w:r>
    </w:p>
    <w:p>
      <w:pPr>
        <w:pStyle w:val="Normal"/>
        <w:ind w:firstLine="312"/>
        <w:jc w:val="both"/>
        <w:rPr/>
      </w:pPr>
      <w:r>
        <w:rPr>
          <w:rFonts w:eastAsia="Times New Roman" w:cs="Times New Roman"/>
          <w:sz w:val="24"/>
        </w:rPr>
        <w:t>„</w:t>
      </w:r>
      <w:r>
        <w:rPr>
          <w:rFonts w:eastAsia="Times New Roman" w:cs="Times New Roman"/>
          <w:sz w:val="24"/>
        </w:rPr>
        <w:t>Sieht aus wie Ausspähen“, sagte Jonas.</w:t>
      </w:r>
    </w:p>
    <w:p>
      <w:pPr>
        <w:pStyle w:val="Normal"/>
        <w:ind w:firstLine="312"/>
        <w:jc w:val="both"/>
        <w:rPr/>
      </w:pPr>
      <w:r>
        <w:rPr>
          <w:rFonts w:eastAsia="Times New Roman" w:cs="Times New Roman"/>
          <w:sz w:val="24"/>
        </w:rPr>
        <w:t>„</w:t>
      </w:r>
      <w:r>
        <w:rPr>
          <w:rFonts w:eastAsia="Times New Roman" w:cs="Times New Roman"/>
          <w:sz w:val="24"/>
        </w:rPr>
        <w:t>Sieht auch aus wie jemand, der ein Rolltor fotografiert.“</w:t>
      </w:r>
    </w:p>
    <w:p>
      <w:pPr>
        <w:pStyle w:val="Normal"/>
        <w:ind w:firstLine="312"/>
        <w:jc w:val="both"/>
        <w:rPr/>
      </w:pPr>
      <w:r>
        <w:rPr>
          <w:rFonts w:eastAsia="Times New Roman" w:cs="Times New Roman"/>
          <w:sz w:val="24"/>
        </w:rPr>
        <w:t>„</w:t>
      </w:r>
      <w:r>
        <w:rPr>
          <w:rFonts w:eastAsia="Times New Roman" w:cs="Times New Roman"/>
          <w:sz w:val="24"/>
        </w:rPr>
        <w:t>Das ist technisch gesehen dasselbe.“</w:t>
      </w:r>
    </w:p>
    <w:p>
      <w:pPr>
        <w:pStyle w:val="Normal"/>
        <w:ind w:firstLine="312"/>
        <w:jc w:val="both"/>
        <w:rPr/>
      </w:pPr>
      <w:r>
        <w:rPr>
          <w:rFonts w:eastAsia="Times New Roman" w:cs="Times New Roman"/>
          <w:sz w:val="24"/>
        </w:rPr>
        <w:t>Daniel stoppte das Video an der Stelle, an der Ahrens das Telefon senkte.</w:t>
      </w:r>
    </w:p>
    <w:p>
      <w:pPr>
        <w:pStyle w:val="Normal"/>
        <w:ind w:firstLine="312"/>
        <w:jc w:val="both"/>
        <w:rPr/>
      </w:pPr>
      <w:r>
        <w:rPr>
          <w:rFonts w:eastAsia="Times New Roman" w:cs="Times New Roman"/>
          <w:sz w:val="24"/>
        </w:rPr>
        <w:t>Auf dem Rücken seiner Jacke war ein Firmenlogo zu erkennen. Unscharf, aber groß.</w:t>
      </w:r>
    </w:p>
    <w:p>
      <w:pPr>
        <w:pStyle w:val="Normal"/>
        <w:ind w:firstLine="312"/>
        <w:jc w:val="both"/>
        <w:rPr/>
      </w:pPr>
      <w:r>
        <w:rPr>
          <w:rFonts w:eastAsia="Times New Roman" w:cs="Times New Roman"/>
          <w:sz w:val="24"/>
        </w:rPr>
        <w:t>„</w:t>
      </w:r>
      <w:r>
        <w:rPr>
          <w:rFonts w:eastAsia="Times New Roman" w:cs="Times New Roman"/>
          <w:sz w:val="24"/>
        </w:rPr>
        <w:t>Wenn du heimlich ein Bundesgebäude ausspähst, nimmst du dann die Jacke deines Arbeitgebers?“</w:t>
      </w:r>
    </w:p>
    <w:p>
      <w:pPr>
        <w:pStyle w:val="Normal"/>
        <w:ind w:firstLine="312"/>
        <w:jc w:val="both"/>
        <w:rPr/>
      </w:pPr>
      <w:r>
        <w:rPr>
          <w:rFonts w:eastAsia="Times New Roman" w:cs="Times New Roman"/>
          <w:sz w:val="24"/>
        </w:rPr>
        <w:t>Jonas zuckte mit den Schultern. „Vielleicht ist er schlecht darin.“</w:t>
      </w:r>
    </w:p>
    <w:p>
      <w:pPr>
        <w:pStyle w:val="Normal"/>
        <w:ind w:firstLine="312"/>
        <w:jc w:val="both"/>
        <w:rPr/>
      </w:pPr>
      <w:r>
        <w:rPr>
          <w:rFonts w:eastAsia="Times New Roman" w:cs="Times New Roman"/>
          <w:sz w:val="24"/>
        </w:rPr>
        <w:t>„</w:t>
      </w:r>
      <w:r>
        <w:rPr>
          <w:rFonts w:eastAsia="Times New Roman" w:cs="Times New Roman"/>
          <w:sz w:val="24"/>
        </w:rPr>
        <w:t>Möglich.“</w:t>
      </w:r>
    </w:p>
    <w:p>
      <w:pPr>
        <w:pStyle w:val="Normal"/>
        <w:ind w:firstLine="312"/>
        <w:jc w:val="both"/>
        <w:rPr/>
      </w:pPr>
      <w:r>
        <w:rPr>
          <w:rFonts w:eastAsia="Times New Roman" w:cs="Times New Roman"/>
          <w:sz w:val="24"/>
        </w:rPr>
        <w:t>„</w:t>
      </w:r>
      <w:r>
        <w:rPr>
          <w:rFonts w:eastAsia="Times New Roman" w:cs="Times New Roman"/>
          <w:sz w:val="24"/>
        </w:rPr>
        <w:t>Oder er weiß, dass genau das harmlos aussieht.“</w:t>
      </w:r>
    </w:p>
    <w:p>
      <w:pPr>
        <w:pStyle w:val="Normal"/>
        <w:ind w:firstLine="312"/>
        <w:jc w:val="both"/>
        <w:rPr/>
      </w:pPr>
      <w:r>
        <w:rPr>
          <w:rFonts w:eastAsia="Times New Roman" w:cs="Times New Roman"/>
          <w:sz w:val="24"/>
        </w:rPr>
        <w:t>Daniel ließ das Video weiterlaufen.</w:t>
      </w:r>
    </w:p>
    <w:p>
      <w:pPr>
        <w:pStyle w:val="Normal"/>
        <w:ind w:firstLine="312"/>
        <w:jc w:val="both"/>
        <w:rPr/>
      </w:pPr>
      <w:r>
        <w:rPr>
          <w:rFonts w:eastAsia="Times New Roman" w:cs="Times New Roman"/>
          <w:sz w:val="24"/>
        </w:rPr>
        <w:t>„</w:t>
      </w:r>
      <w:r>
        <w:rPr>
          <w:rFonts w:eastAsia="Times New Roman" w:cs="Times New Roman"/>
          <w:sz w:val="24"/>
        </w:rPr>
        <w:t>Auch möglich.“</w:t>
      </w:r>
    </w:p>
    <w:p>
      <w:pPr>
        <w:pStyle w:val="Normal"/>
        <w:ind w:firstLine="312"/>
        <w:jc w:val="both"/>
        <w:rPr/>
      </w:pPr>
      <w:r>
        <w:rPr>
          <w:rFonts w:eastAsia="Times New Roman" w:cs="Times New Roman"/>
          <w:sz w:val="24"/>
        </w:rPr>
        <w:t>Jonas wartete auf mehr.</w:t>
      </w:r>
    </w:p>
    <w:p>
      <w:pPr>
        <w:pStyle w:val="Normal"/>
        <w:ind w:firstLine="312"/>
        <w:jc w:val="both"/>
        <w:rPr/>
      </w:pPr>
      <w:r>
        <w:rPr>
          <w:rFonts w:eastAsia="Times New Roman" w:cs="Times New Roman"/>
          <w:sz w:val="24"/>
        </w:rPr>
        <w:t>Daniel gab ihm nichts.</w:t>
      </w:r>
    </w:p>
    <w:p>
      <w:pPr>
        <w:pStyle w:val="Normal"/>
        <w:ind w:firstLine="312"/>
        <w:jc w:val="both"/>
        <w:rPr/>
      </w:pPr>
      <w:r>
        <w:rPr>
          <w:rFonts w:eastAsia="Times New Roman" w:cs="Times New Roman"/>
          <w:sz w:val="24"/>
        </w:rPr>
        <w:t>„</w:t>
      </w:r>
      <w:r>
        <w:rPr>
          <w:rFonts w:eastAsia="Times New Roman" w:cs="Times New Roman"/>
          <w:sz w:val="24"/>
        </w:rPr>
        <w:t>Die Kollegen könnten ihn auf dem Heimweg rausziehen“, sagte Jonas. „Verkehrskontrolle. Wenn sich dabei ein Grund ergibt, schauen sie in den Wagen. Wenn nicht, fährt er weiter.“</w:t>
      </w:r>
    </w:p>
    <w:p>
      <w:pPr>
        <w:pStyle w:val="Normal"/>
        <w:ind w:firstLine="312"/>
        <w:jc w:val="both"/>
        <w:rPr/>
      </w:pPr>
      <w:r>
        <w:rPr>
          <w:rFonts w:eastAsia="Times New Roman" w:cs="Times New Roman"/>
          <w:sz w:val="24"/>
        </w:rPr>
        <w:t>Daniel nahm die Maus und öffnete das Protokoll des Sicherheitsdienstes noch einmal.</w:t>
      </w:r>
    </w:p>
    <w:p>
      <w:pPr>
        <w:pStyle w:val="Normal"/>
        <w:ind w:firstLine="312"/>
        <w:jc w:val="both"/>
        <w:rPr/>
      </w:pPr>
      <w:r>
        <w:rPr>
          <w:rFonts w:eastAsia="Times New Roman" w:cs="Times New Roman"/>
          <w:sz w:val="24"/>
        </w:rPr>
        <w:t>„</w:t>
      </w:r>
      <w:r>
        <w:rPr>
          <w:rFonts w:eastAsia="Times New Roman" w:cs="Times New Roman"/>
          <w:sz w:val="24"/>
        </w:rPr>
        <w:t>Was genau hat er fotografiert?“</w:t>
      </w:r>
    </w:p>
    <w:p>
      <w:pPr>
        <w:pStyle w:val="Normal"/>
        <w:ind w:firstLine="312"/>
        <w:jc w:val="both"/>
        <w:rPr/>
      </w:pPr>
      <w:r>
        <w:rPr>
          <w:rFonts w:eastAsia="Times New Roman" w:cs="Times New Roman"/>
          <w:sz w:val="24"/>
        </w:rPr>
        <w:t>„</w:t>
      </w:r>
      <w:r>
        <w:rPr>
          <w:rFonts w:eastAsia="Times New Roman" w:cs="Times New Roman"/>
          <w:sz w:val="24"/>
        </w:rPr>
        <w:t>Das Rolltor. Den Poller. Die Zufahrt.“</w:t>
      </w:r>
    </w:p>
    <w:p>
      <w:pPr>
        <w:pStyle w:val="Normal"/>
        <w:ind w:firstLine="312"/>
        <w:jc w:val="both"/>
        <w:rPr/>
      </w:pPr>
      <w:r>
        <w:rPr>
          <w:rFonts w:eastAsia="Times New Roman" w:cs="Times New Roman"/>
          <w:sz w:val="24"/>
        </w:rPr>
        <w:t>„</w:t>
      </w:r>
      <w:r>
        <w:rPr>
          <w:rFonts w:eastAsia="Times New Roman" w:cs="Times New Roman"/>
          <w:sz w:val="24"/>
        </w:rPr>
        <w:t>Das steht im Hinweis.“</w:t>
      </w:r>
    </w:p>
    <w:p>
      <w:pPr>
        <w:pStyle w:val="Normal"/>
        <w:ind w:firstLine="312"/>
        <w:jc w:val="both"/>
        <w:rPr/>
      </w:pPr>
      <w:r>
        <w:rPr>
          <w:rFonts w:eastAsia="Times New Roman" w:cs="Times New Roman"/>
          <w:sz w:val="24"/>
        </w:rPr>
        <w:t>Jonas schwieg kurz.</w:t>
      </w:r>
    </w:p>
    <w:p>
      <w:pPr>
        <w:pStyle w:val="Normal"/>
        <w:ind w:firstLine="312"/>
        <w:jc w:val="both"/>
        <w:rPr/>
      </w:pPr>
      <w:r>
        <w:rPr>
          <w:rFonts w:eastAsia="Times New Roman" w:cs="Times New Roman"/>
          <w:sz w:val="24"/>
        </w:rPr>
        <w:t>„</w:t>
      </w:r>
      <w:r>
        <w:rPr>
          <w:rFonts w:eastAsia="Times New Roman" w:cs="Times New Roman"/>
          <w:sz w:val="24"/>
        </w:rPr>
        <w:t>Die Bilder haben wir nicht.“</w:t>
      </w:r>
    </w:p>
    <w:p>
      <w:pPr>
        <w:pStyle w:val="Normal"/>
        <w:ind w:firstLine="312"/>
        <w:jc w:val="both"/>
        <w:rPr/>
      </w:pPr>
      <w:r>
        <w:rPr>
          <w:rFonts w:eastAsia="Times New Roman" w:cs="Times New Roman"/>
          <w:sz w:val="24"/>
        </w:rPr>
        <w:t>„</w:t>
      </w:r>
      <w:r>
        <w:rPr>
          <w:rFonts w:eastAsia="Times New Roman" w:cs="Times New Roman"/>
          <w:sz w:val="24"/>
        </w:rPr>
        <w:t>Richtig.“</w:t>
      </w:r>
    </w:p>
    <w:p>
      <w:pPr>
        <w:pStyle w:val="Normal"/>
        <w:ind w:firstLine="312"/>
        <w:jc w:val="both"/>
        <w:rPr/>
      </w:pPr>
      <w:r>
        <w:rPr>
          <w:rFonts w:eastAsia="Times New Roman" w:cs="Times New Roman"/>
          <w:sz w:val="24"/>
        </w:rPr>
        <w:t>Daniel scrollte weiter.</w:t>
      </w:r>
    </w:p>
    <w:p>
      <w:pPr>
        <w:pStyle w:val="Normal"/>
        <w:ind w:firstLine="312"/>
        <w:jc w:val="both"/>
        <w:rPr/>
      </w:pPr>
      <w:r>
        <w:rPr>
          <w:rFonts w:eastAsia="Times New Roman" w:cs="Times New Roman"/>
          <w:sz w:val="24"/>
        </w:rPr>
        <w:t>Der Sicherheitsmitarbeiter hatte seine Beobachtung am nächsten Morgen protokolliert. Nicht unmittelbar. Daniel klickte auf die Zeitangabe.</w:t>
      </w:r>
    </w:p>
    <w:p>
      <w:pPr>
        <w:pStyle w:val="Normal"/>
        <w:ind w:firstLine="312"/>
        <w:jc w:val="both"/>
        <w:rPr/>
      </w:pPr>
      <w:r>
        <w:rPr>
          <w:rFonts w:eastAsia="Times New Roman" w:cs="Times New Roman"/>
          <w:sz w:val="24"/>
        </w:rPr>
        <w:t>„</w:t>
      </w:r>
      <w:r>
        <w:rPr>
          <w:rFonts w:eastAsia="Times New Roman" w:cs="Times New Roman"/>
          <w:sz w:val="24"/>
        </w:rPr>
        <w:t>Warum erst am nächsten Tag?“</w:t>
      </w:r>
    </w:p>
    <w:p>
      <w:pPr>
        <w:pStyle w:val="Normal"/>
        <w:ind w:firstLine="312"/>
        <w:jc w:val="both"/>
        <w:rPr/>
      </w:pPr>
      <w:r>
        <w:rPr>
          <w:rFonts w:eastAsia="Times New Roman" w:cs="Times New Roman"/>
          <w:sz w:val="24"/>
        </w:rPr>
        <w:t>„</w:t>
      </w:r>
      <w:r>
        <w:rPr>
          <w:rFonts w:eastAsia="Times New Roman" w:cs="Times New Roman"/>
          <w:sz w:val="24"/>
        </w:rPr>
        <w:t>Schichtwechsel. Er hat mit einem Kollegen gesprochen, der meinte, sie sollen es melden.“</w:t>
      </w:r>
    </w:p>
    <w:p>
      <w:pPr>
        <w:pStyle w:val="Normal"/>
        <w:ind w:firstLine="312"/>
        <w:jc w:val="both"/>
        <w:rPr/>
      </w:pPr>
      <w:r>
        <w:rPr>
          <w:rFonts w:eastAsia="Times New Roman" w:cs="Times New Roman"/>
          <w:sz w:val="24"/>
        </w:rPr>
        <w:t>„</w:t>
      </w:r>
      <w:r>
        <w:rPr>
          <w:rFonts w:eastAsia="Times New Roman" w:cs="Times New Roman"/>
          <w:sz w:val="24"/>
        </w:rPr>
        <w:t>Hat Ahrens versucht reinzukommen?“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Hat er die Kamera verdeckt?“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Hat er irgendwen nach Sicherheitsmaßnahmen gefragt?“</w:t>
      </w:r>
    </w:p>
    <w:p>
      <w:pPr>
        <w:pStyle w:val="Normal"/>
        <w:ind w:firstLine="312"/>
        <w:jc w:val="both"/>
        <w:rPr/>
      </w:pPr>
      <w:r>
        <w:rPr>
          <w:rFonts w:eastAsia="Times New Roman" w:cs="Times New Roman"/>
          <w:sz w:val="24"/>
        </w:rPr>
        <w:t>Jonas sah wieder auf den Vermerk. „Nicht laut dem Text.“</w:t>
      </w:r>
    </w:p>
    <w:p>
      <w:pPr>
        <w:pStyle w:val="Normal"/>
        <w:ind w:firstLine="312"/>
        <w:jc w:val="both"/>
        <w:rPr/>
      </w:pPr>
      <w:r>
        <w:rPr>
          <w:rFonts w:eastAsia="Times New Roman" w:cs="Times New Roman"/>
          <w:sz w:val="24"/>
        </w:rPr>
        <w:t>„</w:t>
      </w:r>
      <w:r>
        <w:rPr>
          <w:rFonts w:eastAsia="Times New Roman" w:cs="Times New Roman"/>
          <w:sz w:val="24"/>
        </w:rPr>
        <w:t>Wer hat gesagt, dass er nach Nachtbetrieb gefragt hat?“</w:t>
      </w:r>
    </w:p>
    <w:p>
      <w:pPr>
        <w:pStyle w:val="Normal"/>
        <w:ind w:firstLine="312"/>
        <w:jc w:val="both"/>
        <w:rPr/>
      </w:pPr>
      <w:r>
        <w:rPr>
          <w:rFonts w:eastAsia="Times New Roman" w:cs="Times New Roman"/>
          <w:sz w:val="24"/>
        </w:rPr>
        <w:t>„</w:t>
      </w:r>
      <w:r>
        <w:rPr>
          <w:rFonts w:eastAsia="Times New Roman" w:cs="Times New Roman"/>
          <w:sz w:val="24"/>
        </w:rPr>
        <w:t>Der Pförtner.“</w:t>
      </w:r>
    </w:p>
    <w:p>
      <w:pPr>
        <w:pStyle w:val="Normal"/>
        <w:ind w:firstLine="312"/>
        <w:jc w:val="both"/>
        <w:rPr/>
      </w:pPr>
      <w:r>
        <w:rPr>
          <w:rFonts w:eastAsia="Times New Roman" w:cs="Times New Roman"/>
          <w:sz w:val="24"/>
        </w:rPr>
        <w:t>„</w:t>
      </w:r>
      <w:r>
        <w:rPr>
          <w:rFonts w:eastAsia="Times New Roman" w:cs="Times New Roman"/>
          <w:sz w:val="24"/>
        </w:rPr>
        <w:t>Wortlaut?“</w:t>
      </w:r>
    </w:p>
    <w:p>
      <w:pPr>
        <w:pStyle w:val="Normal"/>
        <w:ind w:firstLine="312"/>
        <w:jc w:val="both"/>
        <w:rPr/>
      </w:pPr>
      <w:r>
        <w:rPr>
          <w:rFonts w:eastAsia="Times New Roman" w:cs="Times New Roman"/>
          <w:sz w:val="24"/>
        </w:rPr>
        <w:t>Jonas blätterte in seinen Notizen. „Ob nach zwanzig Uhr noch Anlieferungen stattfinden.“</w:t>
      </w:r>
    </w:p>
    <w:p>
      <w:pPr>
        <w:pStyle w:val="Normal"/>
        <w:ind w:firstLine="312"/>
        <w:jc w:val="both"/>
        <w:rPr/>
      </w:pPr>
      <w:r>
        <w:rPr>
          <w:rFonts w:eastAsia="Times New Roman" w:cs="Times New Roman"/>
          <w:sz w:val="24"/>
        </w:rPr>
        <w:t>„</w:t>
      </w:r>
      <w:r>
        <w:rPr>
          <w:rFonts w:eastAsia="Times New Roman" w:cs="Times New Roman"/>
          <w:sz w:val="24"/>
        </w:rPr>
        <w:t>Das ist etwas anderes.“</w:t>
      </w:r>
    </w:p>
    <w:p>
      <w:pPr>
        <w:pStyle w:val="Normal"/>
        <w:ind w:firstLine="312"/>
        <w:jc w:val="both"/>
        <w:rPr/>
      </w:pPr>
      <w:r>
        <w:rPr>
          <w:rFonts w:eastAsia="Times New Roman" w:cs="Times New Roman"/>
          <w:sz w:val="24"/>
        </w:rPr>
        <w:t>„</w:t>
      </w:r>
      <w:r>
        <w:rPr>
          <w:rFonts w:eastAsia="Times New Roman" w:cs="Times New Roman"/>
          <w:sz w:val="24"/>
        </w:rPr>
        <w:t>Nicht viel.“</w:t>
      </w:r>
    </w:p>
    <w:p>
      <w:pPr>
        <w:pStyle w:val="Normal"/>
        <w:ind w:firstLine="312"/>
        <w:jc w:val="both"/>
        <w:rPr/>
      </w:pPr>
      <w:r>
        <w:rPr>
          <w:rFonts w:eastAsia="Times New Roman" w:cs="Times New Roman"/>
          <w:sz w:val="24"/>
        </w:rPr>
        <w:t>„</w:t>
      </w:r>
      <w:r>
        <w:rPr>
          <w:rFonts w:eastAsia="Times New Roman" w:cs="Times New Roman"/>
          <w:sz w:val="24"/>
        </w:rPr>
        <w:t>Genug.“</w:t>
      </w:r>
    </w:p>
    <w:p>
      <w:pPr>
        <w:pStyle w:val="Normal"/>
        <w:ind w:firstLine="312"/>
        <w:jc w:val="both"/>
        <w:rPr/>
      </w:pPr>
      <w:r>
        <w:rPr>
          <w:rFonts w:eastAsia="Times New Roman" w:cs="Times New Roman"/>
          <w:sz w:val="24"/>
        </w:rPr>
        <w:t>Jonas atmete durch die Nase aus. Nicht genervt. Noch nicht.</w:t>
      </w:r>
    </w:p>
    <w:p>
      <w:pPr>
        <w:pStyle w:val="Normal"/>
        <w:ind w:firstLine="312"/>
        <w:jc w:val="both"/>
        <w:rPr/>
      </w:pPr>
      <w:r>
        <w:rPr>
          <w:rFonts w:eastAsia="Times New Roman" w:cs="Times New Roman"/>
          <w:sz w:val="24"/>
        </w:rPr>
        <w:t>Daniel öffnete den Hinweis zum Transporter. Ein weißer Kastenwagen mit Firmenbeschriftung war am Donnerstagabend zwei Straßen weiter gesehen worden. Uhrzeit: 19.12 Uhr. Kein Foto. Das Kennzeichen hatte der Meldende nicht vollständig notiert.</w:t>
      </w:r>
    </w:p>
    <w:p>
      <w:pPr>
        <w:pStyle w:val="Normal"/>
        <w:ind w:firstLine="312"/>
        <w:jc w:val="both"/>
        <w:rPr/>
      </w:pPr>
      <w:r>
        <w:rPr>
          <w:rFonts w:eastAsia="Times New Roman" w:cs="Times New Roman"/>
          <w:sz w:val="24"/>
        </w:rPr>
        <w:t>„</w:t>
      </w:r>
      <w:r>
        <w:rPr>
          <w:rFonts w:eastAsia="Times New Roman" w:cs="Times New Roman"/>
          <w:sz w:val="24"/>
        </w:rPr>
        <w:t>Ist das sicher sein Wagen?“</w:t>
      </w:r>
    </w:p>
    <w:p>
      <w:pPr>
        <w:pStyle w:val="Normal"/>
        <w:ind w:firstLine="312"/>
        <w:jc w:val="both"/>
        <w:rPr/>
      </w:pPr>
      <w:r>
        <w:rPr>
          <w:rFonts w:eastAsia="Times New Roman" w:cs="Times New Roman"/>
          <w:sz w:val="24"/>
        </w:rPr>
        <w:t>„</w:t>
      </w:r>
      <w:r>
        <w:rPr>
          <w:rFonts w:eastAsia="Times New Roman" w:cs="Times New Roman"/>
          <w:sz w:val="24"/>
        </w:rPr>
        <w:t>Firmenname passt.“</w:t>
      </w:r>
    </w:p>
    <w:p>
      <w:pPr>
        <w:pStyle w:val="Normal"/>
        <w:ind w:firstLine="312"/>
        <w:jc w:val="both"/>
        <w:rPr/>
      </w:pPr>
      <w:r>
        <w:rPr>
          <w:rFonts w:eastAsia="Times New Roman" w:cs="Times New Roman"/>
          <w:sz w:val="24"/>
        </w:rPr>
        <w:t>„</w:t>
      </w:r>
      <w:r>
        <w:rPr>
          <w:rFonts w:eastAsia="Times New Roman" w:cs="Times New Roman"/>
          <w:sz w:val="24"/>
        </w:rPr>
        <w:t>Wie viele Wagen hat die Firma?“</w:t>
      </w:r>
    </w:p>
    <w:p>
      <w:pPr>
        <w:pStyle w:val="Normal"/>
        <w:ind w:firstLine="312"/>
        <w:jc w:val="both"/>
        <w:rPr/>
      </w:pPr>
      <w:r>
        <w:rPr>
          <w:rFonts w:eastAsia="Times New Roman" w:cs="Times New Roman"/>
          <w:sz w:val="24"/>
        </w:rPr>
        <w:t>Jonas tippte. „Noch offen.“</w:t>
      </w:r>
    </w:p>
    <w:p>
      <w:pPr>
        <w:pStyle w:val="Normal"/>
        <w:ind w:firstLine="312"/>
        <w:jc w:val="both"/>
        <w:rPr/>
      </w:pPr>
      <w:r>
        <w:rPr>
          <w:rFonts w:eastAsia="Times New Roman" w:cs="Times New Roman"/>
          <w:sz w:val="24"/>
        </w:rPr>
        <w:t>„</w:t>
      </w:r>
      <w:r>
        <w:rPr>
          <w:rFonts w:eastAsia="Times New Roman" w:cs="Times New Roman"/>
          <w:sz w:val="24"/>
        </w:rPr>
        <w:t>Dann passt der Firmenname.“</w:t>
      </w:r>
    </w:p>
    <w:p>
      <w:pPr>
        <w:pStyle w:val="Normal"/>
        <w:ind w:firstLine="312"/>
        <w:jc w:val="both"/>
        <w:rPr/>
      </w:pPr>
      <w:r>
        <w:rPr>
          <w:rFonts w:eastAsia="Times New Roman" w:cs="Times New Roman"/>
          <w:sz w:val="24"/>
        </w:rPr>
        <w:t>„</w:t>
      </w:r>
      <w:r>
        <w:rPr>
          <w:rFonts w:eastAsia="Times New Roman" w:cs="Times New Roman"/>
          <w:sz w:val="24"/>
        </w:rPr>
        <w:t>Daniel, wir reden hier nicht über irgendeinen Lieferwagen vor irgendeinem Haus.“</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Wenn die harmlose Erklärung nicht stimmt, haben wir jemanden, der zweimal die Zufahrt fotografiert, nach dem Abendbetrieb fragt und später wieder in der Gegend ist.“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Die Zustimmung brachte Jonas kurz aus dem Takt.</w:t>
      </w:r>
    </w:p>
    <w:p>
      <w:pPr>
        <w:pStyle w:val="Normal"/>
        <w:ind w:firstLine="312"/>
        <w:jc w:val="both"/>
        <w:rPr/>
      </w:pPr>
      <w:r>
        <w:rPr>
          <w:rFonts w:eastAsia="Times New Roman" w:cs="Times New Roman"/>
          <w:sz w:val="24"/>
        </w:rPr>
        <w:t>„</w:t>
      </w:r>
      <w:r>
        <w:rPr>
          <w:rFonts w:eastAsia="Times New Roman" w:cs="Times New Roman"/>
          <w:sz w:val="24"/>
        </w:rPr>
        <w:t>Und das reicht dir nicht?“</w:t>
      </w:r>
    </w:p>
    <w:p>
      <w:pPr>
        <w:pStyle w:val="Normal"/>
        <w:ind w:firstLine="312"/>
        <w:jc w:val="both"/>
        <w:rPr/>
      </w:pPr>
      <w:r>
        <w:rPr>
          <w:rFonts w:eastAsia="Times New Roman" w:cs="Times New Roman"/>
          <w:sz w:val="24"/>
        </w:rPr>
        <w:t>„</w:t>
      </w:r>
      <w:r>
        <w:rPr>
          <w:rFonts w:eastAsia="Times New Roman" w:cs="Times New Roman"/>
          <w:sz w:val="24"/>
        </w:rPr>
        <w:t>Fürs Prüfen schon.“</w:t>
      </w:r>
    </w:p>
    <w:p>
      <w:pPr>
        <w:pStyle w:val="Normal"/>
        <w:ind w:firstLine="312"/>
        <w:jc w:val="both"/>
        <w:rPr/>
      </w:pPr>
      <w:r>
        <w:rPr>
          <w:rFonts w:eastAsia="Times New Roman" w:cs="Times New Roman"/>
          <w:sz w:val="24"/>
        </w:rPr>
        <w:t>„</w:t>
      </w:r>
      <w:r>
        <w:rPr>
          <w:rFonts w:eastAsia="Times New Roman" w:cs="Times New Roman"/>
          <w:sz w:val="24"/>
        </w:rPr>
        <w:t>Für die Kontrolle nicht.“</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Jonas trommelte einmal mit dem Finger auf den Tisch.</w:t>
      </w:r>
    </w:p>
    <w:p>
      <w:pPr>
        <w:pStyle w:val="Normal"/>
        <w:ind w:firstLine="312"/>
        <w:jc w:val="both"/>
        <w:rPr/>
      </w:pPr>
      <w:r>
        <w:rPr>
          <w:rFonts w:eastAsia="Times New Roman" w:cs="Times New Roman"/>
          <w:sz w:val="24"/>
        </w:rPr>
        <w:t>„</w:t>
      </w:r>
      <w:r>
        <w:rPr>
          <w:rFonts w:eastAsia="Times New Roman" w:cs="Times New Roman"/>
          <w:sz w:val="24"/>
        </w:rPr>
        <w:t>Ich will ihn nicht zum Verdächtigen machen. Ich will vermeiden, dass wir um siebzehn Uhr feststellen, dass wir seit morgens denselben weißen Wagen suchen könnten.“</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Das war der stärkere Satz. Nicht Neugier. Zeit.</w:t>
      </w:r>
    </w:p>
    <w:p>
      <w:pPr>
        <w:pStyle w:val="Normal"/>
        <w:ind w:firstLine="312"/>
        <w:jc w:val="both"/>
        <w:rPr/>
      </w:pPr>
      <w:r>
        <w:rPr>
          <w:rFonts w:eastAsia="Times New Roman" w:cs="Times New Roman"/>
          <w:sz w:val="24"/>
        </w:rPr>
        <w:t>„</w:t>
      </w:r>
      <w:r>
        <w:rPr>
          <w:rFonts w:eastAsia="Times New Roman" w:cs="Times New Roman"/>
          <w:sz w:val="24"/>
        </w:rPr>
        <w:t>Wenn du recht hast“, sagte Daniel.</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wenn du unrecht hast, hast du die Kontrolle trotzdem ausgelöst.“</w:t>
      </w:r>
    </w:p>
    <w:p>
      <w:pPr>
        <w:pStyle w:val="Normal"/>
        <w:ind w:firstLine="312"/>
        <w:jc w:val="both"/>
        <w:rPr/>
      </w:pPr>
      <w:r>
        <w:rPr>
          <w:rFonts w:eastAsia="Times New Roman" w:cs="Times New Roman"/>
          <w:sz w:val="24"/>
        </w:rPr>
        <w:t>„</w:t>
      </w:r>
      <w:r>
        <w:rPr>
          <w:rFonts w:eastAsia="Times New Roman" w:cs="Times New Roman"/>
          <w:sz w:val="24"/>
        </w:rPr>
        <w:t>Dann fährt er weiter.“</w:t>
      </w:r>
    </w:p>
    <w:p>
      <w:pPr>
        <w:pStyle w:val="Normal"/>
        <w:ind w:firstLine="312"/>
        <w:jc w:val="both"/>
        <w:rPr/>
      </w:pPr>
      <w:r>
        <w:rPr>
          <w:rFonts w:eastAsia="Times New Roman" w:cs="Times New Roman"/>
          <w:sz w:val="24"/>
        </w:rPr>
        <w:t>„</w:t>
      </w:r>
      <w:r>
        <w:rPr>
          <w:rFonts w:eastAsia="Times New Roman" w:cs="Times New Roman"/>
          <w:sz w:val="24"/>
        </w:rPr>
        <w:t>Vielleicht fragt jemand nach dem Grund. Vielleicht wird aus einer Kontrolle eine zweite, weil ein Kollege den Vermerk sieht. Oder es passiert gar nichts.“</w:t>
      </w:r>
    </w:p>
    <w:p>
      <w:pPr>
        <w:pStyle w:val="Normal"/>
        <w:ind w:firstLine="312"/>
        <w:jc w:val="both"/>
        <w:rPr/>
      </w:pPr>
      <w:r>
        <w:rPr>
          <w:rFonts w:eastAsia="Times New Roman" w:cs="Times New Roman"/>
          <w:sz w:val="24"/>
        </w:rPr>
        <w:t>Jonas nickte langsam.</w:t>
      </w:r>
    </w:p>
    <w:p>
      <w:pPr>
        <w:pStyle w:val="Normal"/>
        <w:ind w:firstLine="312"/>
        <w:jc w:val="both"/>
        <w:rPr/>
      </w:pPr>
      <w:r>
        <w:rPr>
          <w:rFonts w:eastAsia="Times New Roman" w:cs="Times New Roman"/>
          <w:sz w:val="24"/>
        </w:rPr>
        <w:t>„</w:t>
      </w:r>
      <w:r>
        <w:rPr>
          <w:rFonts w:eastAsia="Times New Roman" w:cs="Times New Roman"/>
          <w:sz w:val="24"/>
        </w:rPr>
        <w:t>Und wenn ich recht habe?“</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w:t>
      </w:r>
      <w:r>
        <w:rPr>
          <w:rFonts w:eastAsia="Times New Roman" w:cs="Times New Roman"/>
          <w:sz w:val="24"/>
        </w:rPr>
        <w:t>Dann will ich nicht, dass wir zwei Stunden verschenken.“</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w:t>
      </w:r>
      <w:r>
        <w:rPr>
          <w:rFonts w:eastAsia="Times New Roman" w:cs="Times New Roman"/>
          <w:sz w:val="24"/>
        </w:rPr>
        <w:t>Deshalb prüfen wir jetzt schneller. Nicht breiter.“</w:t>
      </w:r>
    </w:p>
    <w:p>
      <w:pPr>
        <w:pStyle w:val="Normal"/>
        <w:ind w:firstLine="312"/>
        <w:jc w:val="both"/>
        <w:rPr/>
      </w:pPr>
      <w:r>
        <w:rPr>
          <w:rFonts w:eastAsia="Times New Roman" w:cs="Times New Roman"/>
          <w:sz w:val="24"/>
        </w:rPr>
        <w:t>Jonas sagte nichts darauf.</w:t>
      </w:r>
    </w:p>
    <w:p>
      <w:pPr>
        <w:pStyle w:val="Normal"/>
        <w:ind w:firstLine="312"/>
        <w:jc w:val="both"/>
        <w:rPr/>
      </w:pPr>
      <w:r>
        <w:rPr>
          <w:rFonts w:eastAsia="Times New Roman" w:cs="Times New Roman"/>
          <w:sz w:val="24"/>
        </w:rPr>
        <w:t>Daniel zog einen leeren Notizzettel heran.</w:t>
      </w:r>
    </w:p>
    <w:p>
      <w:pPr>
        <w:pStyle w:val="Normal"/>
        <w:ind w:firstLine="312"/>
        <w:jc w:val="both"/>
        <w:rPr/>
      </w:pPr>
      <w:r>
        <w:rPr>
          <w:rFonts w:eastAsia="Times New Roman" w:cs="Times New Roman"/>
          <w:sz w:val="24"/>
        </w:rPr>
        <w:t>„</w:t>
      </w:r>
      <w:r>
        <w:rPr>
          <w:rFonts w:eastAsia="Times New Roman" w:cs="Times New Roman"/>
          <w:sz w:val="24"/>
        </w:rPr>
        <w:t>Was müssten wir finden, wenn Ahrens vollkommen harmlos ist?“, fragte Daniel.</w:t>
      </w:r>
    </w:p>
    <w:p>
      <w:pPr>
        <w:pStyle w:val="Normal"/>
        <w:ind w:firstLine="312"/>
        <w:jc w:val="both"/>
        <w:rPr/>
      </w:pPr>
      <w:r>
        <w:rPr>
          <w:rFonts w:eastAsia="Times New Roman" w:cs="Times New Roman"/>
          <w:sz w:val="24"/>
        </w:rPr>
        <w:t>Jonas sah ihn an.</w:t>
      </w:r>
    </w:p>
    <w:p>
      <w:pPr>
        <w:pStyle w:val="Normal"/>
        <w:ind w:firstLine="312"/>
        <w:jc w:val="both"/>
        <w:rPr/>
      </w:pPr>
      <w:r>
        <w:rPr>
          <w:rFonts w:eastAsia="Times New Roman" w:cs="Times New Roman"/>
          <w:sz w:val="24"/>
        </w:rPr>
        <w:t>„</w:t>
      </w:r>
      <w:r>
        <w:rPr>
          <w:rFonts w:eastAsia="Times New Roman" w:cs="Times New Roman"/>
          <w:sz w:val="24"/>
        </w:rPr>
        <w:t>Einen Grund für die Fotos.“</w:t>
      </w:r>
    </w:p>
    <w:p>
      <w:pPr>
        <w:pStyle w:val="Normal"/>
        <w:ind w:firstLine="312"/>
        <w:jc w:val="both"/>
        <w:rPr/>
      </w:pPr>
      <w:r>
        <w:rPr>
          <w:rFonts w:eastAsia="Times New Roman" w:cs="Times New Roman"/>
          <w:sz w:val="24"/>
        </w:rPr>
        <w:t>„</w:t>
      </w:r>
      <w:r>
        <w:rPr>
          <w:rFonts w:eastAsia="Times New Roman" w:cs="Times New Roman"/>
          <w:sz w:val="24"/>
        </w:rPr>
        <w:t>Konkreter.“</w:t>
      </w:r>
    </w:p>
    <w:p>
      <w:pPr>
        <w:pStyle w:val="Normal"/>
        <w:ind w:firstLine="312"/>
        <w:jc w:val="both"/>
        <w:rPr/>
      </w:pPr>
      <w:r>
        <w:rPr>
          <w:rFonts w:eastAsia="Times New Roman" w:cs="Times New Roman"/>
          <w:sz w:val="24"/>
        </w:rPr>
        <w:t>„</w:t>
      </w:r>
      <w:r>
        <w:rPr>
          <w:rFonts w:eastAsia="Times New Roman" w:cs="Times New Roman"/>
          <w:sz w:val="24"/>
        </w:rPr>
        <w:t>Arbeitsauftrag. Kontakt zum Gebäude. Irgendwas, das die Fragen erklärt.“</w:t>
      </w:r>
    </w:p>
    <w:p>
      <w:pPr>
        <w:pStyle w:val="Normal"/>
        <w:ind w:firstLine="312"/>
        <w:jc w:val="both"/>
        <w:rPr/>
      </w:pPr>
      <w:r>
        <w:rPr>
          <w:rFonts w:eastAsia="Times New Roman" w:cs="Times New Roman"/>
          <w:sz w:val="24"/>
        </w:rPr>
        <w:t xml:space="preserve">Daniel schrieb </w:t>
      </w:r>
      <w:r>
        <w:rPr>
          <w:rFonts w:eastAsia="Times New Roman" w:cs="Times New Roman"/>
          <w:b/>
          <w:sz w:val="24"/>
        </w:rPr>
        <w:t>Auftrag / Ansprechpartner / Zutritt</w:t>
      </w:r>
      <w:r>
        <w:rPr>
          <w:rFonts w:eastAsia="Times New Roman" w:cs="Times New Roman"/>
          <w:sz w:val="24"/>
        </w:rPr>
        <w:t>.</w:t>
      </w:r>
    </w:p>
    <w:p>
      <w:pPr>
        <w:pStyle w:val="Normal"/>
        <w:ind w:firstLine="312"/>
        <w:jc w:val="both"/>
        <w:rPr/>
      </w:pPr>
      <w:r>
        <w:rPr>
          <w:rFonts w:eastAsia="Times New Roman" w:cs="Times New Roman"/>
          <w:sz w:val="24"/>
        </w:rPr>
        <w:t>„</w:t>
      </w:r>
      <w:r>
        <w:rPr>
          <w:rFonts w:eastAsia="Times New Roman" w:cs="Times New Roman"/>
          <w:sz w:val="24"/>
        </w:rPr>
        <w:t>Und den Transporter?“</w:t>
      </w:r>
    </w:p>
    <w:p>
      <w:pPr>
        <w:pStyle w:val="Normal"/>
        <w:ind w:firstLine="312"/>
        <w:jc w:val="both"/>
        <w:rPr/>
      </w:pPr>
      <w:r>
        <w:rPr>
          <w:rFonts w:eastAsia="Times New Roman" w:cs="Times New Roman"/>
          <w:sz w:val="24"/>
        </w:rPr>
        <w:t>Jonas überlegte. „Einen Auftrag in der Gegend.“</w:t>
      </w:r>
    </w:p>
    <w:p>
      <w:pPr>
        <w:pStyle w:val="Normal"/>
        <w:ind w:firstLine="312"/>
        <w:jc w:val="both"/>
        <w:rPr/>
      </w:pPr>
      <w:r>
        <w:rPr>
          <w:rFonts w:eastAsia="Times New Roman" w:cs="Times New Roman"/>
          <w:sz w:val="24"/>
        </w:rPr>
        <w:t xml:space="preserve">Daniel schrieb </w:t>
      </w:r>
      <w:r>
        <w:rPr>
          <w:rFonts w:eastAsia="Times New Roman" w:cs="Times New Roman"/>
          <w:b/>
          <w:sz w:val="24"/>
        </w:rPr>
        <w:t>Fahrzeugdisposition</w:t>
      </w:r>
      <w:r>
        <w:rPr>
          <w:rFonts w:eastAsia="Times New Roman" w:cs="Times New Roman"/>
          <w:sz w:val="24"/>
        </w:rPr>
        <w:t xml:space="preserve"> darunter.</w:t>
      </w:r>
    </w:p>
    <w:p>
      <w:pPr>
        <w:pStyle w:val="Normal"/>
        <w:ind w:firstLine="312"/>
        <w:jc w:val="both"/>
        <w:rPr/>
      </w:pPr>
      <w:r>
        <w:rPr>
          <w:rFonts w:eastAsia="Times New Roman" w:cs="Times New Roman"/>
          <w:sz w:val="24"/>
        </w:rPr>
        <w:t>„</w:t>
      </w:r>
      <w:r>
        <w:rPr>
          <w:rFonts w:eastAsia="Times New Roman" w:cs="Times New Roman"/>
          <w:sz w:val="24"/>
        </w:rPr>
        <w:t>Was noch?“</w:t>
      </w:r>
    </w:p>
    <w:p>
      <w:pPr>
        <w:pStyle w:val="Normal"/>
        <w:ind w:firstLine="312"/>
        <w:jc w:val="both"/>
        <w:rPr/>
      </w:pPr>
      <w:r>
        <w:rPr>
          <w:rFonts w:eastAsia="Times New Roman" w:cs="Times New Roman"/>
          <w:sz w:val="24"/>
        </w:rPr>
        <w:t>„</w:t>
      </w:r>
      <w:r>
        <w:rPr>
          <w:rFonts w:eastAsia="Times New Roman" w:cs="Times New Roman"/>
          <w:sz w:val="24"/>
        </w:rPr>
        <w:t>Vielleicht ist der Wagen nicht seiner.“</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w:t>
      </w:r>
      <w:r>
        <w:rPr>
          <w:rFonts w:eastAsia="Times New Roman" w:cs="Times New Roman"/>
          <w:sz w:val="24"/>
        </w:rPr>
        <w:t>Das spricht aber nicht automatisch für harmlos.“</w:t>
      </w:r>
    </w:p>
    <w:p>
      <w:pPr>
        <w:pStyle w:val="Normal"/>
        <w:ind w:firstLine="312"/>
        <w:jc w:val="both"/>
        <w:rPr/>
      </w:pPr>
      <w:r>
        <w:rPr>
          <w:rFonts w:eastAsia="Times New Roman" w:cs="Times New Roman"/>
          <w:sz w:val="24"/>
        </w:rPr>
        <w:t>„</w:t>
      </w:r>
      <w:r>
        <w:rPr>
          <w:rFonts w:eastAsia="Times New Roman" w:cs="Times New Roman"/>
          <w:sz w:val="24"/>
        </w:rPr>
        <w:t>Soll es auch nicht.“</w:t>
      </w:r>
    </w:p>
    <w:p>
      <w:pPr>
        <w:pStyle w:val="Normal"/>
        <w:ind w:firstLine="312"/>
        <w:jc w:val="both"/>
        <w:rPr/>
      </w:pPr>
      <w:r>
        <w:rPr>
          <w:rFonts w:eastAsia="Times New Roman" w:cs="Times New Roman"/>
          <w:sz w:val="24"/>
        </w:rPr>
        <w:t>Jonas sah auf den Zettel. „Und wenn wir nichts davon finden?“</w:t>
      </w:r>
    </w:p>
    <w:p>
      <w:pPr>
        <w:pStyle w:val="Normal"/>
        <w:ind w:firstLine="312"/>
        <w:jc w:val="both"/>
        <w:rPr/>
      </w:pPr>
      <w:r>
        <w:rPr>
          <w:rFonts w:eastAsia="Times New Roman" w:cs="Times New Roman"/>
          <w:sz w:val="24"/>
        </w:rPr>
        <w:t>„</w:t>
      </w:r>
      <w:r>
        <w:rPr>
          <w:rFonts w:eastAsia="Times New Roman" w:cs="Times New Roman"/>
          <w:sz w:val="24"/>
        </w:rPr>
        <w:t>Dann wird die Gegenhypothese schwächer.“</w:t>
      </w:r>
    </w:p>
    <w:p>
      <w:pPr>
        <w:pStyle w:val="Normal"/>
        <w:ind w:firstLine="312"/>
        <w:jc w:val="both"/>
        <w:rPr/>
      </w:pPr>
      <w:r>
        <w:rPr>
          <w:rFonts w:eastAsia="Times New Roman" w:cs="Times New Roman"/>
          <w:sz w:val="24"/>
        </w:rPr>
        <w:t>„</w:t>
      </w:r>
      <w:r>
        <w:rPr>
          <w:rFonts w:eastAsia="Times New Roman" w:cs="Times New Roman"/>
          <w:sz w:val="24"/>
        </w:rPr>
        <w:t>Während er weiter rumfährt.“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schob ihm den Zettel hin.</w:t>
      </w:r>
    </w:p>
    <w:p>
      <w:pPr>
        <w:pStyle w:val="Normal"/>
        <w:ind w:firstLine="312"/>
        <w:jc w:val="both"/>
        <w:rPr/>
      </w:pPr>
      <w:r>
        <w:rPr>
          <w:rFonts w:eastAsia="Times New Roman" w:cs="Times New Roman"/>
          <w:sz w:val="24"/>
        </w:rPr>
        <w:t>„</w:t>
      </w:r>
      <w:r>
        <w:rPr>
          <w:rFonts w:eastAsia="Times New Roman" w:cs="Times New Roman"/>
          <w:sz w:val="24"/>
        </w:rPr>
        <w:t>Dann prüfen wir das.“</w:t>
      </w:r>
    </w:p>
    <w:p>
      <w:pPr>
        <w:pStyle w:val="Normal"/>
        <w:ind w:firstLine="312"/>
        <w:jc w:val="both"/>
        <w:rPr/>
      </w:pPr>
      <w:r>
        <w:rPr>
          <w:rFonts w:eastAsia="Times New Roman" w:cs="Times New Roman"/>
          <w:sz w:val="24"/>
        </w:rPr>
        <w:t>„</w:t>
      </w:r>
      <w:r>
        <w:rPr>
          <w:rFonts w:eastAsia="Times New Roman" w:cs="Times New Roman"/>
          <w:sz w:val="24"/>
        </w:rPr>
        <w:t>Das dauert.“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Wie lange?“</w:t>
      </w:r>
    </w:p>
    <w:p>
      <w:pPr>
        <w:pStyle w:val="Normal"/>
        <w:ind w:firstLine="312"/>
        <w:jc w:val="both"/>
        <w:rPr/>
      </w:pPr>
      <w:r>
        <w:rPr>
          <w:rFonts w:eastAsia="Times New Roman" w:cs="Times New Roman"/>
          <w:sz w:val="24"/>
        </w:rPr>
        <w:t>„</w:t>
      </w:r>
      <w:r>
        <w:rPr>
          <w:rFonts w:eastAsia="Times New Roman" w:cs="Times New Roman"/>
          <w:sz w:val="24"/>
        </w:rPr>
        <w:t>Firma ist offen. Sicherheitsdienst ist da. Fahrzeugdisposition sollte kein Staatsgeheimnis sein.“</w:t>
      </w:r>
    </w:p>
    <w:p>
      <w:pPr>
        <w:pStyle w:val="Normal"/>
        <w:ind w:firstLine="312"/>
        <w:jc w:val="both"/>
        <w:rPr/>
      </w:pPr>
      <w:r>
        <w:rPr>
          <w:rFonts w:eastAsia="Times New Roman" w:cs="Times New Roman"/>
          <w:sz w:val="24"/>
        </w:rPr>
        <w:t>Jonas sah auf die Uhr. „Eine Stunde, wenn alle rangehen.“</w:t>
      </w:r>
    </w:p>
    <w:p>
      <w:pPr>
        <w:pStyle w:val="Normal"/>
        <w:ind w:firstLine="312"/>
        <w:jc w:val="both"/>
        <w:rPr/>
      </w:pPr>
      <w:r>
        <w:rPr>
          <w:rFonts w:eastAsia="Times New Roman" w:cs="Times New Roman"/>
          <w:sz w:val="24"/>
        </w:rPr>
        <w:t>„</w:t>
      </w:r>
      <w:r>
        <w:rPr>
          <w:rFonts w:eastAsia="Times New Roman" w:cs="Times New Roman"/>
          <w:sz w:val="24"/>
        </w:rPr>
        <w:t>Dann fang an.“</w:t>
      </w:r>
    </w:p>
    <w:p>
      <w:pPr>
        <w:pStyle w:val="Normal"/>
        <w:ind w:firstLine="312"/>
        <w:jc w:val="both"/>
        <w:rPr/>
      </w:pPr>
      <w:r>
        <w:rPr>
          <w:rFonts w:eastAsia="Times New Roman" w:cs="Times New Roman"/>
          <w:sz w:val="24"/>
        </w:rPr>
        <w:t>„</w:t>
      </w:r>
      <w:r>
        <w:rPr>
          <w:rFonts w:eastAsia="Times New Roman" w:cs="Times New Roman"/>
          <w:sz w:val="24"/>
        </w:rPr>
        <w:t>Und wenn es kein harmloser Auftrag ist?“</w:t>
      </w:r>
    </w:p>
    <w:p>
      <w:pPr>
        <w:pStyle w:val="Normal"/>
        <w:ind w:firstLine="312"/>
        <w:jc w:val="both"/>
        <w:rPr/>
      </w:pPr>
      <w:r>
        <w:rPr>
          <w:rFonts w:eastAsia="Times New Roman" w:cs="Times New Roman"/>
          <w:sz w:val="24"/>
        </w:rPr>
        <w:t>Daniel drehte sich jetzt zu ihm.</w:t>
      </w:r>
    </w:p>
    <w:p>
      <w:pPr>
        <w:pStyle w:val="Normal"/>
        <w:ind w:firstLine="312"/>
        <w:jc w:val="both"/>
        <w:rPr/>
      </w:pPr>
      <w:r>
        <w:rPr>
          <w:rFonts w:eastAsia="Times New Roman" w:cs="Times New Roman"/>
          <w:sz w:val="24"/>
        </w:rPr>
        <w:t>Jonas hielt den Blick. Das gefiel Daniel an ihm. Er zog Einwände nicht zurück, nur weil ein Älterer im Raum entschieden hatte.</w:t>
      </w:r>
    </w:p>
    <w:p>
      <w:pPr>
        <w:pStyle w:val="Normal"/>
        <w:ind w:firstLine="312"/>
        <w:jc w:val="both"/>
        <w:rPr/>
      </w:pPr>
      <w:r>
        <w:rPr>
          <w:rFonts w:eastAsia="Times New Roman" w:cs="Times New Roman"/>
          <w:sz w:val="24"/>
        </w:rPr>
        <w:t>„</w:t>
      </w:r>
      <w:r>
        <w:rPr>
          <w:rFonts w:eastAsia="Times New Roman" w:cs="Times New Roman"/>
          <w:sz w:val="24"/>
        </w:rPr>
        <w:t>Dann haben wir in zwei Stunden mehr als jetzt“, sagte Daniel.</w:t>
      </w:r>
    </w:p>
    <w:p>
      <w:pPr>
        <w:pStyle w:val="Normal"/>
        <w:ind w:firstLine="312"/>
        <w:jc w:val="both"/>
        <w:rPr/>
      </w:pPr>
      <w:r>
        <w:rPr>
          <w:rFonts w:eastAsia="Times New Roman" w:cs="Times New Roman"/>
          <w:sz w:val="24"/>
        </w:rPr>
        <w:t>„</w:t>
      </w:r>
      <w:r>
        <w:rPr>
          <w:rFonts w:eastAsia="Times New Roman" w:cs="Times New Roman"/>
          <w:sz w:val="24"/>
        </w:rPr>
        <w:t>Oder zwei Stunden weniger.“</w:t>
      </w:r>
    </w:p>
    <w:p>
      <w:pPr>
        <w:pStyle w:val="Normal"/>
        <w:ind w:firstLine="312"/>
        <w:jc w:val="both"/>
        <w:rPr/>
      </w:pPr>
      <w:r>
        <w:rPr>
          <w:rFonts w:eastAsia="Times New Roman" w:cs="Times New Roman"/>
          <w:sz w:val="24"/>
        </w:rPr>
        <w:t>Daniel ließ den Satz stehen.</w:t>
      </w:r>
    </w:p>
    <w:p>
      <w:pPr>
        <w:pStyle w:val="Normal"/>
        <w:ind w:firstLine="312"/>
        <w:jc w:val="both"/>
        <w:rPr/>
      </w:pPr>
      <w:r>
        <w:rPr>
          <w:rFonts w:eastAsia="Times New Roman" w:cs="Times New Roman"/>
          <w:sz w:val="24"/>
        </w:rPr>
        <w:t>Auf dem Flur ging jemand vorbei und lachte zu laut. Eine Tür fiel ins Schloss. Auf Daniels Schreibtisch vibrierte das Diensttelefon, nur eine Terminerinnerung.</w:t>
      </w:r>
    </w:p>
    <w:p>
      <w:pPr>
        <w:pStyle w:val="Normal"/>
        <w:ind w:firstLine="312"/>
        <w:jc w:val="both"/>
        <w:rPr/>
      </w:pPr>
      <w:r>
        <w:rPr>
          <w:rFonts w:eastAsia="Times New Roman" w:cs="Times New Roman"/>
          <w:sz w:val="24"/>
        </w:rPr>
        <w:t>Er klickte die Option für die reguläre Abfrage an und gab Jonas zwei Prüfaufträge. Auftraggeber der Firma. Einsatzplanung für den Transporter.</w:t>
      </w:r>
    </w:p>
    <w:p>
      <w:pPr>
        <w:pStyle w:val="Normal"/>
        <w:ind w:firstLine="312"/>
        <w:jc w:val="both"/>
        <w:rPr/>
      </w:pPr>
      <w:r>
        <w:rPr>
          <w:rFonts w:eastAsia="Times New Roman" w:cs="Times New Roman"/>
          <w:sz w:val="24"/>
        </w:rPr>
        <w:t>Dann ergänzte er einen dritten.</w:t>
      </w:r>
    </w:p>
    <w:p>
      <w:pPr>
        <w:pStyle w:val="Normal"/>
        <w:ind w:firstLine="312"/>
        <w:jc w:val="both"/>
        <w:rPr/>
      </w:pPr>
      <w:r>
        <w:rPr>
          <w:rFonts w:eastAsia="Times New Roman" w:cs="Times New Roman"/>
          <w:sz w:val="24"/>
        </w:rPr>
        <w:t>„</w:t>
      </w:r>
      <w:r>
        <w:rPr>
          <w:rFonts w:eastAsia="Times New Roman" w:cs="Times New Roman"/>
          <w:sz w:val="24"/>
        </w:rPr>
        <w:t>Ruf beim Sicherheitsdienst an. Nicht bei dem Pförtner. Beim Schichtleiter. Ich will wissen, ob Ahrens angemeldet war oder irgendeine Firma von ihm dort einen Auftrag hat.“</w:t>
      </w:r>
    </w:p>
    <w:p>
      <w:pPr>
        <w:pStyle w:val="Normal"/>
        <w:ind w:firstLine="312"/>
        <w:jc w:val="both"/>
        <w:rPr/>
      </w:pPr>
      <w:r>
        <w:rPr>
          <w:rFonts w:eastAsia="Times New Roman" w:cs="Times New Roman"/>
          <w:sz w:val="24"/>
        </w:rPr>
        <w:t>Jonas stand auf.</w:t>
      </w:r>
    </w:p>
    <w:p>
      <w:pPr>
        <w:pStyle w:val="Normal"/>
        <w:ind w:firstLine="312"/>
        <w:jc w:val="both"/>
        <w:rPr/>
      </w:pPr>
      <w:r>
        <w:rPr>
          <w:rFonts w:eastAsia="Times New Roman" w:cs="Times New Roman"/>
          <w:sz w:val="24"/>
        </w:rPr>
        <w:t>„</w:t>
      </w:r>
      <w:r>
        <w:rPr>
          <w:rFonts w:eastAsia="Times New Roman" w:cs="Times New Roman"/>
          <w:sz w:val="24"/>
        </w:rPr>
        <w:t>Das hätte der Pförtner doch gewusst.“</w:t>
      </w:r>
    </w:p>
    <w:p>
      <w:pPr>
        <w:pStyle w:val="Normal"/>
        <w:ind w:firstLine="312"/>
        <w:jc w:val="both"/>
        <w:rPr/>
      </w:pPr>
      <w:r>
        <w:rPr>
          <w:rFonts w:eastAsia="Times New Roman" w:cs="Times New Roman"/>
          <w:sz w:val="24"/>
        </w:rPr>
        <w:t>„</w:t>
      </w:r>
      <w:r>
        <w:rPr>
          <w:rFonts w:eastAsia="Times New Roman" w:cs="Times New Roman"/>
          <w:sz w:val="24"/>
        </w:rPr>
        <w:t>Vielleicht.“</w:t>
      </w:r>
    </w:p>
    <w:p>
      <w:pPr>
        <w:pStyle w:val="Normal"/>
        <w:ind w:firstLine="312"/>
        <w:jc w:val="both"/>
        <w:rPr/>
      </w:pPr>
      <w:r>
        <w:rPr>
          <w:rFonts w:eastAsia="Times New Roman" w:cs="Times New Roman"/>
          <w:sz w:val="24"/>
        </w:rPr>
        <w:t>„</w:t>
      </w:r>
      <w:r>
        <w:rPr>
          <w:rFonts w:eastAsia="Times New Roman" w:cs="Times New Roman"/>
          <w:sz w:val="24"/>
        </w:rPr>
        <w:t>Du glaubst, er hat nicht nachgesehen.“</w:t>
      </w:r>
    </w:p>
    <w:p>
      <w:pPr>
        <w:pStyle w:val="Normal"/>
        <w:ind w:firstLine="312"/>
        <w:jc w:val="both"/>
        <w:rPr/>
      </w:pPr>
      <w:r>
        <w:rPr>
          <w:rFonts w:eastAsia="Times New Roman" w:cs="Times New Roman"/>
          <w:sz w:val="24"/>
        </w:rPr>
        <w:t>„</w:t>
      </w:r>
      <w:r>
        <w:rPr>
          <w:rFonts w:eastAsia="Times New Roman" w:cs="Times New Roman"/>
          <w:sz w:val="24"/>
        </w:rPr>
        <w:t>Ich glaube gar nichts. Noch nicht.“</w:t>
      </w:r>
    </w:p>
    <w:p>
      <w:pPr>
        <w:pStyle w:val="Normal"/>
        <w:ind w:firstLine="312"/>
        <w:jc w:val="both"/>
        <w:rPr/>
      </w:pPr>
      <w:r>
        <w:rPr>
          <w:rFonts w:eastAsia="Times New Roman" w:cs="Times New Roman"/>
          <w:sz w:val="24"/>
        </w:rPr>
        <w:t>Jonas nahm den Zettel.</w:t>
      </w:r>
    </w:p>
    <w:p>
      <w:pPr>
        <w:pStyle w:val="Normal"/>
        <w:ind w:firstLine="312"/>
        <w:jc w:val="both"/>
        <w:rPr/>
      </w:pPr>
      <w:r>
        <w:rPr>
          <w:rFonts w:eastAsia="Times New Roman" w:cs="Times New Roman"/>
          <w:sz w:val="24"/>
        </w:rPr>
        <w:t>„</w:t>
      </w:r>
      <w:r>
        <w:rPr>
          <w:rFonts w:eastAsia="Times New Roman" w:cs="Times New Roman"/>
          <w:sz w:val="24"/>
        </w:rPr>
        <w:t>Keine Verkehrskontrolle“, sagte Daniel.</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w:t>
      </w:r>
      <w:r>
        <w:rPr>
          <w:rFonts w:eastAsia="Times New Roman" w:cs="Times New Roman"/>
          <w:sz w:val="24"/>
        </w:rPr>
        <w:t>Verstanden.“</w:t>
      </w:r>
    </w:p>
    <w:p>
      <w:pPr>
        <w:pStyle w:val="Normal"/>
        <w:ind w:firstLine="312"/>
        <w:jc w:val="both"/>
        <w:rPr/>
      </w:pPr>
      <w:r>
        <w:rPr>
          <w:rFonts w:eastAsia="Times New Roman" w:cs="Times New Roman"/>
          <w:sz w:val="24"/>
        </w:rPr>
        <w:t>Er stand auf, blieb aber noch einen Moment neben dem Tisch.</w:t>
      </w:r>
    </w:p>
    <w:p>
      <w:pPr>
        <w:pStyle w:val="Normal"/>
        <w:ind w:firstLine="312"/>
        <w:jc w:val="both"/>
        <w:rPr/>
      </w:pPr>
      <w:r>
        <w:rPr>
          <w:rFonts w:eastAsia="Times New Roman" w:cs="Times New Roman"/>
          <w:sz w:val="24"/>
        </w:rPr>
        <w:t>„</w:t>
      </w:r>
      <w:r>
        <w:rPr>
          <w:rFonts w:eastAsia="Times New Roman" w:cs="Times New Roman"/>
          <w:sz w:val="24"/>
        </w:rPr>
        <w:t>Du findest das nicht wenigstens ein bisschen komisch?“</w:t>
      </w:r>
    </w:p>
    <w:p>
      <w:pPr>
        <w:pStyle w:val="Normal"/>
        <w:ind w:firstLine="312"/>
        <w:jc w:val="both"/>
        <w:rPr/>
      </w:pPr>
      <w:r>
        <w:rPr>
          <w:rFonts w:eastAsia="Times New Roman" w:cs="Times New Roman"/>
          <w:sz w:val="24"/>
        </w:rPr>
        <w:t>Daniel betrachtete das Foto mit dem Rolltor.</w:t>
      </w:r>
    </w:p>
    <w:p>
      <w:pPr>
        <w:pStyle w:val="Normal"/>
        <w:ind w:firstLine="312"/>
        <w:jc w:val="both"/>
        <w:rPr/>
      </w:pPr>
      <w:r>
        <w:rPr>
          <w:rFonts w:eastAsia="Times New Roman" w:cs="Times New Roman"/>
          <w:sz w:val="24"/>
        </w:rPr>
        <w:t>„</w:t>
      </w:r>
      <w:r>
        <w:rPr>
          <w:rFonts w:eastAsia="Times New Roman" w:cs="Times New Roman"/>
          <w:sz w:val="24"/>
        </w:rPr>
        <w:t>Doch.“</w:t>
      </w:r>
    </w:p>
    <w:p>
      <w:pPr>
        <w:pStyle w:val="Normal"/>
        <w:ind w:firstLine="312"/>
        <w:jc w:val="both"/>
        <w:rPr/>
      </w:pPr>
      <w:r>
        <w:rPr>
          <w:rFonts w:eastAsia="Times New Roman" w:cs="Times New Roman"/>
          <w:sz w:val="24"/>
        </w:rPr>
        <w:t>„</w:t>
      </w:r>
      <w:r>
        <w:rPr>
          <w:rFonts w:eastAsia="Times New Roman" w:cs="Times New Roman"/>
          <w:sz w:val="24"/>
        </w:rPr>
        <w:t>Und?“</w:t>
      </w:r>
    </w:p>
    <w:p>
      <w:pPr>
        <w:pStyle w:val="Normal"/>
        <w:ind w:firstLine="312"/>
        <w:jc w:val="both"/>
        <w:rPr/>
      </w:pPr>
      <w:r>
        <w:rPr>
          <w:rFonts w:eastAsia="Times New Roman" w:cs="Times New Roman"/>
          <w:sz w:val="24"/>
        </w:rPr>
        <w:t>„</w:t>
      </w:r>
      <w:r>
        <w:rPr>
          <w:rFonts w:eastAsia="Times New Roman" w:cs="Times New Roman"/>
          <w:sz w:val="24"/>
        </w:rPr>
        <w:t>Komisch reicht nicht.“</w:t>
      </w:r>
    </w:p>
    <w:p>
      <w:pPr>
        <w:pStyle w:val="Normal"/>
        <w:ind w:firstLine="312"/>
        <w:jc w:val="both"/>
        <w:rPr/>
      </w:pPr>
      <w:r>
        <w:rPr>
          <w:rFonts w:eastAsia="Times New Roman" w:cs="Times New Roman"/>
          <w:sz w:val="24"/>
        </w:rPr>
        <w:t>Jonas blieb an der Tür stehen.</w:t>
      </w:r>
    </w:p>
    <w:p>
      <w:pPr>
        <w:pStyle w:val="Normal"/>
        <w:ind w:firstLine="312"/>
        <w:jc w:val="both"/>
        <w:rPr/>
      </w:pPr>
      <w:r>
        <w:rPr>
          <w:rFonts w:eastAsia="Times New Roman" w:cs="Times New Roman"/>
          <w:sz w:val="24"/>
        </w:rPr>
        <w:t>„</w:t>
      </w:r>
      <w:r>
        <w:rPr>
          <w:rFonts w:eastAsia="Times New Roman" w:cs="Times New Roman"/>
          <w:sz w:val="24"/>
        </w:rPr>
        <w:t>Was wäre für dich genug?“</w:t>
      </w:r>
    </w:p>
    <w:p>
      <w:pPr>
        <w:pStyle w:val="Normal"/>
        <w:ind w:firstLine="312"/>
        <w:jc w:val="both"/>
        <w:rPr/>
      </w:pPr>
      <w:r>
        <w:rPr>
          <w:rFonts w:eastAsia="Times New Roman" w:cs="Times New Roman"/>
          <w:sz w:val="24"/>
        </w:rPr>
        <w:t>Daniel sah vom Foto zu ihm.</w:t>
      </w:r>
    </w:p>
    <w:p>
      <w:pPr>
        <w:pStyle w:val="Normal"/>
        <w:ind w:firstLine="312"/>
        <w:jc w:val="both"/>
        <w:rPr/>
      </w:pPr>
      <w:r>
        <w:rPr>
          <w:rFonts w:eastAsia="Times New Roman" w:cs="Times New Roman"/>
          <w:sz w:val="24"/>
        </w:rPr>
        <w:t>„</w:t>
      </w:r>
      <w:r>
        <w:rPr>
          <w:rFonts w:eastAsia="Times New Roman" w:cs="Times New Roman"/>
          <w:sz w:val="24"/>
        </w:rPr>
        <w:t>Für die Kontrolle?“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dachte kurz nach.</w:t>
      </w:r>
    </w:p>
    <w:p>
      <w:pPr>
        <w:pStyle w:val="Normal"/>
        <w:ind w:firstLine="312"/>
        <w:jc w:val="both"/>
        <w:rPr/>
      </w:pPr>
      <w:r>
        <w:rPr>
          <w:rFonts w:eastAsia="Times New Roman" w:cs="Times New Roman"/>
          <w:sz w:val="24"/>
        </w:rPr>
        <w:t>„</w:t>
      </w:r>
      <w:r>
        <w:rPr>
          <w:rFonts w:eastAsia="Times New Roman" w:cs="Times New Roman"/>
          <w:sz w:val="24"/>
        </w:rPr>
        <w:t>Ein Punkt, der die harmlose Arbeitserklärung beschädigt. Kein zweites Detail, das nur genauso aussieht wie das erste.“</w:t>
      </w:r>
    </w:p>
    <w:p>
      <w:pPr>
        <w:pStyle w:val="Normal"/>
        <w:ind w:firstLine="312"/>
        <w:jc w:val="both"/>
        <w:rPr/>
      </w:pPr>
      <w:r>
        <w:rPr>
          <w:rFonts w:eastAsia="Times New Roman" w:cs="Times New Roman"/>
          <w:sz w:val="24"/>
        </w:rPr>
        <w:t>„</w:t>
      </w:r>
      <w:r>
        <w:rPr>
          <w:rFonts w:eastAsia="Times New Roman" w:cs="Times New Roman"/>
          <w:sz w:val="24"/>
        </w:rPr>
        <w:t>Zum Beispiel?“</w:t>
      </w:r>
    </w:p>
    <w:p>
      <w:pPr>
        <w:pStyle w:val="Normal"/>
        <w:ind w:firstLine="312"/>
        <w:jc w:val="both"/>
        <w:rPr/>
      </w:pPr>
      <w:r>
        <w:rPr>
          <w:rFonts w:eastAsia="Times New Roman" w:cs="Times New Roman"/>
          <w:sz w:val="24"/>
        </w:rPr>
        <w:t>„</w:t>
      </w:r>
      <w:r>
        <w:rPr>
          <w:rFonts w:eastAsia="Times New Roman" w:cs="Times New Roman"/>
          <w:sz w:val="24"/>
        </w:rPr>
        <w:t>Kein Auftrag. Falscher Ansprechpartner. Fahrzeug nicht dort eingesetzt, wo die Firma es behauptet. Irgendwas, das unabhängig nicht passt.“</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w:t>
      </w:r>
      <w:r>
        <w:rPr>
          <w:rFonts w:eastAsia="Times New Roman" w:cs="Times New Roman"/>
          <w:sz w:val="24"/>
        </w:rPr>
        <w:t>Und wenn wir genau das in einer Stunde finden?“</w:t>
      </w:r>
    </w:p>
    <w:p>
      <w:pPr>
        <w:pStyle w:val="Normal"/>
        <w:ind w:firstLine="312"/>
        <w:jc w:val="both"/>
        <w:rPr/>
      </w:pPr>
      <w:r>
        <w:rPr>
          <w:rFonts w:eastAsia="Times New Roman" w:cs="Times New Roman"/>
          <w:sz w:val="24"/>
        </w:rPr>
        <w:t>„</w:t>
      </w:r>
      <w:r>
        <w:rPr>
          <w:rFonts w:eastAsia="Times New Roman" w:cs="Times New Roman"/>
          <w:sz w:val="24"/>
        </w:rPr>
        <w:t>Dann reden wir neu.“</w:t>
      </w:r>
    </w:p>
    <w:p>
      <w:pPr>
        <w:pStyle w:val="Normal"/>
        <w:ind w:firstLine="312"/>
        <w:jc w:val="both"/>
        <w:rPr/>
      </w:pPr>
      <w:r>
        <w:rPr>
          <w:rFonts w:eastAsia="Times New Roman" w:cs="Times New Roman"/>
          <w:sz w:val="24"/>
        </w:rPr>
        <w:t>„</w:t>
      </w:r>
      <w:r>
        <w:rPr>
          <w:rFonts w:eastAsia="Times New Roman" w:cs="Times New Roman"/>
          <w:sz w:val="24"/>
        </w:rPr>
        <w:t>Also ist das kein Nein.“</w:t>
      </w:r>
    </w:p>
    <w:p>
      <w:pPr>
        <w:pStyle w:val="Normal"/>
        <w:ind w:firstLine="312"/>
        <w:jc w:val="both"/>
        <w:rPr/>
      </w:pPr>
      <w:r>
        <w:rPr>
          <w:rFonts w:eastAsia="Times New Roman" w:cs="Times New Roman"/>
          <w:sz w:val="24"/>
        </w:rPr>
        <w:t>„</w:t>
      </w:r>
      <w:r>
        <w:rPr>
          <w:rFonts w:eastAsia="Times New Roman" w:cs="Times New Roman"/>
          <w:sz w:val="24"/>
        </w:rPr>
        <w:t>Es ist ein Nein zu dem, was wir jetzt haben.“</w:t>
      </w:r>
    </w:p>
    <w:p>
      <w:pPr>
        <w:pStyle w:val="Normal"/>
        <w:ind w:firstLine="312"/>
        <w:jc w:val="both"/>
        <w:rPr/>
      </w:pPr>
      <w:r>
        <w:rPr>
          <w:rFonts w:eastAsia="Times New Roman" w:cs="Times New Roman"/>
          <w:sz w:val="24"/>
        </w:rPr>
        <w:t>Jonas nahm den Zettel fester zwischen zwei Finger.</w:t>
      </w:r>
    </w:p>
    <w:p>
      <w:pPr>
        <w:pStyle w:val="Normal"/>
        <w:ind w:firstLine="312"/>
        <w:jc w:val="both"/>
        <w:rPr/>
      </w:pPr>
      <w:r>
        <w:rPr>
          <w:rFonts w:eastAsia="Times New Roman" w:cs="Times New Roman"/>
          <w:sz w:val="24"/>
        </w:rPr>
        <w:t>„</w:t>
      </w:r>
      <w:r>
        <w:rPr>
          <w:rFonts w:eastAsia="Times New Roman" w:cs="Times New Roman"/>
          <w:sz w:val="24"/>
        </w:rPr>
        <w:t>Das ist ein Unterschied, den draußen später keiner sieht.“</w:t>
      </w:r>
    </w:p>
    <w:p>
      <w:pPr>
        <w:pStyle w:val="Normal"/>
        <w:ind w:firstLine="312"/>
        <w:jc w:val="both"/>
        <w:rPr/>
      </w:pPr>
      <w:r>
        <w:rPr>
          <w:rFonts w:eastAsia="Times New Roman" w:cs="Times New Roman"/>
          <w:sz w:val="24"/>
        </w:rPr>
        <w:t>Daniel sah wieder auf Ahrens.</w:t>
      </w:r>
    </w:p>
    <w:p>
      <w:pPr>
        <w:pStyle w:val="Normal"/>
        <w:ind w:firstLine="312"/>
        <w:jc w:val="both"/>
        <w:rPr/>
      </w:pPr>
      <w:r>
        <w:rPr>
          <w:rFonts w:eastAsia="Times New Roman" w:cs="Times New Roman"/>
          <w:sz w:val="24"/>
        </w:rPr>
        <w:t>„</w:t>
      </w:r>
      <w:r>
        <w:rPr>
          <w:rFonts w:eastAsia="Times New Roman" w:cs="Times New Roman"/>
          <w:sz w:val="24"/>
        </w:rPr>
        <w:t>Deshalb müssen wir ihn hier machen.“</w:t>
      </w:r>
    </w:p>
    <w:p>
      <w:pPr>
        <w:pStyle w:val="Normal"/>
        <w:ind w:firstLine="312"/>
        <w:jc w:val="both"/>
        <w:rPr/>
      </w:pPr>
      <w:r>
        <w:rPr>
          <w:rFonts w:eastAsia="Times New Roman" w:cs="Times New Roman"/>
          <w:sz w:val="24"/>
        </w:rPr>
        <w:t>Jonas verzog kurz den Mund. Fast ein Lächeln, fast auch nicht.</w:t>
      </w:r>
    </w:p>
    <w:p>
      <w:pPr>
        <w:pStyle w:val="Normal"/>
        <w:ind w:firstLine="312"/>
        <w:jc w:val="both"/>
        <w:rPr/>
      </w:pPr>
      <w:r>
        <w:rPr>
          <w:rFonts w:eastAsia="Times New Roman" w:cs="Times New Roman"/>
          <w:sz w:val="24"/>
        </w:rPr>
        <w:t>Dann ging er.</w:t>
      </w:r>
    </w:p>
    <w:p>
      <w:pPr>
        <w:pStyle w:val="Normal"/>
        <w:ind w:firstLine="312"/>
        <w:jc w:val="both"/>
        <w:rPr/>
      </w:pPr>
      <w:r>
        <w:rPr>
          <w:rFonts w:eastAsia="Times New Roman" w:cs="Times New Roman"/>
          <w:sz w:val="24"/>
        </w:rPr>
        <w:t>Daniel blieb mit dem Foto allein.</w:t>
      </w:r>
    </w:p>
    <w:p>
      <w:pPr>
        <w:pStyle w:val="Normal"/>
        <w:ind w:firstLine="312"/>
        <w:jc w:val="both"/>
        <w:rPr/>
      </w:pPr>
      <w:r>
        <w:rPr>
          <w:rFonts w:eastAsia="Times New Roman" w:cs="Times New Roman"/>
          <w:sz w:val="24"/>
        </w:rPr>
        <w:t>Er öffnete die Standbilder noch einmal. Ahrens' Blick ging auf keinem davon zur Kamera. Er fotografierte tatsächlich den unteren Bereich der Zufahrt, nicht die Fenster darüber. Auf einem Bild kniete er sogar kurz am Poller.</w:t>
      </w:r>
    </w:p>
    <w:p>
      <w:pPr>
        <w:pStyle w:val="Normal"/>
        <w:ind w:firstLine="312"/>
        <w:jc w:val="both"/>
        <w:rPr/>
      </w:pPr>
      <w:r>
        <w:rPr>
          <w:rFonts w:eastAsia="Times New Roman" w:cs="Times New Roman"/>
          <w:sz w:val="24"/>
        </w:rPr>
        <w:t>Daniel zoomte nicht weiter hinein.</w:t>
      </w:r>
    </w:p>
    <w:p>
      <w:pPr>
        <w:pStyle w:val="Normal"/>
        <w:ind w:firstLine="312"/>
        <w:jc w:val="both"/>
        <w:rPr/>
      </w:pPr>
      <w:r>
        <w:rPr>
          <w:rFonts w:eastAsia="Times New Roman" w:cs="Times New Roman"/>
          <w:sz w:val="24"/>
        </w:rPr>
        <w:t>Die Versuchung war da, in jeder Bewegung eine Absicht zu finden, sobald man wusste, wonach man suchte.</w:t>
      </w:r>
    </w:p>
    <w:p>
      <w:pPr>
        <w:pStyle w:val="Normal"/>
        <w:ind w:firstLine="312"/>
        <w:jc w:val="both"/>
        <w:rPr/>
      </w:pPr>
      <w:r>
        <w:rPr>
          <w:rFonts w:eastAsia="Times New Roman" w:cs="Times New Roman"/>
          <w:sz w:val="24"/>
        </w:rPr>
        <w:t>Ahrens hatte es aus einem Winkel aufgenommen, der tatsächlich die Zufahrt und nicht das Gebäude zeigte.</w:t>
      </w:r>
    </w:p>
    <w:p>
      <w:pPr>
        <w:pStyle w:val="Normal"/>
        <w:ind w:firstLine="312"/>
        <w:jc w:val="both"/>
        <w:rPr/>
      </w:pPr>
      <w:r>
        <w:rPr>
          <w:rFonts w:eastAsia="Times New Roman" w:cs="Times New Roman"/>
          <w:sz w:val="24"/>
        </w:rPr>
        <w:t>Daniel hatte schon schlechtere Gründe gesehen, nervös zu werden.</w:t>
      </w:r>
    </w:p>
    <w:p>
      <w:pPr>
        <w:pStyle w:val="Normal"/>
        <w:ind w:firstLine="312"/>
        <w:jc w:val="both"/>
        <w:rPr/>
      </w:pPr>
      <w:r>
        <w:rPr>
          <w:rFonts w:eastAsia="Times New Roman" w:cs="Times New Roman"/>
          <w:sz w:val="24"/>
        </w:rPr>
        <w:t>Trotzdem reichte es nicht.</w:t>
      </w:r>
    </w:p>
    <w:p>
      <w:pPr>
        <w:pStyle w:val="Normal"/>
        <w:ind w:firstLine="312"/>
        <w:jc w:val="both"/>
        <w:rPr/>
      </w:pPr>
      <w:r>
        <w:rPr>
          <w:rFonts w:eastAsia="Times New Roman" w:cs="Times New Roman"/>
          <w:sz w:val="24"/>
        </w:rPr>
        <w:t>Er schloss die Datei nicht. Er schob sie nur aus der Mitte des Bildschirms.</w:t>
      </w:r>
      <w:r>
        <w:br w:type="page"/>
      </w:r>
    </w:p>
    <w:p>
      <w:pPr>
        <w:pStyle w:val="Heading1"/>
        <w:rPr/>
      </w:pPr>
      <w:bookmarkStart w:id="2" w:name="__RefHeading___Toc10761_3868886748"/>
      <w:bookmarkEnd w:id="2"/>
      <w:r>
        <w:rPr/>
        <w:t>Kapitel 2</w:t>
      </w:r>
    </w:p>
    <w:p>
      <w:pPr>
        <w:pStyle w:val="Normal"/>
        <w:ind w:hanging="0"/>
        <w:jc w:val="both"/>
        <w:rPr/>
      </w:pPr>
      <w:r>
        <w:rPr>
          <w:rFonts w:eastAsia="Times New Roman" w:cs="Times New Roman"/>
          <w:sz w:val="24"/>
        </w:rPr>
        <w:t>Die erste Entlastung kam um 14.37 Uhr. Zwei Rückrufe beim Sicherheitsdienst waren bis dahin ins Leere gegangen; die Fahrzeugdisposition stand noch aus.</w:t>
      </w:r>
    </w:p>
    <w:p>
      <w:pPr>
        <w:pStyle w:val="Normal"/>
        <w:ind w:firstLine="312"/>
        <w:jc w:val="both"/>
        <w:rPr/>
      </w:pPr>
      <w:r>
        <w:rPr>
          <w:rFonts w:eastAsia="Times New Roman" w:cs="Times New Roman"/>
          <w:sz w:val="24"/>
        </w:rPr>
        <w:t>Daniel war gerade auf dem Weg zu einem anderen Termin, als Jonas ihn im Flur abfing.</w:t>
      </w:r>
    </w:p>
    <w:p>
      <w:pPr>
        <w:pStyle w:val="Normal"/>
        <w:ind w:firstLine="312"/>
        <w:jc w:val="both"/>
        <w:rPr/>
      </w:pPr>
      <w:r>
        <w:rPr>
          <w:rFonts w:eastAsia="Times New Roman" w:cs="Times New Roman"/>
          <w:sz w:val="24"/>
        </w:rPr>
        <w:t>„</w:t>
      </w:r>
      <w:r>
        <w:rPr>
          <w:rFonts w:eastAsia="Times New Roman" w:cs="Times New Roman"/>
          <w:sz w:val="24"/>
        </w:rPr>
        <w:t>Ahrens hatte einen Auftrag dort.“</w:t>
      </w:r>
    </w:p>
    <w:p>
      <w:pPr>
        <w:pStyle w:val="Normal"/>
        <w:ind w:firstLine="312"/>
        <w:jc w:val="both"/>
        <w:rPr/>
      </w:pPr>
      <w:r>
        <w:rPr>
          <w:rFonts w:eastAsia="Times New Roman" w:cs="Times New Roman"/>
          <w:sz w:val="24"/>
        </w:rPr>
        <w:t>Daniel blieb stehen.</w:t>
      </w:r>
    </w:p>
    <w:p>
      <w:pPr>
        <w:pStyle w:val="Normal"/>
        <w:ind w:firstLine="312"/>
        <w:jc w:val="both"/>
        <w:rPr/>
      </w:pPr>
      <w:r>
        <w:rPr>
          <w:rFonts w:eastAsia="Times New Roman" w:cs="Times New Roman"/>
          <w:sz w:val="24"/>
        </w:rPr>
        <w:t>Jonas hielt ein Tablet hoch. „Seine Firma soll nächste Woche die Anlieferung für eine Veranstaltung übernehmen. Er war vor Ort, um Maße und Wege zu dokumentieren.“</w:t>
      </w:r>
    </w:p>
    <w:p>
      <w:pPr>
        <w:pStyle w:val="Normal"/>
        <w:ind w:firstLine="312"/>
        <w:jc w:val="both"/>
        <w:rPr/>
      </w:pPr>
      <w:r>
        <w:rPr>
          <w:rFonts w:eastAsia="Times New Roman" w:cs="Times New Roman"/>
          <w:sz w:val="24"/>
        </w:rPr>
        <w:t>„</w:t>
      </w:r>
      <w:r>
        <w:rPr>
          <w:rFonts w:eastAsia="Times New Roman" w:cs="Times New Roman"/>
          <w:sz w:val="24"/>
        </w:rPr>
        <w:t>Von wem bestätigt?“</w:t>
      </w:r>
    </w:p>
    <w:p>
      <w:pPr>
        <w:pStyle w:val="Normal"/>
        <w:ind w:firstLine="312"/>
        <w:jc w:val="both"/>
        <w:rPr/>
      </w:pPr>
      <w:r>
        <w:rPr>
          <w:rFonts w:eastAsia="Times New Roman" w:cs="Times New Roman"/>
          <w:sz w:val="24"/>
        </w:rPr>
        <w:t>„</w:t>
      </w:r>
      <w:r>
        <w:rPr>
          <w:rFonts w:eastAsia="Times New Roman" w:cs="Times New Roman"/>
          <w:sz w:val="24"/>
        </w:rPr>
        <w:t>Firma.“</w:t>
      </w:r>
    </w:p>
    <w:p>
      <w:pPr>
        <w:pStyle w:val="Normal"/>
        <w:ind w:firstLine="312"/>
        <w:jc w:val="both"/>
        <w:rPr/>
      </w:pPr>
      <w:r>
        <w:rPr>
          <w:rFonts w:eastAsia="Times New Roman" w:cs="Times New Roman"/>
          <w:sz w:val="24"/>
        </w:rPr>
        <w:t>Daniel ging weiter. Jonas ging mit.</w:t>
      </w:r>
    </w:p>
    <w:p>
      <w:pPr>
        <w:pStyle w:val="Normal"/>
        <w:ind w:firstLine="312"/>
        <w:jc w:val="both"/>
        <w:rPr/>
      </w:pPr>
      <w:r>
        <w:rPr>
          <w:rFonts w:eastAsia="Times New Roman" w:cs="Times New Roman"/>
          <w:sz w:val="24"/>
        </w:rPr>
        <w:t>„</w:t>
      </w:r>
      <w:r>
        <w:rPr>
          <w:rFonts w:eastAsia="Times New Roman" w:cs="Times New Roman"/>
          <w:sz w:val="24"/>
        </w:rPr>
        <w:t>Das ist eine Quelle.“</w:t>
      </w:r>
    </w:p>
    <w:p>
      <w:pPr>
        <w:pStyle w:val="Normal"/>
        <w:ind w:firstLine="312"/>
        <w:jc w:val="both"/>
        <w:rPr/>
      </w:pPr>
      <w:r>
        <w:rPr>
          <w:rFonts w:eastAsia="Times New Roman" w:cs="Times New Roman"/>
          <w:sz w:val="24"/>
        </w:rPr>
        <w:t>„</w:t>
      </w:r>
      <w:r>
        <w:rPr>
          <w:rFonts w:eastAsia="Times New Roman" w:cs="Times New Roman"/>
          <w:sz w:val="24"/>
        </w:rPr>
        <w:t>Ich wusste, dass du das sagst.“</w:t>
      </w:r>
    </w:p>
    <w:p>
      <w:pPr>
        <w:pStyle w:val="Normal"/>
        <w:ind w:firstLine="312"/>
        <w:jc w:val="both"/>
        <w:rPr/>
      </w:pPr>
      <w:r>
        <w:rPr>
          <w:rFonts w:eastAsia="Times New Roman" w:cs="Times New Roman"/>
          <w:sz w:val="24"/>
        </w:rPr>
        <w:t>„</w:t>
      </w:r>
      <w:r>
        <w:rPr>
          <w:rFonts w:eastAsia="Times New Roman" w:cs="Times New Roman"/>
          <w:sz w:val="24"/>
        </w:rPr>
        <w:t>Dann spar dir den Triumph.“</w:t>
      </w:r>
    </w:p>
    <w:p>
      <w:pPr>
        <w:pStyle w:val="Normal"/>
        <w:ind w:firstLine="312"/>
        <w:jc w:val="both"/>
        <w:rPr/>
      </w:pPr>
      <w:r>
        <w:rPr>
          <w:rFonts w:eastAsia="Times New Roman" w:cs="Times New Roman"/>
          <w:sz w:val="24"/>
        </w:rPr>
        <w:t>„</w:t>
      </w:r>
      <w:r>
        <w:rPr>
          <w:rFonts w:eastAsia="Times New Roman" w:cs="Times New Roman"/>
          <w:sz w:val="24"/>
        </w:rPr>
        <w:t>Welchen Triumph?“</w:t>
      </w:r>
    </w:p>
    <w:p>
      <w:pPr>
        <w:pStyle w:val="Normal"/>
        <w:ind w:firstLine="312"/>
        <w:jc w:val="both"/>
        <w:rPr/>
      </w:pPr>
      <w:r>
        <w:rPr>
          <w:rFonts w:eastAsia="Times New Roman" w:cs="Times New Roman"/>
          <w:sz w:val="24"/>
        </w:rPr>
        <w:t>Jonas grinste jetzt offen.</w:t>
      </w:r>
    </w:p>
    <w:p>
      <w:pPr>
        <w:pStyle w:val="Normal"/>
        <w:ind w:firstLine="312"/>
        <w:jc w:val="both"/>
        <w:rPr/>
      </w:pPr>
      <w:r>
        <w:rPr>
          <w:rFonts w:eastAsia="Times New Roman" w:cs="Times New Roman"/>
          <w:sz w:val="24"/>
        </w:rPr>
        <w:t>Sie bogen in einen kleinen Besprechungsraum ab. Daniel nahm ihm das Tablet aus der Hand.</w:t>
      </w:r>
    </w:p>
    <w:p>
      <w:pPr>
        <w:pStyle w:val="Normal"/>
        <w:ind w:firstLine="312"/>
        <w:jc w:val="both"/>
        <w:rPr/>
      </w:pPr>
      <w:r>
        <w:rPr>
          <w:rFonts w:eastAsia="Times New Roman" w:cs="Times New Roman"/>
          <w:sz w:val="24"/>
        </w:rPr>
        <w:t>Arbeitsauftrag. Datum. Ansprechpartner. Leistungsbeschreibung. Nichts daran deutete auf eine nachträgliche Konstruktion. Trotzdem las Daniel die Seite zweimal.</w:t>
      </w:r>
    </w:p>
    <w:p>
      <w:pPr>
        <w:pStyle w:val="Normal"/>
        <w:ind w:firstLine="312"/>
        <w:jc w:val="both"/>
        <w:rPr/>
      </w:pPr>
      <w:r>
        <w:rPr>
          <w:rFonts w:eastAsia="Times New Roman" w:cs="Times New Roman"/>
          <w:sz w:val="24"/>
        </w:rPr>
        <w:t>Der Auftrag war zwölf Tage alt. Nicht von heute. Die interne Projektnummer tauchte in zwei älteren Mails der Firma auf, die Jonas ebenfalls angefordert hatte. Ahrens war darin als technischer Ansprechpartner genannt.</w:t>
      </w:r>
    </w:p>
    <w:p>
      <w:pPr>
        <w:pStyle w:val="Normal"/>
        <w:ind w:firstLine="312"/>
        <w:jc w:val="both"/>
        <w:rPr/>
      </w:pPr>
      <w:r>
        <w:rPr>
          <w:rFonts w:eastAsia="Times New Roman" w:cs="Times New Roman"/>
          <w:sz w:val="24"/>
        </w:rPr>
        <w:t>Daniel tippte auf die Mails.</w:t>
      </w:r>
    </w:p>
    <w:p>
      <w:pPr>
        <w:pStyle w:val="Normal"/>
        <w:ind w:firstLine="312"/>
        <w:jc w:val="both"/>
        <w:rPr/>
      </w:pPr>
      <w:r>
        <w:rPr>
          <w:rFonts w:eastAsia="Times New Roman" w:cs="Times New Roman"/>
          <w:sz w:val="24"/>
        </w:rPr>
        <w:t>„</w:t>
      </w:r>
      <w:r>
        <w:rPr>
          <w:rFonts w:eastAsia="Times New Roman" w:cs="Times New Roman"/>
          <w:sz w:val="24"/>
        </w:rPr>
        <w:t>Die hat dir die Firma geschickt?“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Mit vollständigen Headern?“</w:t>
      </w:r>
    </w:p>
    <w:p>
      <w:pPr>
        <w:pStyle w:val="Normal"/>
        <w:ind w:firstLine="312"/>
        <w:jc w:val="both"/>
        <w:rPr/>
      </w:pPr>
      <w:r>
        <w:rPr>
          <w:rFonts w:eastAsia="Times New Roman" w:cs="Times New Roman"/>
          <w:sz w:val="24"/>
        </w:rPr>
        <w:t>„</w:t>
      </w:r>
      <w:r>
        <w:rPr>
          <w:rFonts w:eastAsia="Times New Roman" w:cs="Times New Roman"/>
          <w:sz w:val="24"/>
        </w:rPr>
        <w:t>Weiterleitung aus ihrem System. Originalzeitstempel sichtbar.“</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Jonas setzte sich auf die Tischkante.</w:t>
      </w:r>
    </w:p>
    <w:p>
      <w:pPr>
        <w:pStyle w:val="Normal"/>
        <w:ind w:firstLine="312"/>
        <w:jc w:val="both"/>
        <w:rPr/>
      </w:pPr>
      <w:r>
        <w:rPr>
          <w:rFonts w:eastAsia="Times New Roman" w:cs="Times New Roman"/>
          <w:sz w:val="24"/>
        </w:rPr>
        <w:t>„</w:t>
      </w:r>
      <w:r>
        <w:rPr>
          <w:rFonts w:eastAsia="Times New Roman" w:cs="Times New Roman"/>
          <w:sz w:val="24"/>
        </w:rPr>
        <w:t>Du kannst auch einfach sagen, dass es gut aussieht.“</w:t>
      </w:r>
    </w:p>
    <w:p>
      <w:pPr>
        <w:pStyle w:val="Normal"/>
        <w:ind w:firstLine="312"/>
        <w:jc w:val="both"/>
        <w:rPr/>
      </w:pPr>
      <w:r>
        <w:rPr>
          <w:rFonts w:eastAsia="Times New Roman" w:cs="Times New Roman"/>
          <w:sz w:val="24"/>
        </w:rPr>
        <w:t>„</w:t>
      </w:r>
      <w:r>
        <w:rPr>
          <w:rFonts w:eastAsia="Times New Roman" w:cs="Times New Roman"/>
          <w:sz w:val="24"/>
        </w:rPr>
        <w:t>Sieht gut aus.“</w:t>
      </w:r>
    </w:p>
    <w:p>
      <w:pPr>
        <w:pStyle w:val="Normal"/>
        <w:ind w:firstLine="312"/>
        <w:jc w:val="both"/>
        <w:rPr/>
      </w:pPr>
      <w:r>
        <w:rPr>
          <w:rFonts w:eastAsia="Times New Roman" w:cs="Times New Roman"/>
          <w:sz w:val="24"/>
        </w:rPr>
        <w:t>„</w:t>
      </w:r>
      <w:r>
        <w:rPr>
          <w:rFonts w:eastAsia="Times New Roman" w:cs="Times New Roman"/>
          <w:sz w:val="24"/>
        </w:rPr>
        <w:t>Danke.“</w:t>
      </w:r>
    </w:p>
    <w:p>
      <w:pPr>
        <w:pStyle w:val="Normal"/>
        <w:ind w:firstLine="312"/>
        <w:jc w:val="both"/>
        <w:rPr/>
      </w:pPr>
      <w:r>
        <w:rPr>
          <w:rFonts w:eastAsia="Times New Roman" w:cs="Times New Roman"/>
          <w:sz w:val="24"/>
        </w:rPr>
        <w:t>„</w:t>
      </w:r>
      <w:r>
        <w:rPr>
          <w:rFonts w:eastAsia="Times New Roman" w:cs="Times New Roman"/>
          <w:sz w:val="24"/>
        </w:rPr>
        <w:t>Ist nur noch nicht fertig.“</w:t>
      </w:r>
    </w:p>
    <w:p>
      <w:pPr>
        <w:pStyle w:val="Normal"/>
        <w:ind w:firstLine="312"/>
        <w:jc w:val="both"/>
        <w:rPr/>
      </w:pPr>
      <w:r>
        <w:rPr>
          <w:rFonts w:eastAsia="Times New Roman" w:cs="Times New Roman"/>
          <w:sz w:val="24"/>
        </w:rPr>
        <w:t>Jonas verdrehte die Augen.</w:t>
      </w:r>
    </w:p>
    <w:p>
      <w:pPr>
        <w:pStyle w:val="Normal"/>
        <w:ind w:firstLine="312"/>
        <w:jc w:val="both"/>
        <w:rPr/>
      </w:pPr>
      <w:r>
        <w:rPr>
          <w:rFonts w:eastAsia="Times New Roman" w:cs="Times New Roman"/>
          <w:sz w:val="24"/>
        </w:rPr>
        <w:t>„</w:t>
      </w:r>
      <w:r>
        <w:rPr>
          <w:rFonts w:eastAsia="Times New Roman" w:cs="Times New Roman"/>
          <w:sz w:val="24"/>
        </w:rPr>
        <w:t>Der Sicherheitsdienst?“</w:t>
      </w:r>
    </w:p>
    <w:p>
      <w:pPr>
        <w:pStyle w:val="Normal"/>
        <w:ind w:firstLine="312"/>
        <w:jc w:val="both"/>
        <w:rPr/>
      </w:pPr>
      <w:r>
        <w:rPr>
          <w:rFonts w:eastAsia="Times New Roman" w:cs="Times New Roman"/>
          <w:sz w:val="24"/>
        </w:rPr>
        <w:t>„</w:t>
      </w:r>
      <w:r>
        <w:rPr>
          <w:rFonts w:eastAsia="Times New Roman" w:cs="Times New Roman"/>
          <w:sz w:val="24"/>
        </w:rPr>
        <w:t>Hat den Termin inzwischen auch gefunden. Ahrens war angemeldet. Nur nicht bei dem Pförtner, der den Hinweis geschrieben hat.“</w:t>
      </w:r>
    </w:p>
    <w:p>
      <w:pPr>
        <w:pStyle w:val="Normal"/>
        <w:ind w:firstLine="312"/>
        <w:jc w:val="both"/>
        <w:rPr/>
      </w:pPr>
      <w:r>
        <w:rPr>
          <w:rFonts w:eastAsia="Times New Roman" w:cs="Times New Roman"/>
          <w:sz w:val="24"/>
        </w:rPr>
        <w:t>Daniel legte das Tablet auf den Tisch.</w:t>
      </w:r>
    </w:p>
    <w:p>
      <w:pPr>
        <w:pStyle w:val="Normal"/>
        <w:ind w:firstLine="312"/>
        <w:jc w:val="both"/>
        <w:rPr/>
      </w:pPr>
      <w:r>
        <w:rPr>
          <w:rFonts w:eastAsia="Times New Roman" w:cs="Times New Roman"/>
          <w:sz w:val="24"/>
        </w:rPr>
        <w:t>„</w:t>
      </w:r>
      <w:r>
        <w:rPr>
          <w:rFonts w:eastAsia="Times New Roman" w:cs="Times New Roman"/>
          <w:sz w:val="24"/>
        </w:rPr>
        <w:t>Wer hatte die Anmeldung?“</w:t>
      </w:r>
    </w:p>
    <w:p>
      <w:pPr>
        <w:pStyle w:val="Normal"/>
        <w:ind w:firstLine="312"/>
        <w:jc w:val="both"/>
        <w:rPr/>
      </w:pPr>
      <w:r>
        <w:rPr>
          <w:rFonts w:eastAsia="Times New Roman" w:cs="Times New Roman"/>
          <w:sz w:val="24"/>
        </w:rPr>
        <w:t>„</w:t>
      </w:r>
      <w:r>
        <w:rPr>
          <w:rFonts w:eastAsia="Times New Roman" w:cs="Times New Roman"/>
          <w:sz w:val="24"/>
        </w:rPr>
        <w:t>Veranstaltungskoordination. Die Liste für nächste Woche war noch nicht in den normalen Tagesbestand übernommen.“</w:t>
      </w:r>
    </w:p>
    <w:p>
      <w:pPr>
        <w:pStyle w:val="Normal"/>
        <w:ind w:firstLine="312"/>
        <w:jc w:val="both"/>
        <w:rPr/>
      </w:pPr>
      <w:r>
        <w:rPr>
          <w:rFonts w:eastAsia="Times New Roman" w:cs="Times New Roman"/>
          <w:sz w:val="24"/>
        </w:rPr>
        <w:t>„</w:t>
      </w:r>
      <w:r>
        <w:rPr>
          <w:rFonts w:eastAsia="Times New Roman" w:cs="Times New Roman"/>
          <w:sz w:val="24"/>
        </w:rPr>
        <w:t>Also konnte der Pförtner sie übersehen.“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Oder gar nicht sehen.“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nahm sein Telefon und rief die hinterlegte Nummer der Veranstaltungskoordination an. Eine Frau meldete sich, die erst nach der Projektnummer fragte und dann nach Ahrens' Namen.</w:t>
      </w:r>
    </w:p>
    <w:p>
      <w:pPr>
        <w:pStyle w:val="Normal"/>
        <w:ind w:firstLine="312"/>
        <w:jc w:val="both"/>
        <w:rPr/>
      </w:pPr>
      <w:r>
        <w:rPr>
          <w:rFonts w:eastAsia="Times New Roman" w:cs="Times New Roman"/>
          <w:sz w:val="24"/>
        </w:rPr>
        <w:t>„</w:t>
      </w:r>
      <w:r>
        <w:rPr>
          <w:rFonts w:eastAsia="Times New Roman" w:cs="Times New Roman"/>
          <w:sz w:val="24"/>
        </w:rPr>
        <w:t>Herr Ahrens war am Donnerstag bei uns“, sagte sie. „Zufahrt vermessen, Schleppkurve, Torhöhe, Pollerabstand.“</w:t>
      </w:r>
    </w:p>
    <w:p>
      <w:pPr>
        <w:pStyle w:val="Normal"/>
        <w:ind w:firstLine="312"/>
        <w:jc w:val="both"/>
        <w:rPr/>
      </w:pPr>
      <w:r>
        <w:rPr>
          <w:rFonts w:eastAsia="Times New Roman" w:cs="Times New Roman"/>
          <w:sz w:val="24"/>
        </w:rPr>
        <w:t>Daniel blickte zu Jonas.</w:t>
      </w:r>
    </w:p>
    <w:p>
      <w:pPr>
        <w:pStyle w:val="Normal"/>
        <w:ind w:firstLine="312"/>
        <w:jc w:val="both"/>
        <w:rPr/>
      </w:pPr>
      <w:r>
        <w:rPr>
          <w:rFonts w:eastAsia="Times New Roman" w:cs="Times New Roman"/>
          <w:sz w:val="24"/>
        </w:rPr>
        <w:t>„</w:t>
      </w:r>
      <w:r>
        <w:rPr>
          <w:rFonts w:eastAsia="Times New Roman" w:cs="Times New Roman"/>
          <w:sz w:val="24"/>
        </w:rPr>
        <w:t>Und Dienstag?“</w:t>
      </w:r>
    </w:p>
    <w:p>
      <w:pPr>
        <w:pStyle w:val="Normal"/>
        <w:ind w:firstLine="312"/>
        <w:jc w:val="both"/>
        <w:rPr/>
      </w:pPr>
      <w:r>
        <w:rPr>
          <w:rFonts w:eastAsia="Times New Roman" w:cs="Times New Roman"/>
          <w:sz w:val="24"/>
        </w:rPr>
        <w:t>„</w:t>
      </w:r>
      <w:r>
        <w:rPr>
          <w:rFonts w:eastAsia="Times New Roman" w:cs="Times New Roman"/>
          <w:sz w:val="24"/>
        </w:rPr>
        <w:t>Da war die erste Begehung mit dem Bauleiter. Warum?“</w:t>
      </w:r>
    </w:p>
    <w:p>
      <w:pPr>
        <w:pStyle w:val="Normal"/>
        <w:ind w:firstLine="312"/>
        <w:jc w:val="both"/>
        <w:rPr/>
      </w:pPr>
      <w:r>
        <w:rPr>
          <w:rFonts w:eastAsia="Times New Roman" w:cs="Times New Roman"/>
          <w:sz w:val="24"/>
        </w:rPr>
        <w:t>„</w:t>
      </w:r>
      <w:r>
        <w:rPr>
          <w:rFonts w:eastAsia="Times New Roman" w:cs="Times New Roman"/>
          <w:sz w:val="24"/>
        </w:rPr>
        <w:t>Hat er Fotos gemacht?“</w:t>
      </w:r>
    </w:p>
    <w:p>
      <w:pPr>
        <w:pStyle w:val="Normal"/>
        <w:ind w:firstLine="312"/>
        <w:jc w:val="both"/>
        <w:rPr/>
      </w:pPr>
      <w:r>
        <w:rPr>
          <w:rFonts w:eastAsia="Times New Roman" w:cs="Times New Roman"/>
          <w:sz w:val="24"/>
        </w:rPr>
        <w:t>„</w:t>
      </w:r>
      <w:r>
        <w:rPr>
          <w:rFonts w:eastAsia="Times New Roman" w:cs="Times New Roman"/>
          <w:sz w:val="24"/>
        </w:rPr>
        <w:t>Bestimmt. Dafür war er da.“</w:t>
      </w:r>
    </w:p>
    <w:p>
      <w:pPr>
        <w:pStyle w:val="Normal"/>
        <w:ind w:firstLine="312"/>
        <w:jc w:val="both"/>
        <w:rPr/>
      </w:pPr>
      <w:r>
        <w:rPr>
          <w:rFonts w:eastAsia="Times New Roman" w:cs="Times New Roman"/>
          <w:sz w:val="24"/>
        </w:rPr>
        <w:t>„</w:t>
      </w:r>
      <w:r>
        <w:rPr>
          <w:rFonts w:eastAsia="Times New Roman" w:cs="Times New Roman"/>
          <w:sz w:val="24"/>
        </w:rPr>
        <w:t>Auch vom Poller?“</w:t>
      </w:r>
    </w:p>
    <w:p>
      <w:pPr>
        <w:pStyle w:val="Normal"/>
        <w:ind w:firstLine="312"/>
        <w:jc w:val="both"/>
        <w:rPr/>
      </w:pPr>
      <w:r>
        <w:rPr>
          <w:rFonts w:eastAsia="Times New Roman" w:cs="Times New Roman"/>
          <w:sz w:val="24"/>
        </w:rPr>
        <w:t>Kurze Pause.</w:t>
      </w:r>
    </w:p>
    <w:p>
      <w:pPr>
        <w:pStyle w:val="Normal"/>
        <w:ind w:firstLine="312"/>
        <w:jc w:val="both"/>
        <w:rPr/>
      </w:pPr>
      <w:r>
        <w:rPr>
          <w:rFonts w:eastAsia="Times New Roman" w:cs="Times New Roman"/>
          <w:sz w:val="24"/>
        </w:rPr>
        <w:t>„</w:t>
      </w:r>
      <w:r>
        <w:rPr>
          <w:rFonts w:eastAsia="Times New Roman" w:cs="Times New Roman"/>
          <w:sz w:val="24"/>
        </w:rPr>
        <w:t>Wenn er seine Arbeit macht, hoffe ich das.“</w:t>
      </w:r>
    </w:p>
    <w:p>
      <w:pPr>
        <w:pStyle w:val="Normal"/>
        <w:ind w:firstLine="312"/>
        <w:jc w:val="both"/>
        <w:rPr/>
      </w:pPr>
      <w:r>
        <w:rPr>
          <w:rFonts w:eastAsia="Times New Roman" w:cs="Times New Roman"/>
          <w:sz w:val="24"/>
        </w:rPr>
        <w:t>Daniel bedankte sich und legte auf.</w:t>
      </w:r>
    </w:p>
    <w:p>
      <w:pPr>
        <w:pStyle w:val="Normal"/>
        <w:ind w:firstLine="312"/>
        <w:jc w:val="both"/>
        <w:rPr/>
      </w:pPr>
      <w:r>
        <w:rPr>
          <w:rFonts w:eastAsia="Times New Roman" w:cs="Times New Roman"/>
          <w:sz w:val="24"/>
        </w:rPr>
        <w:t>Jonas grinste nicht mehr. Er sah auf das Foto von Ahrens.</w:t>
      </w:r>
    </w:p>
    <w:p>
      <w:pPr>
        <w:pStyle w:val="Normal"/>
        <w:ind w:firstLine="312"/>
        <w:jc w:val="both"/>
        <w:rPr/>
      </w:pPr>
      <w:r>
        <w:rPr>
          <w:rFonts w:eastAsia="Times New Roman" w:cs="Times New Roman"/>
          <w:sz w:val="24"/>
        </w:rPr>
        <w:t>„</w:t>
      </w:r>
      <w:r>
        <w:rPr>
          <w:rFonts w:eastAsia="Times New Roman" w:cs="Times New Roman"/>
          <w:sz w:val="24"/>
        </w:rPr>
        <w:t>Und die Frage nach zwanzig Uhr?“</w:t>
      </w:r>
    </w:p>
    <w:p>
      <w:pPr>
        <w:pStyle w:val="Normal"/>
        <w:ind w:firstLine="312"/>
        <w:jc w:val="both"/>
        <w:rPr/>
      </w:pPr>
      <w:r>
        <w:rPr>
          <w:rFonts w:eastAsia="Times New Roman" w:cs="Times New Roman"/>
          <w:sz w:val="24"/>
        </w:rPr>
        <w:t>„</w:t>
      </w:r>
      <w:r>
        <w:rPr>
          <w:rFonts w:eastAsia="Times New Roman" w:cs="Times New Roman"/>
          <w:sz w:val="24"/>
        </w:rPr>
        <w:t>Anlieferfenster. Seine Leute bauen am Vorabend auf.“</w:t>
      </w:r>
    </w:p>
    <w:p>
      <w:pPr>
        <w:pStyle w:val="Normal"/>
        <w:ind w:firstLine="312"/>
        <w:jc w:val="both"/>
        <w:rPr/>
      </w:pPr>
      <w:r>
        <w:rPr>
          <w:rFonts w:eastAsia="Times New Roman" w:cs="Times New Roman"/>
          <w:sz w:val="24"/>
        </w:rPr>
        <w:t>„</w:t>
      </w:r>
      <w:r>
        <w:rPr>
          <w:rFonts w:eastAsia="Times New Roman" w:cs="Times New Roman"/>
          <w:sz w:val="24"/>
        </w:rPr>
        <w:t>Wer bestätigt das?“</w:t>
      </w:r>
    </w:p>
    <w:p>
      <w:pPr>
        <w:pStyle w:val="Normal"/>
        <w:ind w:firstLine="312"/>
        <w:jc w:val="both"/>
        <w:rPr/>
      </w:pPr>
      <w:r>
        <w:rPr>
          <w:rFonts w:eastAsia="Times New Roman" w:cs="Times New Roman"/>
          <w:sz w:val="24"/>
        </w:rPr>
        <w:t>Jonas öffnete den Ablaufplan. „Veranstalter. Aufbau bis dreiundzwanzig Uhr. Der große Lkw soll nach zwanzig Uhr kommen, weil vorher der Hof voll ist.“</w:t>
      </w:r>
    </w:p>
    <w:p>
      <w:pPr>
        <w:pStyle w:val="Normal"/>
        <w:ind w:firstLine="312"/>
        <w:jc w:val="both"/>
        <w:rPr/>
      </w:pPr>
      <w:r>
        <w:rPr>
          <w:rFonts w:eastAsia="Times New Roman" w:cs="Times New Roman"/>
          <w:sz w:val="24"/>
        </w:rPr>
        <w:t>„</w:t>
      </w:r>
      <w:r>
        <w:rPr>
          <w:rFonts w:eastAsia="Times New Roman" w:cs="Times New Roman"/>
          <w:sz w:val="24"/>
        </w:rPr>
        <w:t>Transporter?“</w:t>
      </w:r>
    </w:p>
    <w:p>
      <w:pPr>
        <w:pStyle w:val="Normal"/>
        <w:ind w:firstLine="312"/>
        <w:jc w:val="both"/>
        <w:rPr/>
      </w:pPr>
      <w:r>
        <w:rPr>
          <w:rFonts w:eastAsia="Times New Roman" w:cs="Times New Roman"/>
          <w:sz w:val="24"/>
        </w:rPr>
        <w:t>Jonas tippte auf eine zweite Datei.</w:t>
      </w:r>
    </w:p>
    <w:p>
      <w:pPr>
        <w:pStyle w:val="Normal"/>
        <w:ind w:firstLine="312"/>
        <w:jc w:val="both"/>
        <w:rPr/>
      </w:pPr>
      <w:r>
        <w:rPr>
          <w:rFonts w:eastAsia="Times New Roman" w:cs="Times New Roman"/>
          <w:sz w:val="24"/>
        </w:rPr>
        <w:t>Die Fahrzeugdisposition der Firma zeigte Ahrens am Abend auf einem anderen Aufbau, knapp zwei Straßen weiter. Fahrzeit zwischen den Orten: vier Minuten.</w:t>
      </w:r>
    </w:p>
    <w:p>
      <w:pPr>
        <w:pStyle w:val="Normal"/>
        <w:ind w:firstLine="312"/>
        <w:jc w:val="both"/>
        <w:rPr/>
      </w:pPr>
      <w:r>
        <w:rPr>
          <w:rFonts w:eastAsia="Times New Roman" w:cs="Times New Roman"/>
          <w:sz w:val="24"/>
        </w:rPr>
        <w:t>Daniel sah auf das Kennzeichen.</w:t>
      </w:r>
    </w:p>
    <w:p>
      <w:pPr>
        <w:pStyle w:val="Normal"/>
        <w:ind w:firstLine="312"/>
        <w:jc w:val="both"/>
        <w:rPr/>
      </w:pPr>
      <w:r>
        <w:rPr>
          <w:rFonts w:eastAsia="Times New Roman" w:cs="Times New Roman"/>
          <w:sz w:val="24"/>
        </w:rPr>
        <w:t>„</w:t>
      </w:r>
      <w:r>
        <w:rPr>
          <w:rFonts w:eastAsia="Times New Roman" w:cs="Times New Roman"/>
          <w:sz w:val="24"/>
        </w:rPr>
        <w:t>Ist das sein Wagen?“</w:t>
      </w:r>
    </w:p>
    <w:p>
      <w:pPr>
        <w:pStyle w:val="Normal"/>
        <w:ind w:firstLine="312"/>
        <w:jc w:val="both"/>
        <w:rPr/>
      </w:pPr>
      <w:r>
        <w:rPr>
          <w:rFonts w:eastAsia="Times New Roman" w:cs="Times New Roman"/>
          <w:sz w:val="24"/>
        </w:rPr>
        <w:t>„</w:t>
      </w:r>
      <w:r>
        <w:rPr>
          <w:rFonts w:eastAsia="Times New Roman" w:cs="Times New Roman"/>
          <w:sz w:val="24"/>
        </w:rPr>
        <w:t>Einer von neun identischen Firmenwagen.“</w:t>
      </w:r>
    </w:p>
    <w:p>
      <w:pPr>
        <w:pStyle w:val="Normal"/>
        <w:ind w:firstLine="312"/>
        <w:jc w:val="both"/>
        <w:rPr/>
      </w:pPr>
      <w:r>
        <w:rPr>
          <w:rFonts w:eastAsia="Times New Roman" w:cs="Times New Roman"/>
          <w:sz w:val="24"/>
        </w:rPr>
        <w:t>„</w:t>
      </w:r>
      <w:r>
        <w:rPr>
          <w:rFonts w:eastAsia="Times New Roman" w:cs="Times New Roman"/>
          <w:sz w:val="24"/>
        </w:rPr>
        <w:t>Und welcher war zwei Straßen weiter?“</w:t>
      </w:r>
    </w:p>
    <w:p>
      <w:pPr>
        <w:pStyle w:val="Normal"/>
        <w:ind w:firstLine="312"/>
        <w:jc w:val="both"/>
        <w:rPr/>
      </w:pPr>
      <w:r>
        <w:rPr>
          <w:rFonts w:eastAsia="Times New Roman" w:cs="Times New Roman"/>
          <w:sz w:val="24"/>
        </w:rPr>
        <w:t>„</w:t>
      </w:r>
      <w:r>
        <w:rPr>
          <w:rFonts w:eastAsia="Times New Roman" w:cs="Times New Roman"/>
          <w:sz w:val="24"/>
        </w:rPr>
        <w:t>Seiner.“</w:t>
      </w:r>
    </w:p>
    <w:p>
      <w:pPr>
        <w:pStyle w:val="Normal"/>
        <w:ind w:firstLine="312"/>
        <w:jc w:val="both"/>
        <w:rPr/>
      </w:pPr>
      <w:r>
        <w:rPr>
          <w:rFonts w:eastAsia="Times New Roman" w:cs="Times New Roman"/>
          <w:sz w:val="24"/>
        </w:rPr>
        <w:t>„</w:t>
      </w:r>
      <w:r>
        <w:rPr>
          <w:rFonts w:eastAsia="Times New Roman" w:cs="Times New Roman"/>
          <w:sz w:val="24"/>
        </w:rPr>
        <w:t>Belegt?“</w:t>
      </w:r>
    </w:p>
    <w:p>
      <w:pPr>
        <w:pStyle w:val="Normal"/>
        <w:ind w:firstLine="312"/>
        <w:jc w:val="both"/>
        <w:rPr/>
      </w:pPr>
      <w:r>
        <w:rPr>
          <w:rFonts w:eastAsia="Times New Roman" w:cs="Times New Roman"/>
          <w:sz w:val="24"/>
        </w:rPr>
        <w:t>Jonas schob die digitale Fahrtenliste heran. Schlüsselübernahme, Rückgabe, Projektadresse. Dazu eine Tankquittung aus derselben Gegend um 19.26 Uhr.</w:t>
      </w:r>
    </w:p>
    <w:p>
      <w:pPr>
        <w:pStyle w:val="Normal"/>
        <w:ind w:firstLine="312"/>
        <w:jc w:val="both"/>
        <w:rPr/>
      </w:pPr>
      <w:r>
        <w:rPr>
          <w:rFonts w:eastAsia="Times New Roman" w:cs="Times New Roman"/>
          <w:sz w:val="24"/>
        </w:rPr>
        <w:t>Daniel legte das Tablet flach auf den Tisch. Mit jedem Dokument wurde die Sache langweiliger, und Daniel mochte langweilige Erklärungen.</w:t>
      </w:r>
    </w:p>
    <w:p>
      <w:pPr>
        <w:pStyle w:val="Normal"/>
        <w:ind w:firstLine="312"/>
        <w:jc w:val="both"/>
        <w:rPr/>
      </w:pPr>
      <w:r>
        <w:rPr>
          <w:rFonts w:eastAsia="Times New Roman" w:cs="Times New Roman"/>
          <w:sz w:val="24"/>
        </w:rPr>
        <w:t>„</w:t>
      </w:r>
      <w:r>
        <w:rPr>
          <w:rFonts w:eastAsia="Times New Roman" w:cs="Times New Roman"/>
          <w:sz w:val="24"/>
        </w:rPr>
        <w:t>Also zu“, sagte Jonas.</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Jonas hob beide Hände. „Natürlich nicht.“</w:t>
      </w:r>
    </w:p>
    <w:p>
      <w:pPr>
        <w:pStyle w:val="Normal"/>
        <w:ind w:firstLine="312"/>
        <w:jc w:val="both"/>
        <w:rPr/>
      </w:pPr>
      <w:r>
        <w:rPr>
          <w:rFonts w:eastAsia="Times New Roman" w:cs="Times New Roman"/>
          <w:sz w:val="24"/>
        </w:rPr>
        <w:t>Daniel rief selbst bei dem Ansprechpartner des Gebäudes an. Beim ersten Versuch ging niemand ran. Zehn Minuten später rief der Mann zurück. Ahrens sollte am kommenden Montag die Zufahrt mit einem größeren Fahrzeug testen. Die Bilder waren Teil seiner Vorbereitung.</w:t>
      </w:r>
    </w:p>
    <w:p>
      <w:pPr>
        <w:pStyle w:val="Normal"/>
        <w:ind w:firstLine="312"/>
        <w:jc w:val="both"/>
        <w:rPr/>
      </w:pPr>
      <w:r>
        <w:rPr>
          <w:rFonts w:eastAsia="Times New Roman" w:cs="Times New Roman"/>
          <w:sz w:val="24"/>
        </w:rPr>
        <w:t>Der Ansprechpartner erinnerte sich sogar daran, dass Ahrens sich über den versenkbaren Poller beschwert hatte.</w:t>
      </w:r>
    </w:p>
    <w:p>
      <w:pPr>
        <w:pStyle w:val="Normal"/>
        <w:ind w:firstLine="312"/>
        <w:jc w:val="both"/>
        <w:rPr/>
      </w:pPr>
      <w:r>
        <w:rPr>
          <w:rFonts w:eastAsia="Times New Roman" w:cs="Times New Roman"/>
          <w:sz w:val="24"/>
        </w:rPr>
        <w:t>„</w:t>
      </w:r>
      <w:r>
        <w:rPr>
          <w:rFonts w:eastAsia="Times New Roman" w:cs="Times New Roman"/>
          <w:sz w:val="24"/>
        </w:rPr>
        <w:t>Er meinte, wenn wir den nicht rechtzeitig runterfahren, bleibt sein Lkw draußen“, sagte der Mann. „Deshalb die Fotos. Er wollte es seinem Fahrer zeigen.“</w:t>
      </w:r>
    </w:p>
    <w:p>
      <w:pPr>
        <w:pStyle w:val="Normal"/>
        <w:ind w:firstLine="312"/>
        <w:jc w:val="both"/>
        <w:rPr/>
      </w:pPr>
      <w:r>
        <w:rPr>
          <w:rFonts w:eastAsia="Times New Roman" w:cs="Times New Roman"/>
          <w:sz w:val="24"/>
        </w:rPr>
        <w:t>Daniel fragte noch nach dem Abendaufbau.</w:t>
      </w:r>
    </w:p>
    <w:p>
      <w:pPr>
        <w:pStyle w:val="Normal"/>
        <w:ind w:firstLine="312"/>
        <w:jc w:val="both"/>
        <w:rPr/>
      </w:pPr>
      <w:r>
        <w:rPr>
          <w:rFonts w:eastAsia="Times New Roman" w:cs="Times New Roman"/>
          <w:sz w:val="24"/>
        </w:rPr>
        <w:t>Auch der stimmte.</w:t>
      </w:r>
    </w:p>
    <w:p>
      <w:pPr>
        <w:pStyle w:val="Normal"/>
        <w:ind w:firstLine="312"/>
        <w:jc w:val="both"/>
        <w:rPr/>
      </w:pPr>
      <w:r>
        <w:rPr>
          <w:rFonts w:eastAsia="Times New Roman" w:cs="Times New Roman"/>
          <w:sz w:val="24"/>
        </w:rPr>
        <w:t>Daniel beendete das Gespräch.</w:t>
      </w:r>
    </w:p>
    <w:p>
      <w:pPr>
        <w:pStyle w:val="Normal"/>
        <w:ind w:firstLine="312"/>
        <w:jc w:val="both"/>
        <w:rPr/>
      </w:pPr>
      <w:r>
        <w:rPr>
          <w:rFonts w:eastAsia="Times New Roman" w:cs="Times New Roman"/>
          <w:sz w:val="24"/>
        </w:rPr>
        <w:t>„</w:t>
      </w:r>
      <w:r>
        <w:rPr>
          <w:rFonts w:eastAsia="Times New Roman" w:cs="Times New Roman"/>
          <w:sz w:val="24"/>
        </w:rPr>
        <w:t>Jetzt zu.“</w:t>
      </w:r>
    </w:p>
    <w:p>
      <w:pPr>
        <w:pStyle w:val="Normal"/>
        <w:ind w:firstLine="312"/>
        <w:jc w:val="both"/>
        <w:rPr/>
      </w:pPr>
      <w:r>
        <w:rPr>
          <w:rFonts w:eastAsia="Times New Roman" w:cs="Times New Roman"/>
          <w:sz w:val="24"/>
        </w:rPr>
        <w:t>Jonas lehnte sich gegen den Tisch. „Wenn wir ihn gestern rausgezogen hätten, wäre wahrscheinlich auch nichts passiert.“</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Wahrscheinlich.“</w:t>
      </w:r>
    </w:p>
    <w:p>
      <w:pPr>
        <w:pStyle w:val="Normal"/>
        <w:ind w:firstLine="312"/>
        <w:jc w:val="both"/>
        <w:rPr/>
      </w:pPr>
      <w:r>
        <w:rPr>
          <w:rFonts w:eastAsia="Times New Roman" w:cs="Times New Roman"/>
          <w:sz w:val="24"/>
        </w:rPr>
        <w:t>„</w:t>
      </w:r>
      <w:r>
        <w:rPr>
          <w:rFonts w:eastAsia="Times New Roman" w:cs="Times New Roman"/>
          <w:sz w:val="24"/>
        </w:rPr>
        <w:t>Ich meine nur—“</w:t>
      </w:r>
    </w:p>
    <w:p>
      <w:pPr>
        <w:pStyle w:val="Normal"/>
        <w:ind w:firstLine="312"/>
        <w:jc w:val="both"/>
        <w:rPr/>
      </w:pPr>
      <w:r>
        <w:rPr>
          <w:rFonts w:eastAsia="Times New Roman" w:cs="Times New Roman"/>
          <w:sz w:val="24"/>
        </w:rPr>
        <w:t>„</w:t>
      </w:r>
      <w:r>
        <w:rPr>
          <w:rFonts w:eastAsia="Times New Roman" w:cs="Times New Roman"/>
          <w:sz w:val="24"/>
        </w:rPr>
        <w:t>Ich weiß, was du meinst.“</w:t>
      </w:r>
    </w:p>
    <w:p>
      <w:pPr>
        <w:pStyle w:val="Normal"/>
        <w:ind w:firstLine="312"/>
        <w:jc w:val="both"/>
        <w:rPr/>
      </w:pPr>
      <w:r>
        <w:rPr>
          <w:rFonts w:eastAsia="Times New Roman" w:cs="Times New Roman"/>
          <w:sz w:val="24"/>
        </w:rPr>
        <w:t>Jonas strich mit dem Daumen über die Kante seines Dienstausweises.</w:t>
      </w:r>
    </w:p>
    <w:p>
      <w:pPr>
        <w:pStyle w:val="Normal"/>
        <w:ind w:firstLine="312"/>
        <w:jc w:val="both"/>
        <w:rPr/>
      </w:pPr>
      <w:r>
        <w:rPr>
          <w:rFonts w:eastAsia="Times New Roman" w:cs="Times New Roman"/>
          <w:sz w:val="24"/>
        </w:rPr>
        <w:t>„</w:t>
      </w:r>
      <w:r>
        <w:rPr>
          <w:rFonts w:eastAsia="Times New Roman" w:cs="Times New Roman"/>
          <w:sz w:val="24"/>
        </w:rPr>
        <w:t>Die Streife hätte ihn gefragt. Er hätte den Auftrag gezeigt. Ende.“</w:t>
      </w:r>
    </w:p>
    <w:p>
      <w:pPr>
        <w:pStyle w:val="Normal"/>
        <w:ind w:firstLine="312"/>
        <w:jc w:val="both"/>
        <w:rPr/>
      </w:pPr>
      <w:r>
        <w:rPr>
          <w:rFonts w:eastAsia="Times New Roman" w:cs="Times New Roman"/>
          <w:sz w:val="24"/>
        </w:rPr>
        <w:t>„</w:t>
      </w:r>
      <w:r>
        <w:rPr>
          <w:rFonts w:eastAsia="Times New Roman" w:cs="Times New Roman"/>
          <w:sz w:val="24"/>
        </w:rPr>
        <w:t>Vielleicht.“</w:t>
      </w:r>
    </w:p>
    <w:p>
      <w:pPr>
        <w:pStyle w:val="Normal"/>
        <w:ind w:firstLine="312"/>
        <w:jc w:val="both"/>
        <w:rPr/>
      </w:pPr>
      <w:r>
        <w:rPr>
          <w:rFonts w:eastAsia="Times New Roman" w:cs="Times New Roman"/>
          <w:sz w:val="24"/>
        </w:rPr>
        <w:t>„</w:t>
      </w:r>
      <w:r>
        <w:rPr>
          <w:rFonts w:eastAsia="Times New Roman" w:cs="Times New Roman"/>
          <w:sz w:val="24"/>
        </w:rPr>
        <w:t>Du glaubst, die hätten daraus mehr gemacht?“</w:t>
      </w:r>
    </w:p>
    <w:p>
      <w:pPr>
        <w:pStyle w:val="Normal"/>
        <w:ind w:firstLine="312"/>
        <w:jc w:val="both"/>
        <w:rPr/>
      </w:pPr>
      <w:r>
        <w:rPr>
          <w:rFonts w:eastAsia="Times New Roman" w:cs="Times New Roman"/>
          <w:sz w:val="24"/>
        </w:rPr>
        <w:t>„</w:t>
      </w:r>
      <w:r>
        <w:rPr>
          <w:rFonts w:eastAsia="Times New Roman" w:cs="Times New Roman"/>
          <w:sz w:val="24"/>
        </w:rPr>
        <w:t>Ich glaube, dass wir es nicht wissen.“</w:t>
      </w:r>
    </w:p>
    <w:p>
      <w:pPr>
        <w:pStyle w:val="Normal"/>
        <w:ind w:firstLine="312"/>
        <w:jc w:val="both"/>
        <w:rPr/>
      </w:pPr>
      <w:r>
        <w:rPr>
          <w:rFonts w:eastAsia="Times New Roman" w:cs="Times New Roman"/>
          <w:sz w:val="24"/>
        </w:rPr>
        <w:t xml:space="preserve">Daniel öffnete die Akte noch einmal und setzte den Status zurück. Keine weitere Maßnahme. Keine Verlängerung der Prüfung. Kein Satz wie </w:t>
      </w:r>
      <w:r>
        <w:rPr>
          <w:rFonts w:eastAsia="Times New Roman" w:cs="Times New Roman"/>
          <w:i/>
          <w:sz w:val="24"/>
        </w:rPr>
        <w:t>vorsorglich im Blick behalten</w:t>
      </w:r>
      <w:r>
        <w:rPr>
          <w:rFonts w:eastAsia="Times New Roman" w:cs="Times New Roman"/>
          <w:sz w:val="24"/>
        </w:rPr>
        <w:t>.</w:t>
      </w:r>
    </w:p>
    <w:p>
      <w:pPr>
        <w:pStyle w:val="Normal"/>
        <w:ind w:firstLine="312"/>
        <w:jc w:val="both"/>
        <w:rPr/>
      </w:pPr>
      <w:r>
        <w:rPr>
          <w:rFonts w:eastAsia="Times New Roman" w:cs="Times New Roman"/>
          <w:sz w:val="24"/>
        </w:rPr>
        <w:t>So etwas blieb sonst gern stehen. Ein Restverdacht ohne Anlass, weil niemand derjenige sein wollte, der endgültig geschlossen hatte.</w:t>
      </w:r>
    </w:p>
    <w:p>
      <w:pPr>
        <w:pStyle w:val="Normal"/>
        <w:ind w:firstLine="312"/>
        <w:jc w:val="both"/>
        <w:rPr/>
      </w:pPr>
      <w:r>
        <w:rPr>
          <w:rFonts w:eastAsia="Times New Roman" w:cs="Times New Roman"/>
          <w:sz w:val="24"/>
        </w:rPr>
        <w:t>Die Maske bot ihm an, den Vorgang zur Wiedervorlage zu markieren. Vier Wochen. Kein neuer Eingriff, nur ein erneuter Blick, falls bis dahin weitere Informationen eingingen.</w:t>
      </w:r>
    </w:p>
    <w:p>
      <w:pPr>
        <w:pStyle w:val="Normal"/>
        <w:ind w:firstLine="312"/>
        <w:jc w:val="both"/>
        <w:rPr/>
      </w:pPr>
      <w:r>
        <w:rPr>
          <w:rFonts w:eastAsia="Times New Roman" w:cs="Times New Roman"/>
          <w:sz w:val="24"/>
        </w:rPr>
        <w:t>Daniel ließ den Haken leer.</w:t>
      </w:r>
    </w:p>
    <w:p>
      <w:pPr>
        <w:pStyle w:val="Normal"/>
        <w:ind w:firstLine="312"/>
        <w:jc w:val="both"/>
        <w:rPr/>
      </w:pPr>
      <w:r>
        <w:rPr>
          <w:rFonts w:eastAsia="Times New Roman" w:cs="Times New Roman"/>
          <w:sz w:val="24"/>
        </w:rPr>
        <w:t>Jonas bemerkte es.</w:t>
      </w:r>
    </w:p>
    <w:p>
      <w:pPr>
        <w:pStyle w:val="Normal"/>
        <w:ind w:firstLine="312"/>
        <w:jc w:val="both"/>
        <w:rPr/>
      </w:pPr>
      <w:r>
        <w:rPr>
          <w:rFonts w:eastAsia="Times New Roman" w:cs="Times New Roman"/>
          <w:sz w:val="24"/>
        </w:rPr>
        <w:t>„</w:t>
      </w:r>
      <w:r>
        <w:rPr>
          <w:rFonts w:eastAsia="Times New Roman" w:cs="Times New Roman"/>
          <w:sz w:val="24"/>
        </w:rPr>
        <w:t>Warum nicht wenigstens Wiedervorlage?“</w:t>
      </w:r>
    </w:p>
    <w:p>
      <w:pPr>
        <w:pStyle w:val="Normal"/>
        <w:ind w:firstLine="312"/>
        <w:jc w:val="both"/>
        <w:rPr/>
      </w:pPr>
      <w:r>
        <w:rPr>
          <w:rFonts w:eastAsia="Times New Roman" w:cs="Times New Roman"/>
          <w:sz w:val="24"/>
        </w:rPr>
        <w:t>„</w:t>
      </w:r>
      <w:r>
        <w:rPr>
          <w:rFonts w:eastAsia="Times New Roman" w:cs="Times New Roman"/>
          <w:sz w:val="24"/>
        </w:rPr>
        <w:t>Worauf?“</w:t>
      </w:r>
    </w:p>
    <w:p>
      <w:pPr>
        <w:pStyle w:val="Normal"/>
        <w:ind w:firstLine="312"/>
        <w:jc w:val="both"/>
        <w:rPr/>
      </w:pPr>
      <w:r>
        <w:rPr>
          <w:rFonts w:eastAsia="Times New Roman" w:cs="Times New Roman"/>
          <w:sz w:val="24"/>
        </w:rPr>
        <w:t>„</w:t>
      </w:r>
      <w:r>
        <w:rPr>
          <w:rFonts w:eastAsia="Times New Roman" w:cs="Times New Roman"/>
          <w:sz w:val="24"/>
        </w:rPr>
        <w:t>Falls noch was kommt.“</w:t>
      </w:r>
    </w:p>
    <w:p>
      <w:pPr>
        <w:pStyle w:val="Normal"/>
        <w:ind w:firstLine="312"/>
        <w:jc w:val="both"/>
        <w:rPr/>
      </w:pPr>
      <w:r>
        <w:rPr>
          <w:rFonts w:eastAsia="Times New Roman" w:cs="Times New Roman"/>
          <w:sz w:val="24"/>
        </w:rPr>
        <w:t>„</w:t>
      </w:r>
      <w:r>
        <w:rPr>
          <w:rFonts w:eastAsia="Times New Roman" w:cs="Times New Roman"/>
          <w:sz w:val="24"/>
        </w:rPr>
        <w:t>Wenn noch was kommt, kommt noch was.“</w:t>
      </w:r>
    </w:p>
    <w:p>
      <w:pPr>
        <w:pStyle w:val="Normal"/>
        <w:ind w:firstLine="312"/>
        <w:jc w:val="both"/>
        <w:rPr/>
      </w:pPr>
      <w:r>
        <w:rPr>
          <w:rFonts w:eastAsia="Times New Roman" w:cs="Times New Roman"/>
          <w:sz w:val="24"/>
        </w:rPr>
        <w:t>„</w:t>
      </w:r>
      <w:r>
        <w:rPr>
          <w:rFonts w:eastAsia="Times New Roman" w:cs="Times New Roman"/>
          <w:sz w:val="24"/>
        </w:rPr>
        <w:t>Und wenn nicht?“</w:t>
      </w:r>
    </w:p>
    <w:p>
      <w:pPr>
        <w:pStyle w:val="Normal"/>
        <w:ind w:firstLine="312"/>
        <w:jc w:val="both"/>
        <w:rPr/>
      </w:pPr>
      <w:r>
        <w:rPr>
          <w:rFonts w:eastAsia="Times New Roman" w:cs="Times New Roman"/>
          <w:sz w:val="24"/>
        </w:rPr>
        <w:t>„</w:t>
      </w:r>
      <w:r>
        <w:rPr>
          <w:rFonts w:eastAsia="Times New Roman" w:cs="Times New Roman"/>
          <w:sz w:val="24"/>
        </w:rPr>
        <w:t>Dann habe ich in vier Wochen denselben erledigten Vorgang wieder auf dem Tisch.“</w:t>
      </w:r>
    </w:p>
    <w:p>
      <w:pPr>
        <w:pStyle w:val="Normal"/>
        <w:ind w:firstLine="312"/>
        <w:jc w:val="both"/>
        <w:rPr/>
      </w:pPr>
      <w:r>
        <w:rPr>
          <w:rFonts w:eastAsia="Times New Roman" w:cs="Times New Roman"/>
          <w:sz w:val="24"/>
        </w:rPr>
        <w:t>Jonas sah auf die leere Auswahl.</w:t>
      </w:r>
    </w:p>
    <w:p>
      <w:pPr>
        <w:pStyle w:val="Normal"/>
        <w:ind w:firstLine="312"/>
        <w:jc w:val="both"/>
        <w:rPr/>
      </w:pPr>
      <w:r>
        <w:rPr>
          <w:rFonts w:eastAsia="Times New Roman" w:cs="Times New Roman"/>
          <w:sz w:val="24"/>
        </w:rPr>
        <w:t>„</w:t>
      </w:r>
      <w:r>
        <w:rPr>
          <w:rFonts w:eastAsia="Times New Roman" w:cs="Times New Roman"/>
          <w:sz w:val="24"/>
        </w:rPr>
        <w:t>Ist doch harmlos.“</w:t>
      </w:r>
    </w:p>
    <w:p>
      <w:pPr>
        <w:pStyle w:val="Normal"/>
        <w:ind w:firstLine="312"/>
        <w:jc w:val="both"/>
        <w:rPr/>
      </w:pPr>
      <w:r>
        <w:rPr>
          <w:rFonts w:eastAsia="Times New Roman" w:cs="Times New Roman"/>
          <w:sz w:val="24"/>
        </w:rPr>
        <w:t>„</w:t>
      </w:r>
      <w:r>
        <w:rPr>
          <w:rFonts w:eastAsia="Times New Roman" w:cs="Times New Roman"/>
          <w:sz w:val="24"/>
        </w:rPr>
        <w:t>Für wen?“</w:t>
      </w:r>
    </w:p>
    <w:p>
      <w:pPr>
        <w:pStyle w:val="Normal"/>
        <w:ind w:firstLine="312"/>
        <w:jc w:val="both"/>
        <w:rPr/>
      </w:pPr>
      <w:r>
        <w:rPr>
          <w:rFonts w:eastAsia="Times New Roman" w:cs="Times New Roman"/>
          <w:sz w:val="24"/>
        </w:rPr>
        <w:t>„</w:t>
      </w:r>
      <w:r>
        <w:rPr>
          <w:rFonts w:eastAsia="Times New Roman" w:cs="Times New Roman"/>
          <w:sz w:val="24"/>
        </w:rPr>
        <w:t>Für ihn. Er merkt nichts davon.“</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Jonas verzog das Gesicht. „Ja. Schon gut.“</w:t>
      </w:r>
    </w:p>
    <w:p>
      <w:pPr>
        <w:pStyle w:val="Normal"/>
        <w:ind w:firstLine="312"/>
        <w:jc w:val="both"/>
        <w:rPr/>
      </w:pPr>
      <w:r>
        <w:rPr>
          <w:rFonts w:eastAsia="Times New Roman" w:cs="Times New Roman"/>
          <w:sz w:val="24"/>
        </w:rPr>
        <w:t>„</w:t>
      </w:r>
      <w:r>
        <w:rPr>
          <w:rFonts w:eastAsia="Times New Roman" w:cs="Times New Roman"/>
          <w:sz w:val="24"/>
        </w:rPr>
        <w:t>Nein. Genau da fängt es an. Wenn wir nichts mehr haben, brauchen wir keinen organisatorischen Rest, nur damit sich Schließen weniger endgültig anfühlt.“</w:t>
      </w:r>
    </w:p>
    <w:p>
      <w:pPr>
        <w:pStyle w:val="Normal"/>
        <w:ind w:firstLine="312"/>
        <w:jc w:val="both"/>
        <w:rPr/>
      </w:pPr>
      <w:r>
        <w:rPr>
          <w:rFonts w:eastAsia="Times New Roman" w:cs="Times New Roman"/>
          <w:sz w:val="24"/>
        </w:rPr>
        <w:t>Er klickte weiter.</w:t>
      </w:r>
    </w:p>
    <w:p>
      <w:pPr>
        <w:pStyle w:val="Normal"/>
        <w:ind w:firstLine="312"/>
        <w:jc w:val="both"/>
        <w:rPr/>
      </w:pPr>
      <w:r>
        <w:rPr>
          <w:rFonts w:eastAsia="Times New Roman" w:cs="Times New Roman"/>
          <w:sz w:val="24"/>
        </w:rPr>
        <w:t>Er klickte auf das Feld für die Abschlussbegründung.</w:t>
      </w:r>
    </w:p>
    <w:p>
      <w:pPr>
        <w:pStyle w:val="Normal"/>
        <w:ind w:firstLine="312"/>
        <w:jc w:val="both"/>
        <w:rPr/>
      </w:pPr>
      <w:r>
        <w:rPr>
          <w:rFonts w:eastAsia="Times New Roman" w:cs="Times New Roman"/>
          <w:sz w:val="24"/>
        </w:rPr>
        <w:t xml:space="preserve">Die Standardmaske bot mehrere neutrale Formulierungen an. </w:t>
      </w:r>
      <w:r>
        <w:rPr>
          <w:rFonts w:eastAsia="Times New Roman" w:cs="Times New Roman"/>
          <w:b/>
          <w:sz w:val="24"/>
        </w:rPr>
        <w:t>Hinweis nicht erhärtet. Weitere Prüfung derzeit nicht veranlasst.</w:t>
      </w:r>
    </w:p>
    <w:p>
      <w:pPr>
        <w:pStyle w:val="Normal"/>
        <w:ind w:firstLine="312"/>
        <w:jc w:val="both"/>
        <w:rPr/>
      </w:pPr>
      <w:r>
        <w:rPr>
          <w:rFonts w:eastAsia="Times New Roman" w:cs="Times New Roman"/>
          <w:sz w:val="24"/>
        </w:rPr>
        <w:t>Daniel änderte den zweiten Satz.</w:t>
      </w:r>
    </w:p>
    <w:p>
      <w:pPr>
        <w:pStyle w:val="Normal"/>
        <w:ind w:firstLine="312"/>
        <w:jc w:val="both"/>
        <w:rPr/>
      </w:pPr>
      <w:r>
        <w:rPr>
          <w:rFonts w:eastAsia="Times New Roman" w:cs="Times New Roman"/>
          <w:b/>
          <w:sz w:val="24"/>
        </w:rPr>
        <w:t>Die ursprüngliche Verdachtsannahme ist durch bestätigten Arbeitsauftrag, Veranstaltungsbezug und Fahrzeugdisposition erklärt. Keine weitere fallbezogene Prüfung.</w:t>
      </w:r>
    </w:p>
    <w:p>
      <w:pPr>
        <w:pStyle w:val="Normal"/>
        <w:ind w:firstLine="312"/>
        <w:jc w:val="both"/>
        <w:rPr/>
      </w:pPr>
      <w:r>
        <w:rPr>
          <w:rFonts w:eastAsia="Times New Roman" w:cs="Times New Roman"/>
          <w:sz w:val="24"/>
        </w:rPr>
        <w:t>Jonas las über seine Schulter.</w:t>
      </w:r>
    </w:p>
    <w:p>
      <w:pPr>
        <w:pStyle w:val="Normal"/>
        <w:ind w:firstLine="312"/>
        <w:jc w:val="both"/>
        <w:rPr/>
      </w:pPr>
      <w:r>
        <w:rPr>
          <w:rFonts w:eastAsia="Times New Roman" w:cs="Times New Roman"/>
          <w:sz w:val="24"/>
        </w:rPr>
        <w:t>„</w:t>
      </w:r>
      <w:r>
        <w:rPr>
          <w:rFonts w:eastAsia="Times New Roman" w:cs="Times New Roman"/>
          <w:sz w:val="24"/>
        </w:rPr>
        <w:t>Deutlicher.“</w:t>
      </w:r>
    </w:p>
    <w:p>
      <w:pPr>
        <w:pStyle w:val="Normal"/>
        <w:ind w:firstLine="312"/>
        <w:jc w:val="both"/>
        <w:rPr/>
      </w:pPr>
      <w:r>
        <w:rPr>
          <w:rFonts w:eastAsia="Times New Roman" w:cs="Times New Roman"/>
          <w:sz w:val="24"/>
        </w:rPr>
        <w:t>„</w:t>
      </w:r>
      <w:r>
        <w:rPr>
          <w:rFonts w:eastAsia="Times New Roman" w:cs="Times New Roman"/>
          <w:sz w:val="24"/>
        </w:rPr>
        <w:t>Soll es sein.“</w:t>
      </w:r>
    </w:p>
    <w:p>
      <w:pPr>
        <w:pStyle w:val="Normal"/>
        <w:ind w:firstLine="312"/>
        <w:jc w:val="both"/>
        <w:rPr/>
      </w:pPr>
      <w:r>
        <w:rPr>
          <w:rFonts w:eastAsia="Times New Roman" w:cs="Times New Roman"/>
          <w:sz w:val="24"/>
        </w:rPr>
        <w:t>„</w:t>
      </w:r>
      <w:r>
        <w:rPr>
          <w:rFonts w:eastAsia="Times New Roman" w:cs="Times New Roman"/>
          <w:sz w:val="24"/>
        </w:rPr>
        <w:t>Falls morgen jemand wieder denselben Hinweis schickt?“</w:t>
      </w:r>
    </w:p>
    <w:p>
      <w:pPr>
        <w:pStyle w:val="Normal"/>
        <w:ind w:firstLine="312"/>
        <w:jc w:val="both"/>
        <w:rPr/>
      </w:pPr>
      <w:r>
        <w:rPr>
          <w:rFonts w:eastAsia="Times New Roman" w:cs="Times New Roman"/>
          <w:sz w:val="24"/>
        </w:rPr>
        <w:t>„</w:t>
      </w:r>
      <w:r>
        <w:rPr>
          <w:rFonts w:eastAsia="Times New Roman" w:cs="Times New Roman"/>
          <w:sz w:val="24"/>
        </w:rPr>
        <w:t>Dann sieht er, was wir schon wissen.“</w:t>
      </w:r>
    </w:p>
    <w:p>
      <w:pPr>
        <w:pStyle w:val="Normal"/>
        <w:ind w:firstLine="312"/>
        <w:jc w:val="both"/>
        <w:rPr/>
      </w:pPr>
      <w:r>
        <w:rPr>
          <w:rFonts w:eastAsia="Times New Roman" w:cs="Times New Roman"/>
          <w:sz w:val="24"/>
        </w:rPr>
        <w:t>„</w:t>
      </w:r>
      <w:r>
        <w:rPr>
          <w:rFonts w:eastAsia="Times New Roman" w:cs="Times New Roman"/>
          <w:sz w:val="24"/>
        </w:rPr>
        <w:t>Und wenn morgen etwas Neues kommt?“</w:t>
      </w:r>
    </w:p>
    <w:p>
      <w:pPr>
        <w:pStyle w:val="Normal"/>
        <w:ind w:firstLine="312"/>
        <w:jc w:val="both"/>
        <w:rPr/>
      </w:pPr>
      <w:r>
        <w:rPr>
          <w:rFonts w:eastAsia="Times New Roman" w:cs="Times New Roman"/>
          <w:sz w:val="24"/>
        </w:rPr>
        <w:t>„</w:t>
      </w:r>
      <w:r>
        <w:rPr>
          <w:rFonts w:eastAsia="Times New Roman" w:cs="Times New Roman"/>
          <w:sz w:val="24"/>
        </w:rPr>
        <w:t>Dann ist es neu.“</w:t>
      </w:r>
    </w:p>
    <w:p>
      <w:pPr>
        <w:pStyle w:val="Normal"/>
        <w:ind w:firstLine="312"/>
        <w:jc w:val="both"/>
        <w:rPr/>
      </w:pPr>
      <w:r>
        <w:rPr>
          <w:rFonts w:eastAsia="Times New Roman" w:cs="Times New Roman"/>
          <w:sz w:val="24"/>
        </w:rPr>
        <w:t>Er löschte ihn nicht aus der Welt. Er nahm ihn nur aus diesem Vorgang.</w:t>
      </w:r>
    </w:p>
    <w:p>
      <w:pPr>
        <w:pStyle w:val="Normal"/>
        <w:ind w:firstLine="312"/>
        <w:jc w:val="both"/>
        <w:rPr/>
      </w:pPr>
      <w:r>
        <w:rPr>
          <w:rFonts w:eastAsia="Times New Roman" w:cs="Times New Roman"/>
          <w:sz w:val="24"/>
        </w:rPr>
        <w:t>Daniel öffnete noch einmal seinen eigenen ersten Vermerk vom Vortag.</w:t>
      </w:r>
    </w:p>
    <w:p>
      <w:pPr>
        <w:pStyle w:val="Normal"/>
        <w:ind w:firstLine="312"/>
        <w:jc w:val="both"/>
        <w:rPr/>
      </w:pPr>
      <w:r>
        <w:rPr>
          <w:rFonts w:eastAsia="Times New Roman" w:cs="Times New Roman"/>
          <w:b/>
          <w:sz w:val="24"/>
        </w:rPr>
        <w:t>Fotografieren. Frage nach Abendbetrieb. Fahrzeug erneut im Umfeld.</w:t>
      </w:r>
    </w:p>
    <w:p>
      <w:pPr>
        <w:pStyle w:val="Normal"/>
        <w:ind w:firstLine="312"/>
        <w:jc w:val="both"/>
        <w:rPr/>
      </w:pPr>
      <w:r>
        <w:rPr>
          <w:rFonts w:eastAsia="Times New Roman" w:cs="Times New Roman"/>
          <w:sz w:val="24"/>
        </w:rPr>
        <w:t>Drei Zeilen, die zusammen immer noch beunruhigend wirkten, wenn man die Erklärungen daneben nicht kannte.</w:t>
      </w:r>
    </w:p>
    <w:p>
      <w:pPr>
        <w:pStyle w:val="Normal"/>
        <w:ind w:firstLine="312"/>
        <w:jc w:val="both"/>
        <w:rPr/>
      </w:pPr>
      <w:r>
        <w:rPr>
          <w:rFonts w:eastAsia="Times New Roman" w:cs="Times New Roman"/>
          <w:sz w:val="24"/>
        </w:rPr>
        <w:t>Er ergänzte keine vierte Zeile. Unter jede setzte er die bestätigte Erklärung: Arbeitsauftrag, Anlieferfenster, anderer Aufbau in derselben Gegend.</w:t>
      </w:r>
    </w:p>
    <w:p>
      <w:pPr>
        <w:pStyle w:val="Normal"/>
        <w:ind w:firstLine="312"/>
        <w:jc w:val="both"/>
        <w:rPr/>
      </w:pPr>
      <w:r>
        <w:rPr>
          <w:rFonts w:eastAsia="Times New Roman" w:cs="Times New Roman"/>
          <w:sz w:val="24"/>
        </w:rPr>
        <w:t>Jonas sah zu.</w:t>
      </w:r>
    </w:p>
    <w:p>
      <w:pPr>
        <w:pStyle w:val="Normal"/>
        <w:ind w:firstLine="312"/>
        <w:jc w:val="both"/>
        <w:rPr/>
      </w:pPr>
      <w:r>
        <w:rPr>
          <w:rFonts w:eastAsia="Times New Roman" w:cs="Times New Roman"/>
          <w:sz w:val="24"/>
        </w:rPr>
        <w:t>„</w:t>
      </w:r>
      <w:r>
        <w:rPr>
          <w:rFonts w:eastAsia="Times New Roman" w:cs="Times New Roman"/>
          <w:sz w:val="24"/>
        </w:rPr>
        <w:t>Du könntest den alten Vermerk auch einfach löschen.“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Weil die erste Bewertung existiert hat.“</w:t>
      </w:r>
    </w:p>
    <w:p>
      <w:pPr>
        <w:pStyle w:val="Normal"/>
        <w:ind w:firstLine="312"/>
        <w:jc w:val="both"/>
        <w:rPr/>
      </w:pPr>
      <w:r>
        <w:rPr>
          <w:rFonts w:eastAsia="Times New Roman" w:cs="Times New Roman"/>
          <w:sz w:val="24"/>
        </w:rPr>
        <w:t>Daniel speicherte beide Stände.</w:t>
      </w:r>
    </w:p>
    <w:p>
      <w:pPr>
        <w:pStyle w:val="Normal"/>
        <w:ind w:firstLine="312"/>
        <w:jc w:val="both"/>
        <w:rPr/>
      </w:pPr>
      <w:r>
        <w:rPr>
          <w:rFonts w:eastAsia="Times New Roman" w:cs="Times New Roman"/>
          <w:sz w:val="24"/>
        </w:rPr>
        <w:t>„</w:t>
      </w:r>
      <w:r>
        <w:rPr>
          <w:rFonts w:eastAsia="Times New Roman" w:cs="Times New Roman"/>
          <w:sz w:val="24"/>
        </w:rPr>
        <w:t>Wenn wir nur den sauberen Schluss behalten, sieht es später so aus, als wäre das von Anfang an offensichtlich gewesen.“</w:t>
      </w:r>
    </w:p>
    <w:p>
      <w:pPr>
        <w:pStyle w:val="Normal"/>
        <w:ind w:firstLine="312"/>
        <w:jc w:val="both"/>
        <w:rPr/>
      </w:pPr>
      <w:r>
        <w:rPr>
          <w:rFonts w:eastAsia="Times New Roman" w:cs="Times New Roman"/>
          <w:sz w:val="24"/>
        </w:rPr>
        <w:t>Jonas nickte langsam.</w:t>
      </w:r>
    </w:p>
    <w:p>
      <w:pPr>
        <w:pStyle w:val="Normal"/>
        <w:ind w:firstLine="312"/>
        <w:jc w:val="both"/>
        <w:rPr/>
      </w:pPr>
      <w:r>
        <w:rPr>
          <w:rFonts w:eastAsia="Times New Roman" w:cs="Times New Roman"/>
          <w:sz w:val="24"/>
        </w:rPr>
        <w:t>Der Fehler lag nicht darin, Ahrens geprüft zu haben.</w:t>
      </w:r>
    </w:p>
    <w:p>
      <w:pPr>
        <w:pStyle w:val="Normal"/>
        <w:ind w:firstLine="312"/>
        <w:jc w:val="both"/>
        <w:rPr/>
      </w:pPr>
      <w:r>
        <w:rPr>
          <w:rFonts w:eastAsia="Times New Roman" w:cs="Times New Roman"/>
          <w:sz w:val="24"/>
        </w:rPr>
        <w:t>Er hätte darin gelegen, aus der Prüfung einen Grund zu machen, ihn weiter festzuhalten.</w:t>
      </w:r>
    </w:p>
    <w:p>
      <w:pPr>
        <w:pStyle w:val="Normal"/>
        <w:ind w:firstLine="312"/>
        <w:jc w:val="both"/>
        <w:rPr/>
      </w:pPr>
      <w:r>
        <w:rPr>
          <w:rFonts w:eastAsia="Times New Roman" w:cs="Times New Roman"/>
          <w:sz w:val="24"/>
        </w:rPr>
        <w:t>„</w:t>
      </w:r>
      <w:r>
        <w:rPr>
          <w:rFonts w:eastAsia="Times New Roman" w:cs="Times New Roman"/>
          <w:sz w:val="24"/>
        </w:rPr>
        <w:t>Der Mann hätte heute vielleicht eine Verkehrskontrolle gehabt“, sagte Jonas.</w:t>
      </w:r>
    </w:p>
    <w:p>
      <w:pPr>
        <w:pStyle w:val="Normal"/>
        <w:ind w:firstLine="312"/>
        <w:jc w:val="both"/>
        <w:rPr/>
      </w:pPr>
      <w:r>
        <w:rPr>
          <w:rFonts w:eastAsia="Times New Roman" w:cs="Times New Roman"/>
          <w:sz w:val="24"/>
        </w:rPr>
        <w:t>Daniel antwortete nicht.</w:t>
      </w:r>
    </w:p>
    <w:p>
      <w:pPr>
        <w:pStyle w:val="Normal"/>
        <w:ind w:firstLine="312"/>
        <w:jc w:val="both"/>
        <w:rPr/>
      </w:pPr>
      <w:r>
        <w:rPr>
          <w:rFonts w:eastAsia="Times New Roman" w:cs="Times New Roman"/>
          <w:sz w:val="24"/>
        </w:rPr>
        <w:t>„</w:t>
      </w:r>
      <w:r>
        <w:rPr>
          <w:rFonts w:eastAsia="Times New Roman" w:cs="Times New Roman"/>
          <w:sz w:val="24"/>
        </w:rPr>
        <w:t>Kollegen fragen, warum er vor einem Bundesgebäude fotografiert. Vielleicht Wagen durchsuchen, wenn irgendwas nicht passt. Firma kriegt es mit. Sicherheitsdienst auch.“</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alles wegen eines Pförtners, der seine Frage anders verstanden hat.“</w:t>
      </w:r>
    </w:p>
    <w:p>
      <w:pPr>
        <w:pStyle w:val="Normal"/>
        <w:ind w:firstLine="312"/>
        <w:jc w:val="both"/>
        <w:rPr/>
      </w:pPr>
      <w:r>
        <w:rPr>
          <w:rFonts w:eastAsia="Times New Roman" w:cs="Times New Roman"/>
          <w:sz w:val="24"/>
        </w:rPr>
        <w:t>Daniel schob ihm das Tablet zurück.</w:t>
      </w:r>
    </w:p>
    <w:p>
      <w:pPr>
        <w:pStyle w:val="Normal"/>
        <w:ind w:firstLine="312"/>
        <w:jc w:val="both"/>
        <w:rPr/>
      </w:pPr>
      <w:r>
        <w:rPr>
          <w:rFonts w:eastAsia="Times New Roman" w:cs="Times New Roman"/>
          <w:sz w:val="24"/>
        </w:rPr>
        <w:t>„</w:t>
      </w:r>
      <w:r>
        <w:rPr>
          <w:rFonts w:eastAsia="Times New Roman" w:cs="Times New Roman"/>
          <w:sz w:val="24"/>
        </w:rPr>
        <w:t>Nicht wegen des Pförtners.“</w:t>
      </w:r>
    </w:p>
    <w:p>
      <w:pPr>
        <w:pStyle w:val="Normal"/>
        <w:ind w:firstLine="312"/>
        <w:jc w:val="both"/>
        <w:rPr/>
      </w:pPr>
      <w:r>
        <w:rPr>
          <w:rFonts w:eastAsia="Times New Roman" w:cs="Times New Roman"/>
          <w:sz w:val="24"/>
        </w:rPr>
        <w:t>Jonas wartete.</w:t>
      </w:r>
    </w:p>
    <w:p>
      <w:pPr>
        <w:pStyle w:val="Normal"/>
        <w:ind w:firstLine="312"/>
        <w:jc w:val="both"/>
        <w:rPr/>
      </w:pPr>
      <w:r>
        <w:rPr>
          <w:rFonts w:eastAsia="Times New Roman" w:cs="Times New Roman"/>
          <w:sz w:val="24"/>
        </w:rPr>
        <w:t>„</w:t>
      </w:r>
      <w:r>
        <w:rPr>
          <w:rFonts w:eastAsia="Times New Roman" w:cs="Times New Roman"/>
          <w:sz w:val="24"/>
        </w:rPr>
        <w:t>Wegen uns, wenn wir daraus mehr gemacht hätten, als wir hatten.“</w:t>
      </w:r>
    </w:p>
    <w:p>
      <w:pPr>
        <w:pStyle w:val="Normal"/>
        <w:ind w:firstLine="312"/>
        <w:jc w:val="both"/>
        <w:rPr/>
      </w:pPr>
      <w:r>
        <w:rPr>
          <w:rFonts w:eastAsia="Times New Roman" w:cs="Times New Roman"/>
          <w:sz w:val="24"/>
        </w:rPr>
        <w:t>Jonas nickte langsam.</w:t>
      </w:r>
    </w:p>
    <w:p>
      <w:pPr>
        <w:pStyle w:val="Normal"/>
        <w:ind w:firstLine="312"/>
        <w:jc w:val="both"/>
        <w:rPr/>
      </w:pPr>
      <w:r>
        <w:rPr>
          <w:rFonts w:eastAsia="Times New Roman" w:cs="Times New Roman"/>
          <w:sz w:val="24"/>
        </w:rPr>
        <w:t>Er sah noch einmal auf Ahrens' Foto.</w:t>
      </w:r>
    </w:p>
    <w:p>
      <w:pPr>
        <w:pStyle w:val="Normal"/>
        <w:ind w:firstLine="312"/>
        <w:jc w:val="both"/>
        <w:rPr/>
      </w:pPr>
      <w:r>
        <w:rPr>
          <w:rFonts w:eastAsia="Times New Roman" w:cs="Times New Roman"/>
          <w:sz w:val="24"/>
        </w:rPr>
        <w:t>„</w:t>
      </w:r>
      <w:r>
        <w:rPr>
          <w:rFonts w:eastAsia="Times New Roman" w:cs="Times New Roman"/>
          <w:sz w:val="24"/>
        </w:rPr>
        <w:t>Der weiß von dem ganzen Vorgang nichts.“</w:t>
      </w:r>
    </w:p>
    <w:p>
      <w:pPr>
        <w:pStyle w:val="Normal"/>
        <w:ind w:firstLine="312"/>
        <w:jc w:val="both"/>
        <w:rPr/>
      </w:pPr>
      <w:r>
        <w:rPr>
          <w:rFonts w:eastAsia="Times New Roman" w:cs="Times New Roman"/>
          <w:sz w:val="24"/>
        </w:rPr>
        <w:t>„</w:t>
      </w:r>
      <w:r>
        <w:rPr>
          <w:rFonts w:eastAsia="Times New Roman" w:cs="Times New Roman"/>
          <w:sz w:val="24"/>
        </w:rPr>
        <w:t>Wenn alles richtig gelaufen ist, nein.“</w:t>
      </w:r>
    </w:p>
    <w:p>
      <w:pPr>
        <w:pStyle w:val="Normal"/>
        <w:ind w:firstLine="312"/>
        <w:jc w:val="both"/>
        <w:rPr/>
      </w:pPr>
      <w:r>
        <w:rPr>
          <w:rFonts w:eastAsia="Times New Roman" w:cs="Times New Roman"/>
          <w:sz w:val="24"/>
        </w:rPr>
        <w:t>„</w:t>
      </w:r>
      <w:r>
        <w:rPr>
          <w:rFonts w:eastAsia="Times New Roman" w:cs="Times New Roman"/>
          <w:sz w:val="24"/>
        </w:rPr>
        <w:t>Komisches Gefühl.“</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Weil wir hier eine Stunde darüber reden, ob wir sein Leben komplizierter machen, und er wahrscheinlich irgendwo Kabel auslädt.“</w:t>
      </w:r>
    </w:p>
    <w:p>
      <w:pPr>
        <w:pStyle w:val="Normal"/>
        <w:ind w:firstLine="312"/>
        <w:jc w:val="both"/>
        <w:rPr/>
      </w:pPr>
      <w:r>
        <w:rPr>
          <w:rFonts w:eastAsia="Times New Roman" w:cs="Times New Roman"/>
          <w:sz w:val="24"/>
        </w:rPr>
        <w:t>Daniel nahm seine Unterlagen für den nächsten Termin.</w:t>
      </w:r>
    </w:p>
    <w:p>
      <w:pPr>
        <w:pStyle w:val="Normal"/>
        <w:ind w:firstLine="312"/>
        <w:jc w:val="both"/>
        <w:rPr/>
      </w:pPr>
      <w:r>
        <w:rPr>
          <w:rFonts w:eastAsia="Times New Roman" w:cs="Times New Roman"/>
          <w:sz w:val="24"/>
        </w:rPr>
        <w:t>„</w:t>
      </w:r>
      <w:r>
        <w:rPr>
          <w:rFonts w:eastAsia="Times New Roman" w:cs="Times New Roman"/>
          <w:sz w:val="24"/>
        </w:rPr>
        <w:t>Ist kein schlechtes Gefühl.“</w:t>
      </w:r>
    </w:p>
    <w:p>
      <w:pPr>
        <w:pStyle w:val="Normal"/>
        <w:ind w:firstLine="312"/>
        <w:jc w:val="both"/>
        <w:rPr/>
      </w:pPr>
      <w:r>
        <w:rPr>
          <w:rFonts w:eastAsia="Times New Roman" w:cs="Times New Roman"/>
          <w:sz w:val="24"/>
        </w:rPr>
        <w:t>Jonas sah ihn fragend an.</w:t>
      </w:r>
    </w:p>
    <w:p>
      <w:pPr>
        <w:pStyle w:val="Normal"/>
        <w:ind w:firstLine="312"/>
        <w:jc w:val="both"/>
        <w:rPr/>
      </w:pPr>
      <w:r>
        <w:rPr>
          <w:rFonts w:eastAsia="Times New Roman" w:cs="Times New Roman"/>
          <w:sz w:val="24"/>
        </w:rPr>
        <w:t>„</w:t>
      </w:r>
      <w:r>
        <w:rPr>
          <w:rFonts w:eastAsia="Times New Roman" w:cs="Times New Roman"/>
          <w:sz w:val="24"/>
        </w:rPr>
        <w:t>Nur eins, an das man sich nicht zu sehr gewöhnen sollte.“</w:t>
      </w:r>
    </w:p>
    <w:p>
      <w:pPr>
        <w:pStyle w:val="Normal"/>
        <w:ind w:firstLine="312"/>
        <w:jc w:val="both"/>
        <w:rPr/>
      </w:pPr>
      <w:r>
        <w:rPr>
          <w:rFonts w:eastAsia="Times New Roman" w:cs="Times New Roman"/>
          <w:sz w:val="24"/>
        </w:rPr>
        <w:t>Mehr sagte er nicht.</w:t>
      </w:r>
    </w:p>
    <w:p>
      <w:pPr>
        <w:pStyle w:val="Normal"/>
        <w:ind w:firstLine="312"/>
        <w:jc w:val="both"/>
        <w:rPr/>
      </w:pPr>
      <w:r>
        <w:rPr>
          <w:rFonts w:eastAsia="Times New Roman" w:cs="Times New Roman"/>
          <w:sz w:val="24"/>
        </w:rPr>
        <w:t>Daniel ging zum nächsten Termin.</w:t>
      </w:r>
      <w:r>
        <w:br w:type="page"/>
      </w:r>
    </w:p>
    <w:p>
      <w:pPr>
        <w:pStyle w:val="Heading1"/>
        <w:rPr/>
      </w:pPr>
      <w:bookmarkStart w:id="3" w:name="__RefHeading___Toc10763_3868886748"/>
      <w:bookmarkEnd w:id="3"/>
      <w:r>
        <w:rPr/>
        <w:t>Kapitel 3</w:t>
      </w:r>
    </w:p>
    <w:p>
      <w:pPr>
        <w:pStyle w:val="Normal"/>
        <w:ind w:hanging="0"/>
        <w:jc w:val="both"/>
        <w:rPr/>
      </w:pPr>
      <w:r>
        <w:rPr>
          <w:rFonts w:eastAsia="Times New Roman" w:cs="Times New Roman"/>
          <w:sz w:val="24"/>
        </w:rPr>
        <w:t>„</w:t>
      </w:r>
      <w:r>
        <w:rPr>
          <w:rFonts w:eastAsia="Times New Roman" w:cs="Times New Roman"/>
          <w:sz w:val="24"/>
        </w:rPr>
        <w:t>Du hast aus drei Türen eine Gruppe gebaut.“</w:t>
      </w:r>
    </w:p>
    <w:p>
      <w:pPr>
        <w:pStyle w:val="Normal"/>
        <w:ind w:firstLine="312"/>
        <w:jc w:val="both"/>
        <w:rPr/>
      </w:pPr>
      <w:r>
        <w:rPr>
          <w:rFonts w:eastAsia="Times New Roman" w:cs="Times New Roman"/>
          <w:sz w:val="24"/>
        </w:rPr>
        <w:t>Lena Vogt stellte ihren Kaffee auf den Tisch, ohne hinzusehen. Ein Tropfen lief am Becherrand herunter und blieb auf dem Ausdruck liegen.</w:t>
      </w:r>
    </w:p>
    <w:p>
      <w:pPr>
        <w:pStyle w:val="Normal"/>
        <w:ind w:firstLine="312"/>
        <w:jc w:val="both"/>
        <w:rPr/>
      </w:pPr>
      <w:r>
        <w:rPr>
          <w:rFonts w:eastAsia="Times New Roman" w:cs="Times New Roman"/>
          <w:sz w:val="24"/>
        </w:rPr>
        <w:t>Daniel zog das Blatt weg.</w:t>
      </w:r>
    </w:p>
    <w:p>
      <w:pPr>
        <w:pStyle w:val="Normal"/>
        <w:ind w:firstLine="312"/>
        <w:jc w:val="both"/>
        <w:rPr/>
      </w:pPr>
      <w:r>
        <w:rPr>
          <w:rFonts w:eastAsia="Times New Roman" w:cs="Times New Roman"/>
          <w:sz w:val="24"/>
        </w:rPr>
        <w:t>„</w:t>
      </w:r>
      <w:r>
        <w:rPr>
          <w:rFonts w:eastAsia="Times New Roman" w:cs="Times New Roman"/>
          <w:sz w:val="24"/>
        </w:rPr>
        <w:t>Danke.“</w:t>
      </w:r>
    </w:p>
    <w:p>
      <w:pPr>
        <w:pStyle w:val="Normal"/>
        <w:ind w:firstLine="312"/>
        <w:jc w:val="both"/>
        <w:rPr/>
      </w:pPr>
      <w:r>
        <w:rPr>
          <w:rFonts w:eastAsia="Times New Roman" w:cs="Times New Roman"/>
          <w:sz w:val="24"/>
        </w:rPr>
        <w:t>„</w:t>
      </w:r>
      <w:r>
        <w:rPr>
          <w:rFonts w:eastAsia="Times New Roman" w:cs="Times New Roman"/>
          <w:sz w:val="24"/>
        </w:rPr>
        <w:t>Bitte.“</w:t>
      </w:r>
    </w:p>
    <w:p>
      <w:pPr>
        <w:pStyle w:val="Normal"/>
        <w:ind w:firstLine="312"/>
        <w:jc w:val="both"/>
        <w:rPr/>
      </w:pPr>
      <w:r>
        <w:rPr>
          <w:rFonts w:eastAsia="Times New Roman" w:cs="Times New Roman"/>
          <w:sz w:val="24"/>
        </w:rPr>
        <w:t>Jonas saß ihnen gegenüber und versuchte erfolglos, nicht zu grinsen.</w:t>
      </w:r>
    </w:p>
    <w:p>
      <w:pPr>
        <w:pStyle w:val="Normal"/>
        <w:ind w:firstLine="312"/>
        <w:jc w:val="both"/>
        <w:rPr/>
      </w:pPr>
      <w:r>
        <w:rPr>
          <w:rFonts w:eastAsia="Times New Roman" w:cs="Times New Roman"/>
          <w:sz w:val="24"/>
        </w:rPr>
        <w:t>Auf dem Monitor waren drei Zugänge eines Verwaltungsgebäudes markiert. Zwei Seitentüren, eine Lieferzufahrt. In der Nacht zuvor hatten dort drei unterschiedliche Fremdfirmenausweise registriert.</w:t>
      </w:r>
    </w:p>
    <w:p>
      <w:pPr>
        <w:pStyle w:val="Normal"/>
        <w:ind w:firstLine="312"/>
        <w:jc w:val="both"/>
        <w:rPr/>
      </w:pPr>
      <w:r>
        <w:rPr>
          <w:rFonts w:eastAsia="Times New Roman" w:cs="Times New Roman"/>
          <w:sz w:val="24"/>
        </w:rPr>
        <w:t>Innerhalb von elf Minuten.</w:t>
      </w:r>
    </w:p>
    <w:p>
      <w:pPr>
        <w:pStyle w:val="Normal"/>
        <w:ind w:firstLine="312"/>
        <w:jc w:val="both"/>
        <w:rPr/>
      </w:pPr>
      <w:r>
        <w:rPr>
          <w:rFonts w:eastAsia="Times New Roman" w:cs="Times New Roman"/>
          <w:sz w:val="24"/>
        </w:rPr>
        <w:t>Alle drei Firmen arbeiteten regelmäßig im Gebäude. Keine war für diese Uhrzeit eingeplant gewesen.</w:t>
      </w:r>
    </w:p>
    <w:p>
      <w:pPr>
        <w:pStyle w:val="Normal"/>
        <w:ind w:firstLine="312"/>
        <w:jc w:val="both"/>
        <w:rPr/>
      </w:pPr>
      <w:r>
        <w:rPr>
          <w:rFonts w:eastAsia="Times New Roman" w:cs="Times New Roman"/>
          <w:sz w:val="24"/>
        </w:rPr>
        <w:t>Daniel hatte die drei Einträge nebeneinandergelegt, weil jeder für sich banal aussah. Zusammen waren sie auffälliger.</w:t>
      </w:r>
    </w:p>
    <w:p>
      <w:pPr>
        <w:pStyle w:val="Normal"/>
        <w:ind w:firstLine="312"/>
        <w:jc w:val="both"/>
        <w:rPr/>
      </w:pPr>
      <w:r>
        <w:rPr>
          <w:rFonts w:eastAsia="Times New Roman" w:cs="Times New Roman"/>
          <w:sz w:val="24"/>
        </w:rPr>
        <w:t>Firma eins rein über Seitentür West.</w:t>
      </w:r>
    </w:p>
    <w:p>
      <w:pPr>
        <w:pStyle w:val="Normal"/>
        <w:ind w:firstLine="312"/>
        <w:jc w:val="both"/>
        <w:rPr/>
      </w:pPr>
      <w:r>
        <w:rPr>
          <w:rFonts w:eastAsia="Times New Roman" w:cs="Times New Roman"/>
          <w:sz w:val="24"/>
        </w:rPr>
        <w:t>Vier Minuten später Firma zwei an der Lieferzufahrt.</w:t>
      </w:r>
    </w:p>
    <w:p>
      <w:pPr>
        <w:pStyle w:val="Normal"/>
        <w:ind w:firstLine="312"/>
        <w:jc w:val="both"/>
        <w:rPr/>
      </w:pPr>
      <w:r>
        <w:rPr>
          <w:rFonts w:eastAsia="Times New Roman" w:cs="Times New Roman"/>
          <w:sz w:val="24"/>
        </w:rPr>
        <w:t>Sieben Minuten danach Firma drei an Seitentür Ost.</w:t>
      </w:r>
    </w:p>
    <w:p>
      <w:pPr>
        <w:pStyle w:val="Normal"/>
        <w:ind w:firstLine="312"/>
        <w:jc w:val="both"/>
        <w:rPr/>
      </w:pPr>
      <w:r>
        <w:rPr>
          <w:rFonts w:eastAsia="Times New Roman" w:cs="Times New Roman"/>
          <w:sz w:val="24"/>
        </w:rPr>
        <w:t>Jonas hatte zuerst gefragt, ob die Firmen denselben Auftraggeber hatten. Hatten sie nicht.</w:t>
      </w:r>
    </w:p>
    <w:p>
      <w:pPr>
        <w:pStyle w:val="Normal"/>
        <w:ind w:firstLine="312"/>
        <w:jc w:val="both"/>
        <w:rPr/>
      </w:pPr>
      <w:r>
        <w:rPr>
          <w:rFonts w:eastAsia="Times New Roman" w:cs="Times New Roman"/>
          <w:sz w:val="24"/>
        </w:rPr>
        <w:t xml:space="preserve">Daniel hatte bereits eine Kurznotiz formuliert. Noch nicht versandt. </w:t>
      </w:r>
      <w:r>
        <w:rPr>
          <w:rFonts w:eastAsia="Times New Roman" w:cs="Times New Roman"/>
          <w:b/>
          <w:sz w:val="24"/>
        </w:rPr>
        <w:t>Möglicherweise koordinierte Nutzung mehrerer externer Zugänge außerhalb der regulären Zeitfenster.</w:t>
      </w:r>
    </w:p>
    <w:p>
      <w:pPr>
        <w:pStyle w:val="Normal"/>
        <w:ind w:firstLine="312"/>
        <w:jc w:val="both"/>
        <w:rPr/>
      </w:pPr>
      <w:r>
        <w:rPr>
          <w:rFonts w:eastAsia="Times New Roman" w:cs="Times New Roman"/>
          <w:sz w:val="24"/>
        </w:rPr>
        <w:t>Der Satz stand im Entwurf und sah sachlicher aus, als die Grundlage war.</w:t>
      </w:r>
    </w:p>
    <w:p>
      <w:pPr>
        <w:pStyle w:val="Normal"/>
        <w:ind w:firstLine="312"/>
        <w:jc w:val="both"/>
        <w:rPr/>
      </w:pPr>
      <w:r>
        <w:rPr>
          <w:rFonts w:eastAsia="Times New Roman" w:cs="Times New Roman"/>
          <w:sz w:val="24"/>
        </w:rPr>
        <w:t>„</w:t>
      </w:r>
      <w:r>
        <w:rPr>
          <w:rFonts w:eastAsia="Times New Roman" w:cs="Times New Roman"/>
          <w:sz w:val="24"/>
        </w:rPr>
        <w:t>Drei Ausweise“, sagte Daniel. „Nicht drei Türen.“</w:t>
      </w:r>
    </w:p>
    <w:p>
      <w:pPr>
        <w:pStyle w:val="Normal"/>
        <w:ind w:firstLine="312"/>
        <w:jc w:val="both"/>
        <w:rPr/>
      </w:pPr>
      <w:r>
        <w:rPr>
          <w:rFonts w:eastAsia="Times New Roman" w:cs="Times New Roman"/>
          <w:sz w:val="24"/>
        </w:rPr>
        <w:t>„</w:t>
      </w:r>
      <w:r>
        <w:rPr>
          <w:rFonts w:eastAsia="Times New Roman" w:cs="Times New Roman"/>
          <w:sz w:val="24"/>
        </w:rPr>
        <w:t>Noch schlimmer.“</w:t>
      </w:r>
    </w:p>
    <w:p>
      <w:pPr>
        <w:pStyle w:val="Normal"/>
        <w:ind w:firstLine="312"/>
        <w:jc w:val="both"/>
        <w:rPr/>
      </w:pPr>
      <w:r>
        <w:rPr>
          <w:rFonts w:eastAsia="Times New Roman" w:cs="Times New Roman"/>
          <w:sz w:val="24"/>
        </w:rPr>
        <w:t>Lena zog einen Stuhl heran.</w:t>
      </w:r>
    </w:p>
    <w:p>
      <w:pPr>
        <w:pStyle w:val="Normal"/>
        <w:ind w:firstLine="312"/>
        <w:jc w:val="both"/>
        <w:rPr/>
      </w:pPr>
      <w:r>
        <w:rPr>
          <w:rFonts w:eastAsia="Times New Roman" w:cs="Times New Roman"/>
          <w:sz w:val="24"/>
        </w:rPr>
        <w:t>„</w:t>
      </w:r>
      <w:r>
        <w:rPr>
          <w:rFonts w:eastAsia="Times New Roman" w:cs="Times New Roman"/>
          <w:sz w:val="24"/>
        </w:rPr>
        <w:t>Was ist deine Arbeitshypothese?“</w:t>
      </w:r>
    </w:p>
    <w:p>
      <w:pPr>
        <w:pStyle w:val="Normal"/>
        <w:ind w:firstLine="312"/>
        <w:jc w:val="both"/>
        <w:rPr/>
      </w:pPr>
      <w:r>
        <w:rPr>
          <w:rFonts w:eastAsia="Times New Roman" w:cs="Times New Roman"/>
          <w:sz w:val="24"/>
        </w:rPr>
        <w:t>Sie war Juristin, aber sie bewegte sich in solchen Besprechungen nicht wie jemand, der später einen Absatz unter eine Entscheidung setzte. An den unangenehmen Stellen fragte sie lieber früh, bevor sich alle auf eine Richtung geeinigt hatten.</w:t>
      </w:r>
    </w:p>
    <w:p>
      <w:pPr>
        <w:pStyle w:val="Normal"/>
        <w:ind w:firstLine="312"/>
        <w:jc w:val="both"/>
        <w:rPr/>
      </w:pPr>
      <w:r>
        <w:rPr>
          <w:rFonts w:eastAsia="Times New Roman" w:cs="Times New Roman"/>
          <w:sz w:val="24"/>
        </w:rPr>
        <w:t>Daniel zeigte auf die Zeiten.</w:t>
      </w:r>
    </w:p>
    <w:p>
      <w:pPr>
        <w:pStyle w:val="Normal"/>
        <w:ind w:firstLine="312"/>
        <w:jc w:val="both"/>
        <w:rPr/>
      </w:pPr>
      <w:r>
        <w:rPr>
          <w:rFonts w:eastAsia="Times New Roman" w:cs="Times New Roman"/>
          <w:sz w:val="24"/>
        </w:rPr>
        <w:t>„</w:t>
      </w:r>
      <w:r>
        <w:rPr>
          <w:rFonts w:eastAsia="Times New Roman" w:cs="Times New Roman"/>
          <w:sz w:val="24"/>
        </w:rPr>
        <w:t>Jemand testet Zugänge. Oder koordiniert Leute, die wissen wollen, welche Türen nachts reagieren.“</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Drei Firmen. Gleiches Zeitfenster. Unterschiedliche Gebäudeseiten.“</w:t>
      </w:r>
    </w:p>
    <w:p>
      <w:pPr>
        <w:pStyle w:val="Normal"/>
        <w:ind w:firstLine="312"/>
        <w:jc w:val="both"/>
        <w:rPr/>
      </w:pPr>
      <w:r>
        <w:rPr>
          <w:rFonts w:eastAsia="Times New Roman" w:cs="Times New Roman"/>
          <w:sz w:val="24"/>
        </w:rPr>
        <w:t>„</w:t>
      </w:r>
      <w:r>
        <w:rPr>
          <w:rFonts w:eastAsia="Times New Roman" w:cs="Times New Roman"/>
          <w:sz w:val="24"/>
        </w:rPr>
        <w:t>Das ist die Begründung. Nicht das Warum.“</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w:t>
      </w:r>
      <w:r>
        <w:rPr>
          <w:rFonts w:eastAsia="Times New Roman" w:cs="Times New Roman"/>
          <w:sz w:val="24"/>
        </w:rPr>
        <w:t>Weil es so aussieht.“</w:t>
      </w:r>
    </w:p>
    <w:p>
      <w:pPr>
        <w:pStyle w:val="Normal"/>
        <w:ind w:firstLine="312"/>
        <w:jc w:val="both"/>
        <w:rPr/>
      </w:pPr>
      <w:r>
        <w:rPr>
          <w:rFonts w:eastAsia="Times New Roman" w:cs="Times New Roman"/>
          <w:sz w:val="24"/>
        </w:rPr>
        <w:t>„</w:t>
      </w:r>
      <w:r>
        <w:rPr>
          <w:rFonts w:eastAsia="Times New Roman" w:cs="Times New Roman"/>
          <w:sz w:val="24"/>
        </w:rPr>
        <w:t>Ja.“ Lena nahm ihren Kaffee. „Tut es.“</w:t>
      </w:r>
    </w:p>
    <w:p>
      <w:pPr>
        <w:pStyle w:val="Normal"/>
        <w:ind w:firstLine="312"/>
        <w:jc w:val="both"/>
        <w:rPr/>
      </w:pPr>
      <w:r>
        <w:rPr>
          <w:rFonts w:eastAsia="Times New Roman" w:cs="Times New Roman"/>
          <w:sz w:val="24"/>
        </w:rPr>
        <w:t>Jonas sah zwischen ihnen hin und her.</w:t>
      </w:r>
    </w:p>
    <w:p>
      <w:pPr>
        <w:pStyle w:val="Normal"/>
        <w:ind w:firstLine="312"/>
        <w:jc w:val="both"/>
        <w:rPr/>
      </w:pPr>
      <w:r>
        <w:rPr>
          <w:rFonts w:eastAsia="Times New Roman" w:cs="Times New Roman"/>
          <w:sz w:val="24"/>
        </w:rPr>
        <w:t>Lena zog den Ausdruck näher.</w:t>
      </w:r>
    </w:p>
    <w:p>
      <w:pPr>
        <w:pStyle w:val="Normal"/>
        <w:ind w:firstLine="312"/>
        <w:jc w:val="both"/>
        <w:rPr/>
      </w:pPr>
      <w:r>
        <w:rPr>
          <w:rFonts w:eastAsia="Times New Roman" w:cs="Times New Roman"/>
          <w:sz w:val="24"/>
        </w:rPr>
        <w:t>„</w:t>
      </w:r>
      <w:r>
        <w:rPr>
          <w:rFonts w:eastAsia="Times New Roman" w:cs="Times New Roman"/>
          <w:sz w:val="24"/>
        </w:rPr>
        <w:t>Was müsste noch stimmen, damit deine Geschichte trägt?“</w:t>
      </w:r>
    </w:p>
    <w:p>
      <w:pPr>
        <w:pStyle w:val="Normal"/>
        <w:ind w:firstLine="312"/>
        <w:jc w:val="both"/>
        <w:rPr/>
      </w:pPr>
      <w:r>
        <w:rPr>
          <w:rFonts w:eastAsia="Times New Roman" w:cs="Times New Roman"/>
          <w:sz w:val="24"/>
        </w:rPr>
        <w:t>Daniel deutete auf die Firmen. „Dass die Leute nicht aus einem normalen Grund dort waren.“</w:t>
      </w:r>
    </w:p>
    <w:p>
      <w:pPr>
        <w:pStyle w:val="Normal"/>
        <w:ind w:firstLine="312"/>
        <w:jc w:val="both"/>
        <w:rPr/>
      </w:pPr>
      <w:r>
        <w:rPr>
          <w:rFonts w:eastAsia="Times New Roman" w:cs="Times New Roman"/>
          <w:sz w:val="24"/>
        </w:rPr>
        <w:t>„</w:t>
      </w:r>
      <w:r>
        <w:rPr>
          <w:rFonts w:eastAsia="Times New Roman" w:cs="Times New Roman"/>
          <w:sz w:val="24"/>
        </w:rPr>
        <w:t>Das wäre hilfreich.“</w:t>
      </w:r>
    </w:p>
    <w:p>
      <w:pPr>
        <w:pStyle w:val="Normal"/>
        <w:ind w:firstLine="312"/>
        <w:jc w:val="both"/>
        <w:rPr/>
      </w:pPr>
      <w:r>
        <w:rPr>
          <w:rFonts w:eastAsia="Times New Roman" w:cs="Times New Roman"/>
          <w:sz w:val="24"/>
        </w:rPr>
        <w:t>„</w:t>
      </w:r>
      <w:r>
        <w:rPr>
          <w:rFonts w:eastAsia="Times New Roman" w:cs="Times New Roman"/>
          <w:sz w:val="24"/>
        </w:rPr>
        <w:t>Und dass die Zeiten stimmen.“</w:t>
      </w:r>
    </w:p>
    <w:p>
      <w:pPr>
        <w:pStyle w:val="Normal"/>
        <w:ind w:firstLine="312"/>
        <w:jc w:val="both"/>
        <w:rPr/>
      </w:pPr>
      <w:r>
        <w:rPr>
          <w:rFonts w:eastAsia="Times New Roman" w:cs="Times New Roman"/>
          <w:sz w:val="24"/>
        </w:rPr>
        <w:t>„</w:t>
      </w:r>
      <w:r>
        <w:rPr>
          <w:rFonts w:eastAsia="Times New Roman" w:cs="Times New Roman"/>
          <w:sz w:val="24"/>
        </w:rPr>
        <w:t>Auch.“</w:t>
      </w:r>
    </w:p>
    <w:p>
      <w:pPr>
        <w:pStyle w:val="Normal"/>
        <w:ind w:firstLine="312"/>
        <w:jc w:val="both"/>
        <w:rPr/>
      </w:pPr>
      <w:r>
        <w:rPr>
          <w:rFonts w:eastAsia="Times New Roman" w:cs="Times New Roman"/>
          <w:sz w:val="24"/>
        </w:rPr>
        <w:t>„</w:t>
      </w:r>
      <w:r>
        <w:rPr>
          <w:rFonts w:eastAsia="Times New Roman" w:cs="Times New Roman"/>
          <w:sz w:val="24"/>
        </w:rPr>
        <w:t>Und dass es tatsächlich drei verschiedene Personen waren.“</w:t>
      </w:r>
    </w:p>
    <w:p>
      <w:pPr>
        <w:pStyle w:val="Normal"/>
        <w:ind w:firstLine="312"/>
        <w:jc w:val="both"/>
        <w:rPr/>
      </w:pPr>
      <w:r>
        <w:rPr>
          <w:rFonts w:eastAsia="Times New Roman" w:cs="Times New Roman"/>
          <w:sz w:val="24"/>
        </w:rPr>
        <w:t>Jonas sagte: „Die Ausweise sind drei Personen zugeordnet.“</w:t>
      </w:r>
    </w:p>
    <w:p>
      <w:pPr>
        <w:pStyle w:val="Normal"/>
        <w:ind w:firstLine="312"/>
        <w:jc w:val="both"/>
        <w:rPr/>
      </w:pPr>
      <w:r>
        <w:rPr>
          <w:rFonts w:eastAsia="Times New Roman" w:cs="Times New Roman"/>
          <w:sz w:val="24"/>
        </w:rPr>
        <w:t>Lena sah ihn an. „Das war nicht die Frage.“</w:t>
      </w:r>
    </w:p>
    <w:p>
      <w:pPr>
        <w:pStyle w:val="Normal"/>
        <w:ind w:firstLine="312"/>
        <w:jc w:val="both"/>
        <w:rPr/>
      </w:pPr>
      <w:r>
        <w:rPr>
          <w:rFonts w:eastAsia="Times New Roman" w:cs="Times New Roman"/>
          <w:sz w:val="24"/>
        </w:rPr>
        <w:t>Jonas zog den Mund schief. „Ich verstehe langsam, warum ihr euch mögt.“</w:t>
      </w:r>
    </w:p>
    <w:p>
      <w:pPr>
        <w:pStyle w:val="Normal"/>
        <w:ind w:firstLine="312"/>
        <w:jc w:val="both"/>
        <w:rPr/>
      </w:pPr>
      <w:r>
        <w:rPr>
          <w:rFonts w:eastAsia="Times New Roman" w:cs="Times New Roman"/>
          <w:sz w:val="24"/>
        </w:rPr>
        <w:t>„</w:t>
      </w:r>
      <w:r>
        <w:rPr>
          <w:rFonts w:eastAsia="Times New Roman" w:cs="Times New Roman"/>
          <w:sz w:val="24"/>
        </w:rPr>
        <w:t>Tun wir das?“, fragte Lena.</w:t>
      </w:r>
    </w:p>
    <w:p>
      <w:pPr>
        <w:pStyle w:val="Normal"/>
        <w:ind w:firstLine="312"/>
        <w:jc w:val="both"/>
        <w:rPr/>
      </w:pPr>
      <w:r>
        <w:rPr>
          <w:rFonts w:eastAsia="Times New Roman" w:cs="Times New Roman"/>
          <w:sz w:val="24"/>
        </w:rPr>
        <w:t>Daniel reagierte nicht.</w:t>
      </w:r>
    </w:p>
    <w:p>
      <w:pPr>
        <w:pStyle w:val="Normal"/>
        <w:ind w:firstLine="312"/>
        <w:jc w:val="both"/>
        <w:rPr/>
      </w:pPr>
      <w:r>
        <w:rPr>
          <w:rFonts w:eastAsia="Times New Roman" w:cs="Times New Roman"/>
          <w:sz w:val="24"/>
        </w:rPr>
        <w:t>Er öffnete die Detailansicht der Zugänge. Die drei Datensätze sahen gleich aus. Leser-ID, Ausweisnummer, Zeit, Ergebnis: Zugang gewährt.</w:t>
      </w:r>
    </w:p>
    <w:p>
      <w:pPr>
        <w:pStyle w:val="Normal"/>
        <w:ind w:firstLine="312"/>
        <w:jc w:val="both"/>
        <w:rPr/>
      </w:pPr>
      <w:r>
        <w:rPr>
          <w:rFonts w:eastAsia="Times New Roman" w:cs="Times New Roman"/>
          <w:sz w:val="24"/>
        </w:rPr>
        <w:t>Gleich aussehende Zeilen machten unterschiedliche Dinge gern ähnlicher, als sie waren.</w:t>
      </w:r>
    </w:p>
    <w:p>
      <w:pPr>
        <w:pStyle w:val="Normal"/>
        <w:ind w:firstLine="312"/>
        <w:jc w:val="both"/>
        <w:rPr/>
      </w:pPr>
      <w:r>
        <w:rPr>
          <w:rFonts w:eastAsia="Times New Roman" w:cs="Times New Roman"/>
          <w:sz w:val="24"/>
        </w:rPr>
        <w:t>„</w:t>
      </w:r>
      <w:r>
        <w:rPr>
          <w:rFonts w:eastAsia="Times New Roman" w:cs="Times New Roman"/>
          <w:sz w:val="24"/>
        </w:rPr>
        <w:t>Welcher einzelne Befund würde deine Version am stärksten beschädigen?“, fragte sie.</w:t>
      </w:r>
    </w:p>
    <w:p>
      <w:pPr>
        <w:pStyle w:val="Normal"/>
        <w:ind w:firstLine="312"/>
        <w:jc w:val="both"/>
        <w:rPr/>
      </w:pPr>
      <w:r>
        <w:rPr>
          <w:rFonts w:eastAsia="Times New Roman" w:cs="Times New Roman"/>
          <w:sz w:val="24"/>
        </w:rPr>
        <w:t>Daniel sah wieder auf die Zeitleiste.</w:t>
      </w:r>
    </w:p>
    <w:p>
      <w:pPr>
        <w:pStyle w:val="Normal"/>
        <w:ind w:firstLine="312"/>
        <w:jc w:val="both"/>
        <w:rPr/>
      </w:pPr>
      <w:r>
        <w:rPr>
          <w:rFonts w:eastAsia="Times New Roman" w:cs="Times New Roman"/>
          <w:sz w:val="24"/>
        </w:rPr>
        <w:t>Drei Zeitstempel. Elf Minuten. Drei Türen.</w:t>
      </w:r>
    </w:p>
    <w:p>
      <w:pPr>
        <w:pStyle w:val="Normal"/>
        <w:ind w:firstLine="312"/>
        <w:jc w:val="both"/>
        <w:rPr/>
      </w:pPr>
      <w:r>
        <w:rPr>
          <w:rFonts w:eastAsia="Times New Roman" w:cs="Times New Roman"/>
          <w:sz w:val="24"/>
        </w:rPr>
        <w:t>Wenn die Personen gar nicht zur selben Zeit dort gewesen waren, blieb von seiner Gruppe fast nichts übrig.</w:t>
      </w:r>
    </w:p>
    <w:p>
      <w:pPr>
        <w:pStyle w:val="Normal"/>
        <w:ind w:firstLine="312"/>
        <w:jc w:val="both"/>
        <w:rPr/>
      </w:pPr>
      <w:r>
        <w:rPr>
          <w:rFonts w:eastAsia="Times New Roman" w:cs="Times New Roman"/>
          <w:sz w:val="24"/>
        </w:rPr>
        <w:t>Dann blieb er an den Zeitstempeln hängen.</w:t>
      </w:r>
    </w:p>
    <w:p>
      <w:pPr>
        <w:pStyle w:val="Normal"/>
        <w:ind w:firstLine="312"/>
        <w:jc w:val="both"/>
        <w:rPr/>
      </w:pPr>
      <w:r>
        <w:rPr>
          <w:rFonts w:eastAsia="Times New Roman" w:cs="Times New Roman"/>
          <w:sz w:val="24"/>
        </w:rPr>
        <w:t>„</w:t>
      </w:r>
      <w:r>
        <w:rPr>
          <w:rFonts w:eastAsia="Times New Roman" w:cs="Times New Roman"/>
          <w:sz w:val="24"/>
        </w:rPr>
        <w:t>Wenn die Zeiten nicht die tatsächlichen Öffnungszeiten sind.“</w:t>
      </w:r>
    </w:p>
    <w:p>
      <w:pPr>
        <w:pStyle w:val="Normal"/>
        <w:ind w:firstLine="312"/>
        <w:jc w:val="both"/>
        <w:rPr/>
      </w:pPr>
      <w:r>
        <w:rPr>
          <w:rFonts w:eastAsia="Times New Roman" w:cs="Times New Roman"/>
          <w:sz w:val="24"/>
        </w:rPr>
        <w:t>Lena sagte nichts.</w:t>
      </w:r>
    </w:p>
    <w:p>
      <w:pPr>
        <w:pStyle w:val="Normal"/>
        <w:ind w:firstLine="312"/>
        <w:jc w:val="both"/>
        <w:rPr/>
      </w:pPr>
      <w:r>
        <w:rPr>
          <w:rFonts w:eastAsia="Times New Roman" w:cs="Times New Roman"/>
          <w:sz w:val="24"/>
        </w:rPr>
        <w:t>Jonas beugte sich vor. „Die kommen aus dem Zutrittssystem.“</w:t>
      </w:r>
    </w:p>
    <w:p>
      <w:pPr>
        <w:pStyle w:val="Normal"/>
        <w:ind w:firstLine="312"/>
        <w:jc w:val="both"/>
        <w:rPr/>
      </w:pPr>
      <w:r>
        <w:rPr>
          <w:rFonts w:eastAsia="Times New Roman" w:cs="Times New Roman"/>
          <w:sz w:val="24"/>
        </w:rPr>
        <w:t>„</w:t>
      </w:r>
      <w:r>
        <w:rPr>
          <w:rFonts w:eastAsia="Times New Roman" w:cs="Times New Roman"/>
          <w:sz w:val="24"/>
        </w:rPr>
        <w:t>Aus drei Lesern“, sagte Daniel. „Sind die synchron?“</w:t>
      </w:r>
    </w:p>
    <w:p>
      <w:pPr>
        <w:pStyle w:val="Normal"/>
        <w:ind w:firstLine="312"/>
        <w:jc w:val="both"/>
        <w:rPr/>
      </w:pPr>
      <w:r>
        <w:rPr>
          <w:rFonts w:eastAsia="Times New Roman" w:cs="Times New Roman"/>
          <w:sz w:val="24"/>
        </w:rPr>
        <w:t>Jonas öffnete den technischen Status. „Sollten sie.“</w:t>
      </w:r>
    </w:p>
    <w:p>
      <w:pPr>
        <w:pStyle w:val="Normal"/>
        <w:ind w:firstLine="312"/>
        <w:jc w:val="both"/>
        <w:rPr/>
      </w:pPr>
      <w:r>
        <w:rPr>
          <w:rFonts w:eastAsia="Times New Roman" w:cs="Times New Roman"/>
          <w:sz w:val="24"/>
        </w:rPr>
        <w:t>„</w:t>
      </w:r>
      <w:r>
        <w:rPr>
          <w:rFonts w:eastAsia="Times New Roman" w:cs="Times New Roman"/>
          <w:sz w:val="24"/>
        </w:rPr>
        <w:t>Das ist nicht dasselbe.“</w:t>
      </w:r>
    </w:p>
    <w:p>
      <w:pPr>
        <w:pStyle w:val="Normal"/>
        <w:ind w:firstLine="312"/>
        <w:jc w:val="both"/>
        <w:rPr/>
      </w:pPr>
      <w:r>
        <w:rPr>
          <w:rFonts w:eastAsia="Times New Roman" w:cs="Times New Roman"/>
          <w:sz w:val="24"/>
        </w:rPr>
        <w:t>„</w:t>
      </w:r>
      <w:r>
        <w:rPr>
          <w:rFonts w:eastAsia="Times New Roman" w:cs="Times New Roman"/>
          <w:sz w:val="24"/>
        </w:rPr>
        <w:t>Ich rufe an.“</w:t>
      </w:r>
    </w:p>
    <w:p>
      <w:pPr>
        <w:pStyle w:val="Normal"/>
        <w:ind w:firstLine="312"/>
        <w:jc w:val="both"/>
        <w:rPr/>
      </w:pPr>
      <w:r>
        <w:rPr>
          <w:rFonts w:eastAsia="Times New Roman" w:cs="Times New Roman"/>
          <w:sz w:val="24"/>
        </w:rPr>
        <w:t>Während Jonas den technischen Bereitschaftskontakt suchte, ging Daniel die restlichen Metadaten durch. Zwei Leser hatten am Vorabend Wartungskennzeichen in der Systemhistorie. Nicht Störung. Wartung.</w:t>
      </w:r>
    </w:p>
    <w:p>
      <w:pPr>
        <w:pStyle w:val="Normal"/>
        <w:ind w:firstLine="312"/>
        <w:jc w:val="both"/>
        <w:rPr/>
      </w:pPr>
      <w:r>
        <w:rPr>
          <w:rFonts w:eastAsia="Times New Roman" w:cs="Times New Roman"/>
          <w:sz w:val="24"/>
        </w:rPr>
        <w:t>Er zeigte Lena die Einträge.</w:t>
      </w:r>
    </w:p>
    <w:p>
      <w:pPr>
        <w:pStyle w:val="Normal"/>
        <w:ind w:firstLine="312"/>
        <w:jc w:val="both"/>
        <w:rPr/>
      </w:pPr>
      <w:r>
        <w:rPr>
          <w:rFonts w:eastAsia="Times New Roman" w:cs="Times New Roman"/>
          <w:sz w:val="24"/>
        </w:rPr>
        <w:t>„</w:t>
      </w:r>
      <w:r>
        <w:rPr>
          <w:rFonts w:eastAsia="Times New Roman" w:cs="Times New Roman"/>
          <w:sz w:val="24"/>
        </w:rPr>
        <w:t>Kann alles sein“, sagte sie.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Du klingst enttäuscht.“</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w:t>
      </w:r>
      <w:r>
        <w:rPr>
          <w:rFonts w:eastAsia="Times New Roman" w:cs="Times New Roman"/>
          <w:sz w:val="24"/>
        </w:rPr>
        <w:t>Gute Antwort.“</w:t>
      </w:r>
    </w:p>
    <w:p>
      <w:pPr>
        <w:pStyle w:val="Normal"/>
        <w:ind w:firstLine="312"/>
        <w:jc w:val="both"/>
        <w:rPr/>
      </w:pPr>
      <w:r>
        <w:rPr>
          <w:rFonts w:eastAsia="Times New Roman" w:cs="Times New Roman"/>
          <w:sz w:val="24"/>
        </w:rPr>
        <w:t>Daniel öffnete seinen Entwurf noch einmal.</w:t>
      </w:r>
    </w:p>
    <w:p>
      <w:pPr>
        <w:pStyle w:val="Normal"/>
        <w:ind w:firstLine="312"/>
        <w:jc w:val="both"/>
        <w:rPr/>
      </w:pPr>
      <w:r>
        <w:rPr>
          <w:rFonts w:eastAsia="Times New Roman" w:cs="Times New Roman"/>
          <w:b/>
          <w:sz w:val="24"/>
        </w:rPr>
        <w:t>Möglicherweise koordinierte Nutzung.</w:t>
      </w:r>
    </w:p>
    <w:p>
      <w:pPr>
        <w:pStyle w:val="Normal"/>
        <w:ind w:firstLine="312"/>
        <w:jc w:val="both"/>
        <w:rPr/>
      </w:pPr>
      <w:r>
        <w:rPr>
          <w:rFonts w:eastAsia="Times New Roman" w:cs="Times New Roman"/>
          <w:sz w:val="24"/>
        </w:rPr>
        <w:t xml:space="preserve">Er markierte das Wort </w:t>
      </w:r>
      <w:r>
        <w:rPr>
          <w:rFonts w:eastAsia="Times New Roman" w:cs="Times New Roman"/>
          <w:i/>
          <w:sz w:val="24"/>
        </w:rPr>
        <w:t>koordiniert</w:t>
      </w:r>
      <w:r>
        <w:rPr>
          <w:rFonts w:eastAsia="Times New Roman" w:cs="Times New Roman"/>
          <w:sz w:val="24"/>
        </w:rPr>
        <w:t>.</w:t>
      </w:r>
    </w:p>
    <w:p>
      <w:pPr>
        <w:pStyle w:val="Normal"/>
        <w:ind w:firstLine="312"/>
        <w:jc w:val="both"/>
        <w:rPr/>
      </w:pPr>
      <w:r>
        <w:rPr>
          <w:rFonts w:eastAsia="Times New Roman" w:cs="Times New Roman"/>
          <w:sz w:val="24"/>
        </w:rPr>
        <w:t>„</w:t>
      </w:r>
      <w:r>
        <w:rPr>
          <w:rFonts w:eastAsia="Times New Roman" w:cs="Times New Roman"/>
          <w:sz w:val="24"/>
        </w:rPr>
        <w:t>Zu früh?“, fragte Jonas, der noch in der Warteschleife hing.</w:t>
      </w:r>
    </w:p>
    <w:p>
      <w:pPr>
        <w:pStyle w:val="Normal"/>
        <w:ind w:firstLine="312"/>
        <w:jc w:val="both"/>
        <w:rPr/>
      </w:pPr>
      <w:r>
        <w:rPr>
          <w:rFonts w:eastAsia="Times New Roman" w:cs="Times New Roman"/>
          <w:sz w:val="24"/>
        </w:rPr>
        <w:t>Daniel löschte das Wort nicht.</w:t>
      </w:r>
    </w:p>
    <w:p>
      <w:pPr>
        <w:pStyle w:val="Normal"/>
        <w:ind w:firstLine="312"/>
        <w:jc w:val="both"/>
        <w:rPr/>
      </w:pPr>
      <w:r>
        <w:rPr>
          <w:rFonts w:eastAsia="Times New Roman" w:cs="Times New Roman"/>
          <w:sz w:val="24"/>
        </w:rPr>
        <w:t>„</w:t>
      </w:r>
      <w:r>
        <w:rPr>
          <w:rFonts w:eastAsia="Times New Roman" w:cs="Times New Roman"/>
          <w:sz w:val="24"/>
        </w:rPr>
        <w:t>Noch ist es eine Hypothese.“</w:t>
      </w:r>
    </w:p>
    <w:p>
      <w:pPr>
        <w:pStyle w:val="Normal"/>
        <w:ind w:firstLine="312"/>
        <w:jc w:val="both"/>
        <w:rPr/>
      </w:pPr>
      <w:r>
        <w:rPr>
          <w:rFonts w:eastAsia="Times New Roman" w:cs="Times New Roman"/>
          <w:sz w:val="24"/>
        </w:rPr>
        <w:t>Lena sah auf den Bildschirm. „Dann sorg dafür, dass sie auch wie eine behandelt wird.“</w:t>
      </w:r>
    </w:p>
    <w:p>
      <w:pPr>
        <w:pStyle w:val="Normal"/>
        <w:ind w:firstLine="312"/>
        <w:jc w:val="both"/>
        <w:rPr/>
      </w:pPr>
      <w:r>
        <w:rPr>
          <w:rFonts w:eastAsia="Times New Roman" w:cs="Times New Roman"/>
          <w:sz w:val="24"/>
        </w:rPr>
        <w:t>Zehn Minuten später saß ein Techniker per Video in der Runde und erklärte ihnen, dass zwei der drei Leser am Vorabend nach Wartungsarbeiten zeitweise offline gewesen waren. Die Ereignisse waren lokal gespeichert und beim Wiederverbinden übertragen worden.</w:t>
      </w:r>
    </w:p>
    <w:p>
      <w:pPr>
        <w:pStyle w:val="Normal"/>
        <w:ind w:firstLine="312"/>
        <w:jc w:val="both"/>
        <w:rPr/>
      </w:pPr>
      <w:r>
        <w:rPr>
          <w:rFonts w:eastAsia="Times New Roman" w:cs="Times New Roman"/>
          <w:sz w:val="24"/>
        </w:rPr>
        <w:t>„</w:t>
      </w:r>
      <w:r>
        <w:rPr>
          <w:rFonts w:eastAsia="Times New Roman" w:cs="Times New Roman"/>
          <w:sz w:val="24"/>
        </w:rPr>
        <w:t>Welcher Zeitstempel steht in unserer Standardansicht?“, fragte Daniel.</w:t>
      </w:r>
    </w:p>
    <w:p>
      <w:pPr>
        <w:pStyle w:val="Normal"/>
        <w:ind w:firstLine="312"/>
        <w:jc w:val="both"/>
        <w:rPr/>
      </w:pPr>
      <w:r>
        <w:rPr>
          <w:rFonts w:eastAsia="Times New Roman" w:cs="Times New Roman"/>
          <w:sz w:val="24"/>
        </w:rPr>
        <w:t>Der Techniker teilte seinen Bildschirm. „Hier oben ist die Serverübernahme. Hier unten das lokale Ereignis.“</w:t>
      </w:r>
    </w:p>
    <w:p>
      <w:pPr>
        <w:pStyle w:val="Normal"/>
        <w:ind w:firstLine="312"/>
        <w:jc w:val="both"/>
        <w:rPr/>
      </w:pPr>
      <w:r>
        <w:rPr>
          <w:rFonts w:eastAsia="Times New Roman" w:cs="Times New Roman"/>
          <w:sz w:val="24"/>
        </w:rPr>
        <w:t>Der lokale Zeitstempel war kleiner und grau.</w:t>
      </w:r>
    </w:p>
    <w:p>
      <w:pPr>
        <w:pStyle w:val="Normal"/>
        <w:ind w:firstLine="312"/>
        <w:jc w:val="both"/>
        <w:rPr/>
      </w:pPr>
      <w:r>
        <w:rPr>
          <w:rFonts w:eastAsia="Times New Roman" w:cs="Times New Roman"/>
          <w:sz w:val="24"/>
        </w:rPr>
        <w:t>Jonas starrte darauf. „Warum ist die unwichtigere Zeit größer?“</w:t>
      </w:r>
    </w:p>
    <w:p>
      <w:pPr>
        <w:pStyle w:val="Normal"/>
        <w:ind w:firstLine="312"/>
        <w:jc w:val="both"/>
        <w:rPr/>
      </w:pPr>
      <w:r>
        <w:rPr>
          <w:rFonts w:eastAsia="Times New Roman" w:cs="Times New Roman"/>
          <w:sz w:val="24"/>
        </w:rPr>
        <w:t>„</w:t>
      </w:r>
      <w:r>
        <w:rPr>
          <w:rFonts w:eastAsia="Times New Roman" w:cs="Times New Roman"/>
          <w:sz w:val="24"/>
        </w:rPr>
        <w:t>Weil die Maske ursprünglich für Störungsanalyse gebaut wurde.“</w:t>
      </w:r>
    </w:p>
    <w:p>
      <w:pPr>
        <w:pStyle w:val="Normal"/>
        <w:ind w:firstLine="312"/>
        <w:jc w:val="both"/>
        <w:rPr/>
      </w:pPr>
      <w:r>
        <w:rPr>
          <w:rFonts w:eastAsia="Times New Roman" w:cs="Times New Roman"/>
          <w:sz w:val="24"/>
        </w:rPr>
        <w:t>„</w:t>
      </w:r>
      <w:r>
        <w:rPr>
          <w:rFonts w:eastAsia="Times New Roman" w:cs="Times New Roman"/>
          <w:sz w:val="24"/>
        </w:rPr>
        <w:t>Natürlich.“</w:t>
      </w:r>
    </w:p>
    <w:p>
      <w:pPr>
        <w:pStyle w:val="Normal"/>
        <w:ind w:firstLine="312"/>
        <w:jc w:val="both"/>
        <w:rPr/>
      </w:pPr>
      <w:r>
        <w:rPr>
          <w:rFonts w:eastAsia="Times New Roman" w:cs="Times New Roman"/>
          <w:sz w:val="24"/>
        </w:rPr>
        <w:t>„</w:t>
      </w:r>
      <w:r>
        <w:rPr>
          <w:rFonts w:eastAsia="Times New Roman" w:cs="Times New Roman"/>
          <w:sz w:val="24"/>
        </w:rPr>
        <w:t>Für euch ist das lokale Ereignis wichtiger.“</w:t>
      </w:r>
    </w:p>
    <w:p>
      <w:pPr>
        <w:pStyle w:val="Normal"/>
        <w:ind w:firstLine="312"/>
        <w:jc w:val="both"/>
        <w:rPr/>
      </w:pPr>
      <w:r>
        <w:rPr>
          <w:rFonts w:eastAsia="Times New Roman" w:cs="Times New Roman"/>
          <w:sz w:val="24"/>
        </w:rPr>
        <w:t>„</w:t>
      </w:r>
      <w:r>
        <w:rPr>
          <w:rFonts w:eastAsia="Times New Roman" w:cs="Times New Roman"/>
          <w:sz w:val="24"/>
        </w:rPr>
        <w:t>Das haben wir gerade gemerkt.“</w:t>
      </w:r>
    </w:p>
    <w:p>
      <w:pPr>
        <w:pStyle w:val="Normal"/>
        <w:ind w:firstLine="312"/>
        <w:jc w:val="both"/>
        <w:rPr/>
      </w:pPr>
      <w:r>
        <w:rPr>
          <w:rFonts w:eastAsia="Times New Roman" w:cs="Times New Roman"/>
          <w:sz w:val="24"/>
        </w:rPr>
        <w:t>Die Anzeige, die Jonas vor sich hatte, markierte den Übertragungszeitpunkt deutlicher als den ursprünglichen lokalen Zeitstempel.</w:t>
      </w:r>
    </w:p>
    <w:p>
      <w:pPr>
        <w:pStyle w:val="Normal"/>
        <w:ind w:firstLine="312"/>
        <w:jc w:val="both"/>
        <w:rPr/>
      </w:pPr>
      <w:r>
        <w:rPr>
          <w:rFonts w:eastAsia="Times New Roman" w:cs="Times New Roman"/>
          <w:sz w:val="24"/>
        </w:rPr>
        <w:t>Zwei der drei vermeintlich nächtlichen Zutritte waren am Nachmittag erfolgt.</w:t>
      </w:r>
    </w:p>
    <w:p>
      <w:pPr>
        <w:pStyle w:val="Normal"/>
        <w:ind w:firstLine="312"/>
        <w:jc w:val="both"/>
        <w:rPr/>
      </w:pPr>
      <w:r>
        <w:rPr>
          <w:rFonts w:eastAsia="Times New Roman" w:cs="Times New Roman"/>
          <w:sz w:val="24"/>
        </w:rPr>
        <w:t>Daniel ließ sich die beiden Originalereignisse exportieren und verglich die Ausweisnummern. Unterschiedliche Personen. Aber Stunden voneinander entfernt.</w:t>
      </w:r>
    </w:p>
    <w:p>
      <w:pPr>
        <w:pStyle w:val="Normal"/>
        <w:ind w:firstLine="312"/>
        <w:jc w:val="both"/>
        <w:rPr/>
      </w:pPr>
      <w:r>
        <w:rPr>
          <w:rFonts w:eastAsia="Times New Roman" w:cs="Times New Roman"/>
          <w:sz w:val="24"/>
        </w:rPr>
        <w:t>Seine Gruppe war verschwunden.</w:t>
      </w:r>
    </w:p>
    <w:p>
      <w:pPr>
        <w:pStyle w:val="Normal"/>
        <w:ind w:firstLine="312"/>
        <w:jc w:val="both"/>
        <w:rPr/>
      </w:pPr>
      <w:r>
        <w:rPr>
          <w:rFonts w:eastAsia="Times New Roman" w:cs="Times New Roman"/>
          <w:sz w:val="24"/>
        </w:rPr>
        <w:t>Er sah auf den ungesendeten Entwurf.</w:t>
      </w:r>
    </w:p>
    <w:p>
      <w:pPr>
        <w:pStyle w:val="Normal"/>
        <w:ind w:firstLine="312"/>
        <w:jc w:val="both"/>
        <w:rPr/>
      </w:pPr>
      <w:r>
        <w:rPr>
          <w:rFonts w:eastAsia="Times New Roman" w:cs="Times New Roman"/>
          <w:sz w:val="24"/>
        </w:rPr>
        <w:t>Ein Satz. Drei scheinbar saubere Datenpunkte. Und jetzt war das zentrale Verb schon falsch.</w:t>
      </w:r>
    </w:p>
    <w:p>
      <w:pPr>
        <w:pStyle w:val="Normal"/>
        <w:ind w:firstLine="312"/>
        <w:jc w:val="both"/>
        <w:rPr/>
      </w:pPr>
      <w:r>
        <w:rPr>
          <w:rFonts w:eastAsia="Times New Roman" w:cs="Times New Roman"/>
          <w:sz w:val="24"/>
        </w:rPr>
        <w:t xml:space="preserve">Daniel setzte den Cursor hinter </w:t>
      </w:r>
      <w:r>
        <w:rPr>
          <w:rFonts w:eastAsia="Times New Roman" w:cs="Times New Roman"/>
          <w:b/>
          <w:sz w:val="24"/>
        </w:rPr>
        <w:t>Möglicherweise</w:t>
      </w:r>
      <w:r>
        <w:rPr>
          <w:rFonts w:eastAsia="Times New Roman" w:cs="Times New Roman"/>
          <w:sz w:val="24"/>
        </w:rPr>
        <w:t>.</w:t>
      </w:r>
    </w:p>
    <w:p>
      <w:pPr>
        <w:pStyle w:val="Normal"/>
        <w:ind w:firstLine="312"/>
        <w:jc w:val="both"/>
        <w:rPr/>
      </w:pPr>
      <w:r>
        <w:rPr>
          <w:rFonts w:eastAsia="Times New Roman" w:cs="Times New Roman"/>
          <w:sz w:val="24"/>
        </w:rPr>
        <w:t>Dann löschte er die ganze Zeile.</w:t>
      </w:r>
    </w:p>
    <w:p>
      <w:pPr>
        <w:pStyle w:val="Normal"/>
        <w:ind w:firstLine="312"/>
        <w:jc w:val="both"/>
        <w:rPr/>
      </w:pPr>
      <w:r>
        <w:rPr>
          <w:rFonts w:eastAsia="Times New Roman" w:cs="Times New Roman"/>
          <w:sz w:val="24"/>
        </w:rPr>
        <w:t>„</w:t>
      </w:r>
      <w:r>
        <w:rPr>
          <w:rFonts w:eastAsia="Times New Roman" w:cs="Times New Roman"/>
          <w:sz w:val="24"/>
        </w:rPr>
        <w:t>Nicht retten?“, fragte Lena.</w:t>
      </w:r>
    </w:p>
    <w:p>
      <w:pPr>
        <w:pStyle w:val="Normal"/>
        <w:ind w:firstLine="312"/>
        <w:jc w:val="both"/>
        <w:rPr/>
      </w:pPr>
      <w:r>
        <w:rPr>
          <w:rFonts w:eastAsia="Times New Roman" w:cs="Times New Roman"/>
          <w:sz w:val="24"/>
        </w:rPr>
        <w:t>„</w:t>
      </w:r>
      <w:r>
        <w:rPr>
          <w:rFonts w:eastAsia="Times New Roman" w:cs="Times New Roman"/>
          <w:sz w:val="24"/>
        </w:rPr>
        <w:t>Was soll ich retten?“</w:t>
      </w:r>
    </w:p>
    <w:p>
      <w:pPr>
        <w:pStyle w:val="Normal"/>
        <w:ind w:firstLine="312"/>
        <w:jc w:val="both"/>
        <w:rPr/>
      </w:pPr>
      <w:r>
        <w:rPr>
          <w:rFonts w:eastAsia="Times New Roman" w:cs="Times New Roman"/>
          <w:sz w:val="24"/>
        </w:rPr>
        <w:t>„</w:t>
      </w:r>
      <w:r>
        <w:rPr>
          <w:rFonts w:eastAsia="Times New Roman" w:cs="Times New Roman"/>
          <w:sz w:val="24"/>
        </w:rPr>
        <w:t>Man könnte schreiben: mehrere externe Zutritte mit einem ungeklärten Nachtzugang.“</w:t>
      </w:r>
    </w:p>
    <w:p>
      <w:pPr>
        <w:pStyle w:val="Normal"/>
        <w:ind w:firstLine="312"/>
        <w:jc w:val="both"/>
        <w:rPr/>
      </w:pPr>
      <w:r>
        <w:rPr>
          <w:rFonts w:eastAsia="Times New Roman" w:cs="Times New Roman"/>
          <w:sz w:val="24"/>
        </w:rPr>
        <w:t>„</w:t>
      </w:r>
      <w:r>
        <w:rPr>
          <w:rFonts w:eastAsia="Times New Roman" w:cs="Times New Roman"/>
          <w:sz w:val="24"/>
        </w:rPr>
        <w:t>Kann man.“</w:t>
      </w:r>
    </w:p>
    <w:p>
      <w:pPr>
        <w:pStyle w:val="Normal"/>
        <w:ind w:firstLine="312"/>
        <w:jc w:val="both"/>
        <w:rPr/>
      </w:pPr>
      <w:r>
        <w:rPr>
          <w:rFonts w:eastAsia="Times New Roman" w:cs="Times New Roman"/>
          <w:sz w:val="24"/>
        </w:rPr>
        <w:t>„</w:t>
      </w:r>
      <w:r>
        <w:rPr>
          <w:rFonts w:eastAsia="Times New Roman" w:cs="Times New Roman"/>
          <w:sz w:val="24"/>
        </w:rPr>
        <w:t>Wäre sogar wahr.“</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Und würde so klingen, als wären die anderen beiden für den Nachtzugang noch relevant.“</w:t>
      </w:r>
    </w:p>
    <w:p>
      <w:pPr>
        <w:pStyle w:val="Normal"/>
        <w:ind w:firstLine="312"/>
        <w:jc w:val="both"/>
        <w:rPr/>
      </w:pPr>
      <w:r>
        <w:rPr>
          <w:rFonts w:eastAsia="Times New Roman" w:cs="Times New Roman"/>
          <w:sz w:val="24"/>
        </w:rPr>
        <w:t>Lena nickte einmal.</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Daniel öffnete eine neue Notiz und schrieb nur den einen verbliebenen Datensatz hinein.</w:t>
      </w:r>
    </w:p>
    <w:p>
      <w:pPr>
        <w:pStyle w:val="Normal"/>
        <w:ind w:firstLine="312"/>
        <w:jc w:val="both"/>
        <w:rPr/>
      </w:pPr>
      <w:r>
        <w:rPr>
          <w:rFonts w:eastAsia="Times New Roman" w:cs="Times New Roman"/>
          <w:sz w:val="24"/>
        </w:rPr>
        <w:t>23.18 Uhr. Lieferzufahrt. Fremdfirmenausweis. Auftrag beendet.</w:t>
      </w:r>
    </w:p>
    <w:p>
      <w:pPr>
        <w:pStyle w:val="Normal"/>
        <w:ind w:firstLine="312"/>
        <w:jc w:val="both"/>
        <w:rPr/>
      </w:pPr>
      <w:r>
        <w:rPr>
          <w:rFonts w:eastAsia="Times New Roman" w:cs="Times New Roman"/>
          <w:sz w:val="24"/>
        </w:rPr>
        <w:t>Mehr nicht.</w:t>
      </w:r>
    </w:p>
    <w:p>
      <w:pPr>
        <w:pStyle w:val="Normal"/>
        <w:ind w:firstLine="312"/>
        <w:jc w:val="both"/>
        <w:rPr/>
      </w:pPr>
      <w:r>
        <w:rPr>
          <w:rFonts w:eastAsia="Times New Roman" w:cs="Times New Roman"/>
          <w:sz w:val="24"/>
        </w:rPr>
        <w:t>Jonas starrte auf den Bildschirm.</w:t>
      </w:r>
    </w:p>
    <w:p>
      <w:pPr>
        <w:pStyle w:val="Normal"/>
        <w:ind w:firstLine="312"/>
        <w:jc w:val="both"/>
        <w:rPr/>
      </w:pPr>
      <w:r>
        <w:rPr>
          <w:rFonts w:eastAsia="Times New Roman" w:cs="Times New Roman"/>
          <w:sz w:val="24"/>
        </w:rPr>
        <w:t>„</w:t>
      </w:r>
      <w:r>
        <w:rPr>
          <w:rFonts w:eastAsia="Times New Roman" w:cs="Times New Roman"/>
          <w:sz w:val="24"/>
        </w:rPr>
        <w:t>Das ist hässlich.“</w:t>
      </w:r>
    </w:p>
    <w:p>
      <w:pPr>
        <w:pStyle w:val="Normal"/>
        <w:ind w:firstLine="312"/>
        <w:jc w:val="both"/>
        <w:rPr/>
      </w:pPr>
      <w:r>
        <w:rPr>
          <w:rFonts w:eastAsia="Times New Roman" w:cs="Times New Roman"/>
          <w:sz w:val="24"/>
        </w:rPr>
        <w:t>„</w:t>
      </w:r>
      <w:r>
        <w:rPr>
          <w:rFonts w:eastAsia="Times New Roman" w:cs="Times New Roman"/>
          <w:sz w:val="24"/>
        </w:rPr>
        <w:t>Das ist Software“, sagte Lena.</w:t>
      </w:r>
    </w:p>
    <w:p>
      <w:pPr>
        <w:pStyle w:val="Normal"/>
        <w:ind w:firstLine="312"/>
        <w:jc w:val="both"/>
        <w:rPr/>
      </w:pPr>
      <w:r>
        <w:rPr>
          <w:rFonts w:eastAsia="Times New Roman" w:cs="Times New Roman"/>
          <w:sz w:val="24"/>
        </w:rPr>
        <w:t>„</w:t>
      </w:r>
      <w:r>
        <w:rPr>
          <w:rFonts w:eastAsia="Times New Roman" w:cs="Times New Roman"/>
          <w:sz w:val="24"/>
        </w:rPr>
        <w:t>Dasselbe.“</w:t>
      </w:r>
    </w:p>
    <w:p>
      <w:pPr>
        <w:pStyle w:val="Normal"/>
        <w:ind w:firstLine="312"/>
        <w:jc w:val="both"/>
        <w:rPr/>
      </w:pPr>
      <w:r>
        <w:rPr>
          <w:rFonts w:eastAsia="Times New Roman" w:cs="Times New Roman"/>
          <w:sz w:val="24"/>
        </w:rPr>
        <w:t>Daniel hörte nur halb zu.</w:t>
      </w:r>
    </w:p>
    <w:p>
      <w:pPr>
        <w:pStyle w:val="Normal"/>
        <w:ind w:firstLine="312"/>
        <w:jc w:val="both"/>
        <w:rPr/>
      </w:pPr>
      <w:r>
        <w:rPr>
          <w:rFonts w:eastAsia="Times New Roman" w:cs="Times New Roman"/>
          <w:sz w:val="24"/>
        </w:rPr>
        <w:t>Ein Zutritt blieb.</w:t>
      </w:r>
    </w:p>
    <w:p>
      <w:pPr>
        <w:pStyle w:val="Normal"/>
        <w:ind w:firstLine="312"/>
        <w:jc w:val="both"/>
        <w:rPr/>
      </w:pPr>
      <w:r>
        <w:rPr>
          <w:rFonts w:eastAsia="Times New Roman" w:cs="Times New Roman"/>
          <w:sz w:val="24"/>
        </w:rPr>
        <w:t>23.18 Uhr. Lieferzufahrt. Ausweis einer Wartungsfirma, deren Auftrag um siebzehn Uhr geendet hatte.</w:t>
      </w:r>
    </w:p>
    <w:p>
      <w:pPr>
        <w:pStyle w:val="Normal"/>
        <w:ind w:firstLine="312"/>
        <w:jc w:val="both"/>
        <w:rPr/>
      </w:pPr>
      <w:r>
        <w:rPr>
          <w:rFonts w:eastAsia="Times New Roman" w:cs="Times New Roman"/>
          <w:sz w:val="24"/>
        </w:rPr>
        <w:t>Der einzelne Eintrag wirkte jetzt fast auffälliger, weil die beiden anderen keine Geschichte mehr darum bauten.</w:t>
      </w:r>
    </w:p>
    <w:p>
      <w:pPr>
        <w:pStyle w:val="Normal"/>
        <w:ind w:firstLine="312"/>
        <w:jc w:val="both"/>
        <w:rPr/>
      </w:pPr>
      <w:r>
        <w:rPr>
          <w:rFonts w:eastAsia="Times New Roman" w:cs="Times New Roman"/>
          <w:sz w:val="24"/>
        </w:rPr>
        <w:t>Daniel bemerkte den Gedanken und schob ihn weg.</w:t>
      </w:r>
    </w:p>
    <w:p>
      <w:pPr>
        <w:pStyle w:val="Normal"/>
        <w:ind w:firstLine="312"/>
        <w:jc w:val="both"/>
        <w:rPr/>
      </w:pPr>
      <w:r>
        <w:rPr>
          <w:rFonts w:eastAsia="Times New Roman" w:cs="Times New Roman"/>
          <w:sz w:val="24"/>
        </w:rPr>
        <w:t>„</w:t>
      </w:r>
      <w:r>
        <w:rPr>
          <w:rFonts w:eastAsia="Times New Roman" w:cs="Times New Roman"/>
          <w:sz w:val="24"/>
        </w:rPr>
        <w:t>Den behalten wir“, sagte er.</w:t>
      </w:r>
    </w:p>
    <w:p>
      <w:pPr>
        <w:pStyle w:val="Normal"/>
        <w:ind w:firstLine="312"/>
        <w:jc w:val="both"/>
        <w:rPr/>
      </w:pPr>
      <w:r>
        <w:rPr>
          <w:rFonts w:eastAsia="Times New Roman" w:cs="Times New Roman"/>
          <w:sz w:val="24"/>
        </w:rPr>
        <w:t>Lena sah zu ihm. „Warum?“</w:t>
      </w:r>
    </w:p>
    <w:p>
      <w:pPr>
        <w:pStyle w:val="Normal"/>
        <w:ind w:firstLine="312"/>
        <w:jc w:val="both"/>
        <w:rPr/>
      </w:pPr>
      <w:r>
        <w:rPr>
          <w:rFonts w:eastAsia="Times New Roman" w:cs="Times New Roman"/>
          <w:sz w:val="24"/>
        </w:rPr>
        <w:t>„</w:t>
      </w:r>
      <w:r>
        <w:rPr>
          <w:rFonts w:eastAsia="Times New Roman" w:cs="Times New Roman"/>
          <w:sz w:val="24"/>
        </w:rPr>
        <w:t>Weil er jetzt allein steht.“</w:t>
      </w:r>
    </w:p>
    <w:p>
      <w:pPr>
        <w:pStyle w:val="Normal"/>
        <w:ind w:firstLine="312"/>
        <w:jc w:val="both"/>
        <w:rPr/>
      </w:pPr>
      <w:r>
        <w:rPr>
          <w:rFonts w:eastAsia="Times New Roman" w:cs="Times New Roman"/>
          <w:sz w:val="24"/>
        </w:rPr>
        <w:t>„</w:t>
      </w:r>
      <w:r>
        <w:rPr>
          <w:rFonts w:eastAsia="Times New Roman" w:cs="Times New Roman"/>
          <w:sz w:val="24"/>
        </w:rPr>
        <w:t>Das macht ihn nicht verdächtiger.“</w:t>
      </w:r>
    </w:p>
    <w:p>
      <w:pPr>
        <w:pStyle w:val="Normal"/>
        <w:ind w:firstLine="312"/>
        <w:jc w:val="both"/>
        <w:rPr/>
      </w:pPr>
      <w:r>
        <w:rPr>
          <w:rFonts w:eastAsia="Times New Roman" w:cs="Times New Roman"/>
          <w:sz w:val="24"/>
        </w:rPr>
        <w:t>„</w:t>
      </w:r>
      <w:r>
        <w:rPr>
          <w:rFonts w:eastAsia="Times New Roman" w:cs="Times New Roman"/>
          <w:sz w:val="24"/>
        </w:rPr>
        <w:t>Nein. Nur prüfbar.“</w:t>
      </w:r>
    </w:p>
    <w:p>
      <w:pPr>
        <w:pStyle w:val="Normal"/>
        <w:ind w:firstLine="312"/>
        <w:jc w:val="both"/>
        <w:rPr/>
      </w:pPr>
      <w:r>
        <w:rPr>
          <w:rFonts w:eastAsia="Times New Roman" w:cs="Times New Roman"/>
          <w:sz w:val="24"/>
        </w:rPr>
        <w:t>Sie nickte.</w:t>
      </w:r>
    </w:p>
    <w:p>
      <w:pPr>
        <w:pStyle w:val="Normal"/>
        <w:ind w:firstLine="312"/>
        <w:jc w:val="both"/>
        <w:rPr/>
      </w:pPr>
      <w:r>
        <w:rPr>
          <w:rFonts w:eastAsia="Times New Roman" w:cs="Times New Roman"/>
          <w:sz w:val="24"/>
        </w:rPr>
        <w:t>Daniel rief bei der Wartungsfirma an. Der erste Ansprechpartner wusste von nichts. Der zweite erinnerte sich, dass ein Schichtleiter am Abend noch einmal zurück zum Gebäude gefahren war. Werkzeug vergessen.</w:t>
      </w:r>
    </w:p>
    <w:p>
      <w:pPr>
        <w:pStyle w:val="Normal"/>
        <w:ind w:firstLine="312"/>
        <w:jc w:val="both"/>
        <w:rPr/>
      </w:pPr>
      <w:r>
        <w:rPr>
          <w:rFonts w:eastAsia="Times New Roman" w:cs="Times New Roman"/>
          <w:sz w:val="24"/>
        </w:rPr>
        <w:t>„</w:t>
      </w:r>
      <w:r>
        <w:rPr>
          <w:rFonts w:eastAsia="Times New Roman" w:cs="Times New Roman"/>
          <w:sz w:val="24"/>
        </w:rPr>
        <w:t>Welcher Schichtleiter?“</w:t>
      </w:r>
    </w:p>
    <w:p>
      <w:pPr>
        <w:pStyle w:val="Normal"/>
        <w:ind w:firstLine="312"/>
        <w:jc w:val="both"/>
        <w:rPr/>
      </w:pPr>
      <w:r>
        <w:rPr>
          <w:rFonts w:eastAsia="Times New Roman" w:cs="Times New Roman"/>
          <w:sz w:val="24"/>
        </w:rPr>
        <w:t>Der Name passte nicht zum Ausweis.</w:t>
      </w:r>
    </w:p>
    <w:p>
      <w:pPr>
        <w:pStyle w:val="Normal"/>
        <w:ind w:firstLine="312"/>
        <w:jc w:val="both"/>
        <w:rPr/>
      </w:pPr>
      <w:r>
        <w:rPr>
          <w:rFonts w:eastAsia="Times New Roman" w:cs="Times New Roman"/>
          <w:sz w:val="24"/>
        </w:rPr>
        <w:t>Jonas sah auf.</w:t>
      </w:r>
    </w:p>
    <w:p>
      <w:pPr>
        <w:pStyle w:val="Normal"/>
        <w:ind w:firstLine="312"/>
        <w:jc w:val="both"/>
        <w:rPr/>
      </w:pPr>
      <w:r>
        <w:rPr>
          <w:rFonts w:eastAsia="Times New Roman" w:cs="Times New Roman"/>
          <w:sz w:val="24"/>
        </w:rPr>
        <w:t>„</w:t>
      </w:r>
      <w:r>
        <w:rPr>
          <w:rFonts w:eastAsia="Times New Roman" w:cs="Times New Roman"/>
          <w:sz w:val="24"/>
        </w:rPr>
        <w:t>Da ist dein Rest.“</w:t>
      </w:r>
    </w:p>
    <w:p>
      <w:pPr>
        <w:pStyle w:val="Normal"/>
        <w:ind w:firstLine="312"/>
        <w:jc w:val="both"/>
        <w:rPr/>
      </w:pPr>
      <w:r>
        <w:rPr>
          <w:rFonts w:eastAsia="Times New Roman" w:cs="Times New Roman"/>
          <w:sz w:val="24"/>
        </w:rPr>
        <w:t>Daniel schrieb beide Namen auf.</w:t>
      </w:r>
    </w:p>
    <w:p>
      <w:pPr>
        <w:pStyle w:val="Normal"/>
        <w:ind w:firstLine="312"/>
        <w:jc w:val="both"/>
        <w:rPr/>
      </w:pPr>
      <w:r>
        <w:rPr>
          <w:rFonts w:eastAsia="Times New Roman" w:cs="Times New Roman"/>
          <w:sz w:val="24"/>
        </w:rPr>
        <w:t>„</w:t>
      </w:r>
      <w:r>
        <w:rPr>
          <w:rFonts w:eastAsia="Times New Roman" w:cs="Times New Roman"/>
          <w:sz w:val="24"/>
        </w:rPr>
        <w:t>Oder mein nächster Fehler.“</w:t>
      </w:r>
    </w:p>
    <w:p>
      <w:pPr>
        <w:pStyle w:val="Normal"/>
        <w:ind w:firstLine="312"/>
        <w:jc w:val="both"/>
        <w:rPr/>
      </w:pPr>
      <w:r>
        <w:rPr>
          <w:rFonts w:eastAsia="Times New Roman" w:cs="Times New Roman"/>
          <w:sz w:val="24"/>
        </w:rPr>
        <w:t>Sie ließen sich die Videoaufnahme der Lieferzufahrt ziehen. Der Mann auf dem Bild war der Schichtleiter, den die Firma genannt hatte. Er trug eine Werkzeugtasche hinein und zwölf Minuten später wieder heraus.</w:t>
      </w:r>
    </w:p>
    <w:p>
      <w:pPr>
        <w:pStyle w:val="Normal"/>
        <w:ind w:firstLine="312"/>
        <w:jc w:val="both"/>
        <w:rPr/>
      </w:pPr>
      <w:r>
        <w:rPr>
          <w:rFonts w:eastAsia="Times New Roman" w:cs="Times New Roman"/>
          <w:sz w:val="24"/>
        </w:rPr>
        <w:t>„</w:t>
      </w:r>
      <w:r>
        <w:rPr>
          <w:rFonts w:eastAsia="Times New Roman" w:cs="Times New Roman"/>
          <w:sz w:val="24"/>
        </w:rPr>
        <w:t>Warum fremder Ausweis?“ fragte Jonas.</w:t>
      </w:r>
    </w:p>
    <w:p>
      <w:pPr>
        <w:pStyle w:val="Normal"/>
        <w:ind w:firstLine="312"/>
        <w:jc w:val="both"/>
        <w:rPr/>
      </w:pPr>
      <w:r>
        <w:rPr>
          <w:rFonts w:eastAsia="Times New Roman" w:cs="Times New Roman"/>
          <w:sz w:val="24"/>
        </w:rPr>
        <w:t>Die Antwort kam vom Sicherheitsdienst. In einem Sammelfach lagen mehrere Karten für externe Firmen. Der Schichtleiter hatte die falsche genommen. Nicht erlaubt. Nicht ungewöhnlich genug, um daraus eine koordinierte Ausspähung zu machen.</w:t>
      </w:r>
    </w:p>
    <w:p>
      <w:pPr>
        <w:pStyle w:val="Normal"/>
        <w:ind w:firstLine="312"/>
        <w:jc w:val="both"/>
        <w:rPr/>
      </w:pPr>
      <w:r>
        <w:rPr>
          <w:rFonts w:eastAsia="Times New Roman" w:cs="Times New Roman"/>
          <w:sz w:val="24"/>
        </w:rPr>
        <w:t>Kein Ausspähen. Keine Gruppe. Keine vorbereitete Lage.</w:t>
      </w:r>
    </w:p>
    <w:p>
      <w:pPr>
        <w:pStyle w:val="Normal"/>
        <w:ind w:firstLine="312"/>
        <w:jc w:val="both"/>
        <w:rPr/>
      </w:pPr>
      <w:r>
        <w:rPr>
          <w:rFonts w:eastAsia="Times New Roman" w:cs="Times New Roman"/>
          <w:sz w:val="24"/>
        </w:rPr>
        <w:t>Aber ein realer Verstoß gegen die Zutrittsregeln.</w:t>
      </w:r>
    </w:p>
    <w:p>
      <w:pPr>
        <w:pStyle w:val="Normal"/>
        <w:ind w:firstLine="312"/>
        <w:jc w:val="both"/>
        <w:rPr/>
      </w:pPr>
      <w:r>
        <w:rPr>
          <w:rFonts w:eastAsia="Times New Roman" w:cs="Times New Roman"/>
          <w:sz w:val="24"/>
        </w:rPr>
        <w:t>Daniel passte den Vorgang an.</w:t>
      </w:r>
    </w:p>
    <w:p>
      <w:pPr>
        <w:pStyle w:val="Normal"/>
        <w:ind w:firstLine="312"/>
        <w:jc w:val="both"/>
        <w:rPr/>
      </w:pPr>
      <w:r>
        <w:rPr>
          <w:rFonts w:eastAsia="Times New Roman" w:cs="Times New Roman"/>
          <w:sz w:val="24"/>
        </w:rPr>
        <w:t xml:space="preserve">Er löschte seine erste Hypothese nicht aus den Notizen. Er setzte darunter die korrigierte Version: </w:t>
      </w:r>
      <w:r>
        <w:rPr>
          <w:rFonts w:eastAsia="Times New Roman" w:cs="Times New Roman"/>
          <w:b/>
          <w:sz w:val="24"/>
        </w:rPr>
        <w:t>Zwei Zeitstempel falsch interpretiert. Ein realer unzulässiger Ausweisgebrauch ohne Gefahrenbezug.</w:t>
      </w:r>
    </w:p>
    <w:p>
      <w:pPr>
        <w:pStyle w:val="Normal"/>
        <w:ind w:firstLine="312"/>
        <w:jc w:val="both"/>
        <w:rPr/>
      </w:pPr>
      <w:r>
        <w:rPr>
          <w:rFonts w:eastAsia="Times New Roman" w:cs="Times New Roman"/>
          <w:sz w:val="24"/>
        </w:rPr>
        <w:t>Jonas las über seine Schulter.</w:t>
      </w:r>
    </w:p>
    <w:p>
      <w:pPr>
        <w:pStyle w:val="Normal"/>
        <w:ind w:firstLine="312"/>
        <w:jc w:val="both"/>
        <w:rPr/>
      </w:pPr>
      <w:r>
        <w:rPr>
          <w:rFonts w:eastAsia="Times New Roman" w:cs="Times New Roman"/>
          <w:sz w:val="24"/>
        </w:rPr>
        <w:t>„</w:t>
      </w:r>
      <w:r>
        <w:rPr>
          <w:rFonts w:eastAsia="Times New Roman" w:cs="Times New Roman"/>
          <w:sz w:val="24"/>
        </w:rPr>
        <w:t>Aus drei Leuten ist einer geworden, der seinen Ausweis nicht lesen kann.“</w:t>
      </w:r>
    </w:p>
    <w:p>
      <w:pPr>
        <w:pStyle w:val="Normal"/>
        <w:ind w:firstLine="312"/>
        <w:jc w:val="both"/>
        <w:rPr/>
      </w:pPr>
      <w:r>
        <w:rPr>
          <w:rFonts w:eastAsia="Times New Roman" w:cs="Times New Roman"/>
          <w:sz w:val="24"/>
        </w:rPr>
        <w:t>„</w:t>
      </w:r>
      <w:r>
        <w:rPr>
          <w:rFonts w:eastAsia="Times New Roman" w:cs="Times New Roman"/>
          <w:sz w:val="24"/>
        </w:rPr>
        <w:t>Er hatte den falschen Ausweis.“</w:t>
      </w:r>
    </w:p>
    <w:p>
      <w:pPr>
        <w:pStyle w:val="Normal"/>
        <w:ind w:firstLine="312"/>
        <w:jc w:val="both"/>
        <w:rPr/>
      </w:pPr>
      <w:r>
        <w:rPr>
          <w:rFonts w:eastAsia="Times New Roman" w:cs="Times New Roman"/>
          <w:sz w:val="24"/>
        </w:rPr>
        <w:t>„</w:t>
      </w:r>
      <w:r>
        <w:rPr>
          <w:rFonts w:eastAsia="Times New Roman" w:cs="Times New Roman"/>
          <w:sz w:val="24"/>
        </w:rPr>
        <w:t>Das meinte ich.“</w:t>
      </w:r>
    </w:p>
    <w:p>
      <w:pPr>
        <w:pStyle w:val="Normal"/>
        <w:ind w:firstLine="312"/>
        <w:jc w:val="both"/>
        <w:rPr/>
      </w:pPr>
      <w:r>
        <w:rPr>
          <w:rFonts w:eastAsia="Times New Roman" w:cs="Times New Roman"/>
          <w:sz w:val="24"/>
        </w:rPr>
        <w:t>„</w:t>
      </w:r>
      <w:r>
        <w:rPr>
          <w:rFonts w:eastAsia="Times New Roman" w:cs="Times New Roman"/>
          <w:sz w:val="24"/>
        </w:rPr>
        <w:t>Und wir melden den Sammelzugang an die Gebäudesicherheit.“</w:t>
      </w:r>
    </w:p>
    <w:p>
      <w:pPr>
        <w:pStyle w:val="Normal"/>
        <w:ind w:firstLine="312"/>
        <w:jc w:val="both"/>
        <w:rPr/>
      </w:pPr>
      <w:r>
        <w:rPr>
          <w:rFonts w:eastAsia="Times New Roman" w:cs="Times New Roman"/>
          <w:sz w:val="24"/>
        </w:rPr>
        <w:t>„</w:t>
      </w:r>
      <w:r>
        <w:rPr>
          <w:rFonts w:eastAsia="Times New Roman" w:cs="Times New Roman"/>
          <w:sz w:val="24"/>
        </w:rPr>
        <w:t>Also war doch was.“</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Jonas grinste. „Ich lerne.“</w:t>
      </w:r>
    </w:p>
    <w:p>
      <w:pPr>
        <w:pStyle w:val="Normal"/>
        <w:ind w:firstLine="312"/>
        <w:jc w:val="both"/>
        <w:rPr/>
      </w:pPr>
      <w:r>
        <w:rPr>
          <w:rFonts w:eastAsia="Times New Roman" w:cs="Times New Roman"/>
          <w:sz w:val="24"/>
        </w:rPr>
        <w:t>Lena war bereits an der Tür.</w:t>
      </w:r>
    </w:p>
    <w:p>
      <w:pPr>
        <w:pStyle w:val="Normal"/>
        <w:ind w:firstLine="312"/>
        <w:jc w:val="both"/>
        <w:rPr/>
      </w:pPr>
      <w:r>
        <w:rPr>
          <w:rFonts w:eastAsia="Times New Roman" w:cs="Times New Roman"/>
          <w:sz w:val="24"/>
        </w:rPr>
        <w:t>„</w:t>
      </w:r>
      <w:r>
        <w:rPr>
          <w:rFonts w:eastAsia="Times New Roman" w:cs="Times New Roman"/>
          <w:sz w:val="24"/>
        </w:rPr>
        <w:t>Du hattest mit dem Zugang recht“, sagte sie.</w:t>
      </w:r>
    </w:p>
    <w:p>
      <w:pPr>
        <w:pStyle w:val="Normal"/>
        <w:ind w:firstLine="312"/>
        <w:jc w:val="both"/>
        <w:rPr/>
      </w:pPr>
      <w:r>
        <w:rPr>
          <w:rFonts w:eastAsia="Times New Roman" w:cs="Times New Roman"/>
          <w:sz w:val="24"/>
        </w:rPr>
        <w:t>Daniel sah auf.</w:t>
      </w:r>
    </w:p>
    <w:p>
      <w:pPr>
        <w:pStyle w:val="Normal"/>
        <w:ind w:firstLine="312"/>
        <w:jc w:val="both"/>
        <w:rPr/>
      </w:pPr>
      <w:r>
        <w:rPr>
          <w:rFonts w:eastAsia="Times New Roman" w:cs="Times New Roman"/>
          <w:sz w:val="24"/>
        </w:rPr>
        <w:t>„</w:t>
      </w:r>
      <w:r>
        <w:rPr>
          <w:rFonts w:eastAsia="Times New Roman" w:cs="Times New Roman"/>
          <w:sz w:val="24"/>
        </w:rPr>
        <w:t>Und mit dem Rest nicht.“</w:t>
      </w:r>
    </w:p>
    <w:p>
      <w:pPr>
        <w:pStyle w:val="Normal"/>
        <w:ind w:firstLine="312"/>
        <w:jc w:val="both"/>
        <w:rPr/>
      </w:pPr>
      <w:r>
        <w:rPr>
          <w:rFonts w:eastAsia="Times New Roman" w:cs="Times New Roman"/>
          <w:sz w:val="24"/>
        </w:rPr>
        <w:t>„</w:t>
      </w:r>
      <w:r>
        <w:rPr>
          <w:rFonts w:eastAsia="Times New Roman" w:cs="Times New Roman"/>
          <w:sz w:val="24"/>
        </w:rPr>
        <w:t>Auch.“</w:t>
      </w:r>
    </w:p>
    <w:p>
      <w:pPr>
        <w:pStyle w:val="Normal"/>
        <w:ind w:firstLine="312"/>
        <w:jc w:val="both"/>
        <w:rPr/>
      </w:pPr>
      <w:r>
        <w:rPr>
          <w:rFonts w:eastAsia="Times New Roman" w:cs="Times New Roman"/>
          <w:sz w:val="24"/>
        </w:rPr>
        <w:t>„</w:t>
      </w:r>
      <w:r>
        <w:rPr>
          <w:rFonts w:eastAsia="Times New Roman" w:cs="Times New Roman"/>
          <w:sz w:val="24"/>
        </w:rPr>
        <w:t>Stört dich das nicht?“ fragte Jonas.</w:t>
      </w:r>
    </w:p>
    <w:p>
      <w:pPr>
        <w:pStyle w:val="Normal"/>
        <w:ind w:firstLine="312"/>
        <w:jc w:val="both"/>
        <w:rPr/>
      </w:pPr>
      <w:r>
        <w:rPr>
          <w:rFonts w:eastAsia="Times New Roman" w:cs="Times New Roman"/>
          <w:sz w:val="24"/>
        </w:rPr>
        <w:t>Daniel sah auf die drei ursprünglichen Zeilen. Elf Minuten. Drei Türen. Eine Gruppe, die nie existiert hatte.</w:t>
      </w:r>
    </w:p>
    <w:p>
      <w:pPr>
        <w:pStyle w:val="Normal"/>
        <w:ind w:firstLine="312"/>
        <w:jc w:val="both"/>
        <w:rPr/>
      </w:pPr>
      <w:r>
        <w:rPr>
          <w:rFonts w:eastAsia="Times New Roman" w:cs="Times New Roman"/>
          <w:sz w:val="24"/>
        </w:rPr>
        <w:t>„</w:t>
      </w:r>
      <w:r>
        <w:rPr>
          <w:rFonts w:eastAsia="Times New Roman" w:cs="Times New Roman"/>
          <w:sz w:val="24"/>
        </w:rPr>
        <w:t>Wäre schlimmer, wenn es mich nicht stören würde.“</w:t>
      </w:r>
    </w:p>
    <w:p>
      <w:pPr>
        <w:pStyle w:val="Normal"/>
        <w:ind w:firstLine="312"/>
        <w:jc w:val="both"/>
        <w:rPr/>
      </w:pPr>
      <w:r>
        <w:rPr>
          <w:rFonts w:eastAsia="Times New Roman" w:cs="Times New Roman"/>
          <w:sz w:val="24"/>
        </w:rPr>
        <w:t>Lena blieb noch einen Moment an der Tür.</w:t>
      </w:r>
    </w:p>
    <w:p>
      <w:pPr>
        <w:pStyle w:val="Normal"/>
        <w:ind w:firstLine="312"/>
        <w:jc w:val="both"/>
        <w:rPr/>
      </w:pPr>
      <w:r>
        <w:rPr>
          <w:rFonts w:eastAsia="Times New Roman" w:cs="Times New Roman"/>
          <w:sz w:val="24"/>
        </w:rPr>
        <w:t>„</w:t>
      </w:r>
      <w:r>
        <w:rPr>
          <w:rFonts w:eastAsia="Times New Roman" w:cs="Times New Roman"/>
          <w:sz w:val="24"/>
        </w:rPr>
        <w:t>Das ist die Arbeit“, sagte sie.</w:t>
      </w:r>
    </w:p>
    <w:p>
      <w:pPr>
        <w:pStyle w:val="Normal"/>
        <w:ind w:firstLine="312"/>
        <w:jc w:val="both"/>
        <w:rPr/>
      </w:pPr>
      <w:r>
        <w:rPr>
          <w:rFonts w:eastAsia="Times New Roman" w:cs="Times New Roman"/>
          <w:sz w:val="24"/>
        </w:rPr>
        <w:t>„</w:t>
      </w:r>
      <w:r>
        <w:rPr>
          <w:rFonts w:eastAsia="Times New Roman" w:cs="Times New Roman"/>
          <w:sz w:val="24"/>
        </w:rPr>
        <w:t>Damit kann ich arbeiten.“</w:t>
      </w:r>
    </w:p>
    <w:p>
      <w:pPr>
        <w:pStyle w:val="Normal"/>
        <w:ind w:firstLine="312"/>
        <w:jc w:val="both"/>
        <w:rPr/>
      </w:pPr>
      <w:r>
        <w:rPr>
          <w:rFonts w:eastAsia="Times New Roman" w:cs="Times New Roman"/>
          <w:sz w:val="24"/>
        </w:rPr>
        <w:t>Sie ging.</w:t>
      </w:r>
      <w:r>
        <w:br w:type="page"/>
      </w:r>
    </w:p>
    <w:p>
      <w:pPr>
        <w:pStyle w:val="Heading1"/>
        <w:rPr/>
      </w:pPr>
      <w:bookmarkStart w:id="4" w:name="__RefHeading___Toc10765_3868886748"/>
      <w:bookmarkEnd w:id="4"/>
      <w:r>
        <w:rPr/>
        <w:t>Kapitel 4</w:t>
      </w:r>
    </w:p>
    <w:p>
      <w:pPr>
        <w:pStyle w:val="Normal"/>
        <w:ind w:hanging="0"/>
        <w:jc w:val="both"/>
        <w:rPr/>
      </w:pPr>
      <w:r>
        <w:rPr>
          <w:rFonts w:eastAsia="Times New Roman" w:cs="Times New Roman"/>
          <w:sz w:val="24"/>
        </w:rPr>
        <w:t>Am Briefkasten seiner Mutter stand der transparente Kunststoffstreifen einen Millimeter heraus.</w:t>
      </w:r>
    </w:p>
    <w:p>
      <w:pPr>
        <w:pStyle w:val="Normal"/>
        <w:ind w:firstLine="312"/>
        <w:jc w:val="both"/>
        <w:rPr/>
      </w:pPr>
      <w:r>
        <w:rPr>
          <w:rFonts w:eastAsia="Times New Roman" w:cs="Times New Roman"/>
          <w:sz w:val="24"/>
        </w:rPr>
        <w:t>Vielleicht zwei.</w:t>
      </w:r>
    </w:p>
    <w:p>
      <w:pPr>
        <w:pStyle w:val="Normal"/>
        <w:ind w:firstLine="312"/>
        <w:jc w:val="both"/>
        <w:rPr/>
      </w:pPr>
      <w:r>
        <w:rPr>
          <w:rFonts w:eastAsia="Times New Roman" w:cs="Times New Roman"/>
          <w:sz w:val="24"/>
        </w:rPr>
        <w:t>Daniel blieb im Hausflur stehen.</w:t>
      </w:r>
    </w:p>
    <w:p>
      <w:pPr>
        <w:pStyle w:val="Normal"/>
        <w:ind w:firstLine="312"/>
        <w:jc w:val="both"/>
        <w:rPr/>
      </w:pPr>
      <w:r>
        <w:rPr>
          <w:rFonts w:eastAsia="Times New Roman" w:cs="Times New Roman"/>
          <w:sz w:val="24"/>
        </w:rPr>
        <w:t>Jana war schon eine halbe Treppe weiter.</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Er antwortete nicht sofort.</w:t>
      </w:r>
    </w:p>
    <w:p>
      <w:pPr>
        <w:pStyle w:val="Normal"/>
        <w:ind w:firstLine="312"/>
        <w:jc w:val="both"/>
        <w:rPr/>
      </w:pPr>
      <w:r>
        <w:rPr>
          <w:rFonts w:eastAsia="Times New Roman" w:cs="Times New Roman"/>
          <w:sz w:val="24"/>
        </w:rPr>
        <w:t xml:space="preserve">Die Briefkästen waren alt, beige lackiert und an den Kanten vom Gebrauch dunkel geworden. Auf dem Schild stand noch immer </w:t>
      </w:r>
      <w:r>
        <w:rPr>
          <w:rFonts w:eastAsia="Times New Roman" w:cs="Times New Roman"/>
          <w:b/>
          <w:sz w:val="24"/>
        </w:rPr>
        <w:t>REUTER</w:t>
      </w:r>
      <w:r>
        <w:rPr>
          <w:rFonts w:eastAsia="Times New Roman" w:cs="Times New Roman"/>
          <w:sz w:val="24"/>
        </w:rPr>
        <w:t>, obwohl ihre Mutter seit fast neun Monaten tot war.</w:t>
      </w:r>
    </w:p>
    <w:p>
      <w:pPr>
        <w:pStyle w:val="Normal"/>
        <w:ind w:firstLine="312"/>
        <w:jc w:val="both"/>
        <w:rPr/>
      </w:pPr>
      <w:r>
        <w:rPr>
          <w:rFonts w:eastAsia="Times New Roman" w:cs="Times New Roman"/>
          <w:sz w:val="24"/>
        </w:rPr>
        <w:t>Jana hatte den Papierstreifen vor zwei Wochen neu eingesetzt, nachdem der alte hinter dem Plastik verrutscht war.</w:t>
      </w:r>
    </w:p>
    <w:p>
      <w:pPr>
        <w:pStyle w:val="Normal"/>
        <w:ind w:firstLine="312"/>
        <w:jc w:val="both"/>
        <w:rPr/>
      </w:pPr>
      <w:r>
        <w:rPr>
          <w:rFonts w:eastAsia="Times New Roman" w:cs="Times New Roman"/>
          <w:sz w:val="24"/>
        </w:rPr>
        <w:t>Jetzt saß die rechte Ecke nicht mehr bündig.</w:t>
      </w:r>
    </w:p>
    <w:p>
      <w:pPr>
        <w:pStyle w:val="Normal"/>
        <w:ind w:firstLine="312"/>
        <w:jc w:val="both"/>
        <w:rPr/>
      </w:pPr>
      <w:r>
        <w:rPr>
          <w:rFonts w:eastAsia="Times New Roman" w:cs="Times New Roman"/>
          <w:sz w:val="24"/>
        </w:rPr>
        <w:t>Daniel fuhr mit dem Fingernagel darunter.</w:t>
      </w:r>
    </w:p>
    <w:p>
      <w:pPr>
        <w:pStyle w:val="Normal"/>
        <w:ind w:firstLine="312"/>
        <w:jc w:val="both"/>
        <w:rPr/>
      </w:pPr>
      <w:r>
        <w:rPr>
          <w:rFonts w:eastAsia="Times New Roman" w:cs="Times New Roman"/>
          <w:sz w:val="24"/>
        </w:rPr>
        <w:t>„</w:t>
      </w:r>
      <w:r>
        <w:rPr>
          <w:rFonts w:eastAsia="Times New Roman" w:cs="Times New Roman"/>
          <w:sz w:val="24"/>
        </w:rPr>
        <w:t>Hast du das aufgemacht?“</w:t>
      </w:r>
    </w:p>
    <w:p>
      <w:pPr>
        <w:pStyle w:val="Normal"/>
        <w:ind w:firstLine="312"/>
        <w:jc w:val="both"/>
        <w:rPr/>
      </w:pPr>
      <w:r>
        <w:rPr>
          <w:rFonts w:eastAsia="Times New Roman" w:cs="Times New Roman"/>
          <w:sz w:val="24"/>
        </w:rPr>
        <w:t>Jana kam zwei Stufen zurück. „Was?“</w:t>
      </w:r>
    </w:p>
    <w:p>
      <w:pPr>
        <w:pStyle w:val="Normal"/>
        <w:ind w:firstLine="312"/>
        <w:jc w:val="both"/>
        <w:rPr/>
      </w:pPr>
      <w:r>
        <w:rPr>
          <w:rFonts w:eastAsia="Times New Roman" w:cs="Times New Roman"/>
          <w:sz w:val="24"/>
        </w:rPr>
        <w:t>„</w:t>
      </w:r>
      <w:r>
        <w:rPr>
          <w:rFonts w:eastAsia="Times New Roman" w:cs="Times New Roman"/>
          <w:sz w:val="24"/>
        </w:rPr>
        <w:t>Das Schild.“</w:t>
      </w:r>
    </w:p>
    <w:p>
      <w:pPr>
        <w:pStyle w:val="Normal"/>
        <w:ind w:firstLine="312"/>
        <w:jc w:val="both"/>
        <w:rPr/>
      </w:pPr>
      <w:r>
        <w:rPr>
          <w:rFonts w:eastAsia="Times New Roman" w:cs="Times New Roman"/>
          <w:sz w:val="24"/>
        </w:rPr>
        <w:t>Sie sah hin.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Sicher?“</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w:t>
      </w:r>
      <w:r>
        <w:rPr>
          <w:rFonts w:eastAsia="Times New Roman" w:cs="Times New Roman"/>
          <w:sz w:val="24"/>
        </w:rPr>
        <w:t>Ich frag nur.“</w:t>
      </w:r>
    </w:p>
    <w:p>
      <w:pPr>
        <w:pStyle w:val="Normal"/>
        <w:ind w:firstLine="312"/>
        <w:jc w:val="both"/>
        <w:rPr/>
      </w:pPr>
      <w:r>
        <w:rPr>
          <w:rFonts w:eastAsia="Times New Roman" w:cs="Times New Roman"/>
          <w:sz w:val="24"/>
        </w:rPr>
        <w:t>„</w:t>
      </w:r>
      <w:r>
        <w:rPr>
          <w:rFonts w:eastAsia="Times New Roman" w:cs="Times New Roman"/>
          <w:sz w:val="24"/>
        </w:rPr>
        <w:t>Du fragst nie nur.“</w:t>
      </w:r>
    </w:p>
    <w:p>
      <w:pPr>
        <w:pStyle w:val="Normal"/>
        <w:ind w:firstLine="312"/>
        <w:jc w:val="both"/>
        <w:rPr/>
      </w:pPr>
      <w:r>
        <w:rPr>
          <w:rFonts w:eastAsia="Times New Roman" w:cs="Times New Roman"/>
          <w:sz w:val="24"/>
        </w:rPr>
        <w:t>Sie ging wieder nach oben.</w:t>
      </w:r>
    </w:p>
    <w:p>
      <w:pPr>
        <w:pStyle w:val="Normal"/>
        <w:ind w:firstLine="312"/>
        <w:jc w:val="both"/>
        <w:rPr/>
      </w:pPr>
      <w:r>
        <w:rPr>
          <w:rFonts w:eastAsia="Times New Roman" w:cs="Times New Roman"/>
          <w:sz w:val="24"/>
        </w:rPr>
        <w:t>Daniel zog den Kunststoff nicht heraus. Er prüfte nur den Rand. Keine frische Beschädigung. Kein Kratzer. Nichts, was mehr bedeutete als ein schlecht sitzendes Stück Plastik in einem vierzig Jahre alten Briefkasten.</w:t>
      </w:r>
    </w:p>
    <w:p>
      <w:pPr>
        <w:pStyle w:val="Normal"/>
        <w:ind w:firstLine="312"/>
        <w:jc w:val="both"/>
        <w:rPr/>
      </w:pPr>
      <w:r>
        <w:rPr>
          <w:rFonts w:eastAsia="Times New Roman" w:cs="Times New Roman"/>
          <w:sz w:val="24"/>
        </w:rPr>
        <w:t>Neben den Kästen hing die Klingelanlage. Auch alt. Drei Tasten waren mit neueren Namensschildern überklebt, bei einer fehlte die Abdeckung ganz. Daniel drückte nicht darauf herum. Er sah nur hin.</w:t>
      </w:r>
    </w:p>
    <w:p>
      <w:pPr>
        <w:pStyle w:val="Normal"/>
        <w:ind w:firstLine="312"/>
        <w:jc w:val="both"/>
        <w:rPr/>
      </w:pPr>
      <w:r>
        <w:rPr>
          <w:rFonts w:eastAsia="Times New Roman" w:cs="Times New Roman"/>
          <w:sz w:val="24"/>
        </w:rPr>
        <w:t>Die Haustür hinter ihm fiel ins Schloss. Nicht ganz. Der Dämpfer hielt sie für einen Augenblick offen, dann zog sie zu.</w:t>
      </w:r>
    </w:p>
    <w:p>
      <w:pPr>
        <w:pStyle w:val="Normal"/>
        <w:ind w:firstLine="312"/>
        <w:jc w:val="both"/>
        <w:rPr/>
      </w:pPr>
      <w:r>
        <w:rPr>
          <w:rFonts w:eastAsia="Times New Roman" w:cs="Times New Roman"/>
          <w:sz w:val="24"/>
        </w:rPr>
        <w:t>Ein Mann aus dem Erdgeschoss kam die Treppe herunter, nickte Daniel zu und ging hinaus.</w:t>
      </w:r>
    </w:p>
    <w:p>
      <w:pPr>
        <w:pStyle w:val="Normal"/>
        <w:ind w:firstLine="312"/>
        <w:jc w:val="both"/>
        <w:rPr/>
      </w:pPr>
      <w:r>
        <w:rPr>
          <w:rFonts w:eastAsia="Times New Roman" w:cs="Times New Roman"/>
          <w:sz w:val="24"/>
        </w:rPr>
        <w:t>„</w:t>
      </w:r>
      <w:r>
        <w:rPr>
          <w:rFonts w:eastAsia="Times New Roman" w:cs="Times New Roman"/>
          <w:sz w:val="24"/>
        </w:rPr>
        <w:t>Abend.“</w:t>
      </w:r>
    </w:p>
    <w:p>
      <w:pPr>
        <w:pStyle w:val="Normal"/>
        <w:ind w:firstLine="312"/>
        <w:jc w:val="both"/>
        <w:rPr/>
      </w:pPr>
      <w:r>
        <w:rPr>
          <w:rFonts w:eastAsia="Times New Roman" w:cs="Times New Roman"/>
          <w:sz w:val="24"/>
        </w:rPr>
        <w:t>„</w:t>
      </w:r>
      <w:r>
        <w:rPr>
          <w:rFonts w:eastAsia="Times New Roman" w:cs="Times New Roman"/>
          <w:sz w:val="24"/>
        </w:rPr>
        <w:t>Abend.“</w:t>
      </w:r>
    </w:p>
    <w:p>
      <w:pPr>
        <w:pStyle w:val="Normal"/>
        <w:ind w:firstLine="312"/>
        <w:jc w:val="both"/>
        <w:rPr/>
      </w:pPr>
      <w:r>
        <w:rPr>
          <w:rFonts w:eastAsia="Times New Roman" w:cs="Times New Roman"/>
          <w:sz w:val="24"/>
        </w:rPr>
        <w:t>Der Mann sah nicht zum Briefkasten.</w:t>
      </w:r>
    </w:p>
    <w:p>
      <w:pPr>
        <w:pStyle w:val="Normal"/>
        <w:ind w:firstLine="312"/>
        <w:jc w:val="both"/>
        <w:rPr/>
      </w:pPr>
      <w:r>
        <w:rPr>
          <w:rFonts w:eastAsia="Times New Roman" w:cs="Times New Roman"/>
          <w:sz w:val="24"/>
        </w:rPr>
        <w:t>Daniel wartete, bis die Tür wieder geschlossen war.</w:t>
      </w:r>
    </w:p>
    <w:p>
      <w:pPr>
        <w:pStyle w:val="Normal"/>
        <w:ind w:firstLine="312"/>
        <w:jc w:val="both"/>
        <w:rPr/>
      </w:pPr>
      <w:r>
        <w:rPr>
          <w:rFonts w:eastAsia="Times New Roman" w:cs="Times New Roman"/>
          <w:sz w:val="24"/>
        </w:rPr>
        <w:t>Dann ging er nach oben.</w:t>
      </w:r>
    </w:p>
    <w:p>
      <w:pPr>
        <w:pStyle w:val="Normal"/>
        <w:ind w:firstLine="312"/>
        <w:jc w:val="both"/>
        <w:rPr/>
      </w:pPr>
      <w:r>
        <w:rPr>
          <w:rFonts w:eastAsia="Times New Roman" w:cs="Times New Roman"/>
          <w:sz w:val="24"/>
        </w:rPr>
        <w:t>Im zweiten Stock wartete Jana mit dem Schlüssel in der Hand.</w:t>
      </w:r>
    </w:p>
    <w:p>
      <w:pPr>
        <w:pStyle w:val="Normal"/>
        <w:ind w:firstLine="312"/>
        <w:jc w:val="both"/>
        <w:rPr/>
      </w:pPr>
      <w:r>
        <w:rPr>
          <w:rFonts w:eastAsia="Times New Roman" w:cs="Times New Roman"/>
          <w:sz w:val="24"/>
        </w:rPr>
        <w:t>„</w:t>
      </w:r>
      <w:r>
        <w:rPr>
          <w:rFonts w:eastAsia="Times New Roman" w:cs="Times New Roman"/>
          <w:sz w:val="24"/>
        </w:rPr>
        <w:t>Kommst du?“</w:t>
      </w:r>
    </w:p>
    <w:p>
      <w:pPr>
        <w:pStyle w:val="Normal"/>
        <w:ind w:firstLine="312"/>
        <w:jc w:val="both"/>
        <w:rPr/>
      </w:pPr>
      <w:r>
        <w:rPr>
          <w:rFonts w:eastAsia="Times New Roman" w:cs="Times New Roman"/>
          <w:sz w:val="24"/>
        </w:rPr>
        <w:t>Er kam.</w:t>
      </w:r>
    </w:p>
    <w:p>
      <w:pPr>
        <w:pStyle w:val="Normal"/>
        <w:ind w:firstLine="312"/>
        <w:jc w:val="both"/>
        <w:rPr/>
      </w:pPr>
      <w:r>
        <w:rPr>
          <w:rFonts w:eastAsia="Times New Roman" w:cs="Times New Roman"/>
          <w:sz w:val="24"/>
        </w:rPr>
        <w:t>Für Daniel roch die Wohnung noch immer nach seiner Mutter, obwohl fast alles, was diesen Geruch hätte erklären können, längst in Kisten steckte. Jana behauptete, es sei das Holz der alten Schränke.</w:t>
      </w:r>
    </w:p>
    <w:p>
      <w:pPr>
        <w:pStyle w:val="Normal"/>
        <w:ind w:firstLine="312"/>
        <w:jc w:val="both"/>
        <w:rPr/>
      </w:pPr>
      <w:r>
        <w:rPr>
          <w:rFonts w:eastAsia="Times New Roman" w:cs="Times New Roman"/>
          <w:sz w:val="24"/>
        </w:rPr>
        <w:t>Im Flur fehlte das kleine Regal, auf dem früher die Post gelegen hatte. An der helleren Stelle der Tapete sah man noch seine Umrisse.</w:t>
      </w:r>
    </w:p>
    <w:p>
      <w:pPr>
        <w:pStyle w:val="Normal"/>
        <w:ind w:firstLine="312"/>
        <w:jc w:val="both"/>
        <w:rPr/>
      </w:pPr>
      <w:r>
        <w:rPr>
          <w:rFonts w:eastAsia="Times New Roman" w:cs="Times New Roman"/>
          <w:sz w:val="24"/>
        </w:rPr>
        <w:t>„</w:t>
      </w:r>
      <w:r>
        <w:rPr>
          <w:rFonts w:eastAsia="Times New Roman" w:cs="Times New Roman"/>
          <w:sz w:val="24"/>
        </w:rPr>
        <w:t>Wo ist das Regal?“ fragte Daniel.</w:t>
      </w:r>
    </w:p>
    <w:p>
      <w:pPr>
        <w:pStyle w:val="Normal"/>
        <w:ind w:firstLine="312"/>
        <w:jc w:val="both"/>
        <w:rPr/>
      </w:pPr>
      <w:r>
        <w:rPr>
          <w:rFonts w:eastAsia="Times New Roman" w:cs="Times New Roman"/>
          <w:sz w:val="24"/>
        </w:rPr>
        <w:t>Jana schloss die Tür hinter ihnen. „Sozialkaufhaus.“</w:t>
      </w:r>
    </w:p>
    <w:p>
      <w:pPr>
        <w:pStyle w:val="Normal"/>
        <w:ind w:firstLine="312"/>
        <w:jc w:val="both"/>
        <w:rPr/>
      </w:pPr>
      <w:r>
        <w:rPr>
          <w:rFonts w:eastAsia="Times New Roman" w:cs="Times New Roman"/>
          <w:sz w:val="24"/>
        </w:rPr>
        <w:t>„</w:t>
      </w:r>
      <w:r>
        <w:rPr>
          <w:rFonts w:eastAsia="Times New Roman" w:cs="Times New Roman"/>
          <w:sz w:val="24"/>
        </w:rPr>
        <w:t>Wann?“</w:t>
      </w:r>
    </w:p>
    <w:p>
      <w:pPr>
        <w:pStyle w:val="Normal"/>
        <w:ind w:firstLine="312"/>
        <w:jc w:val="both"/>
        <w:rPr/>
      </w:pPr>
      <w:r>
        <w:rPr>
          <w:rFonts w:eastAsia="Times New Roman" w:cs="Times New Roman"/>
          <w:sz w:val="24"/>
        </w:rPr>
        <w:t>„</w:t>
      </w:r>
      <w:r>
        <w:rPr>
          <w:rFonts w:eastAsia="Times New Roman" w:cs="Times New Roman"/>
          <w:sz w:val="24"/>
        </w:rPr>
        <w:t>Samstag.“</w:t>
      </w:r>
    </w:p>
    <w:p>
      <w:pPr>
        <w:pStyle w:val="Normal"/>
        <w:ind w:firstLine="312"/>
        <w:jc w:val="both"/>
        <w:rPr/>
      </w:pPr>
      <w:r>
        <w:rPr>
          <w:rFonts w:eastAsia="Times New Roman" w:cs="Times New Roman"/>
          <w:sz w:val="24"/>
        </w:rPr>
        <w:t>„</w:t>
      </w:r>
      <w:r>
        <w:rPr>
          <w:rFonts w:eastAsia="Times New Roman" w:cs="Times New Roman"/>
          <w:sz w:val="24"/>
        </w:rPr>
        <w:t>Allein?“</w:t>
      </w:r>
    </w:p>
    <w:p>
      <w:pPr>
        <w:pStyle w:val="Normal"/>
        <w:ind w:firstLine="312"/>
        <w:jc w:val="both"/>
        <w:rPr/>
      </w:pPr>
      <w:r>
        <w:rPr>
          <w:rFonts w:eastAsia="Times New Roman" w:cs="Times New Roman"/>
          <w:sz w:val="24"/>
        </w:rPr>
        <w:t>Sie sah ihn an.</w:t>
      </w:r>
    </w:p>
    <w:p>
      <w:pPr>
        <w:pStyle w:val="Normal"/>
        <w:ind w:firstLine="312"/>
        <w:jc w:val="both"/>
        <w:rPr/>
      </w:pPr>
      <w:r>
        <w:rPr>
          <w:rFonts w:eastAsia="Times New Roman" w:cs="Times New Roman"/>
          <w:sz w:val="24"/>
        </w:rPr>
        <w:t>„</w:t>
      </w:r>
      <w:r>
        <w:rPr>
          <w:rFonts w:eastAsia="Times New Roman" w:cs="Times New Roman"/>
          <w:sz w:val="24"/>
        </w:rPr>
        <w:t>Mit vier bewaffneten Männern.“</w:t>
      </w:r>
    </w:p>
    <w:p>
      <w:pPr>
        <w:pStyle w:val="Normal"/>
        <w:ind w:firstLine="312"/>
        <w:jc w:val="both"/>
        <w:rPr/>
      </w:pPr>
      <w:r>
        <w:rPr>
          <w:rFonts w:eastAsia="Times New Roman" w:cs="Times New Roman"/>
          <w:sz w:val="24"/>
        </w:rPr>
        <w:t>„</w:t>
      </w:r>
      <w:r>
        <w:rPr>
          <w:rFonts w:eastAsia="Times New Roman" w:cs="Times New Roman"/>
          <w:sz w:val="24"/>
        </w:rPr>
        <w:t>Jana.“</w:t>
      </w:r>
    </w:p>
    <w:p>
      <w:pPr>
        <w:pStyle w:val="Normal"/>
        <w:ind w:firstLine="312"/>
        <w:jc w:val="both"/>
        <w:rPr/>
      </w:pPr>
      <w:r>
        <w:rPr>
          <w:rFonts w:eastAsia="Times New Roman" w:cs="Times New Roman"/>
          <w:sz w:val="24"/>
        </w:rPr>
        <w:t>„</w:t>
      </w:r>
      <w:r>
        <w:rPr>
          <w:rFonts w:eastAsia="Times New Roman" w:cs="Times New Roman"/>
          <w:sz w:val="24"/>
        </w:rPr>
        <w:t>Mit dem Fahrer vom Sozialkaufhaus. Reicht das?“</w:t>
      </w:r>
    </w:p>
    <w:p>
      <w:pPr>
        <w:pStyle w:val="Normal"/>
        <w:ind w:firstLine="312"/>
        <w:jc w:val="both"/>
        <w:rPr/>
      </w:pPr>
      <w:r>
        <w:rPr>
          <w:rFonts w:eastAsia="Times New Roman" w:cs="Times New Roman"/>
          <w:sz w:val="24"/>
        </w:rPr>
        <w:t>Daniel zog die Jacke aus.</w:t>
      </w:r>
    </w:p>
    <w:p>
      <w:pPr>
        <w:pStyle w:val="Normal"/>
        <w:ind w:firstLine="312"/>
        <w:jc w:val="both"/>
        <w:rPr/>
      </w:pPr>
      <w:r>
        <w:rPr>
          <w:rFonts w:eastAsia="Times New Roman" w:cs="Times New Roman"/>
          <w:sz w:val="24"/>
        </w:rPr>
        <w:t>Auf dem Esstisch lag ein Ordner, daneben zwei Ausdrucke und ein Kugelschreiber.</w:t>
      </w:r>
    </w:p>
    <w:p>
      <w:pPr>
        <w:pStyle w:val="Normal"/>
        <w:ind w:firstLine="312"/>
        <w:jc w:val="both"/>
        <w:rPr/>
      </w:pPr>
      <w:r>
        <w:rPr>
          <w:rFonts w:eastAsia="Times New Roman" w:cs="Times New Roman"/>
          <w:sz w:val="24"/>
        </w:rPr>
        <w:t>Auf der Fensterbank stand noch die kleine Keramikschale ihrer Mutter, in die sie früher Schlüssel gelegt hatte. Jana nahm sie, hielt sie kurz in der Hand und stellte sie in einen offenen Karton auf dem Boden.</w:t>
      </w:r>
    </w:p>
    <w:p>
      <w:pPr>
        <w:pStyle w:val="Normal"/>
        <w:ind w:firstLine="312"/>
        <w:jc w:val="both"/>
        <w:rPr/>
      </w:pPr>
      <w:r>
        <w:rPr>
          <w:rFonts w:eastAsia="Times New Roman" w:cs="Times New Roman"/>
          <w:sz w:val="24"/>
        </w:rPr>
        <w:t>Daniel sah hin.</w:t>
      </w:r>
    </w:p>
    <w:p>
      <w:pPr>
        <w:pStyle w:val="Normal"/>
        <w:ind w:firstLine="312"/>
        <w:jc w:val="both"/>
        <w:rPr/>
      </w:pPr>
      <w:r>
        <w:rPr>
          <w:rFonts w:eastAsia="Times New Roman" w:cs="Times New Roman"/>
          <w:sz w:val="24"/>
        </w:rPr>
        <w:t>„</w:t>
      </w:r>
      <w:r>
        <w:rPr>
          <w:rFonts w:eastAsia="Times New Roman" w:cs="Times New Roman"/>
          <w:sz w:val="24"/>
        </w:rPr>
        <w:t>Die auch?“</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Die mochtest du doch.“</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Warum dann weg?“</w:t>
      </w:r>
    </w:p>
    <w:p>
      <w:pPr>
        <w:pStyle w:val="Normal"/>
        <w:ind w:firstLine="312"/>
        <w:jc w:val="both"/>
        <w:rPr/>
      </w:pPr>
      <w:r>
        <w:rPr>
          <w:rFonts w:eastAsia="Times New Roman" w:cs="Times New Roman"/>
          <w:sz w:val="24"/>
        </w:rPr>
        <w:t>Jana sah in den Karton. „Weil ich nicht alles behalten muss, was ich mag.“</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Sie klappte den Karton zu, als hätte das die Frage erledigt.</w:t>
      </w:r>
    </w:p>
    <w:p>
      <w:pPr>
        <w:pStyle w:val="Normal"/>
        <w:ind w:firstLine="312"/>
        <w:jc w:val="both"/>
        <w:rPr/>
      </w:pPr>
      <w:r>
        <w:rPr>
          <w:rFonts w:eastAsia="Times New Roman" w:cs="Times New Roman"/>
          <w:sz w:val="24"/>
        </w:rPr>
        <w:t>Jana setzte sich nicht sofort. Sie ging zum Fenster, zog die halb geschlossene Jalousie hoch und stellte zwei Gläser Wasser auf den Tisch.</w:t>
      </w:r>
    </w:p>
    <w:p>
      <w:pPr>
        <w:pStyle w:val="Normal"/>
        <w:ind w:firstLine="312"/>
        <w:jc w:val="both"/>
        <w:rPr/>
      </w:pPr>
      <w:r>
        <w:rPr>
          <w:rFonts w:eastAsia="Times New Roman" w:cs="Times New Roman"/>
          <w:sz w:val="24"/>
        </w:rPr>
        <w:t>„</w:t>
      </w:r>
      <w:r>
        <w:rPr>
          <w:rFonts w:eastAsia="Times New Roman" w:cs="Times New Roman"/>
          <w:sz w:val="24"/>
        </w:rPr>
        <w:t>Der Makler will Freitag wissen, ob wir mit dem Preis runtergehen“, sagte Jana.</w:t>
      </w:r>
    </w:p>
    <w:p>
      <w:pPr>
        <w:pStyle w:val="Normal"/>
        <w:ind w:firstLine="312"/>
        <w:jc w:val="both"/>
        <w:rPr/>
      </w:pPr>
      <w:r>
        <w:rPr>
          <w:rFonts w:eastAsia="Times New Roman" w:cs="Times New Roman"/>
          <w:sz w:val="24"/>
        </w:rPr>
        <w:t>Daniel zog die Jacke aus.</w:t>
      </w:r>
    </w:p>
    <w:p>
      <w:pPr>
        <w:pStyle w:val="Normal"/>
        <w:ind w:firstLine="312"/>
        <w:jc w:val="both"/>
        <w:rPr/>
      </w:pPr>
      <w:r>
        <w:rPr>
          <w:rFonts w:eastAsia="Times New Roman" w:cs="Times New Roman"/>
          <w:sz w:val="24"/>
        </w:rPr>
        <w:t>„</w:t>
      </w:r>
      <w:r>
        <w:rPr>
          <w:rFonts w:eastAsia="Times New Roman" w:cs="Times New Roman"/>
          <w:sz w:val="24"/>
        </w:rPr>
        <w:t>Wie weit?“</w:t>
      </w:r>
    </w:p>
    <w:p>
      <w:pPr>
        <w:pStyle w:val="Normal"/>
        <w:ind w:firstLine="312"/>
        <w:jc w:val="both"/>
        <w:rPr/>
      </w:pPr>
      <w:r>
        <w:rPr>
          <w:rFonts w:eastAsia="Times New Roman" w:cs="Times New Roman"/>
          <w:sz w:val="24"/>
        </w:rPr>
        <w:t>„</w:t>
      </w:r>
      <w:r>
        <w:rPr>
          <w:rFonts w:eastAsia="Times New Roman" w:cs="Times New Roman"/>
          <w:sz w:val="24"/>
        </w:rPr>
        <w:t>Zwanzigtausend.“</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Weil wir seit vier Monaten verkaufen und weil die Küche aussieht, als hätte jemand 1997 aufgehört, Entscheidungen zu treffen.“</w:t>
      </w:r>
    </w:p>
    <w:p>
      <w:pPr>
        <w:pStyle w:val="Normal"/>
        <w:ind w:firstLine="312"/>
        <w:jc w:val="both"/>
        <w:rPr/>
      </w:pPr>
      <w:r>
        <w:rPr>
          <w:rFonts w:eastAsia="Times New Roman" w:cs="Times New Roman"/>
          <w:sz w:val="24"/>
        </w:rPr>
        <w:t>Daniel sah zur Küche.</w:t>
      </w:r>
    </w:p>
    <w:p>
      <w:pPr>
        <w:pStyle w:val="Normal"/>
        <w:ind w:firstLine="312"/>
        <w:jc w:val="both"/>
        <w:rPr/>
      </w:pPr>
      <w:r>
        <w:rPr>
          <w:rFonts w:eastAsia="Times New Roman" w:cs="Times New Roman"/>
          <w:sz w:val="24"/>
        </w:rPr>
        <w:t>„</w:t>
      </w:r>
      <w:r>
        <w:rPr>
          <w:rFonts w:eastAsia="Times New Roman" w:cs="Times New Roman"/>
          <w:sz w:val="24"/>
        </w:rPr>
        <w:t>Mama fand sie gut.“</w:t>
      </w:r>
    </w:p>
    <w:p>
      <w:pPr>
        <w:pStyle w:val="Normal"/>
        <w:ind w:firstLine="312"/>
        <w:jc w:val="both"/>
        <w:rPr/>
      </w:pPr>
      <w:r>
        <w:rPr>
          <w:rFonts w:eastAsia="Times New Roman" w:cs="Times New Roman"/>
          <w:sz w:val="24"/>
        </w:rPr>
        <w:t>„</w:t>
      </w:r>
      <w:r>
        <w:rPr>
          <w:rFonts w:eastAsia="Times New Roman" w:cs="Times New Roman"/>
          <w:sz w:val="24"/>
        </w:rPr>
        <w:t>Mama musste sie auch nicht verkaufen.“</w:t>
      </w:r>
    </w:p>
    <w:p>
      <w:pPr>
        <w:pStyle w:val="Normal"/>
        <w:ind w:firstLine="312"/>
        <w:jc w:val="both"/>
        <w:rPr/>
      </w:pPr>
      <w:r>
        <w:rPr>
          <w:rFonts w:eastAsia="Times New Roman" w:cs="Times New Roman"/>
          <w:sz w:val="24"/>
        </w:rPr>
        <w:t>Jana setzte sich.</w:t>
      </w:r>
    </w:p>
    <w:p>
      <w:pPr>
        <w:pStyle w:val="Normal"/>
        <w:ind w:firstLine="312"/>
        <w:jc w:val="both"/>
        <w:rPr/>
      </w:pPr>
      <w:r>
        <w:rPr>
          <w:rFonts w:eastAsia="Times New Roman" w:cs="Times New Roman"/>
          <w:sz w:val="24"/>
        </w:rPr>
        <w:t>Daniel blieb stehen.</w:t>
      </w:r>
    </w:p>
    <w:p>
      <w:pPr>
        <w:pStyle w:val="Normal"/>
        <w:ind w:firstLine="312"/>
        <w:jc w:val="both"/>
        <w:rPr/>
      </w:pPr>
      <w:r>
        <w:rPr>
          <w:rFonts w:eastAsia="Times New Roman" w:cs="Times New Roman"/>
          <w:sz w:val="24"/>
        </w:rPr>
        <w:t>„</w:t>
      </w:r>
      <w:r>
        <w:rPr>
          <w:rFonts w:eastAsia="Times New Roman" w:cs="Times New Roman"/>
          <w:sz w:val="24"/>
        </w:rPr>
        <w:t>War heute jemand hier?“</w:t>
      </w:r>
    </w:p>
    <w:p>
      <w:pPr>
        <w:pStyle w:val="Normal"/>
        <w:ind w:firstLine="312"/>
        <w:jc w:val="both"/>
        <w:rPr/>
      </w:pPr>
      <w:r>
        <w:rPr>
          <w:rFonts w:eastAsia="Times New Roman" w:cs="Times New Roman"/>
          <w:sz w:val="24"/>
        </w:rPr>
        <w:t>Sie legte den Stift hin.</w:t>
      </w:r>
    </w:p>
    <w:p>
      <w:pPr>
        <w:pStyle w:val="Normal"/>
        <w:ind w:firstLine="312"/>
        <w:jc w:val="both"/>
        <w:rPr/>
      </w:pPr>
      <w:r>
        <w:rPr>
          <w:rFonts w:eastAsia="Times New Roman" w:cs="Times New Roman"/>
          <w:sz w:val="24"/>
        </w:rPr>
        <w:t>„</w:t>
      </w:r>
      <w:r>
        <w:rPr>
          <w:rFonts w:eastAsia="Times New Roman" w:cs="Times New Roman"/>
          <w:sz w:val="24"/>
        </w:rPr>
        <w:t>Nicht schon wieder.“</w:t>
      </w:r>
    </w:p>
    <w:p>
      <w:pPr>
        <w:pStyle w:val="Normal"/>
        <w:ind w:firstLine="312"/>
        <w:jc w:val="both"/>
        <w:rPr/>
      </w:pPr>
      <w:r>
        <w:rPr>
          <w:rFonts w:eastAsia="Times New Roman" w:cs="Times New Roman"/>
          <w:sz w:val="24"/>
        </w:rPr>
        <w:t>„</w:t>
      </w:r>
      <w:r>
        <w:rPr>
          <w:rFonts w:eastAsia="Times New Roman" w:cs="Times New Roman"/>
          <w:sz w:val="24"/>
        </w:rPr>
        <w:t>Wegen des Briefkastens.“</w:t>
      </w:r>
    </w:p>
    <w:p>
      <w:pPr>
        <w:pStyle w:val="Normal"/>
        <w:ind w:firstLine="312"/>
        <w:jc w:val="both"/>
        <w:rPr/>
      </w:pPr>
      <w:r>
        <w:rPr>
          <w:rFonts w:eastAsia="Times New Roman" w:cs="Times New Roman"/>
          <w:sz w:val="24"/>
        </w:rPr>
        <w:t>„</w:t>
      </w:r>
      <w:r>
        <w:rPr>
          <w:rFonts w:eastAsia="Times New Roman" w:cs="Times New Roman"/>
          <w:sz w:val="24"/>
        </w:rPr>
        <w:t>Der Hausmeister. Die Reinigung. Ein Nachbar. Ein Mensch, der einen Brief eingeworfen hat.“</w:t>
      </w:r>
    </w:p>
    <w:p>
      <w:pPr>
        <w:pStyle w:val="Normal"/>
        <w:ind w:firstLine="312"/>
        <w:jc w:val="both"/>
        <w:rPr/>
      </w:pPr>
      <w:r>
        <w:rPr>
          <w:rFonts w:eastAsia="Times New Roman" w:cs="Times New Roman"/>
          <w:sz w:val="24"/>
        </w:rPr>
        <w:t>„</w:t>
      </w:r>
      <w:r>
        <w:rPr>
          <w:rFonts w:eastAsia="Times New Roman" w:cs="Times New Roman"/>
          <w:sz w:val="24"/>
        </w:rPr>
        <w:t>Man muss das Schild nicht aufmachen, um einen Brief einzuwerfen.“</w:t>
      </w:r>
    </w:p>
    <w:p>
      <w:pPr>
        <w:pStyle w:val="Normal"/>
        <w:ind w:firstLine="312"/>
        <w:jc w:val="both"/>
        <w:rPr/>
      </w:pPr>
      <w:r>
        <w:rPr>
          <w:rFonts w:eastAsia="Times New Roman" w:cs="Times New Roman"/>
          <w:sz w:val="24"/>
        </w:rPr>
        <w:t>„</w:t>
      </w:r>
      <w:r>
        <w:rPr>
          <w:rFonts w:eastAsia="Times New Roman" w:cs="Times New Roman"/>
          <w:sz w:val="24"/>
        </w:rPr>
        <w:t>Vielleicht hat es niemand aufgemacht.“</w:t>
      </w:r>
    </w:p>
    <w:p>
      <w:pPr>
        <w:pStyle w:val="Normal"/>
        <w:ind w:firstLine="312"/>
        <w:jc w:val="both"/>
        <w:rPr/>
      </w:pPr>
      <w:r>
        <w:rPr>
          <w:rFonts w:eastAsia="Times New Roman" w:cs="Times New Roman"/>
          <w:sz w:val="24"/>
        </w:rPr>
        <w:t>„</w:t>
      </w:r>
      <w:r>
        <w:rPr>
          <w:rFonts w:eastAsia="Times New Roman" w:cs="Times New Roman"/>
          <w:sz w:val="24"/>
        </w:rPr>
        <w:t>Es war bündig.“</w:t>
      </w:r>
    </w:p>
    <w:p>
      <w:pPr>
        <w:pStyle w:val="Normal"/>
        <w:ind w:firstLine="312"/>
        <w:jc w:val="both"/>
        <w:rPr/>
      </w:pPr>
      <w:r>
        <w:rPr>
          <w:rFonts w:eastAsia="Times New Roman" w:cs="Times New Roman"/>
          <w:sz w:val="24"/>
        </w:rPr>
        <w:t>Jana sah ihn einen Moment an.</w:t>
      </w:r>
    </w:p>
    <w:p>
      <w:pPr>
        <w:pStyle w:val="Normal"/>
        <w:ind w:firstLine="312"/>
        <w:jc w:val="both"/>
        <w:rPr/>
      </w:pPr>
      <w:r>
        <w:rPr>
          <w:rFonts w:eastAsia="Times New Roman" w:cs="Times New Roman"/>
          <w:sz w:val="24"/>
        </w:rPr>
        <w:t>„</w:t>
      </w:r>
      <w:r>
        <w:rPr>
          <w:rFonts w:eastAsia="Times New Roman" w:cs="Times New Roman"/>
          <w:sz w:val="24"/>
        </w:rPr>
        <w:t>Und du weißt das, weil?“</w:t>
      </w:r>
    </w:p>
    <w:p>
      <w:pPr>
        <w:pStyle w:val="Normal"/>
        <w:ind w:firstLine="312"/>
        <w:jc w:val="both"/>
        <w:rPr/>
      </w:pPr>
      <w:r>
        <w:rPr>
          <w:rFonts w:eastAsia="Times New Roman" w:cs="Times New Roman"/>
          <w:sz w:val="24"/>
        </w:rPr>
        <w:t>Daniel wusste es tatsächlich. Beim letzten Mal hatte er selbst den Streifen festgedrückt, während Jana mit dem Makler telefoniert hatte.</w:t>
      </w:r>
    </w:p>
    <w:p>
      <w:pPr>
        <w:pStyle w:val="Normal"/>
        <w:ind w:firstLine="312"/>
        <w:jc w:val="both"/>
        <w:rPr/>
      </w:pPr>
      <w:r>
        <w:rPr>
          <w:rFonts w:eastAsia="Times New Roman" w:cs="Times New Roman"/>
          <w:sz w:val="24"/>
        </w:rPr>
        <w:t>Er sagte es nicht.</w:t>
      </w:r>
    </w:p>
    <w:p>
      <w:pPr>
        <w:pStyle w:val="Normal"/>
        <w:ind w:firstLine="312"/>
        <w:jc w:val="both"/>
        <w:rPr/>
      </w:pPr>
      <w:r>
        <w:rPr>
          <w:rFonts w:eastAsia="Times New Roman" w:cs="Times New Roman"/>
          <w:sz w:val="24"/>
        </w:rPr>
        <w:t>„</w:t>
      </w:r>
      <w:r>
        <w:rPr>
          <w:rFonts w:eastAsia="Times New Roman" w:cs="Times New Roman"/>
          <w:sz w:val="24"/>
        </w:rPr>
        <w:t>Weil es mir auffällt.“</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Sie nahm den Kugelschreiber wieder.</w:t>
      </w:r>
    </w:p>
    <w:p>
      <w:pPr>
        <w:pStyle w:val="Normal"/>
        <w:ind w:firstLine="312"/>
        <w:jc w:val="both"/>
        <w:rPr/>
      </w:pPr>
      <w:r>
        <w:rPr>
          <w:rFonts w:eastAsia="Times New Roman" w:cs="Times New Roman"/>
          <w:sz w:val="24"/>
        </w:rPr>
        <w:t>„</w:t>
      </w:r>
      <w:r>
        <w:rPr>
          <w:rFonts w:eastAsia="Times New Roman" w:cs="Times New Roman"/>
          <w:sz w:val="24"/>
        </w:rPr>
        <w:t>Preis. Ja oder nein?“</w:t>
      </w:r>
    </w:p>
    <w:p>
      <w:pPr>
        <w:pStyle w:val="Normal"/>
        <w:ind w:firstLine="312"/>
        <w:jc w:val="both"/>
        <w:rPr/>
      </w:pPr>
      <w:r>
        <w:rPr>
          <w:rFonts w:eastAsia="Times New Roman" w:cs="Times New Roman"/>
          <w:sz w:val="24"/>
        </w:rPr>
        <w:t>Daniel setzte sich endlich.</w:t>
      </w:r>
    </w:p>
    <w:p>
      <w:pPr>
        <w:pStyle w:val="Normal"/>
        <w:ind w:firstLine="312"/>
        <w:jc w:val="both"/>
        <w:rPr/>
      </w:pPr>
      <w:r>
        <w:rPr>
          <w:rFonts w:eastAsia="Times New Roman" w:cs="Times New Roman"/>
          <w:sz w:val="24"/>
        </w:rPr>
        <w:t>Er las die Zahlen. Marktvergleich, Angebot, Nebenkosten. Die Käufer wollten schnell zum Notar. Jana wollte abschließen.</w:t>
      </w:r>
    </w:p>
    <w:p>
      <w:pPr>
        <w:pStyle w:val="Normal"/>
        <w:ind w:firstLine="312"/>
        <w:jc w:val="both"/>
        <w:rPr/>
      </w:pPr>
      <w:r>
        <w:rPr>
          <w:rFonts w:eastAsia="Times New Roman" w:cs="Times New Roman"/>
          <w:sz w:val="24"/>
        </w:rPr>
        <w:t>Der Makler hatte drei vergleichbare Verkäufe angehängt. Zwei waren niedriger als ihre bisherige Forderung, einer höher. Daniel öffnete die Details auf seinem Telefon.</w:t>
      </w:r>
    </w:p>
    <w:p>
      <w:pPr>
        <w:pStyle w:val="Normal"/>
        <w:ind w:firstLine="312"/>
        <w:jc w:val="both"/>
        <w:rPr/>
      </w:pPr>
      <w:r>
        <w:rPr>
          <w:rFonts w:eastAsia="Times New Roman" w:cs="Times New Roman"/>
          <w:sz w:val="24"/>
        </w:rPr>
        <w:t>„</w:t>
      </w:r>
      <w:r>
        <w:rPr>
          <w:rFonts w:eastAsia="Times New Roman" w:cs="Times New Roman"/>
          <w:sz w:val="24"/>
        </w:rPr>
        <w:t>Der hier hat acht Quadratmeter weniger.“</w:t>
      </w:r>
    </w:p>
    <w:p>
      <w:pPr>
        <w:pStyle w:val="Normal"/>
        <w:ind w:firstLine="312"/>
        <w:jc w:val="both"/>
        <w:rPr/>
      </w:pPr>
      <w:r>
        <w:rPr>
          <w:rFonts w:eastAsia="Times New Roman" w:cs="Times New Roman"/>
          <w:sz w:val="24"/>
        </w:rPr>
        <w:t>„</w:t>
      </w:r>
      <w:r>
        <w:rPr>
          <w:rFonts w:eastAsia="Times New Roman" w:cs="Times New Roman"/>
          <w:sz w:val="24"/>
        </w:rPr>
        <w:t>Und einen Balkon, der nicht Richtung Mülltonnen geht.“</w:t>
      </w:r>
    </w:p>
    <w:p>
      <w:pPr>
        <w:pStyle w:val="Normal"/>
        <w:ind w:firstLine="312"/>
        <w:jc w:val="both"/>
        <w:rPr/>
      </w:pPr>
      <w:r>
        <w:rPr>
          <w:rFonts w:eastAsia="Times New Roman" w:cs="Times New Roman"/>
          <w:sz w:val="24"/>
        </w:rPr>
        <w:t>„</w:t>
      </w:r>
      <w:r>
        <w:rPr>
          <w:rFonts w:eastAsia="Times New Roman" w:cs="Times New Roman"/>
          <w:sz w:val="24"/>
        </w:rPr>
        <w:t>Dafür Erdgeschoss.“</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w:t>
      </w:r>
      <w:r>
        <w:rPr>
          <w:rFonts w:eastAsia="Times New Roman" w:cs="Times New Roman"/>
          <w:sz w:val="24"/>
        </w:rPr>
        <w:t>Ich schau es mir an.“</w:t>
      </w:r>
    </w:p>
    <w:p>
      <w:pPr>
        <w:pStyle w:val="Normal"/>
        <w:ind w:firstLine="312"/>
        <w:jc w:val="both"/>
        <w:rPr/>
      </w:pPr>
      <w:r>
        <w:rPr>
          <w:rFonts w:eastAsia="Times New Roman" w:cs="Times New Roman"/>
          <w:sz w:val="24"/>
        </w:rPr>
        <w:t>„</w:t>
      </w:r>
      <w:r>
        <w:rPr>
          <w:rFonts w:eastAsia="Times New Roman" w:cs="Times New Roman"/>
          <w:sz w:val="24"/>
        </w:rPr>
        <w:t>Das tust du seit vier Monaten.“</w:t>
      </w:r>
    </w:p>
    <w:p>
      <w:pPr>
        <w:pStyle w:val="Normal"/>
        <w:ind w:firstLine="312"/>
        <w:jc w:val="both"/>
        <w:rPr/>
      </w:pPr>
      <w:r>
        <w:rPr>
          <w:rFonts w:eastAsia="Times New Roman" w:cs="Times New Roman"/>
          <w:sz w:val="24"/>
        </w:rPr>
        <w:t>Er legte das Telefon auf den Tisch.</w:t>
      </w:r>
    </w:p>
    <w:p>
      <w:pPr>
        <w:pStyle w:val="Normal"/>
        <w:ind w:firstLine="312"/>
        <w:jc w:val="both"/>
        <w:rPr/>
      </w:pPr>
      <w:r>
        <w:rPr>
          <w:rFonts w:eastAsia="Times New Roman" w:cs="Times New Roman"/>
          <w:sz w:val="24"/>
        </w:rPr>
        <w:t>„</w:t>
      </w:r>
      <w:r>
        <w:rPr>
          <w:rFonts w:eastAsia="Times New Roman" w:cs="Times New Roman"/>
          <w:sz w:val="24"/>
        </w:rPr>
        <w:t>Ich würde noch eine Woche warten.“</w:t>
      </w:r>
    </w:p>
    <w:p>
      <w:pPr>
        <w:pStyle w:val="Normal"/>
        <w:ind w:firstLine="312"/>
        <w:jc w:val="both"/>
        <w:rPr/>
      </w:pPr>
      <w:r>
        <w:rPr>
          <w:rFonts w:eastAsia="Times New Roman" w:cs="Times New Roman"/>
          <w:sz w:val="24"/>
        </w:rPr>
        <w:t>„</w:t>
      </w:r>
      <w:r>
        <w:rPr>
          <w:rFonts w:eastAsia="Times New Roman" w:cs="Times New Roman"/>
          <w:sz w:val="24"/>
        </w:rPr>
        <w:t>Natürlich.“</w:t>
      </w:r>
    </w:p>
    <w:p>
      <w:pPr>
        <w:pStyle w:val="Normal"/>
        <w:ind w:firstLine="312"/>
        <w:jc w:val="both"/>
        <w:rPr/>
      </w:pPr>
      <w:r>
        <w:rPr>
          <w:rFonts w:eastAsia="Times New Roman" w:cs="Times New Roman"/>
          <w:sz w:val="24"/>
        </w:rPr>
        <w:t>„</w:t>
      </w:r>
      <w:r>
        <w:rPr>
          <w:rFonts w:eastAsia="Times New Roman" w:cs="Times New Roman"/>
          <w:sz w:val="24"/>
        </w:rPr>
        <w:t>Was heißt das?“</w:t>
      </w:r>
    </w:p>
    <w:p>
      <w:pPr>
        <w:pStyle w:val="Normal"/>
        <w:ind w:firstLine="312"/>
        <w:jc w:val="both"/>
        <w:rPr/>
      </w:pPr>
      <w:r>
        <w:rPr>
          <w:rFonts w:eastAsia="Times New Roman" w:cs="Times New Roman"/>
          <w:sz w:val="24"/>
        </w:rPr>
        <w:t>„</w:t>
      </w:r>
      <w:r>
        <w:rPr>
          <w:rFonts w:eastAsia="Times New Roman" w:cs="Times New Roman"/>
          <w:sz w:val="24"/>
        </w:rPr>
        <w:t>Dass du immer noch eine Woche warten würdest.“</w:t>
      </w:r>
    </w:p>
    <w:p>
      <w:pPr>
        <w:pStyle w:val="Normal"/>
        <w:ind w:firstLine="312"/>
        <w:jc w:val="both"/>
        <w:rPr/>
      </w:pPr>
      <w:r>
        <w:rPr>
          <w:rFonts w:eastAsia="Times New Roman" w:cs="Times New Roman"/>
          <w:sz w:val="24"/>
        </w:rPr>
        <w:t>„</w:t>
      </w:r>
      <w:r>
        <w:rPr>
          <w:rFonts w:eastAsia="Times New Roman" w:cs="Times New Roman"/>
          <w:sz w:val="24"/>
        </w:rPr>
        <w:t>Bei einer Wohnung für den Betrag sind sieben Tage keine Katastrophe.“</w:t>
      </w:r>
    </w:p>
    <w:p>
      <w:pPr>
        <w:pStyle w:val="Normal"/>
        <w:ind w:firstLine="312"/>
        <w:jc w:val="both"/>
        <w:rPr/>
      </w:pPr>
      <w:r>
        <w:rPr>
          <w:rFonts w:eastAsia="Times New Roman" w:cs="Times New Roman"/>
          <w:sz w:val="24"/>
        </w:rPr>
        <w:t>„</w:t>
      </w:r>
      <w:r>
        <w:rPr>
          <w:rFonts w:eastAsia="Times New Roman" w:cs="Times New Roman"/>
          <w:sz w:val="24"/>
        </w:rPr>
        <w:t>Es geht nicht um sieben Tage.“</w:t>
      </w:r>
    </w:p>
    <w:p>
      <w:pPr>
        <w:pStyle w:val="Normal"/>
        <w:ind w:firstLine="312"/>
        <w:jc w:val="both"/>
        <w:rPr/>
      </w:pPr>
      <w:r>
        <w:rPr>
          <w:rFonts w:eastAsia="Times New Roman" w:cs="Times New Roman"/>
          <w:sz w:val="24"/>
        </w:rPr>
        <w:t>Daniel blickte wieder auf die Unterlagen.</w:t>
      </w:r>
    </w:p>
    <w:p>
      <w:pPr>
        <w:pStyle w:val="Normal"/>
        <w:ind w:firstLine="312"/>
        <w:jc w:val="both"/>
        <w:rPr/>
      </w:pPr>
      <w:r>
        <w:rPr>
          <w:rFonts w:eastAsia="Times New Roman" w:cs="Times New Roman"/>
          <w:sz w:val="24"/>
        </w:rPr>
        <w:t>Jana strich sich eine Haarsträhne aus dem Gesicht. Sie sah müde aus. Nicht wütend. Das war unangenehmer.</w:t>
      </w:r>
    </w:p>
    <w:p>
      <w:pPr>
        <w:pStyle w:val="Normal"/>
        <w:ind w:firstLine="312"/>
        <w:jc w:val="both"/>
        <w:rPr/>
      </w:pPr>
      <w:r>
        <w:rPr>
          <w:rFonts w:eastAsia="Times New Roman" w:cs="Times New Roman"/>
          <w:sz w:val="24"/>
        </w:rPr>
        <w:t>„</w:t>
      </w:r>
      <w:r>
        <w:rPr>
          <w:rFonts w:eastAsia="Times New Roman" w:cs="Times New Roman"/>
          <w:sz w:val="24"/>
        </w:rPr>
        <w:t>Seit Januar“, sagte sie. „Entrümpelung, Makler, Nachlass, Versicherung. Jedes Mal sagst du, du willst es sauber entscheiden. Und dann habe ich drei Termine und du einen neuen Grund, warum wir noch nicht entscheiden sollten.“</w:t>
      </w:r>
    </w:p>
    <w:p>
      <w:pPr>
        <w:pStyle w:val="Normal"/>
        <w:ind w:firstLine="312"/>
        <w:jc w:val="both"/>
        <w:rPr/>
      </w:pPr>
      <w:r>
        <w:rPr>
          <w:rFonts w:eastAsia="Times New Roman" w:cs="Times New Roman"/>
          <w:sz w:val="24"/>
        </w:rPr>
        <w:t>„</w:t>
      </w:r>
      <w:r>
        <w:rPr>
          <w:rFonts w:eastAsia="Times New Roman" w:cs="Times New Roman"/>
          <w:sz w:val="24"/>
        </w:rPr>
        <w:t>Ich bin heute hier.“</w:t>
      </w:r>
    </w:p>
    <w:p>
      <w:pPr>
        <w:pStyle w:val="Normal"/>
        <w:ind w:firstLine="312"/>
        <w:jc w:val="both"/>
        <w:rPr/>
      </w:pPr>
      <w:r>
        <w:rPr>
          <w:rFonts w:eastAsia="Times New Roman" w:cs="Times New Roman"/>
          <w:sz w:val="24"/>
        </w:rPr>
        <w:t>„</w:t>
      </w:r>
      <w:r>
        <w:rPr>
          <w:rFonts w:eastAsia="Times New Roman" w:cs="Times New Roman"/>
          <w:sz w:val="24"/>
        </w:rPr>
        <w:t>Ja. Und du kontrollierst den Briefkasten.“</w:t>
      </w:r>
    </w:p>
    <w:p>
      <w:pPr>
        <w:pStyle w:val="Normal"/>
        <w:ind w:firstLine="312"/>
        <w:jc w:val="both"/>
        <w:rPr/>
      </w:pPr>
      <w:r>
        <w:rPr>
          <w:rFonts w:eastAsia="Times New Roman" w:cs="Times New Roman"/>
          <w:sz w:val="24"/>
        </w:rPr>
        <w:t>Daniel legte die Blätter hin.</w:t>
      </w:r>
    </w:p>
    <w:p>
      <w:pPr>
        <w:pStyle w:val="Normal"/>
        <w:ind w:firstLine="312"/>
        <w:jc w:val="both"/>
        <w:rPr/>
      </w:pPr>
      <w:r>
        <w:rPr>
          <w:rFonts w:eastAsia="Times New Roman" w:cs="Times New Roman"/>
          <w:sz w:val="24"/>
        </w:rPr>
        <w:t>„</w:t>
      </w:r>
      <w:r>
        <w:rPr>
          <w:rFonts w:eastAsia="Times New Roman" w:cs="Times New Roman"/>
          <w:sz w:val="24"/>
        </w:rPr>
        <w:t>Da war etwas anders.“</w:t>
      </w:r>
    </w:p>
    <w:p>
      <w:pPr>
        <w:pStyle w:val="Normal"/>
        <w:ind w:firstLine="312"/>
        <w:jc w:val="both"/>
        <w:rPr/>
      </w:pPr>
      <w:r>
        <w:rPr>
          <w:rFonts w:eastAsia="Times New Roman" w:cs="Times New Roman"/>
          <w:sz w:val="24"/>
        </w:rPr>
        <w:t>„</w:t>
      </w:r>
      <w:r>
        <w:rPr>
          <w:rFonts w:eastAsia="Times New Roman" w:cs="Times New Roman"/>
          <w:sz w:val="24"/>
        </w:rPr>
        <w:t>Kann sein.“</w:t>
      </w:r>
    </w:p>
    <w:p>
      <w:pPr>
        <w:pStyle w:val="Normal"/>
        <w:ind w:firstLine="312"/>
        <w:jc w:val="both"/>
        <w:rPr/>
      </w:pPr>
      <w:r>
        <w:rPr>
          <w:rFonts w:eastAsia="Times New Roman" w:cs="Times New Roman"/>
          <w:sz w:val="24"/>
        </w:rPr>
        <w:t>„</w:t>
      </w:r>
      <w:r>
        <w:rPr>
          <w:rFonts w:eastAsia="Times New Roman" w:cs="Times New Roman"/>
          <w:sz w:val="24"/>
        </w:rPr>
        <w:t>Du hast es nicht gesehen.“</w:t>
      </w:r>
    </w:p>
    <w:p>
      <w:pPr>
        <w:pStyle w:val="Normal"/>
        <w:ind w:firstLine="312"/>
        <w:jc w:val="both"/>
        <w:rPr/>
      </w:pPr>
      <w:r>
        <w:rPr>
          <w:rFonts w:eastAsia="Times New Roman" w:cs="Times New Roman"/>
          <w:sz w:val="24"/>
        </w:rPr>
        <w:t>„</w:t>
      </w:r>
      <w:r>
        <w:rPr>
          <w:rFonts w:eastAsia="Times New Roman" w:cs="Times New Roman"/>
          <w:sz w:val="24"/>
        </w:rPr>
        <w:t>Nein.“ Jana zuckte mit den Schultern. „Und wenn jemand das Namensschild angefasst hat, möchte ich trotzdem die Wohnung verkaufen.“</w:t>
      </w:r>
    </w:p>
    <w:p>
      <w:pPr>
        <w:pStyle w:val="Normal"/>
        <w:ind w:firstLine="312"/>
        <w:jc w:val="both"/>
        <w:rPr/>
      </w:pPr>
      <w:r>
        <w:rPr>
          <w:rFonts w:eastAsia="Times New Roman" w:cs="Times New Roman"/>
          <w:sz w:val="24"/>
        </w:rPr>
        <w:t>Daniel sah zur Wohnungstür.</w:t>
      </w:r>
    </w:p>
    <w:p>
      <w:pPr>
        <w:pStyle w:val="Normal"/>
        <w:ind w:firstLine="312"/>
        <w:jc w:val="both"/>
        <w:rPr/>
      </w:pPr>
      <w:r>
        <w:rPr>
          <w:rFonts w:eastAsia="Times New Roman" w:cs="Times New Roman"/>
          <w:sz w:val="24"/>
        </w:rPr>
        <w:t>„</w:t>
      </w:r>
      <w:r>
        <w:rPr>
          <w:rFonts w:eastAsia="Times New Roman" w:cs="Times New Roman"/>
          <w:sz w:val="24"/>
        </w:rPr>
        <w:t>Wer hat einen Schlüssel?“</w:t>
      </w:r>
    </w:p>
    <w:p>
      <w:pPr>
        <w:pStyle w:val="Normal"/>
        <w:ind w:firstLine="312"/>
        <w:jc w:val="both"/>
        <w:rPr/>
      </w:pPr>
      <w:r>
        <w:rPr>
          <w:rFonts w:eastAsia="Times New Roman" w:cs="Times New Roman"/>
          <w:sz w:val="24"/>
        </w:rPr>
        <w:t>Jana schloss kurz die Augen.</w:t>
      </w:r>
    </w:p>
    <w:p>
      <w:pPr>
        <w:pStyle w:val="Normal"/>
        <w:ind w:firstLine="312"/>
        <w:jc w:val="both"/>
        <w:rPr/>
      </w:pPr>
      <w:r>
        <w:rPr>
          <w:rFonts w:eastAsia="Times New Roman" w:cs="Times New Roman"/>
          <w:sz w:val="24"/>
        </w:rPr>
        <w:t>„</w:t>
      </w:r>
      <w:r>
        <w:rPr>
          <w:rFonts w:eastAsia="Times New Roman" w:cs="Times New Roman"/>
          <w:sz w:val="24"/>
        </w:rPr>
        <w:t>Ich. Du. Der Makler für angekündigte Termine. Sonst keiner.“</w:t>
      </w:r>
    </w:p>
    <w:p>
      <w:pPr>
        <w:pStyle w:val="Normal"/>
        <w:ind w:firstLine="312"/>
        <w:jc w:val="both"/>
        <w:rPr/>
      </w:pPr>
      <w:r>
        <w:rPr>
          <w:rFonts w:eastAsia="Times New Roman" w:cs="Times New Roman"/>
          <w:sz w:val="24"/>
        </w:rPr>
        <w:t>„</w:t>
      </w:r>
      <w:r>
        <w:rPr>
          <w:rFonts w:eastAsia="Times New Roman" w:cs="Times New Roman"/>
          <w:sz w:val="24"/>
        </w:rPr>
        <w:t>Hausmeister?“</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Reinigung?“</w:t>
      </w:r>
    </w:p>
    <w:p>
      <w:pPr>
        <w:pStyle w:val="Normal"/>
        <w:ind w:firstLine="312"/>
        <w:jc w:val="both"/>
        <w:rPr/>
      </w:pPr>
      <w:r>
        <w:rPr>
          <w:rFonts w:eastAsia="Times New Roman" w:cs="Times New Roman"/>
          <w:sz w:val="24"/>
        </w:rPr>
        <w:t>„</w:t>
      </w:r>
      <w:r>
        <w:rPr>
          <w:rFonts w:eastAsia="Times New Roman" w:cs="Times New Roman"/>
          <w:sz w:val="24"/>
        </w:rPr>
        <w:t>Nur wenn jemand aufmacht.“</w:t>
      </w:r>
    </w:p>
    <w:p>
      <w:pPr>
        <w:pStyle w:val="Normal"/>
        <w:ind w:firstLine="312"/>
        <w:jc w:val="both"/>
        <w:rPr/>
      </w:pPr>
      <w:r>
        <w:rPr>
          <w:rFonts w:eastAsia="Times New Roman" w:cs="Times New Roman"/>
          <w:sz w:val="24"/>
        </w:rPr>
        <w:t>„</w:t>
      </w:r>
      <w:r>
        <w:rPr>
          <w:rFonts w:eastAsia="Times New Roman" w:cs="Times New Roman"/>
          <w:sz w:val="24"/>
        </w:rPr>
        <w:t>Wann war der Makler zuletzt hier?“</w:t>
      </w:r>
    </w:p>
    <w:p>
      <w:pPr>
        <w:pStyle w:val="Normal"/>
        <w:ind w:firstLine="312"/>
        <w:jc w:val="both"/>
        <w:rPr/>
      </w:pPr>
      <w:r>
        <w:rPr>
          <w:rFonts w:eastAsia="Times New Roman" w:cs="Times New Roman"/>
          <w:sz w:val="24"/>
        </w:rPr>
        <w:t>„</w:t>
      </w:r>
      <w:r>
        <w:rPr>
          <w:rFonts w:eastAsia="Times New Roman" w:cs="Times New Roman"/>
          <w:sz w:val="24"/>
        </w:rPr>
        <w:t>Vorgestern.“</w:t>
      </w:r>
    </w:p>
    <w:p>
      <w:pPr>
        <w:pStyle w:val="Normal"/>
        <w:ind w:firstLine="312"/>
        <w:jc w:val="both"/>
        <w:rPr/>
      </w:pPr>
      <w:r>
        <w:rPr>
          <w:rFonts w:eastAsia="Times New Roman" w:cs="Times New Roman"/>
          <w:sz w:val="24"/>
        </w:rPr>
        <w:t>„</w:t>
      </w:r>
      <w:r>
        <w:rPr>
          <w:rFonts w:eastAsia="Times New Roman" w:cs="Times New Roman"/>
          <w:sz w:val="24"/>
        </w:rPr>
        <w:t>Mit wem?“</w:t>
      </w:r>
    </w:p>
    <w:p>
      <w:pPr>
        <w:pStyle w:val="Normal"/>
        <w:ind w:firstLine="312"/>
        <w:jc w:val="both"/>
        <w:rPr/>
      </w:pPr>
      <w:r>
        <w:rPr>
          <w:rFonts w:eastAsia="Times New Roman" w:cs="Times New Roman"/>
          <w:sz w:val="24"/>
        </w:rPr>
        <w:t>„</w:t>
      </w:r>
      <w:r>
        <w:rPr>
          <w:rFonts w:eastAsia="Times New Roman" w:cs="Times New Roman"/>
          <w:sz w:val="24"/>
        </w:rPr>
        <w:t>Mit Interessenten.“</w:t>
      </w:r>
    </w:p>
    <w:p>
      <w:pPr>
        <w:pStyle w:val="Normal"/>
        <w:ind w:firstLine="312"/>
        <w:jc w:val="both"/>
        <w:rPr/>
      </w:pPr>
      <w:r>
        <w:rPr>
          <w:rFonts w:eastAsia="Times New Roman" w:cs="Times New Roman"/>
          <w:sz w:val="24"/>
        </w:rPr>
        <w:t>„</w:t>
      </w:r>
      <w:r>
        <w:rPr>
          <w:rFonts w:eastAsia="Times New Roman" w:cs="Times New Roman"/>
          <w:sz w:val="24"/>
        </w:rPr>
        <w:t>Wie viele?“</w:t>
      </w:r>
    </w:p>
    <w:p>
      <w:pPr>
        <w:pStyle w:val="Normal"/>
        <w:ind w:firstLine="312"/>
        <w:jc w:val="both"/>
        <w:rPr/>
      </w:pPr>
      <w:r>
        <w:rPr>
          <w:rFonts w:eastAsia="Times New Roman" w:cs="Times New Roman"/>
          <w:sz w:val="24"/>
        </w:rPr>
        <w:t>Jana legte den Stift hin.</w:t>
      </w:r>
    </w:p>
    <w:p>
      <w:pPr>
        <w:pStyle w:val="Normal"/>
        <w:ind w:firstLine="312"/>
        <w:jc w:val="both"/>
        <w:rPr/>
      </w:pPr>
      <w:r>
        <w:rPr>
          <w:rFonts w:eastAsia="Times New Roman" w:cs="Times New Roman"/>
          <w:sz w:val="24"/>
        </w:rPr>
        <w:t>„</w:t>
      </w:r>
      <w:r>
        <w:rPr>
          <w:rFonts w:eastAsia="Times New Roman" w:cs="Times New Roman"/>
          <w:sz w:val="24"/>
        </w:rPr>
        <w:t>Willst du jetzt seine Besuchsliste?“</w:t>
      </w:r>
    </w:p>
    <w:p>
      <w:pPr>
        <w:pStyle w:val="Normal"/>
        <w:ind w:firstLine="312"/>
        <w:jc w:val="both"/>
        <w:rPr/>
      </w:pPr>
      <w:r>
        <w:rPr>
          <w:rFonts w:eastAsia="Times New Roman" w:cs="Times New Roman"/>
          <w:sz w:val="24"/>
        </w:rPr>
        <w:t>Daniel antwortete nicht sofort.</w:t>
      </w:r>
    </w:p>
    <w:p>
      <w:pPr>
        <w:pStyle w:val="Normal"/>
        <w:ind w:firstLine="312"/>
        <w:jc w:val="both"/>
        <w:rPr/>
      </w:pPr>
      <w:r>
        <w:rPr>
          <w:rFonts w:eastAsia="Times New Roman" w:cs="Times New Roman"/>
          <w:sz w:val="24"/>
        </w:rPr>
        <w:t>Das reichte.</w:t>
      </w:r>
    </w:p>
    <w:p>
      <w:pPr>
        <w:pStyle w:val="Normal"/>
        <w:ind w:firstLine="312"/>
        <w:jc w:val="both"/>
        <w:rPr/>
      </w:pPr>
      <w:r>
        <w:rPr>
          <w:rFonts w:eastAsia="Times New Roman" w:cs="Times New Roman"/>
          <w:sz w:val="24"/>
        </w:rPr>
        <w:t>„</w:t>
      </w:r>
      <w:r>
        <w:rPr>
          <w:rFonts w:eastAsia="Times New Roman" w:cs="Times New Roman"/>
          <w:sz w:val="24"/>
        </w:rPr>
        <w:t>Du hast nichts“, sagte sie.</w:t>
      </w:r>
    </w:p>
    <w:p>
      <w:pPr>
        <w:pStyle w:val="Normal"/>
        <w:ind w:firstLine="312"/>
        <w:jc w:val="both"/>
        <w:rPr/>
      </w:pPr>
      <w:r>
        <w:rPr>
          <w:rFonts w:eastAsia="Times New Roman" w:cs="Times New Roman"/>
          <w:sz w:val="24"/>
        </w:rPr>
        <w:t>„</w:t>
      </w:r>
      <w:r>
        <w:rPr>
          <w:rFonts w:eastAsia="Times New Roman" w:cs="Times New Roman"/>
          <w:sz w:val="24"/>
        </w:rPr>
        <w:t>Hab ich auch nicht behauptet.“</w:t>
      </w:r>
    </w:p>
    <w:p>
      <w:pPr>
        <w:pStyle w:val="Normal"/>
        <w:ind w:firstLine="312"/>
        <w:jc w:val="both"/>
        <w:rPr/>
      </w:pPr>
      <w:r>
        <w:rPr>
          <w:rFonts w:eastAsia="Times New Roman" w:cs="Times New Roman"/>
          <w:sz w:val="24"/>
        </w:rPr>
        <w:t>„</w:t>
      </w:r>
      <w:r>
        <w:rPr>
          <w:rFonts w:eastAsia="Times New Roman" w:cs="Times New Roman"/>
          <w:sz w:val="24"/>
        </w:rPr>
        <w:t>Du bist seit drei Minuten dabei, aus einem schiefen Zettel Zugriffswege zu bauen.“</w:t>
      </w:r>
    </w:p>
    <w:p>
      <w:pPr>
        <w:pStyle w:val="Normal"/>
        <w:ind w:firstLine="312"/>
        <w:jc w:val="both"/>
        <w:rPr/>
      </w:pPr>
      <w:r>
        <w:rPr>
          <w:rFonts w:eastAsia="Times New Roman" w:cs="Times New Roman"/>
          <w:sz w:val="24"/>
        </w:rPr>
        <w:t>„</w:t>
      </w:r>
      <w:r>
        <w:rPr>
          <w:rFonts w:eastAsia="Times New Roman" w:cs="Times New Roman"/>
          <w:sz w:val="24"/>
        </w:rPr>
        <w:t>Ich prüfe, ob es eine einfache Erklärung gibt.“</w:t>
      </w:r>
    </w:p>
    <w:p>
      <w:pPr>
        <w:pStyle w:val="Normal"/>
        <w:ind w:firstLine="312"/>
        <w:jc w:val="both"/>
        <w:rPr/>
      </w:pPr>
      <w:r>
        <w:rPr>
          <w:rFonts w:eastAsia="Times New Roman" w:cs="Times New Roman"/>
          <w:sz w:val="24"/>
        </w:rPr>
        <w:t>„</w:t>
      </w:r>
      <w:r>
        <w:rPr>
          <w:rFonts w:eastAsia="Times New Roman" w:cs="Times New Roman"/>
          <w:sz w:val="24"/>
        </w:rPr>
        <w:t>Die einfache Erklärung ist: altes Plastik.“</w:t>
      </w:r>
    </w:p>
    <w:p>
      <w:pPr>
        <w:pStyle w:val="Normal"/>
        <w:ind w:firstLine="312"/>
        <w:jc w:val="both"/>
        <w:rPr/>
      </w:pPr>
      <w:r>
        <w:rPr>
          <w:rFonts w:eastAsia="Times New Roman" w:cs="Times New Roman"/>
          <w:sz w:val="24"/>
        </w:rPr>
        <w:t>„</w:t>
      </w:r>
      <w:r>
        <w:rPr>
          <w:rFonts w:eastAsia="Times New Roman" w:cs="Times New Roman"/>
          <w:sz w:val="24"/>
        </w:rPr>
        <w:t>Vielleicht.“</w:t>
      </w:r>
    </w:p>
    <w:p>
      <w:pPr>
        <w:pStyle w:val="Normal"/>
        <w:ind w:firstLine="312"/>
        <w:jc w:val="both"/>
        <w:rPr/>
      </w:pPr>
      <w:r>
        <w:rPr>
          <w:rFonts w:eastAsia="Times New Roman" w:cs="Times New Roman"/>
          <w:sz w:val="24"/>
        </w:rPr>
        <w:t>„</w:t>
      </w:r>
      <w:r>
        <w:rPr>
          <w:rFonts w:eastAsia="Times New Roman" w:cs="Times New Roman"/>
          <w:sz w:val="24"/>
        </w:rPr>
        <w:t>Und genau deshalb werden wir jetzt nicht alle Leute durchgehen, die seit Januar in diesem Haus waren.“</w:t>
      </w:r>
    </w:p>
    <w:p>
      <w:pPr>
        <w:pStyle w:val="Normal"/>
        <w:ind w:firstLine="312"/>
        <w:jc w:val="both"/>
        <w:rPr/>
      </w:pPr>
      <w:r>
        <w:rPr>
          <w:rFonts w:eastAsia="Times New Roman" w:cs="Times New Roman"/>
          <w:sz w:val="24"/>
        </w:rPr>
        <w:t xml:space="preserve">Daniel merkte, wie sehr ihn das Wort </w:t>
      </w:r>
      <w:r>
        <w:rPr>
          <w:rFonts w:eastAsia="Times New Roman" w:cs="Times New Roman"/>
          <w:i/>
          <w:sz w:val="24"/>
        </w:rPr>
        <w:t>vielleicht</w:t>
      </w:r>
      <w:r>
        <w:rPr>
          <w:rFonts w:eastAsia="Times New Roman" w:cs="Times New Roman"/>
          <w:sz w:val="24"/>
        </w:rPr>
        <w:t xml:space="preserve"> störte.</w:t>
      </w:r>
    </w:p>
    <w:p>
      <w:pPr>
        <w:pStyle w:val="Normal"/>
        <w:ind w:firstLine="312"/>
        <w:jc w:val="both"/>
        <w:rPr/>
      </w:pPr>
      <w:r>
        <w:rPr>
          <w:rFonts w:eastAsia="Times New Roman" w:cs="Times New Roman"/>
          <w:sz w:val="24"/>
        </w:rPr>
        <w:t>Nicht weil Jana unrecht hatte. Weil die Erklärung nicht überprüfbar war, ohne mehr Aufwand zu erzeugen als die Sache rechtfertigte.</w:t>
      </w:r>
    </w:p>
    <w:p>
      <w:pPr>
        <w:pStyle w:val="Normal"/>
        <w:ind w:firstLine="312"/>
        <w:jc w:val="both"/>
        <w:rPr/>
      </w:pPr>
      <w:r>
        <w:rPr>
          <w:rFonts w:eastAsia="Times New Roman" w:cs="Times New Roman"/>
          <w:sz w:val="24"/>
        </w:rPr>
        <w:t>Er ging zur Tür, öffnete sie noch einmal und sah in den Flur.</w:t>
      </w:r>
    </w:p>
    <w:p>
      <w:pPr>
        <w:pStyle w:val="Normal"/>
        <w:ind w:firstLine="312"/>
        <w:jc w:val="both"/>
        <w:rPr/>
      </w:pPr>
      <w:r>
        <w:rPr>
          <w:rFonts w:eastAsia="Times New Roman" w:cs="Times New Roman"/>
          <w:sz w:val="24"/>
        </w:rPr>
        <w:t>Leer.</w:t>
      </w:r>
    </w:p>
    <w:p>
      <w:pPr>
        <w:pStyle w:val="Normal"/>
        <w:ind w:firstLine="312"/>
        <w:jc w:val="both"/>
        <w:rPr/>
      </w:pPr>
      <w:r>
        <w:rPr>
          <w:rFonts w:eastAsia="Times New Roman" w:cs="Times New Roman"/>
          <w:sz w:val="24"/>
        </w:rPr>
        <w:t>Unten summte die Haustür. Jemand kam herein. Einkaufstaschen raschelten. Dann Schritte auf der Treppe.</w:t>
      </w:r>
    </w:p>
    <w:p>
      <w:pPr>
        <w:pStyle w:val="Normal"/>
        <w:ind w:firstLine="312"/>
        <w:jc w:val="both"/>
        <w:rPr/>
      </w:pPr>
      <w:r>
        <w:rPr>
          <w:rFonts w:eastAsia="Times New Roman" w:cs="Times New Roman"/>
          <w:sz w:val="24"/>
        </w:rPr>
        <w:t>Daniel sah auf den Briefkasten aus zwei Stockwerken Entfernung nicht einmal mehr richtig hin.</w:t>
      </w:r>
    </w:p>
    <w:p>
      <w:pPr>
        <w:pStyle w:val="Normal"/>
        <w:ind w:firstLine="312"/>
        <w:jc w:val="both"/>
        <w:rPr/>
      </w:pPr>
      <w:r>
        <w:rPr>
          <w:rFonts w:eastAsia="Times New Roman" w:cs="Times New Roman"/>
          <w:sz w:val="24"/>
        </w:rPr>
        <w:t>Er schloss die Wohnungstür.</w:t>
      </w:r>
    </w:p>
    <w:p>
      <w:pPr>
        <w:pStyle w:val="Normal"/>
        <w:ind w:firstLine="312"/>
        <w:jc w:val="both"/>
        <w:rPr/>
      </w:pPr>
      <w:r>
        <w:rPr>
          <w:rFonts w:eastAsia="Times New Roman" w:cs="Times New Roman"/>
          <w:sz w:val="24"/>
        </w:rPr>
        <w:t>„</w:t>
      </w:r>
      <w:r>
        <w:rPr>
          <w:rFonts w:eastAsia="Times New Roman" w:cs="Times New Roman"/>
          <w:sz w:val="24"/>
        </w:rPr>
        <w:t>Okay“, sagte er.</w:t>
      </w:r>
    </w:p>
    <w:p>
      <w:pPr>
        <w:pStyle w:val="Normal"/>
        <w:ind w:firstLine="312"/>
        <w:jc w:val="both"/>
        <w:rPr/>
      </w:pPr>
      <w:r>
        <w:rPr>
          <w:rFonts w:eastAsia="Times New Roman" w:cs="Times New Roman"/>
          <w:sz w:val="24"/>
        </w:rPr>
        <w:t>Jana sah auf.</w:t>
      </w:r>
    </w:p>
    <w:p>
      <w:pPr>
        <w:pStyle w:val="Normal"/>
        <w:ind w:firstLine="312"/>
        <w:jc w:val="both"/>
        <w:rPr/>
      </w:pPr>
      <w:r>
        <w:rPr>
          <w:rFonts w:eastAsia="Times New Roman" w:cs="Times New Roman"/>
          <w:sz w:val="24"/>
        </w:rPr>
        <w:t>„</w:t>
      </w:r>
      <w:r>
        <w:rPr>
          <w:rFonts w:eastAsia="Times New Roman" w:cs="Times New Roman"/>
          <w:sz w:val="24"/>
        </w:rPr>
        <w:t>Was okay?“</w:t>
      </w:r>
    </w:p>
    <w:p>
      <w:pPr>
        <w:pStyle w:val="Normal"/>
        <w:ind w:firstLine="312"/>
        <w:jc w:val="both"/>
        <w:rPr/>
      </w:pPr>
      <w:r>
        <w:rPr>
          <w:rFonts w:eastAsia="Times New Roman" w:cs="Times New Roman"/>
          <w:sz w:val="24"/>
        </w:rPr>
        <w:t>„</w:t>
      </w:r>
      <w:r>
        <w:rPr>
          <w:rFonts w:eastAsia="Times New Roman" w:cs="Times New Roman"/>
          <w:sz w:val="24"/>
        </w:rPr>
        <w:t>Briefkasten.“</w:t>
      </w:r>
    </w:p>
    <w:p>
      <w:pPr>
        <w:pStyle w:val="Normal"/>
        <w:ind w:firstLine="312"/>
        <w:jc w:val="both"/>
        <w:rPr/>
      </w:pPr>
      <w:r>
        <w:rPr>
          <w:rFonts w:eastAsia="Times New Roman" w:cs="Times New Roman"/>
          <w:sz w:val="24"/>
        </w:rPr>
        <w:t>„</w:t>
      </w:r>
      <w:r>
        <w:rPr>
          <w:rFonts w:eastAsia="Times New Roman" w:cs="Times New Roman"/>
          <w:sz w:val="24"/>
        </w:rPr>
        <w:t>Du lässt ihn am Leben?“</w:t>
      </w:r>
    </w:p>
    <w:p>
      <w:pPr>
        <w:pStyle w:val="Normal"/>
        <w:ind w:firstLine="312"/>
        <w:jc w:val="both"/>
        <w:rPr/>
      </w:pPr>
      <w:r>
        <w:rPr>
          <w:rFonts w:eastAsia="Times New Roman" w:cs="Times New Roman"/>
          <w:sz w:val="24"/>
        </w:rPr>
        <w:t>„</w:t>
      </w:r>
      <w:r>
        <w:rPr>
          <w:rFonts w:eastAsia="Times New Roman" w:cs="Times New Roman"/>
          <w:sz w:val="24"/>
        </w:rPr>
        <w:t>Vorerst.“</w:t>
      </w:r>
    </w:p>
    <w:p>
      <w:pPr>
        <w:pStyle w:val="Normal"/>
        <w:ind w:firstLine="312"/>
        <w:jc w:val="both"/>
        <w:rPr/>
      </w:pPr>
      <w:r>
        <w:rPr>
          <w:rFonts w:eastAsia="Times New Roman" w:cs="Times New Roman"/>
          <w:sz w:val="24"/>
        </w:rPr>
        <w:t>„</w:t>
      </w:r>
      <w:r>
        <w:rPr>
          <w:rFonts w:eastAsia="Times New Roman" w:cs="Times New Roman"/>
          <w:sz w:val="24"/>
        </w:rPr>
        <w:t>Mutig.“</w:t>
      </w:r>
    </w:p>
    <w:p>
      <w:pPr>
        <w:pStyle w:val="Normal"/>
        <w:ind w:firstLine="312"/>
        <w:jc w:val="both"/>
        <w:rPr/>
      </w:pPr>
      <w:r>
        <w:rPr>
          <w:rFonts w:eastAsia="Times New Roman" w:cs="Times New Roman"/>
          <w:sz w:val="24"/>
        </w:rPr>
        <w:t>Er musste fast lächeln. Tat es aber nicht.</w:t>
      </w:r>
    </w:p>
    <w:p>
      <w:pPr>
        <w:pStyle w:val="Normal"/>
        <w:ind w:firstLine="312"/>
        <w:jc w:val="both"/>
        <w:rPr/>
      </w:pPr>
      <w:r>
        <w:rPr>
          <w:rFonts w:eastAsia="Times New Roman" w:cs="Times New Roman"/>
          <w:sz w:val="24"/>
        </w:rPr>
        <w:t>Jana zog einen zweiten Zettel aus dem Ordner.</w:t>
      </w:r>
    </w:p>
    <w:p>
      <w:pPr>
        <w:pStyle w:val="Normal"/>
        <w:ind w:firstLine="312"/>
        <w:jc w:val="both"/>
        <w:rPr/>
      </w:pPr>
      <w:r>
        <w:rPr>
          <w:rFonts w:eastAsia="Times New Roman" w:cs="Times New Roman"/>
          <w:sz w:val="24"/>
        </w:rPr>
        <w:t>„</w:t>
      </w:r>
      <w:r>
        <w:rPr>
          <w:rFonts w:eastAsia="Times New Roman" w:cs="Times New Roman"/>
          <w:sz w:val="24"/>
        </w:rPr>
        <w:t>Noch was.“</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Eine Liste mit Dingen aus der Wohnung. Behalten, verkaufen, spenden, entsorgen. Neben mehreren Positionen standen bereits Haken.</w:t>
      </w:r>
    </w:p>
    <w:p>
      <w:pPr>
        <w:pStyle w:val="Normal"/>
        <w:ind w:firstLine="312"/>
        <w:jc w:val="both"/>
        <w:rPr/>
      </w:pPr>
      <w:r>
        <w:rPr>
          <w:rFonts w:eastAsia="Times New Roman" w:cs="Times New Roman"/>
          <w:sz w:val="24"/>
        </w:rPr>
        <w:t>„</w:t>
      </w:r>
      <w:r>
        <w:rPr>
          <w:rFonts w:eastAsia="Times New Roman" w:cs="Times New Roman"/>
          <w:sz w:val="24"/>
        </w:rPr>
        <w:t>Du hast das schon entschieden?“</w:t>
      </w:r>
    </w:p>
    <w:p>
      <w:pPr>
        <w:pStyle w:val="Normal"/>
        <w:ind w:firstLine="312"/>
        <w:jc w:val="both"/>
        <w:rPr/>
      </w:pPr>
      <w:r>
        <w:rPr>
          <w:rFonts w:eastAsia="Times New Roman" w:cs="Times New Roman"/>
          <w:sz w:val="24"/>
        </w:rPr>
        <w:t>„</w:t>
      </w:r>
      <w:r>
        <w:rPr>
          <w:rFonts w:eastAsia="Times New Roman" w:cs="Times New Roman"/>
          <w:sz w:val="24"/>
        </w:rPr>
        <w:t>Teilweise.“</w:t>
      </w:r>
    </w:p>
    <w:p>
      <w:pPr>
        <w:pStyle w:val="Normal"/>
        <w:ind w:firstLine="312"/>
        <w:jc w:val="both"/>
        <w:rPr/>
      </w:pPr>
      <w:r>
        <w:rPr>
          <w:rFonts w:eastAsia="Times New Roman" w:cs="Times New Roman"/>
          <w:sz w:val="24"/>
        </w:rPr>
        <w:t>„</w:t>
      </w:r>
      <w:r>
        <w:rPr>
          <w:rFonts w:eastAsia="Times New Roman" w:cs="Times New Roman"/>
          <w:sz w:val="24"/>
        </w:rPr>
        <w:t>Das Radio?“</w:t>
      </w:r>
    </w:p>
    <w:p>
      <w:pPr>
        <w:pStyle w:val="Normal"/>
        <w:ind w:firstLine="312"/>
        <w:jc w:val="both"/>
        <w:rPr/>
      </w:pPr>
      <w:r>
        <w:rPr>
          <w:rFonts w:eastAsia="Times New Roman" w:cs="Times New Roman"/>
          <w:sz w:val="24"/>
        </w:rPr>
        <w:t>„</w:t>
      </w:r>
      <w:r>
        <w:rPr>
          <w:rFonts w:eastAsia="Times New Roman" w:cs="Times New Roman"/>
          <w:sz w:val="24"/>
        </w:rPr>
        <w:t>Spende.“</w:t>
      </w:r>
    </w:p>
    <w:p>
      <w:pPr>
        <w:pStyle w:val="Normal"/>
        <w:ind w:firstLine="312"/>
        <w:jc w:val="both"/>
        <w:rPr/>
      </w:pPr>
      <w:r>
        <w:rPr>
          <w:rFonts w:eastAsia="Times New Roman" w:cs="Times New Roman"/>
          <w:sz w:val="24"/>
        </w:rPr>
        <w:t>„</w:t>
      </w:r>
      <w:r>
        <w:rPr>
          <w:rFonts w:eastAsia="Times New Roman" w:cs="Times New Roman"/>
          <w:sz w:val="24"/>
        </w:rPr>
        <w:t>Das funktioniert noch.“</w:t>
      </w:r>
    </w:p>
    <w:p>
      <w:pPr>
        <w:pStyle w:val="Normal"/>
        <w:ind w:firstLine="312"/>
        <w:jc w:val="both"/>
        <w:rPr/>
      </w:pPr>
      <w:r>
        <w:rPr>
          <w:rFonts w:eastAsia="Times New Roman" w:cs="Times New Roman"/>
          <w:sz w:val="24"/>
        </w:rPr>
        <w:t>„</w:t>
      </w:r>
      <w:r>
        <w:rPr>
          <w:rFonts w:eastAsia="Times New Roman" w:cs="Times New Roman"/>
          <w:sz w:val="24"/>
        </w:rPr>
        <w:t>Deshalb Spende.“</w:t>
      </w:r>
    </w:p>
    <w:p>
      <w:pPr>
        <w:pStyle w:val="Normal"/>
        <w:ind w:firstLine="312"/>
        <w:jc w:val="both"/>
        <w:rPr/>
      </w:pPr>
      <w:r>
        <w:rPr>
          <w:rFonts w:eastAsia="Times New Roman" w:cs="Times New Roman"/>
          <w:sz w:val="24"/>
        </w:rPr>
        <w:t>Daniel fuhr mit dem Finger über die Liste. Der alte Küchentisch. Zwei Lampen. Der Sessel im Schlafzimmer.</w:t>
      </w:r>
    </w:p>
    <w:p>
      <w:pPr>
        <w:pStyle w:val="Normal"/>
        <w:ind w:firstLine="312"/>
        <w:jc w:val="both"/>
        <w:rPr/>
      </w:pPr>
      <w:r>
        <w:rPr>
          <w:rFonts w:eastAsia="Times New Roman" w:cs="Times New Roman"/>
          <w:sz w:val="24"/>
        </w:rPr>
        <w:t>„</w:t>
      </w:r>
      <w:r>
        <w:rPr>
          <w:rFonts w:eastAsia="Times New Roman" w:cs="Times New Roman"/>
          <w:sz w:val="24"/>
        </w:rPr>
        <w:t>Beim Sessel wollte ich noch schauen.“</w:t>
      </w:r>
    </w:p>
    <w:p>
      <w:pPr>
        <w:pStyle w:val="Normal"/>
        <w:ind w:firstLine="312"/>
        <w:jc w:val="both"/>
        <w:rPr/>
      </w:pPr>
      <w:r>
        <w:rPr>
          <w:rFonts w:eastAsia="Times New Roman" w:cs="Times New Roman"/>
          <w:sz w:val="24"/>
        </w:rPr>
        <w:t>„</w:t>
      </w:r>
      <w:r>
        <w:rPr>
          <w:rFonts w:eastAsia="Times New Roman" w:cs="Times New Roman"/>
          <w:sz w:val="24"/>
        </w:rPr>
        <w:t>Seit Februar.“</w:t>
      </w:r>
    </w:p>
    <w:p>
      <w:pPr>
        <w:pStyle w:val="Normal"/>
        <w:ind w:firstLine="312"/>
        <w:jc w:val="both"/>
        <w:rPr/>
      </w:pPr>
      <w:r>
        <w:rPr>
          <w:rFonts w:eastAsia="Times New Roman" w:cs="Times New Roman"/>
          <w:sz w:val="24"/>
        </w:rPr>
        <w:t>„</w:t>
      </w:r>
      <w:r>
        <w:rPr>
          <w:rFonts w:eastAsia="Times New Roman" w:cs="Times New Roman"/>
          <w:sz w:val="24"/>
        </w:rPr>
        <w:t>Vielleicht nimmt ihn jemand aus der Familie.“</w:t>
      </w:r>
    </w:p>
    <w:p>
      <w:pPr>
        <w:pStyle w:val="Normal"/>
        <w:ind w:firstLine="312"/>
        <w:jc w:val="both"/>
        <w:rPr/>
      </w:pPr>
      <w:r>
        <w:rPr>
          <w:rFonts w:eastAsia="Times New Roman" w:cs="Times New Roman"/>
          <w:sz w:val="24"/>
        </w:rPr>
        <w:t>„</w:t>
      </w:r>
      <w:r>
        <w:rPr>
          <w:rFonts w:eastAsia="Times New Roman" w:cs="Times New Roman"/>
          <w:sz w:val="24"/>
        </w:rPr>
        <w:t>Wen meinst du?“</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Jana nahm ihm den Zettel wieder ab.</w:t>
      </w:r>
    </w:p>
    <w:p>
      <w:pPr>
        <w:pStyle w:val="Normal"/>
        <w:ind w:firstLine="312"/>
        <w:jc w:val="both"/>
        <w:rPr/>
      </w:pPr>
      <w:r>
        <w:rPr>
          <w:rFonts w:eastAsia="Times New Roman" w:cs="Times New Roman"/>
          <w:sz w:val="24"/>
        </w:rPr>
        <w:t>„</w:t>
      </w:r>
      <w:r>
        <w:rPr>
          <w:rFonts w:eastAsia="Times New Roman" w:cs="Times New Roman"/>
          <w:sz w:val="24"/>
        </w:rPr>
        <w:t>Siehst du?“</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Du willst nicht alles behalten. Du willst nur nichts endgültig weggeben.“</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w:t>
      </w:r>
      <w:r>
        <w:rPr>
          <w:rFonts w:eastAsia="Times New Roman" w:cs="Times New Roman"/>
          <w:sz w:val="24"/>
        </w:rPr>
        <w:t>Jetzt analysierst du mich.“</w:t>
      </w:r>
    </w:p>
    <w:p>
      <w:pPr>
        <w:pStyle w:val="Normal"/>
        <w:ind w:firstLine="312"/>
        <w:jc w:val="both"/>
        <w:rPr/>
      </w:pPr>
      <w:r>
        <w:rPr>
          <w:rFonts w:eastAsia="Times New Roman" w:cs="Times New Roman"/>
          <w:sz w:val="24"/>
        </w:rPr>
        <w:t>„</w:t>
      </w:r>
      <w:r>
        <w:rPr>
          <w:rFonts w:eastAsia="Times New Roman" w:cs="Times New Roman"/>
          <w:sz w:val="24"/>
        </w:rPr>
        <w:t>Nein. Ich plane Samstag den Sperrmüll.“</w:t>
      </w:r>
    </w:p>
    <w:p>
      <w:pPr>
        <w:pStyle w:val="Normal"/>
        <w:ind w:firstLine="312"/>
        <w:jc w:val="both"/>
        <w:rPr/>
      </w:pPr>
      <w:r>
        <w:rPr>
          <w:rFonts w:eastAsia="Times New Roman" w:cs="Times New Roman"/>
          <w:sz w:val="24"/>
        </w:rPr>
        <w:t>Sie schob ihm den Ordner hin.</w:t>
      </w:r>
    </w:p>
    <w:p>
      <w:pPr>
        <w:pStyle w:val="Normal"/>
        <w:ind w:firstLine="312"/>
        <w:jc w:val="both"/>
        <w:rPr/>
      </w:pPr>
      <w:r>
        <w:rPr>
          <w:rFonts w:eastAsia="Times New Roman" w:cs="Times New Roman"/>
          <w:sz w:val="24"/>
        </w:rPr>
        <w:t>„</w:t>
      </w:r>
      <w:r>
        <w:rPr>
          <w:rFonts w:eastAsia="Times New Roman" w:cs="Times New Roman"/>
          <w:sz w:val="24"/>
        </w:rPr>
        <w:t>Ich sage dem Makler morgen, dass ich Freitag den neuen Preis mit ihm festlege. Wenn du dabei sein willst, schick ich dir die Uhrzeit. Wenn nicht, mache ich es.“</w:t>
      </w:r>
    </w:p>
    <w:p>
      <w:pPr>
        <w:pStyle w:val="Normal"/>
        <w:ind w:firstLine="312"/>
        <w:jc w:val="both"/>
        <w:rPr/>
      </w:pPr>
      <w:r>
        <w:rPr>
          <w:rFonts w:eastAsia="Times New Roman" w:cs="Times New Roman"/>
          <w:sz w:val="24"/>
        </w:rPr>
        <w:t>„</w:t>
      </w:r>
      <w:r>
        <w:rPr>
          <w:rFonts w:eastAsia="Times New Roman" w:cs="Times New Roman"/>
          <w:sz w:val="24"/>
        </w:rPr>
        <w:t>Du brauchst meine Zustimmung.“</w:t>
      </w:r>
    </w:p>
    <w:p>
      <w:pPr>
        <w:pStyle w:val="Normal"/>
        <w:ind w:firstLine="312"/>
        <w:jc w:val="both"/>
        <w:rPr/>
      </w:pPr>
      <w:r>
        <w:rPr>
          <w:rFonts w:eastAsia="Times New Roman" w:cs="Times New Roman"/>
          <w:sz w:val="24"/>
        </w:rPr>
        <w:t>„</w:t>
      </w:r>
      <w:r>
        <w:rPr>
          <w:rFonts w:eastAsia="Times New Roman" w:cs="Times New Roman"/>
          <w:sz w:val="24"/>
        </w:rPr>
        <w:t>Die kannst du digital geben.“</w:t>
      </w:r>
    </w:p>
    <w:p>
      <w:pPr>
        <w:pStyle w:val="Normal"/>
        <w:ind w:firstLine="312"/>
        <w:jc w:val="both"/>
        <w:rPr/>
      </w:pPr>
      <w:r>
        <w:rPr>
          <w:rFonts w:eastAsia="Times New Roman" w:cs="Times New Roman"/>
          <w:sz w:val="24"/>
        </w:rPr>
        <w:t>„</w:t>
      </w:r>
      <w:r>
        <w:rPr>
          <w:rFonts w:eastAsia="Times New Roman" w:cs="Times New Roman"/>
          <w:sz w:val="24"/>
        </w:rPr>
        <w:t>Jana.“</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Ich will nicht, dass du das allein entscheidest.“</w:t>
      </w:r>
    </w:p>
    <w:p>
      <w:pPr>
        <w:pStyle w:val="Normal"/>
        <w:ind w:firstLine="312"/>
        <w:jc w:val="both"/>
        <w:rPr/>
      </w:pPr>
      <w:r>
        <w:rPr>
          <w:rFonts w:eastAsia="Times New Roman" w:cs="Times New Roman"/>
          <w:sz w:val="24"/>
        </w:rPr>
        <w:t>„</w:t>
      </w:r>
      <w:r>
        <w:rPr>
          <w:rFonts w:eastAsia="Times New Roman" w:cs="Times New Roman"/>
          <w:sz w:val="24"/>
        </w:rPr>
        <w:t>Dann entscheide mit.“</w:t>
      </w:r>
    </w:p>
    <w:p>
      <w:pPr>
        <w:pStyle w:val="Normal"/>
        <w:ind w:firstLine="312"/>
        <w:jc w:val="both"/>
        <w:rPr/>
      </w:pPr>
      <w:r>
        <w:rPr>
          <w:rFonts w:eastAsia="Times New Roman" w:cs="Times New Roman"/>
          <w:sz w:val="24"/>
        </w:rPr>
        <w:t>„</w:t>
      </w:r>
      <w:r>
        <w:rPr>
          <w:rFonts w:eastAsia="Times New Roman" w:cs="Times New Roman"/>
          <w:sz w:val="24"/>
        </w:rPr>
        <w:t>Ich sitze doch hier.“</w:t>
      </w:r>
    </w:p>
    <w:p>
      <w:pPr>
        <w:pStyle w:val="Normal"/>
        <w:ind w:firstLine="312"/>
        <w:jc w:val="both"/>
        <w:rPr/>
      </w:pPr>
      <w:r>
        <w:rPr>
          <w:rFonts w:eastAsia="Times New Roman" w:cs="Times New Roman"/>
          <w:sz w:val="24"/>
        </w:rPr>
        <w:t>„</w:t>
      </w:r>
      <w:r>
        <w:rPr>
          <w:rFonts w:eastAsia="Times New Roman" w:cs="Times New Roman"/>
          <w:sz w:val="24"/>
        </w:rPr>
        <w:t>Nein. Du sitzt neben der Entscheidung und bittest um eine Woche.“</w:t>
      </w:r>
    </w:p>
    <w:p>
      <w:pPr>
        <w:pStyle w:val="Normal"/>
        <w:ind w:firstLine="312"/>
        <w:jc w:val="both"/>
        <w:rPr/>
      </w:pPr>
      <w:r>
        <w:rPr>
          <w:rFonts w:eastAsia="Times New Roman" w:cs="Times New Roman"/>
          <w:sz w:val="24"/>
        </w:rPr>
        <w:t>Daniel nahm den Vergleich noch einmal hoch.</w:t>
      </w:r>
    </w:p>
    <w:p>
      <w:pPr>
        <w:pStyle w:val="Normal"/>
        <w:ind w:firstLine="312"/>
        <w:jc w:val="both"/>
        <w:rPr/>
      </w:pPr>
      <w:r>
        <w:rPr>
          <w:rFonts w:eastAsia="Times New Roman" w:cs="Times New Roman"/>
          <w:sz w:val="24"/>
        </w:rPr>
        <w:t>„</w:t>
      </w:r>
      <w:r>
        <w:rPr>
          <w:rFonts w:eastAsia="Times New Roman" w:cs="Times New Roman"/>
          <w:sz w:val="24"/>
        </w:rPr>
        <w:t>Zwanzigtausend sind nicht nichts.“</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Und wenn in einer Woche ein besseres Angebot kommt?“</w:t>
      </w:r>
    </w:p>
    <w:p>
      <w:pPr>
        <w:pStyle w:val="Normal"/>
        <w:ind w:firstLine="312"/>
        <w:jc w:val="both"/>
        <w:rPr/>
      </w:pPr>
      <w:r>
        <w:rPr>
          <w:rFonts w:eastAsia="Times New Roman" w:cs="Times New Roman"/>
          <w:sz w:val="24"/>
        </w:rPr>
        <w:t>„</w:t>
      </w:r>
      <w:r>
        <w:rPr>
          <w:rFonts w:eastAsia="Times New Roman" w:cs="Times New Roman"/>
          <w:sz w:val="24"/>
        </w:rPr>
        <w:t>Dann freue ich mich, dass wir noch nicht beim Notar waren. Wenn nicht, sind wir eine Woche weiter und führen dasselbe Gespräch.“</w:t>
      </w:r>
    </w:p>
    <w:p>
      <w:pPr>
        <w:pStyle w:val="Normal"/>
        <w:ind w:firstLine="312"/>
        <w:jc w:val="both"/>
        <w:rPr/>
      </w:pPr>
      <w:r>
        <w:rPr>
          <w:rFonts w:eastAsia="Times New Roman" w:cs="Times New Roman"/>
          <w:sz w:val="24"/>
        </w:rPr>
        <w:t>„</w:t>
      </w:r>
      <w:r>
        <w:rPr>
          <w:rFonts w:eastAsia="Times New Roman" w:cs="Times New Roman"/>
          <w:sz w:val="24"/>
        </w:rPr>
        <w:t>Du weißt das nicht.“</w:t>
      </w:r>
    </w:p>
    <w:p>
      <w:pPr>
        <w:pStyle w:val="Normal"/>
        <w:ind w:firstLine="312"/>
        <w:jc w:val="both"/>
        <w:rPr/>
      </w:pPr>
      <w:r>
        <w:rPr>
          <w:rFonts w:eastAsia="Times New Roman" w:cs="Times New Roman"/>
          <w:sz w:val="24"/>
        </w:rPr>
        <w:t>„</w:t>
      </w:r>
      <w:r>
        <w:rPr>
          <w:rFonts w:eastAsia="Times New Roman" w:cs="Times New Roman"/>
          <w:sz w:val="24"/>
        </w:rPr>
        <w:t>Richtig.“</w:t>
      </w:r>
    </w:p>
    <w:p>
      <w:pPr>
        <w:pStyle w:val="Normal"/>
        <w:ind w:firstLine="312"/>
        <w:jc w:val="both"/>
        <w:rPr/>
      </w:pPr>
      <w:r>
        <w:rPr>
          <w:rFonts w:eastAsia="Times New Roman" w:cs="Times New Roman"/>
          <w:sz w:val="24"/>
        </w:rPr>
        <w:t>Jana lehnte sich zurück.</w:t>
      </w:r>
    </w:p>
    <w:p>
      <w:pPr>
        <w:pStyle w:val="Normal"/>
        <w:ind w:firstLine="312"/>
        <w:jc w:val="both"/>
        <w:rPr/>
      </w:pPr>
      <w:r>
        <w:rPr>
          <w:rFonts w:eastAsia="Times New Roman" w:cs="Times New Roman"/>
          <w:sz w:val="24"/>
        </w:rPr>
        <w:t>„</w:t>
      </w:r>
      <w:r>
        <w:rPr>
          <w:rFonts w:eastAsia="Times New Roman" w:cs="Times New Roman"/>
          <w:sz w:val="24"/>
        </w:rPr>
        <w:t>Ich weiß nur, dass ich seit neun Monaten jedes Mal wieder hierherkomme. Ich will irgendwann nicht mehr wissen, welcher Kratzer in Mamas Flur neu ist.“</w:t>
      </w:r>
    </w:p>
    <w:p>
      <w:pPr>
        <w:pStyle w:val="Normal"/>
        <w:ind w:firstLine="312"/>
        <w:jc w:val="both"/>
        <w:rPr/>
      </w:pPr>
      <w:r>
        <w:rPr>
          <w:rFonts w:eastAsia="Times New Roman" w:cs="Times New Roman"/>
          <w:sz w:val="24"/>
        </w:rPr>
        <w:t>Daniel sah zur hellen Stelle, an der das Regal gestanden hatte.</w:t>
      </w:r>
    </w:p>
    <w:p>
      <w:pPr>
        <w:pStyle w:val="Normal"/>
        <w:ind w:firstLine="312"/>
        <w:jc w:val="both"/>
        <w:rPr/>
      </w:pPr>
      <w:r>
        <w:rPr>
          <w:rFonts w:eastAsia="Times New Roman" w:cs="Times New Roman"/>
          <w:sz w:val="24"/>
        </w:rPr>
        <w:t>Das war der erste Satz an diesem Abend, gegen den er nichts prüfen konnte.</w:t>
      </w:r>
    </w:p>
    <w:p>
      <w:pPr>
        <w:pStyle w:val="Normal"/>
        <w:ind w:firstLine="312"/>
        <w:jc w:val="both"/>
        <w:rPr/>
      </w:pPr>
      <w:r>
        <w:rPr>
          <w:rFonts w:eastAsia="Times New Roman" w:cs="Times New Roman"/>
          <w:sz w:val="24"/>
        </w:rPr>
        <w:t>Er hatte keine gute Antwort.</w:t>
      </w:r>
    </w:p>
    <w:p>
      <w:pPr>
        <w:pStyle w:val="Normal"/>
        <w:ind w:firstLine="312"/>
        <w:jc w:val="both"/>
        <w:rPr/>
      </w:pPr>
      <w:r>
        <w:rPr>
          <w:rFonts w:eastAsia="Times New Roman" w:cs="Times New Roman"/>
          <w:sz w:val="24"/>
        </w:rPr>
        <w:t>Sie nahm den Ordner wieder an sich.</w:t>
      </w:r>
    </w:p>
    <w:p>
      <w:pPr>
        <w:pStyle w:val="Normal"/>
        <w:ind w:firstLine="312"/>
        <w:jc w:val="both"/>
        <w:rPr/>
      </w:pPr>
      <w:r>
        <w:rPr>
          <w:rFonts w:eastAsia="Times New Roman" w:cs="Times New Roman"/>
          <w:sz w:val="24"/>
        </w:rPr>
        <w:t>„</w:t>
      </w:r>
      <w:r>
        <w:rPr>
          <w:rFonts w:eastAsia="Times New Roman" w:cs="Times New Roman"/>
          <w:sz w:val="24"/>
        </w:rPr>
        <w:t>Schick mir Freitag die Unterlagen, bevor ihr entscheidet“, sagte er.</w:t>
      </w:r>
    </w:p>
    <w:p>
      <w:pPr>
        <w:pStyle w:val="Normal"/>
        <w:ind w:firstLine="312"/>
        <w:jc w:val="both"/>
        <w:rPr/>
      </w:pPr>
      <w:r>
        <w:rPr>
          <w:rFonts w:eastAsia="Times New Roman" w:cs="Times New Roman"/>
          <w:sz w:val="24"/>
        </w:rPr>
        <w:t>Jana nickte. „Mache ich.“</w:t>
      </w:r>
    </w:p>
    <w:p>
      <w:pPr>
        <w:pStyle w:val="Normal"/>
        <w:ind w:firstLine="312"/>
        <w:jc w:val="both"/>
        <w:rPr/>
      </w:pPr>
      <w:r>
        <w:rPr>
          <w:rFonts w:eastAsia="Times New Roman" w:cs="Times New Roman"/>
          <w:sz w:val="24"/>
        </w:rPr>
        <w:t>„</w:t>
      </w:r>
      <w:r>
        <w:rPr>
          <w:rFonts w:eastAsia="Times New Roman" w:cs="Times New Roman"/>
          <w:sz w:val="24"/>
        </w:rPr>
        <w:t>Und wenn ich nicht reagieren kann—“</w:t>
      </w:r>
    </w:p>
    <w:p>
      <w:pPr>
        <w:pStyle w:val="Normal"/>
        <w:ind w:firstLine="312"/>
        <w:jc w:val="both"/>
        <w:rPr/>
      </w:pPr>
      <w:r>
        <w:rPr>
          <w:rFonts w:eastAsia="Times New Roman" w:cs="Times New Roman"/>
          <w:sz w:val="24"/>
        </w:rPr>
        <w:t>„</w:t>
      </w:r>
      <w:r>
        <w:rPr>
          <w:rFonts w:eastAsia="Times New Roman" w:cs="Times New Roman"/>
          <w:sz w:val="24"/>
        </w:rPr>
        <w:t>Dann entscheide ich.“</w:t>
      </w:r>
    </w:p>
    <w:p>
      <w:pPr>
        <w:pStyle w:val="Normal"/>
        <w:ind w:firstLine="312"/>
        <w:jc w:val="both"/>
        <w:rPr/>
      </w:pPr>
      <w:r>
        <w:rPr>
          <w:rFonts w:eastAsia="Times New Roman" w:cs="Times New Roman"/>
          <w:sz w:val="24"/>
        </w:rPr>
        <w:t>Daniel wollte widersprechen.</w:t>
      </w:r>
    </w:p>
    <w:p>
      <w:pPr>
        <w:pStyle w:val="Normal"/>
        <w:ind w:firstLine="312"/>
        <w:jc w:val="both"/>
        <w:rPr/>
      </w:pPr>
      <w:r>
        <w:rPr>
          <w:rFonts w:eastAsia="Times New Roman" w:cs="Times New Roman"/>
          <w:sz w:val="24"/>
        </w:rPr>
        <w:t>Tat es nicht.</w:t>
      </w:r>
    </w:p>
    <w:p>
      <w:pPr>
        <w:pStyle w:val="Normal"/>
        <w:ind w:firstLine="312"/>
        <w:jc w:val="both"/>
        <w:rPr/>
      </w:pPr>
      <w:r>
        <w:rPr>
          <w:rFonts w:eastAsia="Times New Roman" w:cs="Times New Roman"/>
          <w:sz w:val="24"/>
        </w:rPr>
        <w:t>Daniel nahm die Liste noch einmal, bevor Jana sie in den Ordner schob.</w:t>
      </w:r>
    </w:p>
    <w:p>
      <w:pPr>
        <w:pStyle w:val="Normal"/>
        <w:ind w:firstLine="312"/>
        <w:jc w:val="both"/>
        <w:rPr/>
      </w:pPr>
      <w:r>
        <w:rPr>
          <w:rFonts w:eastAsia="Times New Roman" w:cs="Times New Roman"/>
          <w:sz w:val="24"/>
        </w:rPr>
        <w:t>„</w:t>
      </w:r>
      <w:r>
        <w:rPr>
          <w:rFonts w:eastAsia="Times New Roman" w:cs="Times New Roman"/>
          <w:sz w:val="24"/>
        </w:rPr>
        <w:t>Eine Sache.“</w:t>
      </w:r>
    </w:p>
    <w:p>
      <w:pPr>
        <w:pStyle w:val="Normal"/>
        <w:ind w:firstLine="312"/>
        <w:jc w:val="both"/>
        <w:rPr/>
      </w:pPr>
      <w:r>
        <w:rPr>
          <w:rFonts w:eastAsia="Times New Roman" w:cs="Times New Roman"/>
          <w:sz w:val="24"/>
        </w:rPr>
        <w:t>„</w:t>
      </w:r>
      <w:r>
        <w:rPr>
          <w:rFonts w:eastAsia="Times New Roman" w:cs="Times New Roman"/>
          <w:sz w:val="24"/>
        </w:rPr>
        <w:t>Welche?“</w:t>
      </w:r>
    </w:p>
    <w:p>
      <w:pPr>
        <w:pStyle w:val="Normal"/>
        <w:ind w:firstLine="312"/>
        <w:jc w:val="both"/>
        <w:rPr/>
      </w:pPr>
      <w:r>
        <w:rPr>
          <w:rFonts w:eastAsia="Times New Roman" w:cs="Times New Roman"/>
          <w:sz w:val="24"/>
        </w:rPr>
        <w:t>Er zeigte auf die Keramikschale aus dem Flur.</w:t>
      </w:r>
    </w:p>
    <w:p>
      <w:pPr>
        <w:pStyle w:val="Normal"/>
        <w:ind w:firstLine="312"/>
        <w:jc w:val="both"/>
        <w:rPr/>
      </w:pPr>
      <w:r>
        <w:rPr>
          <w:rFonts w:eastAsia="Times New Roman" w:cs="Times New Roman"/>
          <w:sz w:val="24"/>
        </w:rPr>
        <w:t>„</w:t>
      </w:r>
      <w:r>
        <w:rPr>
          <w:rFonts w:eastAsia="Times New Roman" w:cs="Times New Roman"/>
          <w:sz w:val="24"/>
        </w:rPr>
        <w:t>Die würde ich behalten.“</w:t>
      </w:r>
    </w:p>
    <w:p>
      <w:pPr>
        <w:pStyle w:val="Normal"/>
        <w:ind w:firstLine="312"/>
        <w:jc w:val="both"/>
        <w:rPr/>
      </w:pPr>
      <w:r>
        <w:rPr>
          <w:rFonts w:eastAsia="Times New Roman" w:cs="Times New Roman"/>
          <w:sz w:val="24"/>
        </w:rPr>
        <w:t>Jana sah zum Karton.</w:t>
      </w:r>
    </w:p>
    <w:p>
      <w:pPr>
        <w:pStyle w:val="Normal"/>
        <w:ind w:firstLine="312"/>
        <w:jc w:val="both"/>
        <w:rPr/>
      </w:pPr>
      <w:r>
        <w:rPr>
          <w:rFonts w:eastAsia="Times New Roman" w:cs="Times New Roman"/>
          <w:sz w:val="24"/>
        </w:rPr>
        <w:t>„</w:t>
      </w:r>
      <w:r>
        <w:rPr>
          <w:rFonts w:eastAsia="Times New Roman" w:cs="Times New Roman"/>
          <w:sz w:val="24"/>
        </w:rPr>
        <w:t>Dann nimm sie mit.“</w:t>
      </w:r>
    </w:p>
    <w:p>
      <w:pPr>
        <w:pStyle w:val="Normal"/>
        <w:ind w:firstLine="312"/>
        <w:jc w:val="both"/>
        <w:rPr/>
      </w:pPr>
      <w:r>
        <w:rPr>
          <w:rFonts w:eastAsia="Times New Roman" w:cs="Times New Roman"/>
          <w:sz w:val="24"/>
        </w:rPr>
        <w:t>„</w:t>
      </w:r>
      <w:r>
        <w:rPr>
          <w:rFonts w:eastAsia="Times New Roman" w:cs="Times New Roman"/>
          <w:sz w:val="24"/>
        </w:rPr>
        <w:t>Jetzt?“</w:t>
      </w:r>
    </w:p>
    <w:p>
      <w:pPr>
        <w:pStyle w:val="Normal"/>
        <w:ind w:firstLine="312"/>
        <w:jc w:val="both"/>
        <w:rPr/>
      </w:pPr>
      <w:r>
        <w:rPr>
          <w:rFonts w:eastAsia="Times New Roman" w:cs="Times New Roman"/>
          <w:sz w:val="24"/>
        </w:rPr>
        <w:t>„</w:t>
      </w:r>
      <w:r>
        <w:rPr>
          <w:rFonts w:eastAsia="Times New Roman" w:cs="Times New Roman"/>
          <w:sz w:val="24"/>
        </w:rPr>
        <w:t>Wann sonst?“</w:t>
      </w:r>
    </w:p>
    <w:p>
      <w:pPr>
        <w:pStyle w:val="Normal"/>
        <w:ind w:firstLine="312"/>
        <w:jc w:val="both"/>
        <w:rPr/>
      </w:pPr>
      <w:r>
        <w:rPr>
          <w:rFonts w:eastAsia="Times New Roman" w:cs="Times New Roman"/>
          <w:sz w:val="24"/>
        </w:rPr>
        <w:t>Daniel stand auf, öffnete den Karton und nahm die Schale wieder heraus. Sie war leichter, als er sie in Erinnerung hatte.</w:t>
      </w:r>
    </w:p>
    <w:p>
      <w:pPr>
        <w:pStyle w:val="Normal"/>
        <w:ind w:firstLine="312"/>
        <w:jc w:val="both"/>
        <w:rPr/>
      </w:pPr>
      <w:r>
        <w:rPr>
          <w:rFonts w:eastAsia="Times New Roman" w:cs="Times New Roman"/>
          <w:sz w:val="24"/>
        </w:rPr>
        <w:t>„</w:t>
      </w:r>
      <w:r>
        <w:rPr>
          <w:rFonts w:eastAsia="Times New Roman" w:cs="Times New Roman"/>
          <w:sz w:val="24"/>
        </w:rPr>
        <w:t>Und der Sessel?“ fragte Jana.</w:t>
      </w:r>
    </w:p>
    <w:p>
      <w:pPr>
        <w:pStyle w:val="Normal"/>
        <w:ind w:firstLine="312"/>
        <w:jc w:val="both"/>
        <w:rPr/>
      </w:pPr>
      <w:r>
        <w:rPr>
          <w:rFonts w:eastAsia="Times New Roman" w:cs="Times New Roman"/>
          <w:sz w:val="24"/>
        </w:rPr>
        <w:t>Daniel sah auf die Liste.</w:t>
      </w:r>
    </w:p>
    <w:p>
      <w:pPr>
        <w:pStyle w:val="Normal"/>
        <w:ind w:firstLine="312"/>
        <w:jc w:val="both"/>
        <w:rPr/>
      </w:pPr>
      <w:r>
        <w:rPr>
          <w:rFonts w:eastAsia="Times New Roman" w:cs="Times New Roman"/>
          <w:sz w:val="24"/>
        </w:rPr>
        <w:t>„</w:t>
      </w:r>
      <w:r>
        <w:rPr>
          <w:rFonts w:eastAsia="Times New Roman" w:cs="Times New Roman"/>
          <w:sz w:val="24"/>
        </w:rPr>
        <w:t>Weg.“</w:t>
      </w:r>
    </w:p>
    <w:p>
      <w:pPr>
        <w:pStyle w:val="Normal"/>
        <w:ind w:firstLine="312"/>
        <w:jc w:val="both"/>
        <w:rPr/>
      </w:pPr>
      <w:r>
        <w:rPr>
          <w:rFonts w:eastAsia="Times New Roman" w:cs="Times New Roman"/>
          <w:sz w:val="24"/>
        </w:rPr>
        <w:t>„</w:t>
      </w:r>
      <w:r>
        <w:rPr>
          <w:rFonts w:eastAsia="Times New Roman" w:cs="Times New Roman"/>
          <w:sz w:val="24"/>
        </w:rPr>
        <w:t>Sicher?“</w:t>
      </w:r>
    </w:p>
    <w:p>
      <w:pPr>
        <w:pStyle w:val="Normal"/>
        <w:ind w:firstLine="312"/>
        <w:jc w:val="both"/>
        <w:rPr/>
      </w:pPr>
      <w:r>
        <w:rPr>
          <w:rFonts w:eastAsia="Times New Roman" w:cs="Times New Roman"/>
          <w:sz w:val="24"/>
        </w:rPr>
        <w:t>Er hörte den Tonfall und musste lächeln.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Jana setzte einen Haken.</w:t>
      </w:r>
    </w:p>
    <w:p>
      <w:pPr>
        <w:pStyle w:val="Normal"/>
        <w:ind w:firstLine="312"/>
        <w:jc w:val="both"/>
        <w:rPr/>
      </w:pPr>
      <w:r>
        <w:rPr>
          <w:rFonts w:eastAsia="Times New Roman" w:cs="Times New Roman"/>
          <w:sz w:val="24"/>
        </w:rPr>
        <w:t>Es war keine große Entscheidung. Gerade deshalb fiel Daniel auf, wie ungewohnt endgültig das Geräusch des Stifts auf dem Papier wirkte.</w:t>
      </w:r>
    </w:p>
    <w:p>
      <w:pPr>
        <w:pStyle w:val="Normal"/>
        <w:ind w:firstLine="312"/>
        <w:jc w:val="both"/>
        <w:rPr/>
      </w:pPr>
      <w:r>
        <w:rPr>
          <w:rFonts w:eastAsia="Times New Roman" w:cs="Times New Roman"/>
          <w:sz w:val="24"/>
        </w:rPr>
        <w:t>Die Schale nahm er unter den Arm.</w:t>
      </w:r>
    </w:p>
    <w:p>
      <w:pPr>
        <w:pStyle w:val="Normal"/>
        <w:ind w:firstLine="312"/>
        <w:jc w:val="both"/>
        <w:rPr/>
      </w:pPr>
      <w:r>
        <w:rPr>
          <w:rFonts w:eastAsia="Times New Roman" w:cs="Times New Roman"/>
          <w:sz w:val="24"/>
        </w:rPr>
        <w:t>Den Sessel ließ er auf der Liste.</w:t>
      </w:r>
    </w:p>
    <w:p>
      <w:pPr>
        <w:pStyle w:val="Normal"/>
        <w:ind w:firstLine="312"/>
        <w:jc w:val="both"/>
        <w:rPr/>
      </w:pPr>
      <w:r>
        <w:rPr>
          <w:rFonts w:eastAsia="Times New Roman" w:cs="Times New Roman"/>
          <w:sz w:val="24"/>
        </w:rPr>
        <w:t>Jana hatte nicht verlangt, dass er schneller trauerte.</w:t>
      </w:r>
    </w:p>
    <w:p>
      <w:pPr>
        <w:pStyle w:val="Normal"/>
        <w:ind w:firstLine="312"/>
        <w:jc w:val="both"/>
        <w:rPr/>
      </w:pPr>
      <w:r>
        <w:rPr>
          <w:rFonts w:eastAsia="Times New Roman" w:cs="Times New Roman"/>
          <w:sz w:val="24"/>
        </w:rPr>
        <w:t>Nur dass seine Langsamkeit nicht automatisch ihr Tempo bestimmte.</w:t>
      </w:r>
    </w:p>
    <w:p>
      <w:pPr>
        <w:pStyle w:val="Normal"/>
        <w:ind w:firstLine="312"/>
        <w:jc w:val="both"/>
        <w:rPr/>
      </w:pPr>
      <w:r>
        <w:rPr>
          <w:rFonts w:eastAsia="Times New Roman" w:cs="Times New Roman"/>
          <w:sz w:val="24"/>
        </w:rPr>
        <w:t>Jana schob den Ordner nicht sofort zu.</w:t>
      </w:r>
    </w:p>
    <w:p>
      <w:pPr>
        <w:pStyle w:val="Normal"/>
        <w:ind w:firstLine="312"/>
        <w:jc w:val="both"/>
        <w:rPr/>
      </w:pPr>
      <w:r>
        <w:rPr>
          <w:rFonts w:eastAsia="Times New Roman" w:cs="Times New Roman"/>
          <w:sz w:val="24"/>
        </w:rPr>
        <w:t>„</w:t>
      </w:r>
      <w:r>
        <w:rPr>
          <w:rFonts w:eastAsia="Times New Roman" w:cs="Times New Roman"/>
          <w:sz w:val="24"/>
        </w:rPr>
        <w:t>Freitag schicke ich dir den Vergleich und den Vorschlag vom Makler.“</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w:t>
      </w:r>
      <w:r>
        <w:rPr>
          <w:rFonts w:eastAsia="Times New Roman" w:cs="Times New Roman"/>
          <w:sz w:val="24"/>
        </w:rPr>
        <w:t>Und wenn du bis zur vereinbarten Uhrzeit nichts sagst, entscheide ich.“</w:t>
      </w:r>
    </w:p>
    <w:p>
      <w:pPr>
        <w:pStyle w:val="Normal"/>
        <w:ind w:firstLine="312"/>
        <w:jc w:val="both"/>
        <w:rPr/>
      </w:pPr>
      <w:r>
        <w:rPr>
          <w:rFonts w:eastAsia="Times New Roman" w:cs="Times New Roman"/>
          <w:sz w:val="24"/>
        </w:rPr>
        <w:t>Daniel setzte schon zu einer Antwort an.</w:t>
      </w:r>
    </w:p>
    <w:p>
      <w:pPr>
        <w:pStyle w:val="Normal"/>
        <w:ind w:firstLine="312"/>
        <w:jc w:val="both"/>
        <w:rPr/>
      </w:pPr>
      <w:r>
        <w:rPr>
          <w:rFonts w:eastAsia="Times New Roman" w:cs="Times New Roman"/>
          <w:sz w:val="24"/>
        </w:rPr>
        <w:t>Jana hob die Hand.</w:t>
      </w:r>
    </w:p>
    <w:p>
      <w:pPr>
        <w:pStyle w:val="Normal"/>
        <w:ind w:firstLine="312"/>
        <w:jc w:val="both"/>
        <w:rPr/>
      </w:pPr>
      <w:r>
        <w:rPr>
          <w:rFonts w:eastAsia="Times New Roman" w:cs="Times New Roman"/>
          <w:sz w:val="24"/>
        </w:rPr>
        <w:t>„</w:t>
      </w:r>
      <w:r>
        <w:rPr>
          <w:rFonts w:eastAsia="Times New Roman" w:cs="Times New Roman"/>
          <w:sz w:val="24"/>
        </w:rPr>
        <w:t>Nicht weil du mir egal bist. Weil die Wohnung nicht noch einen Monat auf eine Entscheidung von dir warten kann.“</w:t>
      </w:r>
    </w:p>
    <w:p>
      <w:pPr>
        <w:pStyle w:val="Normal"/>
        <w:ind w:firstLine="312"/>
        <w:jc w:val="both"/>
        <w:rPr/>
      </w:pPr>
      <w:r>
        <w:rPr>
          <w:rFonts w:eastAsia="Times New Roman" w:cs="Times New Roman"/>
          <w:sz w:val="24"/>
        </w:rPr>
        <w:t>Daniel sah auf die Keramikschale unter seinem Arm.</w:t>
      </w:r>
    </w:p>
    <w:p>
      <w:pPr>
        <w:pStyle w:val="Normal"/>
        <w:ind w:firstLine="312"/>
        <w:jc w:val="both"/>
        <w:rPr/>
      </w:pPr>
      <w:r>
        <w:rPr>
          <w:rFonts w:eastAsia="Times New Roman" w:cs="Times New Roman"/>
          <w:sz w:val="24"/>
        </w:rPr>
        <w:t>„</w:t>
      </w:r>
      <w:r>
        <w:rPr>
          <w:rFonts w:eastAsia="Times New Roman" w:cs="Times New Roman"/>
          <w:sz w:val="24"/>
        </w:rPr>
        <w:t>Ich habe verstanden.“</w:t>
      </w:r>
    </w:p>
    <w:p>
      <w:pPr>
        <w:pStyle w:val="Normal"/>
        <w:ind w:firstLine="312"/>
        <w:jc w:val="both"/>
        <w:rPr/>
      </w:pPr>
      <w:r>
        <w:rPr>
          <w:rFonts w:eastAsia="Times New Roman" w:cs="Times New Roman"/>
          <w:sz w:val="24"/>
        </w:rPr>
        <w:t>„</w:t>
      </w:r>
      <w:r>
        <w:rPr>
          <w:rFonts w:eastAsia="Times New Roman" w:cs="Times New Roman"/>
          <w:sz w:val="24"/>
        </w:rPr>
        <w:t>Sag nicht verstanden, wenn du eigentlich meinst: Wir reden Freitag noch mal darüber.“</w:t>
      </w:r>
    </w:p>
    <w:p>
      <w:pPr>
        <w:pStyle w:val="Normal"/>
        <w:ind w:firstLine="312"/>
        <w:jc w:val="both"/>
        <w:rPr/>
      </w:pPr>
      <w:r>
        <w:rPr>
          <w:rFonts w:eastAsia="Times New Roman" w:cs="Times New Roman"/>
          <w:sz w:val="24"/>
        </w:rPr>
        <w:t>Er musste kurz lächeln.</w:t>
      </w:r>
    </w:p>
    <w:p>
      <w:pPr>
        <w:pStyle w:val="Normal"/>
        <w:ind w:firstLine="312"/>
        <w:jc w:val="both"/>
        <w:rPr/>
      </w:pPr>
      <w:r>
        <w:rPr>
          <w:rFonts w:eastAsia="Times New Roman" w:cs="Times New Roman"/>
          <w:sz w:val="24"/>
        </w:rPr>
        <w:t>„</w:t>
      </w:r>
      <w:r>
        <w:rPr>
          <w:rFonts w:eastAsia="Times New Roman" w:cs="Times New Roman"/>
          <w:sz w:val="24"/>
        </w:rPr>
        <w:t>Dann genauer: Wenn ich nicht reagiere, wartest du nicht.“</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w:t>
      </w:r>
      <w:r>
        <w:rPr>
          <w:rFonts w:eastAsia="Times New Roman" w:cs="Times New Roman"/>
          <w:sz w:val="24"/>
        </w:rPr>
        <w:t>Und wenn ich reagiere, diskutieren wir.“</w:t>
      </w:r>
    </w:p>
    <w:p>
      <w:pPr>
        <w:pStyle w:val="Normal"/>
        <w:ind w:firstLine="312"/>
        <w:jc w:val="both"/>
        <w:rPr/>
      </w:pPr>
      <w:r>
        <w:rPr>
          <w:rFonts w:eastAsia="Times New Roman" w:cs="Times New Roman"/>
          <w:sz w:val="24"/>
        </w:rPr>
        <w:t>„</w:t>
      </w:r>
      <w:r>
        <w:rPr>
          <w:rFonts w:eastAsia="Times New Roman" w:cs="Times New Roman"/>
          <w:sz w:val="24"/>
        </w:rPr>
        <w:t>Sehr wahrscheinlich.“</w:t>
      </w:r>
    </w:p>
    <w:p>
      <w:pPr>
        <w:pStyle w:val="Normal"/>
        <w:ind w:firstLine="312"/>
        <w:jc w:val="both"/>
        <w:rPr/>
      </w:pPr>
      <w:r>
        <w:rPr>
          <w:rFonts w:eastAsia="Times New Roman" w:cs="Times New Roman"/>
          <w:sz w:val="24"/>
        </w:rPr>
        <w:t>Jana klappte den Ordner zu.</w:t>
      </w:r>
    </w:p>
    <w:p>
      <w:pPr>
        <w:pStyle w:val="Normal"/>
        <w:ind w:firstLine="312"/>
        <w:jc w:val="both"/>
        <w:rPr/>
      </w:pPr>
      <w:r>
        <w:rPr>
          <w:rFonts w:eastAsia="Times New Roman" w:cs="Times New Roman"/>
          <w:sz w:val="24"/>
        </w:rPr>
        <w:t>Daniel dachte noch einmal an den Briefkasten unten. Er hätte sie weiter fragen können, ob der Makler vielleicht am Schild gewesen war. Ob der Hausmeister Zugriff auf die Kästen hatte. Ob jemand in den vergangenen Tagen länger im Flur gestanden hatte.</w:t>
      </w:r>
    </w:p>
    <w:p>
      <w:pPr>
        <w:pStyle w:val="Normal"/>
        <w:ind w:firstLine="312"/>
        <w:jc w:val="both"/>
        <w:rPr/>
      </w:pPr>
      <w:r>
        <w:rPr>
          <w:rFonts w:eastAsia="Times New Roman" w:cs="Times New Roman"/>
          <w:sz w:val="24"/>
        </w:rPr>
        <w:t>Keine dieser Fragen war völlig absurd.</w:t>
      </w:r>
    </w:p>
    <w:p>
      <w:pPr>
        <w:pStyle w:val="Normal"/>
        <w:ind w:firstLine="312"/>
        <w:jc w:val="both"/>
        <w:rPr/>
      </w:pPr>
      <w:r>
        <w:rPr>
          <w:rFonts w:eastAsia="Times New Roman" w:cs="Times New Roman"/>
          <w:sz w:val="24"/>
        </w:rPr>
        <w:t>Keine war im Moment stark genug, um aus dem schiefen Kunststoff mehr zu machen.</w:t>
      </w:r>
    </w:p>
    <w:p>
      <w:pPr>
        <w:pStyle w:val="Normal"/>
        <w:ind w:firstLine="312"/>
        <w:jc w:val="both"/>
        <w:rPr/>
      </w:pPr>
      <w:r>
        <w:rPr>
          <w:rFonts w:eastAsia="Times New Roman" w:cs="Times New Roman"/>
          <w:sz w:val="24"/>
        </w:rPr>
        <w:t>Er mochte den Vergleich nicht.</w:t>
      </w:r>
    </w:p>
    <w:p>
      <w:pPr>
        <w:pStyle w:val="Normal"/>
        <w:ind w:firstLine="312"/>
        <w:jc w:val="both"/>
        <w:rPr/>
      </w:pPr>
      <w:r>
        <w:rPr>
          <w:rFonts w:eastAsia="Times New Roman" w:cs="Times New Roman"/>
          <w:sz w:val="24"/>
        </w:rPr>
        <w:t>Deshalb behielt er ihn für sich.</w:t>
      </w:r>
    </w:p>
    <w:p>
      <w:pPr>
        <w:pStyle w:val="Normal"/>
        <w:ind w:firstLine="312"/>
        <w:jc w:val="both"/>
        <w:rPr/>
      </w:pPr>
      <w:r>
        <w:rPr>
          <w:rFonts w:eastAsia="Times New Roman" w:cs="Times New Roman"/>
          <w:sz w:val="24"/>
        </w:rPr>
        <w:t>Später, als sie die Wohnung verließen, blieb Daniel noch einmal am Briefkasten stehen.</w:t>
      </w:r>
    </w:p>
    <w:p>
      <w:pPr>
        <w:pStyle w:val="Normal"/>
        <w:ind w:firstLine="312"/>
        <w:jc w:val="both"/>
        <w:rPr/>
      </w:pPr>
      <w:r>
        <w:rPr>
          <w:rFonts w:eastAsia="Times New Roman" w:cs="Times New Roman"/>
          <w:sz w:val="24"/>
        </w:rPr>
        <w:t>Der Kunststoffstreifen saß schief.</w:t>
      </w:r>
    </w:p>
    <w:p>
      <w:pPr>
        <w:pStyle w:val="Normal"/>
        <w:ind w:firstLine="312"/>
        <w:jc w:val="both"/>
        <w:rPr/>
      </w:pPr>
      <w:r>
        <w:rPr>
          <w:rFonts w:eastAsia="Times New Roman" w:cs="Times New Roman"/>
          <w:sz w:val="24"/>
        </w:rPr>
        <w:t>Er prüfte nicht noch einmal die Klingelanlage. Er sah nicht nach Kratzern am Schloss. Er zog auch das Namensschild nicht heraus, um nachzusehen, ob jemand darunter etwas verändert hatte.</w:t>
      </w:r>
    </w:p>
    <w:p>
      <w:pPr>
        <w:pStyle w:val="Normal"/>
        <w:ind w:firstLine="312"/>
        <w:jc w:val="both"/>
        <w:rPr/>
      </w:pPr>
      <w:r>
        <w:rPr>
          <w:rFonts w:eastAsia="Times New Roman" w:cs="Times New Roman"/>
          <w:sz w:val="24"/>
        </w:rPr>
        <w:t>Es gab keinen Grund dafür.</w:t>
      </w:r>
    </w:p>
    <w:p>
      <w:pPr>
        <w:pStyle w:val="Normal"/>
        <w:ind w:firstLine="312"/>
        <w:jc w:val="both"/>
        <w:rPr/>
      </w:pPr>
      <w:r>
        <w:rPr>
          <w:rFonts w:eastAsia="Times New Roman" w:cs="Times New Roman"/>
          <w:sz w:val="24"/>
        </w:rPr>
        <w:t>Er konnte ihn mit einem Daumendruck wieder einrasten lassen.</w:t>
      </w:r>
    </w:p>
    <w:p>
      <w:pPr>
        <w:pStyle w:val="Normal"/>
        <w:ind w:firstLine="312"/>
        <w:jc w:val="both"/>
        <w:rPr/>
      </w:pPr>
      <w:r>
        <w:rPr>
          <w:rFonts w:eastAsia="Times New Roman" w:cs="Times New Roman"/>
          <w:sz w:val="24"/>
        </w:rPr>
        <w:t>Er tat es.</w:t>
      </w:r>
    </w:p>
    <w:p>
      <w:pPr>
        <w:pStyle w:val="Normal"/>
        <w:ind w:firstLine="312"/>
        <w:jc w:val="both"/>
        <w:rPr/>
      </w:pPr>
      <w:r>
        <w:rPr>
          <w:rFonts w:eastAsia="Times New Roman" w:cs="Times New Roman"/>
          <w:sz w:val="24"/>
        </w:rPr>
        <w:t>Das Plastik klickte leise.</w:t>
      </w:r>
    </w:p>
    <w:p>
      <w:pPr>
        <w:pStyle w:val="Normal"/>
        <w:ind w:firstLine="312"/>
        <w:jc w:val="both"/>
        <w:rPr/>
      </w:pPr>
      <w:r>
        <w:rPr>
          <w:rFonts w:eastAsia="Times New Roman" w:cs="Times New Roman"/>
          <w:sz w:val="24"/>
        </w:rPr>
        <w:t>Jana stand schon an der Haustür.</w:t>
      </w:r>
    </w:p>
    <w:p>
      <w:pPr>
        <w:pStyle w:val="Normal"/>
        <w:ind w:firstLine="312"/>
        <w:jc w:val="both"/>
        <w:rPr/>
      </w:pPr>
      <w:r>
        <w:rPr>
          <w:rFonts w:eastAsia="Times New Roman" w:cs="Times New Roman"/>
          <w:sz w:val="24"/>
        </w:rPr>
        <w:t>„</w:t>
      </w:r>
      <w:r>
        <w:rPr>
          <w:rFonts w:eastAsia="Times New Roman" w:cs="Times New Roman"/>
          <w:sz w:val="24"/>
        </w:rPr>
        <w:t>Fertig?“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Sicher?“</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Geh.“</w:t>
      </w:r>
    </w:p>
    <w:p>
      <w:pPr>
        <w:pStyle w:val="Normal"/>
        <w:ind w:firstLine="312"/>
        <w:jc w:val="both"/>
        <w:rPr/>
      </w:pPr>
      <w:r>
        <w:rPr>
          <w:rFonts w:eastAsia="Times New Roman" w:cs="Times New Roman"/>
          <w:sz w:val="24"/>
        </w:rPr>
        <w:t>Dann ging er hinter Jana hinaus auf die Straße.</w:t>
      </w:r>
    </w:p>
    <w:p>
      <w:pPr>
        <w:pStyle w:val="Normal"/>
        <w:ind w:firstLine="312"/>
        <w:jc w:val="both"/>
        <w:rPr/>
      </w:pPr>
      <w:r>
        <w:rPr>
          <w:rFonts w:eastAsia="Times New Roman" w:cs="Times New Roman"/>
          <w:sz w:val="24"/>
        </w:rPr>
        <w:t>Draußen vibrierte Janas Handy.</w:t>
      </w:r>
    </w:p>
    <w:p>
      <w:pPr>
        <w:pStyle w:val="Normal"/>
        <w:ind w:firstLine="312"/>
        <w:jc w:val="both"/>
        <w:rPr/>
      </w:pPr>
      <w:r>
        <w:rPr>
          <w:rFonts w:eastAsia="Times New Roman" w:cs="Times New Roman"/>
          <w:sz w:val="24"/>
        </w:rPr>
        <w:t>Sie sah aufs Display. „Der Makler.“</w:t>
      </w:r>
    </w:p>
    <w:p>
      <w:pPr>
        <w:pStyle w:val="Normal"/>
        <w:ind w:firstLine="312"/>
        <w:jc w:val="both"/>
        <w:rPr/>
      </w:pPr>
      <w:r>
        <w:rPr>
          <w:rFonts w:eastAsia="Times New Roman" w:cs="Times New Roman"/>
          <w:sz w:val="24"/>
        </w:rPr>
        <w:t>„</w:t>
      </w:r>
      <w:r>
        <w:rPr>
          <w:rFonts w:eastAsia="Times New Roman" w:cs="Times New Roman"/>
          <w:sz w:val="24"/>
        </w:rPr>
        <w:t>Um die Uhrzeit?“</w:t>
      </w:r>
    </w:p>
    <w:p>
      <w:pPr>
        <w:pStyle w:val="Normal"/>
        <w:ind w:firstLine="312"/>
        <w:jc w:val="both"/>
        <w:rPr/>
      </w:pPr>
      <w:r>
        <w:rPr>
          <w:rFonts w:eastAsia="Times New Roman" w:cs="Times New Roman"/>
          <w:sz w:val="24"/>
        </w:rPr>
        <w:t>„</w:t>
      </w:r>
      <w:r>
        <w:rPr>
          <w:rFonts w:eastAsia="Times New Roman" w:cs="Times New Roman"/>
          <w:sz w:val="24"/>
        </w:rPr>
        <w:t>Anscheinend.“</w:t>
      </w:r>
    </w:p>
    <w:p>
      <w:pPr>
        <w:pStyle w:val="Normal"/>
        <w:ind w:firstLine="312"/>
        <w:jc w:val="both"/>
        <w:rPr/>
      </w:pPr>
      <w:r>
        <w:rPr>
          <w:rFonts w:eastAsia="Times New Roman" w:cs="Times New Roman"/>
          <w:sz w:val="24"/>
        </w:rPr>
        <w:t>Sie nahm den Anruf an und ging schon Richtung Auto.</w:t>
      </w:r>
    </w:p>
    <w:p>
      <w:pPr>
        <w:pStyle w:val="Normal"/>
        <w:ind w:firstLine="312"/>
        <w:jc w:val="both"/>
        <w:rPr/>
      </w:pPr>
      <w:r>
        <w:rPr>
          <w:rFonts w:eastAsia="Times New Roman" w:cs="Times New Roman"/>
          <w:sz w:val="24"/>
        </w:rPr>
        <w:t>Daniel blieb einen Moment am Bordstein stehen.</w:t>
      </w:r>
    </w:p>
    <w:p>
      <w:pPr>
        <w:pStyle w:val="Normal"/>
        <w:ind w:firstLine="312"/>
        <w:jc w:val="both"/>
        <w:rPr/>
      </w:pPr>
      <w:r>
        <w:rPr>
          <w:rFonts w:eastAsia="Times New Roman" w:cs="Times New Roman"/>
          <w:sz w:val="24"/>
        </w:rPr>
        <w:t>Er sah nicht zurück zum Haus.</w:t>
      </w:r>
    </w:p>
    <w:p>
      <w:pPr>
        <w:pStyle w:val="Normal"/>
        <w:ind w:firstLine="312"/>
        <w:jc w:val="both"/>
        <w:rPr/>
      </w:pPr>
      <w:r>
        <w:rPr>
          <w:rFonts w:eastAsia="Times New Roman" w:cs="Times New Roman"/>
          <w:sz w:val="24"/>
        </w:rPr>
        <w:t>Dann lief er zur U-Bahn.</w:t>
      </w:r>
      <w:r>
        <w:br w:type="page"/>
      </w:r>
    </w:p>
    <w:p>
      <w:pPr>
        <w:pStyle w:val="Heading1"/>
        <w:rPr/>
      </w:pPr>
      <w:bookmarkStart w:id="5" w:name="__RefHeading___Toc10767_3868886748"/>
      <w:bookmarkEnd w:id="5"/>
      <w:r>
        <w:rPr/>
        <w:t>Kapitel 5</w:t>
      </w:r>
    </w:p>
    <w:p>
      <w:pPr>
        <w:pStyle w:val="Normal"/>
        <w:ind w:hanging="0"/>
        <w:jc w:val="both"/>
        <w:rPr/>
      </w:pPr>
      <w:r>
        <w:rPr>
          <w:rFonts w:eastAsia="Times New Roman" w:cs="Times New Roman"/>
          <w:sz w:val="24"/>
        </w:rPr>
        <w:t>Zwölf Akkupakete für gewerbliche Funkgeräte standen in Daniels offener Liste.</w:t>
      </w:r>
    </w:p>
    <w:p>
      <w:pPr>
        <w:pStyle w:val="Normal"/>
        <w:ind w:firstLine="312"/>
        <w:jc w:val="both"/>
        <w:rPr/>
      </w:pPr>
      <w:r>
        <w:rPr>
          <w:rFonts w:eastAsia="Times New Roman" w:cs="Times New Roman"/>
          <w:sz w:val="24"/>
        </w:rPr>
        <w:t>Lieferadresse: eine Handelsfirma in Lagerhaus C, Einheit 17.</w:t>
      </w:r>
    </w:p>
    <w:p>
      <w:pPr>
        <w:pStyle w:val="Normal"/>
        <w:ind w:firstLine="312"/>
        <w:jc w:val="both"/>
        <w:rPr/>
      </w:pPr>
      <w:r>
        <w:rPr>
          <w:rFonts w:eastAsia="Times New Roman" w:cs="Times New Roman"/>
          <w:sz w:val="24"/>
        </w:rPr>
        <w:t>Jonas sah auf den Artikel. „Zwölf?“</w:t>
      </w:r>
    </w:p>
    <w:p>
      <w:pPr>
        <w:pStyle w:val="Normal"/>
        <w:ind w:firstLine="312"/>
        <w:jc w:val="both"/>
        <w:rPr/>
      </w:pPr>
      <w:r>
        <w:rPr>
          <w:rFonts w:eastAsia="Times New Roman" w:cs="Times New Roman"/>
          <w:sz w:val="24"/>
        </w:rPr>
        <w:t>„</w:t>
      </w:r>
      <w:r>
        <w:rPr>
          <w:rFonts w:eastAsia="Times New Roman" w:cs="Times New Roman"/>
          <w:sz w:val="24"/>
        </w:rPr>
        <w:t>Zwölferpack.“</w:t>
      </w:r>
    </w:p>
    <w:p>
      <w:pPr>
        <w:pStyle w:val="Normal"/>
        <w:ind w:firstLine="312"/>
        <w:jc w:val="both"/>
        <w:rPr/>
      </w:pPr>
      <w:r>
        <w:rPr>
          <w:rFonts w:eastAsia="Times New Roman" w:cs="Times New Roman"/>
          <w:sz w:val="24"/>
        </w:rPr>
        <w:t>„</w:t>
      </w:r>
      <w:r>
        <w:rPr>
          <w:rFonts w:eastAsia="Times New Roman" w:cs="Times New Roman"/>
          <w:sz w:val="24"/>
        </w:rPr>
        <w:t>Preis?“</w:t>
      </w:r>
    </w:p>
    <w:p>
      <w:pPr>
        <w:pStyle w:val="Normal"/>
        <w:ind w:firstLine="312"/>
        <w:jc w:val="both"/>
        <w:rPr/>
      </w:pPr>
      <w:r>
        <w:rPr>
          <w:rFonts w:eastAsia="Times New Roman" w:cs="Times New Roman"/>
          <w:sz w:val="24"/>
        </w:rPr>
        <w:t>„</w:t>
      </w:r>
      <w:r>
        <w:rPr>
          <w:rFonts w:eastAsia="Times New Roman" w:cs="Times New Roman"/>
          <w:sz w:val="24"/>
        </w:rPr>
        <w:t>Vierhundertachtzig netto.“</w:t>
      </w:r>
    </w:p>
    <w:p>
      <w:pPr>
        <w:pStyle w:val="Normal"/>
        <w:ind w:firstLine="312"/>
        <w:jc w:val="both"/>
        <w:rPr/>
      </w:pPr>
      <w:r>
        <w:rPr>
          <w:rFonts w:eastAsia="Times New Roman" w:cs="Times New Roman"/>
          <w:sz w:val="24"/>
        </w:rPr>
        <w:t>„</w:t>
      </w:r>
      <w:r>
        <w:rPr>
          <w:rFonts w:eastAsia="Times New Roman" w:cs="Times New Roman"/>
          <w:sz w:val="24"/>
        </w:rPr>
        <w:t>Das ist enttäuschend normal.“</w:t>
      </w:r>
    </w:p>
    <w:p>
      <w:pPr>
        <w:pStyle w:val="Normal"/>
        <w:ind w:firstLine="312"/>
        <w:jc w:val="both"/>
        <w:rPr/>
      </w:pPr>
      <w:r>
        <w:rPr>
          <w:rFonts w:eastAsia="Times New Roman" w:cs="Times New Roman"/>
          <w:sz w:val="24"/>
        </w:rPr>
        <w:t>Daniel öffnete das Handelsregister. Technischer Groß- und Einzelhandel, Event- und Kommunikationszubehör. Geschäftsführer seit Gründung derselbe Mann. Zwei veröffentlichte Jahresabschlüsse.</w:t>
      </w:r>
    </w:p>
    <w:p>
      <w:pPr>
        <w:pStyle w:val="Normal"/>
        <w:ind w:firstLine="312"/>
        <w:jc w:val="both"/>
        <w:rPr/>
      </w:pPr>
      <w:r>
        <w:rPr>
          <w:rFonts w:eastAsia="Times New Roman" w:cs="Times New Roman"/>
          <w:sz w:val="24"/>
        </w:rPr>
        <w:t>Nichts daran war interessant.</w:t>
      </w:r>
    </w:p>
    <w:p>
      <w:pPr>
        <w:pStyle w:val="Normal"/>
        <w:ind w:firstLine="312"/>
        <w:jc w:val="both"/>
        <w:rPr/>
      </w:pPr>
      <w:r>
        <w:rPr>
          <w:rFonts w:eastAsia="Times New Roman" w:cs="Times New Roman"/>
          <w:sz w:val="24"/>
        </w:rPr>
        <w:t>Dann sah Daniel die Adresse noch einmal an.</w:t>
      </w:r>
    </w:p>
    <w:p>
      <w:pPr>
        <w:pStyle w:val="Normal"/>
        <w:ind w:firstLine="312"/>
        <w:jc w:val="both"/>
        <w:rPr/>
      </w:pPr>
      <w:r>
        <w:rPr>
          <w:rFonts w:eastAsia="Times New Roman" w:cs="Times New Roman"/>
          <w:sz w:val="24"/>
        </w:rPr>
        <w:t>Nicht den Namen. Die Adresse.</w:t>
      </w:r>
    </w:p>
    <w:p>
      <w:pPr>
        <w:pStyle w:val="Normal"/>
        <w:ind w:firstLine="312"/>
        <w:jc w:val="both"/>
        <w:rPr/>
      </w:pPr>
      <w:r>
        <w:rPr>
          <w:rFonts w:eastAsia="Times New Roman" w:cs="Times New Roman"/>
          <w:sz w:val="24"/>
        </w:rPr>
        <w:t>„</w:t>
      </w:r>
      <w:r>
        <w:rPr>
          <w:rFonts w:eastAsia="Times New Roman" w:cs="Times New Roman"/>
          <w:sz w:val="24"/>
        </w:rPr>
        <w:t>Die hatten wir schon mal.“</w:t>
      </w:r>
    </w:p>
    <w:p>
      <w:pPr>
        <w:pStyle w:val="Normal"/>
        <w:ind w:firstLine="312"/>
        <w:jc w:val="both"/>
        <w:rPr/>
      </w:pPr>
      <w:r>
        <w:rPr>
          <w:rFonts w:eastAsia="Times New Roman" w:cs="Times New Roman"/>
          <w:sz w:val="24"/>
        </w:rPr>
        <w:t>Jonas trat näher.</w:t>
      </w:r>
    </w:p>
    <w:p>
      <w:pPr>
        <w:pStyle w:val="Normal"/>
        <w:ind w:firstLine="312"/>
        <w:jc w:val="both"/>
        <w:rPr/>
      </w:pPr>
      <w:r>
        <w:rPr>
          <w:rFonts w:eastAsia="Times New Roman" w:cs="Times New Roman"/>
          <w:sz w:val="24"/>
        </w:rPr>
        <w:t>Sie fanden den alten Vorgang nach wenigen Sekunden: dieselbe Lageranlage, sieben Monate zuvor. Ein Kleintransporter mit gefälschten Zulassungspapieren hatte dort zwei Nächte gestanden. Das Verfahren war als Betrugsfall geschlossen worden. Kein Terrorbezug.</w:t>
      </w:r>
    </w:p>
    <w:p>
      <w:pPr>
        <w:pStyle w:val="Normal"/>
        <w:ind w:firstLine="312"/>
        <w:jc w:val="both"/>
        <w:rPr/>
      </w:pPr>
      <w:r>
        <w:rPr>
          <w:rFonts w:eastAsia="Times New Roman" w:cs="Times New Roman"/>
          <w:sz w:val="24"/>
        </w:rPr>
        <w:t>Daniel öffnete den Lageplan.</w:t>
      </w:r>
    </w:p>
    <w:p>
      <w:pPr>
        <w:pStyle w:val="Normal"/>
        <w:ind w:firstLine="312"/>
        <w:jc w:val="both"/>
        <w:rPr/>
      </w:pPr>
      <w:r>
        <w:rPr>
          <w:rFonts w:eastAsia="Times New Roman" w:cs="Times New Roman"/>
          <w:sz w:val="24"/>
        </w:rPr>
        <w:t>„</w:t>
      </w:r>
      <w:r>
        <w:rPr>
          <w:rFonts w:eastAsia="Times New Roman" w:cs="Times New Roman"/>
          <w:sz w:val="24"/>
        </w:rPr>
        <w:t>Wo stand der Wagen?“</w:t>
      </w:r>
    </w:p>
    <w:p>
      <w:pPr>
        <w:pStyle w:val="Normal"/>
        <w:ind w:firstLine="312"/>
        <w:jc w:val="both"/>
        <w:rPr/>
      </w:pPr>
      <w:r>
        <w:rPr>
          <w:rFonts w:eastAsia="Times New Roman" w:cs="Times New Roman"/>
          <w:sz w:val="24"/>
        </w:rPr>
        <w:t>„</w:t>
      </w:r>
      <w:r>
        <w:rPr>
          <w:rFonts w:eastAsia="Times New Roman" w:cs="Times New Roman"/>
          <w:sz w:val="24"/>
        </w:rPr>
        <w:t>Gebäude A“, sagte Jonas.</w:t>
      </w:r>
    </w:p>
    <w:p>
      <w:pPr>
        <w:pStyle w:val="Normal"/>
        <w:ind w:firstLine="312"/>
        <w:jc w:val="both"/>
        <w:rPr/>
      </w:pPr>
      <w:r>
        <w:rPr>
          <w:rFonts w:eastAsia="Times New Roman" w:cs="Times New Roman"/>
          <w:sz w:val="24"/>
        </w:rPr>
        <w:t>Daniel zeigte auf die aktuelle Lieferadresse. „Und das hier ist C.“</w:t>
      </w:r>
    </w:p>
    <w:p>
      <w:pPr>
        <w:pStyle w:val="Normal"/>
        <w:ind w:firstLine="312"/>
        <w:jc w:val="both"/>
        <w:rPr/>
      </w:pPr>
      <w:r>
        <w:rPr>
          <w:rFonts w:eastAsia="Times New Roman" w:cs="Times New Roman"/>
          <w:sz w:val="24"/>
        </w:rPr>
        <w:t>Drei Gebäude. Dreiundzwanzig Einheiten. Nicht einmal derselbe Eingang.</w:t>
      </w:r>
    </w:p>
    <w:p>
      <w:pPr>
        <w:pStyle w:val="Normal"/>
        <w:ind w:firstLine="312"/>
        <w:jc w:val="both"/>
        <w:rPr/>
      </w:pPr>
      <w:r>
        <w:rPr>
          <w:rFonts w:eastAsia="Times New Roman" w:cs="Times New Roman"/>
          <w:sz w:val="24"/>
        </w:rPr>
        <w:t>„</w:t>
      </w:r>
      <w:r>
        <w:rPr>
          <w:rFonts w:eastAsia="Times New Roman" w:cs="Times New Roman"/>
          <w:sz w:val="24"/>
        </w:rPr>
        <w:t>Also ungefähr dieselbe Adresse wie ein Parkhaus“, sagte Jonas.</w:t>
      </w:r>
    </w:p>
    <w:p>
      <w:pPr>
        <w:pStyle w:val="Normal"/>
        <w:ind w:firstLine="312"/>
        <w:jc w:val="both"/>
        <w:rPr/>
      </w:pPr>
      <w:r>
        <w:rPr>
          <w:rFonts w:eastAsia="Times New Roman" w:cs="Times New Roman"/>
          <w:sz w:val="24"/>
        </w:rPr>
        <w:t>„</w:t>
      </w:r>
      <w:r>
        <w:rPr>
          <w:rFonts w:eastAsia="Times New Roman" w:cs="Times New Roman"/>
          <w:sz w:val="24"/>
        </w:rPr>
        <w:t>Ungefähr.“</w:t>
      </w:r>
    </w:p>
    <w:p>
      <w:pPr>
        <w:pStyle w:val="Normal"/>
        <w:ind w:firstLine="312"/>
        <w:jc w:val="both"/>
        <w:rPr/>
      </w:pPr>
      <w:r>
        <w:rPr>
          <w:rFonts w:eastAsia="Times New Roman" w:cs="Times New Roman"/>
          <w:sz w:val="24"/>
        </w:rPr>
        <w:t>Daniel ließ die Firma offen prüfen. Website, Telefonnummer, Geschäftszweck, Lieferanschrift. Keine Sonderabfrage, kein Antrag, keine Beobachtung.</w:t>
      </w:r>
    </w:p>
    <w:p>
      <w:pPr>
        <w:pStyle w:val="Normal"/>
        <w:ind w:firstLine="312"/>
        <w:jc w:val="both"/>
        <w:rPr/>
      </w:pPr>
      <w:r>
        <w:rPr>
          <w:rFonts w:eastAsia="Times New Roman" w:cs="Times New Roman"/>
          <w:sz w:val="24"/>
        </w:rPr>
        <w:t>Vierzig Minuten später kam Jonas zurück.</w:t>
      </w:r>
    </w:p>
    <w:p>
      <w:pPr>
        <w:pStyle w:val="Normal"/>
        <w:ind w:firstLine="312"/>
        <w:jc w:val="both"/>
        <w:rPr/>
      </w:pPr>
      <w:r>
        <w:rPr>
          <w:rFonts w:eastAsia="Times New Roman" w:cs="Times New Roman"/>
          <w:sz w:val="24"/>
        </w:rPr>
        <w:t>„</w:t>
      </w:r>
      <w:r>
        <w:rPr>
          <w:rFonts w:eastAsia="Times New Roman" w:cs="Times New Roman"/>
          <w:sz w:val="24"/>
        </w:rPr>
        <w:t>Leider weiter langweilig.“</w:t>
      </w:r>
    </w:p>
    <w:p>
      <w:pPr>
        <w:pStyle w:val="Normal"/>
        <w:ind w:firstLine="312"/>
        <w:jc w:val="both"/>
        <w:rPr/>
      </w:pPr>
      <w:r>
        <w:rPr>
          <w:rFonts w:eastAsia="Times New Roman" w:cs="Times New Roman"/>
          <w:sz w:val="24"/>
        </w:rPr>
        <w:t>Die Website bestand seit Jahren. Telefonnummer und Impressum passten zum Register. Der Vermieter bestätigte, dass die Firma Einheit 17 seit gut zwei Jahren nutzte und dort regelmäßig Waren annahm. Der Versender führte die Akkus als Standardlieferung. Keine Barzahlung, kein Sonderwunsch.</w:t>
      </w:r>
    </w:p>
    <w:p>
      <w:pPr>
        <w:pStyle w:val="Normal"/>
        <w:ind w:firstLine="312"/>
        <w:jc w:val="both"/>
        <w:rPr/>
      </w:pPr>
      <w:r>
        <w:rPr>
          <w:rFonts w:eastAsia="Times New Roman" w:cs="Times New Roman"/>
          <w:sz w:val="24"/>
        </w:rPr>
        <w:t>Daniel sah noch einmal auf den alten Fahrzeugvorgang.</w:t>
      </w:r>
    </w:p>
    <w:p>
      <w:pPr>
        <w:pStyle w:val="Normal"/>
        <w:ind w:firstLine="312"/>
        <w:jc w:val="both"/>
        <w:rPr/>
      </w:pPr>
      <w:r>
        <w:rPr>
          <w:rFonts w:eastAsia="Times New Roman" w:cs="Times New Roman"/>
          <w:sz w:val="24"/>
        </w:rPr>
        <w:t>„</w:t>
      </w:r>
      <w:r>
        <w:rPr>
          <w:rFonts w:eastAsia="Times New Roman" w:cs="Times New Roman"/>
          <w:sz w:val="24"/>
        </w:rPr>
        <w:t>Andere Firma“, sagte Jonas.</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Anderes Gebäude.“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Anderer Sachverhalt.“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Dann zu?“</w:t>
      </w:r>
    </w:p>
    <w:p>
      <w:pPr>
        <w:pStyle w:val="Normal"/>
        <w:ind w:firstLine="312"/>
        <w:jc w:val="both"/>
        <w:rPr/>
      </w:pPr>
      <w:r>
        <w:rPr>
          <w:rFonts w:eastAsia="Times New Roman" w:cs="Times New Roman"/>
          <w:sz w:val="24"/>
        </w:rPr>
        <w:t xml:space="preserve">Daniel schloss den Firmennamen und die Bestellung. Bei der Adresse ließ er eine Freitextnotiz stehen: </w:t>
      </w:r>
      <w:r>
        <w:rPr>
          <w:rFonts w:eastAsia="Times New Roman" w:cs="Times New Roman"/>
          <w:b/>
          <w:sz w:val="24"/>
        </w:rPr>
        <w:t>Lageranlage bereits in anderem, abgeschlossenem Sachverhalt aufgetaucht; anderer Gebäudeteil, kein gemeinsamer Gefahrenbezug. Bei neuen Erkenntnissen Adressbezug mitprüfen.</w:t>
      </w:r>
    </w:p>
    <w:p>
      <w:pPr>
        <w:pStyle w:val="Normal"/>
        <w:ind w:firstLine="312"/>
        <w:jc w:val="both"/>
        <w:rPr/>
      </w:pPr>
      <w:r>
        <w:rPr>
          <w:rFonts w:eastAsia="Times New Roman" w:cs="Times New Roman"/>
          <w:sz w:val="24"/>
        </w:rPr>
        <w:t>Das System bot ihm mehr an. Beobachtungspunkt. Wiedervorlage. Verknüpfungsrelevant.</w:t>
      </w:r>
    </w:p>
    <w:p>
      <w:pPr>
        <w:pStyle w:val="Normal"/>
        <w:ind w:firstLine="312"/>
        <w:jc w:val="both"/>
        <w:rPr/>
      </w:pPr>
      <w:r>
        <w:rPr>
          <w:rFonts w:eastAsia="Times New Roman" w:cs="Times New Roman"/>
          <w:sz w:val="24"/>
        </w:rPr>
        <w:t>Er wählte nichts davon.</w:t>
      </w:r>
    </w:p>
    <w:p>
      <w:pPr>
        <w:pStyle w:val="Normal"/>
        <w:ind w:firstLine="312"/>
        <w:jc w:val="both"/>
        <w:rPr/>
      </w:pPr>
      <w:r>
        <w:rPr>
          <w:rFonts w:eastAsia="Times New Roman" w:cs="Times New Roman"/>
          <w:sz w:val="24"/>
        </w:rPr>
        <w:t>Jonas las die Notiz. „Wenn nie was Neues kommt?“</w:t>
      </w:r>
    </w:p>
    <w:p>
      <w:pPr>
        <w:pStyle w:val="Normal"/>
        <w:ind w:firstLine="312"/>
        <w:jc w:val="both"/>
        <w:rPr/>
      </w:pPr>
      <w:r>
        <w:rPr>
          <w:rFonts w:eastAsia="Times New Roman" w:cs="Times New Roman"/>
          <w:sz w:val="24"/>
        </w:rPr>
        <w:t>„</w:t>
      </w:r>
      <w:r>
        <w:rPr>
          <w:rFonts w:eastAsia="Times New Roman" w:cs="Times New Roman"/>
          <w:sz w:val="24"/>
        </w:rPr>
        <w:t>Dann bleibt es ein Satz, den niemand braucht.“</w:t>
      </w:r>
    </w:p>
    <w:p>
      <w:pPr>
        <w:pStyle w:val="Normal"/>
        <w:ind w:firstLine="312"/>
        <w:jc w:val="both"/>
        <w:rPr/>
      </w:pPr>
      <w:r>
        <w:rPr>
          <w:rFonts w:eastAsia="Times New Roman" w:cs="Times New Roman"/>
          <w:sz w:val="24"/>
        </w:rPr>
        <w:t>Daniel schloss die Maske und zog den nächsten Vorgang in die Mitte.</w:t>
      </w:r>
    </w:p>
    <w:p>
      <w:pPr>
        <w:pStyle w:val="Normal"/>
        <w:ind w:firstLine="312"/>
        <w:jc w:val="both"/>
        <w:rPr/>
      </w:pPr>
      <w:r>
        <w:rPr>
          <w:rFonts w:eastAsia="Times New Roman" w:cs="Times New Roman"/>
          <w:sz w:val="24"/>
        </w:rPr>
        <w:t>Zehn Minuten später hatte er die Lageradresse fast vergessen.</w:t>
      </w:r>
    </w:p>
    <w:p>
      <w:pPr>
        <w:pStyle w:val="Normal"/>
        <w:ind w:firstLine="312"/>
        <w:jc w:val="both"/>
        <w:rPr/>
      </w:pPr>
      <w:r>
        <w:rPr>
          <w:rFonts w:eastAsia="Times New Roman" w:cs="Times New Roman"/>
          <w:sz w:val="24"/>
        </w:rPr>
        <w:t>Nur die Markierung blieb.</w:t>
      </w:r>
    </w:p>
    <w:p>
      <w:pPr>
        <w:pStyle w:val="Normal"/>
        <w:ind w:firstLine="312"/>
        <w:jc w:val="both"/>
        <w:rPr/>
      </w:pPr>
      <w:r>
        <w:rPr>
          <w:rFonts w:eastAsia="Times New Roman" w:cs="Times New Roman"/>
          <w:sz w:val="24"/>
        </w:rPr>
        <w:t>Lagerhaus C, Einheit 17.</w:t>
      </w:r>
      <w:r>
        <w:br w:type="page"/>
      </w:r>
    </w:p>
    <w:p>
      <w:pPr>
        <w:pStyle w:val="Heading1"/>
        <w:rPr/>
      </w:pPr>
      <w:bookmarkStart w:id="6" w:name="__RefHeading___Toc10769_3868886748"/>
      <w:bookmarkEnd w:id="6"/>
      <w:r>
        <w:rPr/>
        <w:t>Kapitel 6</w:t>
      </w:r>
    </w:p>
    <w:p>
      <w:pPr>
        <w:pStyle w:val="Normal"/>
        <w:ind w:hanging="0"/>
        <w:jc w:val="both"/>
        <w:rPr/>
      </w:pPr>
      <w:r>
        <w:rPr>
          <w:rFonts w:eastAsia="Times New Roman" w:cs="Times New Roman"/>
          <w:sz w:val="24"/>
        </w:rPr>
        <w:t>Mara sagte es, bevor das Essen auf dem Tisch stand.</w:t>
      </w:r>
    </w:p>
    <w:p>
      <w:pPr>
        <w:pStyle w:val="Normal"/>
        <w:ind w:firstLine="312"/>
        <w:jc w:val="both"/>
        <w:rPr/>
      </w:pPr>
      <w:r>
        <w:rPr>
          <w:rFonts w:eastAsia="Times New Roman" w:cs="Times New Roman"/>
          <w:sz w:val="24"/>
        </w:rPr>
        <w:t>„</w:t>
      </w:r>
      <w:r>
        <w:rPr>
          <w:rFonts w:eastAsia="Times New Roman" w:cs="Times New Roman"/>
          <w:sz w:val="24"/>
        </w:rPr>
        <w:t>Ich habe ein Angebot aus Hamburg.“</w:t>
      </w:r>
    </w:p>
    <w:p>
      <w:pPr>
        <w:pStyle w:val="Normal"/>
        <w:ind w:firstLine="312"/>
        <w:jc w:val="both"/>
        <w:rPr/>
      </w:pPr>
      <w:r>
        <w:rPr>
          <w:rFonts w:eastAsia="Times New Roman" w:cs="Times New Roman"/>
          <w:sz w:val="24"/>
        </w:rPr>
        <w:t>Daniel hielt mit der Pfanne in der Hand inne.</w:t>
      </w:r>
    </w:p>
    <w:p>
      <w:pPr>
        <w:pStyle w:val="Normal"/>
        <w:ind w:firstLine="312"/>
        <w:jc w:val="both"/>
        <w:rPr/>
      </w:pPr>
      <w:r>
        <w:rPr>
          <w:rFonts w:eastAsia="Times New Roman" w:cs="Times New Roman"/>
          <w:sz w:val="24"/>
        </w:rPr>
        <w:t>„</w:t>
      </w:r>
      <w:r>
        <w:rPr>
          <w:rFonts w:eastAsia="Times New Roman" w:cs="Times New Roman"/>
          <w:sz w:val="24"/>
        </w:rPr>
        <w:t>Ein Angebot?“</w:t>
      </w:r>
    </w:p>
    <w:p>
      <w:pPr>
        <w:pStyle w:val="Normal"/>
        <w:ind w:firstLine="312"/>
        <w:jc w:val="both"/>
        <w:rPr/>
      </w:pPr>
      <w:r>
        <w:rPr>
          <w:rFonts w:eastAsia="Times New Roman" w:cs="Times New Roman"/>
          <w:sz w:val="24"/>
        </w:rPr>
        <w:t>„</w:t>
      </w:r>
      <w:r>
        <w:rPr>
          <w:rFonts w:eastAsia="Times New Roman" w:cs="Times New Roman"/>
          <w:sz w:val="24"/>
        </w:rPr>
        <w:t>Die Stelle.“</w:t>
      </w:r>
    </w:p>
    <w:p>
      <w:pPr>
        <w:pStyle w:val="Normal"/>
        <w:ind w:firstLine="312"/>
        <w:jc w:val="both"/>
        <w:rPr/>
      </w:pPr>
      <w:r>
        <w:rPr>
          <w:rFonts w:eastAsia="Times New Roman" w:cs="Times New Roman"/>
          <w:sz w:val="24"/>
        </w:rPr>
        <w:t>„</w:t>
      </w:r>
      <w:r>
        <w:rPr>
          <w:rFonts w:eastAsia="Times New Roman" w:cs="Times New Roman"/>
          <w:sz w:val="24"/>
        </w:rPr>
        <w:t>Welche Stelle?“</w:t>
      </w:r>
    </w:p>
    <w:p>
      <w:pPr>
        <w:pStyle w:val="Normal"/>
        <w:ind w:firstLine="312"/>
        <w:jc w:val="both"/>
        <w:rPr/>
      </w:pPr>
      <w:r>
        <w:rPr>
          <w:rFonts w:eastAsia="Times New Roman" w:cs="Times New Roman"/>
          <w:sz w:val="24"/>
        </w:rPr>
        <w:t>Sie sah ihn an.</w:t>
      </w:r>
    </w:p>
    <w:p>
      <w:pPr>
        <w:pStyle w:val="Normal"/>
        <w:ind w:firstLine="312"/>
        <w:jc w:val="both"/>
        <w:rPr/>
      </w:pPr>
      <w:r>
        <w:rPr>
          <w:rFonts w:eastAsia="Times New Roman" w:cs="Times New Roman"/>
          <w:sz w:val="24"/>
        </w:rPr>
        <w:t>„</w:t>
      </w:r>
      <w:r>
        <w:rPr>
          <w:rFonts w:eastAsia="Times New Roman" w:cs="Times New Roman"/>
          <w:sz w:val="24"/>
        </w:rPr>
        <w:t>Von der ich dir im Juni erzählt habe.“</w:t>
      </w:r>
    </w:p>
    <w:p>
      <w:pPr>
        <w:pStyle w:val="Normal"/>
        <w:ind w:firstLine="312"/>
        <w:jc w:val="both"/>
        <w:rPr/>
      </w:pPr>
      <w:r>
        <w:rPr>
          <w:rFonts w:eastAsia="Times New Roman" w:cs="Times New Roman"/>
          <w:sz w:val="24"/>
        </w:rPr>
        <w:t>Daniel stellte die Pfanne auf den Herd zurück.</w:t>
      </w:r>
    </w:p>
    <w:p>
      <w:pPr>
        <w:pStyle w:val="Normal"/>
        <w:ind w:firstLine="312"/>
        <w:jc w:val="both"/>
        <w:rPr/>
      </w:pPr>
      <w:r>
        <w:rPr>
          <w:rFonts w:eastAsia="Times New Roman" w:cs="Times New Roman"/>
          <w:sz w:val="24"/>
        </w:rPr>
        <w:t>„</w:t>
      </w:r>
      <w:r>
        <w:rPr>
          <w:rFonts w:eastAsia="Times New Roman" w:cs="Times New Roman"/>
          <w:sz w:val="24"/>
        </w:rPr>
        <w:t>Die Leitung?“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Ich dachte, das Gespräch war nur vorsorglich.“</w:t>
      </w:r>
    </w:p>
    <w:p>
      <w:pPr>
        <w:pStyle w:val="Normal"/>
        <w:ind w:firstLine="312"/>
        <w:jc w:val="both"/>
        <w:rPr/>
      </w:pPr>
      <w:r>
        <w:rPr>
          <w:rFonts w:eastAsia="Times New Roman" w:cs="Times New Roman"/>
          <w:sz w:val="24"/>
        </w:rPr>
        <w:t>„</w:t>
      </w:r>
      <w:r>
        <w:rPr>
          <w:rFonts w:eastAsia="Times New Roman" w:cs="Times New Roman"/>
          <w:sz w:val="24"/>
        </w:rPr>
        <w:t>War es am Anfang auch.“</w:t>
      </w:r>
    </w:p>
    <w:p>
      <w:pPr>
        <w:pStyle w:val="Normal"/>
        <w:ind w:firstLine="312"/>
        <w:jc w:val="both"/>
        <w:rPr/>
      </w:pPr>
      <w:r>
        <w:rPr>
          <w:rFonts w:eastAsia="Times New Roman" w:cs="Times New Roman"/>
          <w:sz w:val="24"/>
        </w:rPr>
        <w:t>Mara nahm zwei Teller aus dem Schrank. Sie wirkte nicht wie jemand, der auf eine bestimmte Reaktion wartete. Eher wie jemand, der den Satz schon einige Male allein gesagt hatte.</w:t>
      </w:r>
    </w:p>
    <w:p>
      <w:pPr>
        <w:pStyle w:val="Normal"/>
        <w:ind w:firstLine="312"/>
        <w:jc w:val="both"/>
        <w:rPr/>
      </w:pPr>
      <w:r>
        <w:rPr>
          <w:rFonts w:eastAsia="Times New Roman" w:cs="Times New Roman"/>
          <w:sz w:val="24"/>
        </w:rPr>
        <w:t>Sie stellte die Teller auf den Tisch, nahm sie wieder hoch und tauschte die Plätze, weil Daniel auf ihrer Seite noch Unterlagen liegen hatte.</w:t>
      </w:r>
    </w:p>
    <w:p>
      <w:pPr>
        <w:pStyle w:val="Normal"/>
        <w:ind w:firstLine="312"/>
        <w:jc w:val="both"/>
        <w:rPr/>
      </w:pPr>
      <w:r>
        <w:rPr>
          <w:rFonts w:eastAsia="Times New Roman" w:cs="Times New Roman"/>
          <w:sz w:val="24"/>
        </w:rPr>
        <w:t>„</w:t>
      </w:r>
      <w:r>
        <w:rPr>
          <w:rFonts w:eastAsia="Times New Roman" w:cs="Times New Roman"/>
          <w:sz w:val="24"/>
        </w:rPr>
        <w:t>Kann das weg?“</w:t>
      </w:r>
    </w:p>
    <w:p>
      <w:pPr>
        <w:pStyle w:val="Normal"/>
        <w:ind w:firstLine="312"/>
        <w:jc w:val="both"/>
        <w:rPr/>
      </w:pPr>
      <w:r>
        <w:rPr>
          <w:rFonts w:eastAsia="Times New Roman" w:cs="Times New Roman"/>
          <w:sz w:val="24"/>
        </w:rPr>
        <w:t>Daniel sah auf die Mappe. „Ja.“</w:t>
      </w:r>
    </w:p>
    <w:p>
      <w:pPr>
        <w:pStyle w:val="Normal"/>
        <w:ind w:firstLine="312"/>
        <w:jc w:val="both"/>
        <w:rPr/>
      </w:pPr>
      <w:r>
        <w:rPr>
          <w:rFonts w:eastAsia="Times New Roman" w:cs="Times New Roman"/>
          <w:sz w:val="24"/>
        </w:rPr>
        <w:t>„</w:t>
      </w:r>
      <w:r>
        <w:rPr>
          <w:rFonts w:eastAsia="Times New Roman" w:cs="Times New Roman"/>
          <w:sz w:val="24"/>
        </w:rPr>
        <w:t>Seit wann liegt die da?“</w:t>
      </w:r>
    </w:p>
    <w:p>
      <w:pPr>
        <w:pStyle w:val="Normal"/>
        <w:ind w:firstLine="312"/>
        <w:jc w:val="both"/>
        <w:rPr/>
      </w:pPr>
      <w:r>
        <w:rPr>
          <w:rFonts w:eastAsia="Times New Roman" w:cs="Times New Roman"/>
          <w:sz w:val="24"/>
        </w:rPr>
        <w:t>„</w:t>
      </w:r>
      <w:r>
        <w:rPr>
          <w:rFonts w:eastAsia="Times New Roman" w:cs="Times New Roman"/>
          <w:sz w:val="24"/>
        </w:rPr>
        <w:t>Keine Ahnung.“</w:t>
      </w:r>
    </w:p>
    <w:p>
      <w:pPr>
        <w:pStyle w:val="Normal"/>
        <w:ind w:firstLine="312"/>
        <w:jc w:val="both"/>
        <w:rPr/>
      </w:pPr>
      <w:r>
        <w:rPr>
          <w:rFonts w:eastAsia="Times New Roman" w:cs="Times New Roman"/>
          <w:sz w:val="24"/>
        </w:rPr>
        <w:t>„</w:t>
      </w:r>
      <w:r>
        <w:rPr>
          <w:rFonts w:eastAsia="Times New Roman" w:cs="Times New Roman"/>
          <w:sz w:val="24"/>
        </w:rPr>
        <w:t>Seit Montag.“</w:t>
      </w:r>
    </w:p>
    <w:p>
      <w:pPr>
        <w:pStyle w:val="Normal"/>
        <w:ind w:firstLine="312"/>
        <w:jc w:val="both"/>
        <w:rPr/>
      </w:pPr>
      <w:r>
        <w:rPr>
          <w:rFonts w:eastAsia="Times New Roman" w:cs="Times New Roman"/>
          <w:sz w:val="24"/>
        </w:rPr>
        <w:t>Er nahm sie und legte sie auf einen Stuhl.</w:t>
      </w:r>
    </w:p>
    <w:p>
      <w:pPr>
        <w:pStyle w:val="Normal"/>
        <w:ind w:firstLine="312"/>
        <w:jc w:val="both"/>
        <w:rPr/>
      </w:pPr>
      <w:r>
        <w:rPr>
          <w:rFonts w:eastAsia="Times New Roman" w:cs="Times New Roman"/>
          <w:sz w:val="24"/>
        </w:rPr>
        <w:t>„</w:t>
      </w:r>
      <w:r>
        <w:rPr>
          <w:rFonts w:eastAsia="Times New Roman" w:cs="Times New Roman"/>
          <w:sz w:val="24"/>
        </w:rPr>
        <w:t>Und?“, fragte Daniel.</w:t>
      </w:r>
    </w:p>
    <w:p>
      <w:pPr>
        <w:pStyle w:val="Normal"/>
        <w:ind w:firstLine="312"/>
        <w:jc w:val="both"/>
        <w:rPr/>
      </w:pPr>
      <w:r>
        <w:rPr>
          <w:rFonts w:eastAsia="Times New Roman" w:cs="Times New Roman"/>
          <w:sz w:val="24"/>
        </w:rPr>
        <w:t>„</w:t>
      </w:r>
      <w:r>
        <w:rPr>
          <w:rFonts w:eastAsia="Times New Roman" w:cs="Times New Roman"/>
          <w:sz w:val="24"/>
        </w:rPr>
        <w:t>Und sie wollen mich.“</w:t>
      </w:r>
    </w:p>
    <w:p>
      <w:pPr>
        <w:pStyle w:val="Normal"/>
        <w:ind w:firstLine="312"/>
        <w:jc w:val="both"/>
        <w:rPr/>
      </w:pPr>
      <w:r>
        <w:rPr>
          <w:rFonts w:eastAsia="Times New Roman" w:cs="Times New Roman"/>
          <w:sz w:val="24"/>
        </w:rPr>
        <w:t>Jetzt lächelte sie.</w:t>
      </w:r>
    </w:p>
    <w:p>
      <w:pPr>
        <w:pStyle w:val="Normal"/>
        <w:ind w:firstLine="312"/>
        <w:jc w:val="both"/>
        <w:rPr/>
      </w:pPr>
      <w:r>
        <w:rPr>
          <w:rFonts w:eastAsia="Times New Roman" w:cs="Times New Roman"/>
          <w:sz w:val="24"/>
        </w:rPr>
        <w:t>Er auch.</w:t>
      </w:r>
    </w:p>
    <w:p>
      <w:pPr>
        <w:pStyle w:val="Normal"/>
        <w:ind w:firstLine="312"/>
        <w:jc w:val="both"/>
        <w:rPr/>
      </w:pPr>
      <w:r>
        <w:rPr>
          <w:rFonts w:eastAsia="Times New Roman" w:cs="Times New Roman"/>
          <w:sz w:val="24"/>
        </w:rPr>
        <w:t>„</w:t>
      </w:r>
      <w:r>
        <w:rPr>
          <w:rFonts w:eastAsia="Times New Roman" w:cs="Times New Roman"/>
          <w:sz w:val="24"/>
        </w:rPr>
        <w:t>Das ist doch gut.“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Sehr gut sogar.“</w:t>
      </w:r>
    </w:p>
    <w:p>
      <w:pPr>
        <w:pStyle w:val="Normal"/>
        <w:ind w:firstLine="312"/>
        <w:jc w:val="both"/>
        <w:rPr/>
      </w:pPr>
      <w:r>
        <w:rPr>
          <w:rFonts w:eastAsia="Times New Roman" w:cs="Times New Roman"/>
          <w:sz w:val="24"/>
        </w:rPr>
        <w:t>Mara nickte. Diesmal war die Freude deutlicher. „Schon.“</w:t>
      </w:r>
    </w:p>
    <w:p>
      <w:pPr>
        <w:pStyle w:val="Normal"/>
        <w:ind w:firstLine="312"/>
        <w:jc w:val="both"/>
        <w:rPr/>
      </w:pPr>
      <w:r>
        <w:rPr>
          <w:rFonts w:eastAsia="Times New Roman" w:cs="Times New Roman"/>
          <w:sz w:val="24"/>
        </w:rPr>
        <w:t>Daniel nahm die Pfanne wieder und verteilte das Essen.</w:t>
      </w:r>
    </w:p>
    <w:p>
      <w:pPr>
        <w:pStyle w:val="Normal"/>
        <w:ind w:firstLine="312"/>
        <w:jc w:val="both"/>
        <w:rPr/>
      </w:pPr>
      <w:r>
        <w:rPr>
          <w:rFonts w:eastAsia="Times New Roman" w:cs="Times New Roman"/>
          <w:sz w:val="24"/>
        </w:rPr>
        <w:t>„</w:t>
      </w:r>
      <w:r>
        <w:rPr>
          <w:rFonts w:eastAsia="Times New Roman" w:cs="Times New Roman"/>
          <w:sz w:val="24"/>
        </w:rPr>
        <w:t>Was bieten sie?“</w:t>
      </w:r>
    </w:p>
    <w:p>
      <w:pPr>
        <w:pStyle w:val="Normal"/>
        <w:ind w:firstLine="312"/>
        <w:jc w:val="both"/>
        <w:rPr/>
      </w:pPr>
      <w:r>
        <w:rPr>
          <w:rFonts w:eastAsia="Times New Roman" w:cs="Times New Roman"/>
          <w:sz w:val="24"/>
        </w:rPr>
        <w:t>Mara setzte sich.</w:t>
      </w:r>
    </w:p>
    <w:p>
      <w:pPr>
        <w:pStyle w:val="Normal"/>
        <w:ind w:firstLine="312"/>
        <w:jc w:val="both"/>
        <w:rPr/>
      </w:pPr>
      <w:r>
        <w:rPr>
          <w:rFonts w:eastAsia="Times New Roman" w:cs="Times New Roman"/>
          <w:sz w:val="24"/>
        </w:rPr>
        <w:t>„</w:t>
      </w:r>
      <w:r>
        <w:rPr>
          <w:rFonts w:eastAsia="Times New Roman" w:cs="Times New Roman"/>
          <w:sz w:val="24"/>
        </w:rPr>
        <w:t>Ich würde das Team selbst aufbauen. Acht Leute, eigene Kunden. Nicht wieder erst in Projekte einsteigen, wenn sie schon halb festgefahren sind.“</w:t>
      </w:r>
    </w:p>
    <w:p>
      <w:pPr>
        <w:pStyle w:val="Normal"/>
        <w:ind w:firstLine="312"/>
        <w:jc w:val="both"/>
        <w:rPr/>
      </w:pPr>
      <w:r>
        <w:rPr>
          <w:rFonts w:eastAsia="Times New Roman" w:cs="Times New Roman"/>
          <w:sz w:val="24"/>
        </w:rPr>
        <w:t>„</w:t>
      </w:r>
      <w:r>
        <w:rPr>
          <w:rFonts w:eastAsia="Times New Roman" w:cs="Times New Roman"/>
          <w:sz w:val="24"/>
        </w:rPr>
        <w:t>Direkte Berichtslinie?“</w:t>
      </w:r>
    </w:p>
    <w:p>
      <w:pPr>
        <w:pStyle w:val="Normal"/>
        <w:ind w:firstLine="312"/>
        <w:jc w:val="both"/>
        <w:rPr/>
      </w:pPr>
      <w:r>
        <w:rPr>
          <w:rFonts w:eastAsia="Times New Roman" w:cs="Times New Roman"/>
          <w:sz w:val="24"/>
        </w:rPr>
        <w:t>„</w:t>
      </w:r>
      <w:r>
        <w:rPr>
          <w:rFonts w:eastAsia="Times New Roman" w:cs="Times New Roman"/>
          <w:sz w:val="24"/>
        </w:rPr>
        <w:t>An die Bereichsleitung.“</w:t>
      </w:r>
    </w:p>
    <w:p>
      <w:pPr>
        <w:pStyle w:val="Normal"/>
        <w:ind w:firstLine="312"/>
        <w:jc w:val="both"/>
        <w:rPr/>
      </w:pPr>
      <w:r>
        <w:rPr>
          <w:rFonts w:eastAsia="Times New Roman" w:cs="Times New Roman"/>
          <w:sz w:val="24"/>
        </w:rPr>
        <w:t>„</w:t>
      </w:r>
      <w:r>
        <w:rPr>
          <w:rFonts w:eastAsia="Times New Roman" w:cs="Times New Roman"/>
          <w:sz w:val="24"/>
        </w:rPr>
        <w:t>Budgetverantwortung?“</w:t>
      </w:r>
    </w:p>
    <w:p>
      <w:pPr>
        <w:pStyle w:val="Normal"/>
        <w:ind w:firstLine="312"/>
        <w:jc w:val="both"/>
        <w:rPr/>
      </w:pPr>
      <w:r>
        <w:rPr>
          <w:rFonts w:eastAsia="Times New Roman" w:cs="Times New Roman"/>
          <w:sz w:val="24"/>
        </w:rPr>
        <w:t>„</w:t>
      </w:r>
      <w:r>
        <w:rPr>
          <w:rFonts w:eastAsia="Times New Roman" w:cs="Times New Roman"/>
          <w:sz w:val="24"/>
        </w:rPr>
        <w:t>Teilweise.“</w:t>
      </w:r>
    </w:p>
    <w:p>
      <w:pPr>
        <w:pStyle w:val="Normal"/>
        <w:ind w:firstLine="312"/>
        <w:jc w:val="both"/>
        <w:rPr/>
      </w:pPr>
      <w:r>
        <w:rPr>
          <w:rFonts w:eastAsia="Times New Roman" w:cs="Times New Roman"/>
          <w:sz w:val="24"/>
        </w:rPr>
        <w:t>„</w:t>
      </w:r>
      <w:r>
        <w:rPr>
          <w:rFonts w:eastAsia="Times New Roman" w:cs="Times New Roman"/>
          <w:sz w:val="24"/>
        </w:rPr>
        <w:t>Einstellungen selbst?“</w:t>
      </w:r>
    </w:p>
    <w:p>
      <w:pPr>
        <w:pStyle w:val="Normal"/>
        <w:ind w:firstLine="312"/>
        <w:jc w:val="both"/>
        <w:rPr/>
      </w:pPr>
      <w:r>
        <w:rPr>
          <w:rFonts w:eastAsia="Times New Roman" w:cs="Times New Roman"/>
          <w:sz w:val="24"/>
        </w:rPr>
        <w:t>„</w:t>
      </w:r>
      <w:r>
        <w:rPr>
          <w:rFonts w:eastAsia="Times New Roman" w:cs="Times New Roman"/>
          <w:sz w:val="24"/>
        </w:rPr>
        <w:t>Mit HR, aber ja. Fachlich meine Entscheidung.“</w:t>
      </w:r>
    </w:p>
    <w:p>
      <w:pPr>
        <w:pStyle w:val="Normal"/>
        <w:ind w:firstLine="312"/>
        <w:jc w:val="both"/>
        <w:rPr/>
      </w:pPr>
      <w:r>
        <w:rPr>
          <w:rFonts w:eastAsia="Times New Roman" w:cs="Times New Roman"/>
          <w:sz w:val="24"/>
        </w:rPr>
        <w:t>Daniel sah sie an. „Das willst du.“</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Nicht nur wegen des Titels.“</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Mara nahm einen Bissen. „Das war jetzt fast eine normale Reaktion.“</w:t>
      </w:r>
    </w:p>
    <w:p>
      <w:pPr>
        <w:pStyle w:val="Normal"/>
        <w:ind w:firstLine="312"/>
        <w:jc w:val="both"/>
        <w:rPr/>
      </w:pPr>
      <w:r>
        <w:rPr>
          <w:rFonts w:eastAsia="Times New Roman" w:cs="Times New Roman"/>
          <w:sz w:val="24"/>
        </w:rPr>
        <w:t>„</w:t>
      </w:r>
      <w:r>
        <w:rPr>
          <w:rFonts w:eastAsia="Times New Roman" w:cs="Times New Roman"/>
          <w:sz w:val="24"/>
        </w:rPr>
        <w:t>Was fehlt?“</w:t>
      </w:r>
    </w:p>
    <w:p>
      <w:pPr>
        <w:pStyle w:val="Normal"/>
        <w:ind w:firstLine="312"/>
        <w:jc w:val="both"/>
        <w:rPr/>
      </w:pPr>
      <w:r>
        <w:rPr>
          <w:rFonts w:eastAsia="Times New Roman" w:cs="Times New Roman"/>
          <w:sz w:val="24"/>
        </w:rPr>
        <w:t>„</w:t>
      </w:r>
      <w:r>
        <w:rPr>
          <w:rFonts w:eastAsia="Times New Roman" w:cs="Times New Roman"/>
          <w:sz w:val="24"/>
        </w:rPr>
        <w:t>Nichts.“</w:t>
      </w:r>
    </w:p>
    <w:p>
      <w:pPr>
        <w:pStyle w:val="Normal"/>
        <w:ind w:firstLine="312"/>
        <w:jc w:val="both"/>
        <w:rPr/>
      </w:pPr>
      <w:r>
        <w:rPr>
          <w:rFonts w:eastAsia="Times New Roman" w:cs="Times New Roman"/>
          <w:sz w:val="24"/>
        </w:rPr>
        <w:t>„</w:t>
      </w:r>
      <w:r>
        <w:rPr>
          <w:rFonts w:eastAsia="Times New Roman" w:cs="Times New Roman"/>
          <w:sz w:val="24"/>
        </w:rPr>
        <w:t>Das klingt verdächtig.“</w:t>
      </w:r>
    </w:p>
    <w:p>
      <w:pPr>
        <w:pStyle w:val="Normal"/>
        <w:ind w:firstLine="312"/>
        <w:jc w:val="both"/>
        <w:rPr/>
      </w:pPr>
      <w:r>
        <w:rPr>
          <w:rFonts w:eastAsia="Times New Roman" w:cs="Times New Roman"/>
          <w:sz w:val="24"/>
        </w:rPr>
        <w:t>„</w:t>
      </w:r>
      <w:r>
        <w:rPr>
          <w:rFonts w:eastAsia="Times New Roman" w:cs="Times New Roman"/>
          <w:sz w:val="24"/>
        </w:rPr>
        <w:t>Iss.“</w:t>
      </w:r>
    </w:p>
    <w:p>
      <w:pPr>
        <w:pStyle w:val="Normal"/>
        <w:ind w:firstLine="312"/>
        <w:jc w:val="both"/>
        <w:rPr/>
      </w:pPr>
      <w:r>
        <w:rPr>
          <w:rFonts w:eastAsia="Times New Roman" w:cs="Times New Roman"/>
          <w:sz w:val="24"/>
        </w:rPr>
        <w:t>Sie aßen einen Moment. Daniel fragte nach dem Team, das es noch nicht gab. Mara erzählte von zwei Leuten, die sie gern aus früheren Projekten holen würde, und von einem Kunden, der ausdrücklich verlangt hatte, dass die neue Einheit nicht wieder nur bestehende Projekte reparierte.</w:t>
      </w:r>
    </w:p>
    <w:p>
      <w:pPr>
        <w:pStyle w:val="Normal"/>
        <w:ind w:firstLine="312"/>
        <w:jc w:val="both"/>
        <w:rPr/>
      </w:pPr>
      <w:r>
        <w:rPr>
          <w:rFonts w:eastAsia="Times New Roman" w:cs="Times New Roman"/>
          <w:sz w:val="24"/>
        </w:rPr>
        <w:t>Sie redete schneller als sonst, wenn es um Arbeit ging.</w:t>
      </w:r>
    </w:p>
    <w:p>
      <w:pPr>
        <w:pStyle w:val="Normal"/>
        <w:ind w:firstLine="312"/>
        <w:jc w:val="both"/>
        <w:rPr/>
      </w:pPr>
      <w:r>
        <w:rPr>
          <w:rFonts w:eastAsia="Times New Roman" w:cs="Times New Roman"/>
          <w:sz w:val="24"/>
        </w:rPr>
        <w:t>Daniel bemerkte es.</w:t>
      </w:r>
    </w:p>
    <w:p>
      <w:pPr>
        <w:pStyle w:val="Normal"/>
        <w:ind w:firstLine="312"/>
        <w:jc w:val="both"/>
        <w:rPr/>
      </w:pPr>
      <w:r>
        <w:rPr>
          <w:rFonts w:eastAsia="Times New Roman" w:cs="Times New Roman"/>
          <w:sz w:val="24"/>
        </w:rPr>
        <w:t>„</w:t>
      </w:r>
      <w:r>
        <w:rPr>
          <w:rFonts w:eastAsia="Times New Roman" w:cs="Times New Roman"/>
          <w:sz w:val="24"/>
        </w:rPr>
        <w:t>Du hast dir das schon ziemlich genau vorgestellt.“</w:t>
      </w:r>
    </w:p>
    <w:p>
      <w:pPr>
        <w:pStyle w:val="Normal"/>
        <w:ind w:firstLine="312"/>
        <w:jc w:val="both"/>
        <w:rPr/>
      </w:pPr>
      <w:r>
        <w:rPr>
          <w:rFonts w:eastAsia="Times New Roman" w:cs="Times New Roman"/>
          <w:sz w:val="24"/>
        </w:rPr>
        <w:t>„</w:t>
      </w:r>
      <w:r>
        <w:rPr>
          <w:rFonts w:eastAsia="Times New Roman" w:cs="Times New Roman"/>
          <w:sz w:val="24"/>
        </w:rPr>
        <w:t>Natürlich.“</w:t>
      </w:r>
    </w:p>
    <w:p>
      <w:pPr>
        <w:pStyle w:val="Normal"/>
        <w:ind w:firstLine="312"/>
        <w:jc w:val="both"/>
        <w:rPr/>
      </w:pPr>
      <w:r>
        <w:rPr>
          <w:rFonts w:eastAsia="Times New Roman" w:cs="Times New Roman"/>
          <w:sz w:val="24"/>
        </w:rPr>
        <w:t>„</w:t>
      </w:r>
      <w:r>
        <w:rPr>
          <w:rFonts w:eastAsia="Times New Roman" w:cs="Times New Roman"/>
          <w:sz w:val="24"/>
        </w:rPr>
        <w:t>Seit wann ist das konkret?“</w:t>
      </w:r>
    </w:p>
    <w:p>
      <w:pPr>
        <w:pStyle w:val="Normal"/>
        <w:ind w:firstLine="312"/>
        <w:jc w:val="both"/>
        <w:rPr/>
      </w:pPr>
      <w:r>
        <w:rPr>
          <w:rFonts w:eastAsia="Times New Roman" w:cs="Times New Roman"/>
          <w:sz w:val="24"/>
        </w:rPr>
        <w:t>„</w:t>
      </w:r>
      <w:r>
        <w:rPr>
          <w:rFonts w:eastAsia="Times New Roman" w:cs="Times New Roman"/>
          <w:sz w:val="24"/>
        </w:rPr>
        <w:t>Seit dem zweiten Gespräch.“</w:t>
      </w:r>
    </w:p>
    <w:p>
      <w:pPr>
        <w:pStyle w:val="Normal"/>
        <w:ind w:firstLine="312"/>
        <w:jc w:val="both"/>
        <w:rPr/>
      </w:pPr>
      <w:r>
        <w:rPr>
          <w:rFonts w:eastAsia="Times New Roman" w:cs="Times New Roman"/>
          <w:sz w:val="24"/>
        </w:rPr>
        <w:t>„</w:t>
      </w:r>
      <w:r>
        <w:rPr>
          <w:rFonts w:eastAsia="Times New Roman" w:cs="Times New Roman"/>
          <w:sz w:val="24"/>
        </w:rPr>
        <w:t>Wann war das?“</w:t>
      </w:r>
    </w:p>
    <w:p>
      <w:pPr>
        <w:pStyle w:val="Normal"/>
        <w:ind w:firstLine="312"/>
        <w:jc w:val="both"/>
        <w:rPr/>
      </w:pPr>
      <w:r>
        <w:rPr>
          <w:rFonts w:eastAsia="Times New Roman" w:cs="Times New Roman"/>
          <w:sz w:val="24"/>
        </w:rPr>
        <w:t>Mara legte die Gabel kurz hin. „Vor zehn Tagen.“</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w:t>
      </w:r>
      <w:r>
        <w:rPr>
          <w:rFonts w:eastAsia="Times New Roman" w:cs="Times New Roman"/>
          <w:sz w:val="24"/>
        </w:rPr>
        <w:t>Ich habe dir gesagt, dass es gut lief.“</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Du hattest an dem Abend Dienst.“</w:t>
      </w:r>
    </w:p>
    <w:p>
      <w:pPr>
        <w:pStyle w:val="Normal"/>
        <w:ind w:firstLine="312"/>
        <w:jc w:val="both"/>
        <w:rPr/>
      </w:pPr>
      <w:r>
        <w:rPr>
          <w:rFonts w:eastAsia="Times New Roman" w:cs="Times New Roman"/>
          <w:sz w:val="24"/>
        </w:rPr>
        <w:t>„</w:t>
      </w:r>
      <w:r>
        <w:rPr>
          <w:rFonts w:eastAsia="Times New Roman" w:cs="Times New Roman"/>
          <w:sz w:val="24"/>
        </w:rPr>
        <w:t>Stimmt.“</w:t>
      </w:r>
    </w:p>
    <w:p>
      <w:pPr>
        <w:pStyle w:val="Normal"/>
        <w:ind w:firstLine="312"/>
        <w:jc w:val="both"/>
        <w:rPr/>
      </w:pPr>
      <w:r>
        <w:rPr>
          <w:rFonts w:eastAsia="Times New Roman" w:cs="Times New Roman"/>
          <w:sz w:val="24"/>
        </w:rPr>
        <w:t>„</w:t>
      </w:r>
      <w:r>
        <w:rPr>
          <w:rFonts w:eastAsia="Times New Roman" w:cs="Times New Roman"/>
          <w:sz w:val="24"/>
        </w:rPr>
        <w:t>Und am nächsten Tag habe ich es wieder erwähnt.“</w:t>
      </w:r>
    </w:p>
    <w:p>
      <w:pPr>
        <w:pStyle w:val="Normal"/>
        <w:ind w:firstLine="312"/>
        <w:jc w:val="both"/>
        <w:rPr/>
      </w:pPr>
      <w:r>
        <w:rPr>
          <w:rFonts w:eastAsia="Times New Roman" w:cs="Times New Roman"/>
          <w:sz w:val="24"/>
        </w:rPr>
        <w:t>Daniel erinnerte sich an ein Gespräch im Auto. Oder glaubte es.</w:t>
      </w:r>
    </w:p>
    <w:p>
      <w:pPr>
        <w:pStyle w:val="Normal"/>
        <w:ind w:firstLine="312"/>
        <w:jc w:val="both"/>
        <w:rPr/>
      </w:pPr>
      <w:r>
        <w:rPr>
          <w:rFonts w:eastAsia="Times New Roman" w:cs="Times New Roman"/>
          <w:sz w:val="24"/>
        </w:rPr>
        <w:t>„</w:t>
      </w:r>
      <w:r>
        <w:rPr>
          <w:rFonts w:eastAsia="Times New Roman" w:cs="Times New Roman"/>
          <w:sz w:val="24"/>
        </w:rPr>
        <w:t>Okay.“</w:t>
      </w:r>
    </w:p>
    <w:p>
      <w:pPr>
        <w:pStyle w:val="Normal"/>
        <w:ind w:firstLine="312"/>
        <w:jc w:val="both"/>
        <w:rPr/>
      </w:pPr>
      <w:r>
        <w:rPr>
          <w:rFonts w:eastAsia="Times New Roman" w:cs="Times New Roman"/>
          <w:sz w:val="24"/>
        </w:rPr>
        <w:t>„</w:t>
      </w:r>
      <w:r>
        <w:rPr>
          <w:rFonts w:eastAsia="Times New Roman" w:cs="Times New Roman"/>
          <w:sz w:val="24"/>
        </w:rPr>
        <w:t>Das war kein Vorwurf.“</w:t>
      </w:r>
    </w:p>
    <w:p>
      <w:pPr>
        <w:pStyle w:val="Normal"/>
        <w:ind w:firstLine="312"/>
        <w:jc w:val="both"/>
        <w:rPr/>
      </w:pPr>
      <w:r>
        <w:rPr>
          <w:rFonts w:eastAsia="Times New Roman" w:cs="Times New Roman"/>
          <w:sz w:val="24"/>
        </w:rPr>
        <w:t>„</w:t>
      </w:r>
      <w:r>
        <w:rPr>
          <w:rFonts w:eastAsia="Times New Roman" w:cs="Times New Roman"/>
          <w:sz w:val="24"/>
        </w:rPr>
        <w:t>Klang ein bisschen so.“</w:t>
      </w:r>
    </w:p>
    <w:p>
      <w:pPr>
        <w:pStyle w:val="Normal"/>
        <w:ind w:firstLine="312"/>
        <w:jc w:val="both"/>
        <w:rPr/>
      </w:pPr>
      <w:r>
        <w:rPr>
          <w:rFonts w:eastAsia="Times New Roman" w:cs="Times New Roman"/>
          <w:sz w:val="24"/>
        </w:rPr>
        <w:t>„</w:t>
      </w:r>
      <w:r>
        <w:rPr>
          <w:rFonts w:eastAsia="Times New Roman" w:cs="Times New Roman"/>
          <w:sz w:val="24"/>
        </w:rPr>
        <w:t>Dann nimm zehn Prozent Vorwurf.“</w:t>
      </w:r>
    </w:p>
    <w:p>
      <w:pPr>
        <w:pStyle w:val="Normal"/>
        <w:ind w:firstLine="312"/>
        <w:jc w:val="both"/>
        <w:rPr/>
      </w:pPr>
      <w:r>
        <w:rPr>
          <w:rFonts w:eastAsia="Times New Roman" w:cs="Times New Roman"/>
          <w:sz w:val="24"/>
        </w:rPr>
        <w:t>Er lächelte kurz.</w:t>
      </w:r>
    </w:p>
    <w:p>
      <w:pPr>
        <w:pStyle w:val="Normal"/>
        <w:ind w:firstLine="312"/>
        <w:jc w:val="both"/>
        <w:rPr/>
      </w:pPr>
      <w:r>
        <w:rPr>
          <w:rFonts w:eastAsia="Times New Roman" w:cs="Times New Roman"/>
          <w:sz w:val="24"/>
        </w:rPr>
        <w:t>„</w:t>
      </w:r>
      <w:r>
        <w:rPr>
          <w:rFonts w:eastAsia="Times New Roman" w:cs="Times New Roman"/>
          <w:sz w:val="24"/>
        </w:rPr>
        <w:t>Und die Bedingungen?“</w:t>
      </w:r>
    </w:p>
    <w:p>
      <w:pPr>
        <w:pStyle w:val="Normal"/>
        <w:ind w:firstLine="312"/>
        <w:jc w:val="both"/>
        <w:rPr/>
      </w:pPr>
      <w:r>
        <w:rPr>
          <w:rFonts w:eastAsia="Times New Roman" w:cs="Times New Roman"/>
          <w:sz w:val="24"/>
        </w:rPr>
        <w:t>„</w:t>
      </w:r>
      <w:r>
        <w:rPr>
          <w:rFonts w:eastAsia="Times New Roman" w:cs="Times New Roman"/>
          <w:sz w:val="24"/>
        </w:rPr>
        <w:t>Natürlich willst du die Bedingungen.“</w:t>
      </w:r>
    </w:p>
    <w:p>
      <w:pPr>
        <w:pStyle w:val="Normal"/>
        <w:ind w:firstLine="312"/>
        <w:jc w:val="both"/>
        <w:rPr/>
      </w:pPr>
      <w:r>
        <w:rPr>
          <w:rFonts w:eastAsia="Times New Roman" w:cs="Times New Roman"/>
          <w:sz w:val="24"/>
        </w:rPr>
        <w:t>„</w:t>
      </w:r>
      <w:r>
        <w:rPr>
          <w:rFonts w:eastAsia="Times New Roman" w:cs="Times New Roman"/>
          <w:sz w:val="24"/>
        </w:rPr>
        <w:t>Was ist daran falsch?“</w:t>
      </w:r>
    </w:p>
    <w:p>
      <w:pPr>
        <w:pStyle w:val="Normal"/>
        <w:ind w:firstLine="312"/>
        <w:jc w:val="both"/>
        <w:rPr/>
      </w:pPr>
      <w:r>
        <w:rPr>
          <w:rFonts w:eastAsia="Times New Roman" w:cs="Times New Roman"/>
          <w:sz w:val="24"/>
        </w:rPr>
        <w:t>„</w:t>
      </w:r>
      <w:r>
        <w:rPr>
          <w:rFonts w:eastAsia="Times New Roman" w:cs="Times New Roman"/>
          <w:sz w:val="24"/>
        </w:rPr>
        <w:t>Nichts.“</w:t>
      </w:r>
    </w:p>
    <w:p>
      <w:pPr>
        <w:pStyle w:val="Normal"/>
        <w:ind w:firstLine="312"/>
        <w:jc w:val="both"/>
        <w:rPr/>
      </w:pPr>
      <w:r>
        <w:rPr>
          <w:rFonts w:eastAsia="Times New Roman" w:cs="Times New Roman"/>
          <w:sz w:val="24"/>
        </w:rPr>
        <w:t>Sie sagte es zu schnell.</w:t>
      </w:r>
    </w:p>
    <w:p>
      <w:pPr>
        <w:pStyle w:val="Normal"/>
        <w:ind w:firstLine="312"/>
        <w:jc w:val="both"/>
        <w:rPr/>
      </w:pPr>
      <w:r>
        <w:rPr>
          <w:rFonts w:eastAsia="Times New Roman" w:cs="Times New Roman"/>
          <w:sz w:val="24"/>
        </w:rPr>
        <w:t>Daniel setzte sich ihr gegenüber.</w:t>
      </w:r>
    </w:p>
    <w:p>
      <w:pPr>
        <w:pStyle w:val="Normal"/>
        <w:ind w:firstLine="312"/>
        <w:jc w:val="both"/>
        <w:rPr/>
      </w:pPr>
      <w:r>
        <w:rPr>
          <w:rFonts w:eastAsia="Times New Roman" w:cs="Times New Roman"/>
          <w:sz w:val="24"/>
        </w:rPr>
        <w:t>Mara arbeitete seit Jahren in einem größeren Planungsbüro. Projekte, Teams, Kunden, zu viele Sitzungen. Sie beschwerte sich selten darüber. Wenn sie etwas ändern wollte, änderte sie es meistens, bevor andere überhaupt verstanden hatten, dass sie unzufrieden war.</w:t>
      </w:r>
    </w:p>
    <w:p>
      <w:pPr>
        <w:pStyle w:val="Normal"/>
        <w:ind w:firstLine="312"/>
        <w:jc w:val="both"/>
        <w:rPr/>
      </w:pPr>
      <w:r>
        <w:rPr>
          <w:rFonts w:eastAsia="Times New Roman" w:cs="Times New Roman"/>
          <w:sz w:val="24"/>
        </w:rPr>
        <w:t>„</w:t>
      </w:r>
      <w:r>
        <w:rPr>
          <w:rFonts w:eastAsia="Times New Roman" w:cs="Times New Roman"/>
          <w:sz w:val="24"/>
        </w:rPr>
        <w:t>Gehalt?“, fragte Daniel.</w:t>
      </w:r>
    </w:p>
    <w:p>
      <w:pPr>
        <w:pStyle w:val="Normal"/>
        <w:ind w:firstLine="312"/>
        <w:jc w:val="both"/>
        <w:rPr/>
      </w:pPr>
      <w:r>
        <w:rPr>
          <w:rFonts w:eastAsia="Times New Roman" w:cs="Times New Roman"/>
          <w:sz w:val="24"/>
        </w:rPr>
        <w:t>Sie nannte eine Zahl.</w:t>
      </w:r>
    </w:p>
    <w:p>
      <w:pPr>
        <w:pStyle w:val="Normal"/>
        <w:ind w:firstLine="312"/>
        <w:jc w:val="both"/>
        <w:rPr/>
      </w:pPr>
      <w:r>
        <w:rPr>
          <w:rFonts w:eastAsia="Times New Roman" w:cs="Times New Roman"/>
          <w:sz w:val="24"/>
        </w:rPr>
        <w:t>Er hob die Augenbrauen. „Nicht schlecht.“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Homeoffice?“</w:t>
      </w:r>
    </w:p>
    <w:p>
      <w:pPr>
        <w:pStyle w:val="Normal"/>
        <w:ind w:firstLine="312"/>
        <w:jc w:val="both"/>
        <w:rPr/>
      </w:pPr>
      <w:r>
        <w:rPr>
          <w:rFonts w:eastAsia="Times New Roman" w:cs="Times New Roman"/>
          <w:sz w:val="24"/>
        </w:rPr>
        <w:t>„</w:t>
      </w:r>
      <w:r>
        <w:rPr>
          <w:rFonts w:eastAsia="Times New Roman" w:cs="Times New Roman"/>
          <w:sz w:val="24"/>
        </w:rPr>
        <w:t>Zwei Tage. Vielleicht drei, aber nicht am Anfang.“</w:t>
      </w:r>
    </w:p>
    <w:p>
      <w:pPr>
        <w:pStyle w:val="Normal"/>
        <w:ind w:firstLine="312"/>
        <w:jc w:val="both"/>
        <w:rPr/>
      </w:pPr>
      <w:r>
        <w:rPr>
          <w:rFonts w:eastAsia="Times New Roman" w:cs="Times New Roman"/>
          <w:sz w:val="24"/>
        </w:rPr>
        <w:t>„</w:t>
      </w:r>
      <w:r>
        <w:rPr>
          <w:rFonts w:eastAsia="Times New Roman" w:cs="Times New Roman"/>
          <w:sz w:val="24"/>
        </w:rPr>
        <w:t>Start?“</w:t>
      </w:r>
    </w:p>
    <w:p>
      <w:pPr>
        <w:pStyle w:val="Normal"/>
        <w:ind w:firstLine="312"/>
        <w:jc w:val="both"/>
        <w:rPr/>
      </w:pPr>
      <w:r>
        <w:rPr>
          <w:rFonts w:eastAsia="Times New Roman" w:cs="Times New Roman"/>
          <w:sz w:val="24"/>
        </w:rPr>
        <w:t>„</w:t>
      </w:r>
      <w:r>
        <w:rPr>
          <w:rFonts w:eastAsia="Times New Roman" w:cs="Times New Roman"/>
          <w:sz w:val="24"/>
        </w:rPr>
        <w:t>Erster November.“</w:t>
      </w:r>
    </w:p>
    <w:p>
      <w:pPr>
        <w:pStyle w:val="Normal"/>
        <w:ind w:firstLine="312"/>
        <w:jc w:val="both"/>
        <w:rPr/>
      </w:pPr>
      <w:r>
        <w:rPr>
          <w:rFonts w:eastAsia="Times New Roman" w:cs="Times New Roman"/>
          <w:sz w:val="24"/>
        </w:rPr>
        <w:t>Daniel rechnete automatisch. Wohnung. Zugverbindung. Probezeit. Ihre jetzige Kündigungsfrist.</w:t>
      </w:r>
    </w:p>
    <w:p>
      <w:pPr>
        <w:pStyle w:val="Normal"/>
        <w:ind w:firstLine="312"/>
        <w:jc w:val="both"/>
        <w:rPr/>
      </w:pPr>
      <w:r>
        <w:rPr>
          <w:rFonts w:eastAsia="Times New Roman" w:cs="Times New Roman"/>
          <w:sz w:val="24"/>
        </w:rPr>
        <w:t>„</w:t>
      </w:r>
      <w:r>
        <w:rPr>
          <w:rFonts w:eastAsia="Times New Roman" w:cs="Times New Roman"/>
          <w:sz w:val="24"/>
        </w:rPr>
        <w:t>Berlin–Hamburg ist machbar.“</w:t>
      </w:r>
    </w:p>
    <w:p>
      <w:pPr>
        <w:pStyle w:val="Normal"/>
        <w:ind w:firstLine="312"/>
        <w:jc w:val="both"/>
        <w:rPr/>
      </w:pPr>
      <w:r>
        <w:rPr>
          <w:rFonts w:eastAsia="Times New Roman" w:cs="Times New Roman"/>
          <w:sz w:val="24"/>
        </w:rPr>
        <w:t>Mara legte die Gabel hin.</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Er sah auf.</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Ich habe dir gerade gesagt, dass ich vielleicht nach Hamburg gehe.“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du machst eine Bahnverbindung daraus.“</w:t>
      </w:r>
    </w:p>
    <w:p>
      <w:pPr>
        <w:pStyle w:val="Normal"/>
        <w:ind w:firstLine="312"/>
        <w:jc w:val="both"/>
        <w:rPr/>
      </w:pPr>
      <w:r>
        <w:rPr>
          <w:rFonts w:eastAsia="Times New Roman" w:cs="Times New Roman"/>
          <w:sz w:val="24"/>
        </w:rPr>
        <w:t>„</w:t>
      </w:r>
      <w:r>
        <w:rPr>
          <w:rFonts w:eastAsia="Times New Roman" w:cs="Times New Roman"/>
          <w:sz w:val="24"/>
        </w:rPr>
        <w:t>Was soll ich denn machen? Panik?“</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Sie nahm die Gabel wieder, aß aber nicht.</w:t>
      </w:r>
    </w:p>
    <w:p>
      <w:pPr>
        <w:pStyle w:val="Normal"/>
        <w:ind w:firstLine="312"/>
        <w:jc w:val="both"/>
        <w:rPr/>
      </w:pPr>
      <w:r>
        <w:rPr>
          <w:rFonts w:eastAsia="Times New Roman" w:cs="Times New Roman"/>
          <w:sz w:val="24"/>
        </w:rPr>
        <w:t>„</w:t>
      </w:r>
      <w:r>
        <w:rPr>
          <w:rFonts w:eastAsia="Times New Roman" w:cs="Times New Roman"/>
          <w:sz w:val="24"/>
        </w:rPr>
        <w:t>Ich muss bis zum achtzehnten zusagen.“</w:t>
      </w:r>
    </w:p>
    <w:p>
      <w:pPr>
        <w:pStyle w:val="Normal"/>
        <w:ind w:firstLine="312"/>
        <w:jc w:val="both"/>
        <w:rPr/>
      </w:pPr>
      <w:r>
        <w:rPr>
          <w:rFonts w:eastAsia="Times New Roman" w:cs="Times New Roman"/>
          <w:sz w:val="24"/>
        </w:rPr>
        <w:t>Daniel blickte zum Kalender an der Wand, obwohl dort nur ein Foto vom Meer hing und keine Termine.</w:t>
      </w:r>
    </w:p>
    <w:p>
      <w:pPr>
        <w:pStyle w:val="Normal"/>
        <w:ind w:firstLine="312"/>
        <w:jc w:val="both"/>
        <w:rPr/>
      </w:pPr>
      <w:r>
        <w:rPr>
          <w:rFonts w:eastAsia="Times New Roman" w:cs="Times New Roman"/>
          <w:sz w:val="24"/>
        </w:rPr>
        <w:t>„</w:t>
      </w:r>
      <w:r>
        <w:rPr>
          <w:rFonts w:eastAsia="Times New Roman" w:cs="Times New Roman"/>
          <w:sz w:val="24"/>
        </w:rPr>
        <w:t>Das sind drei Wochen.“</w:t>
      </w:r>
    </w:p>
    <w:p>
      <w:pPr>
        <w:pStyle w:val="Normal"/>
        <w:ind w:firstLine="312"/>
        <w:jc w:val="both"/>
        <w:rPr/>
      </w:pPr>
      <w:r>
        <w:rPr>
          <w:rFonts w:eastAsia="Times New Roman" w:cs="Times New Roman"/>
          <w:sz w:val="24"/>
        </w:rPr>
        <w:t>„</w:t>
      </w:r>
      <w:r>
        <w:rPr>
          <w:rFonts w:eastAsia="Times New Roman" w:cs="Times New Roman"/>
          <w:sz w:val="24"/>
        </w:rPr>
        <w:t>Knapp.“</w:t>
      </w:r>
    </w:p>
    <w:p>
      <w:pPr>
        <w:pStyle w:val="Normal"/>
        <w:ind w:firstLine="312"/>
        <w:jc w:val="both"/>
        <w:rPr/>
      </w:pPr>
      <w:r>
        <w:rPr>
          <w:rFonts w:eastAsia="Times New Roman" w:cs="Times New Roman"/>
          <w:sz w:val="24"/>
        </w:rPr>
        <w:t>„</w:t>
      </w:r>
      <w:r>
        <w:rPr>
          <w:rFonts w:eastAsia="Times New Roman" w:cs="Times New Roman"/>
          <w:sz w:val="24"/>
        </w:rPr>
        <w:t>Für so eine Entscheidung.“</w:t>
      </w:r>
    </w:p>
    <w:p>
      <w:pPr>
        <w:pStyle w:val="Normal"/>
        <w:ind w:firstLine="312"/>
        <w:jc w:val="both"/>
        <w:rPr/>
      </w:pPr>
      <w:r>
        <w:rPr>
          <w:rFonts w:eastAsia="Times New Roman" w:cs="Times New Roman"/>
          <w:sz w:val="24"/>
        </w:rPr>
        <w:t>„</w:t>
      </w:r>
      <w:r>
        <w:rPr>
          <w:rFonts w:eastAsia="Times New Roman" w:cs="Times New Roman"/>
          <w:sz w:val="24"/>
        </w:rPr>
        <w:t>Ich habe die Frist nicht gesetzt.“</w:t>
      </w:r>
    </w:p>
    <w:p>
      <w:pPr>
        <w:pStyle w:val="Normal"/>
        <w:ind w:firstLine="312"/>
        <w:jc w:val="both"/>
        <w:rPr/>
      </w:pPr>
      <w:r>
        <w:rPr>
          <w:rFonts w:eastAsia="Times New Roman" w:cs="Times New Roman"/>
          <w:sz w:val="24"/>
        </w:rPr>
        <w:t>„</w:t>
      </w:r>
      <w:r>
        <w:rPr>
          <w:rFonts w:eastAsia="Times New Roman" w:cs="Times New Roman"/>
          <w:sz w:val="24"/>
        </w:rPr>
        <w:t>Du musst ja nicht zusagen.“</w:t>
      </w:r>
    </w:p>
    <w:p>
      <w:pPr>
        <w:pStyle w:val="Normal"/>
        <w:ind w:firstLine="312"/>
        <w:jc w:val="both"/>
        <w:rPr/>
      </w:pPr>
      <w:r>
        <w:rPr>
          <w:rFonts w:eastAsia="Times New Roman" w:cs="Times New Roman"/>
          <w:sz w:val="24"/>
        </w:rPr>
        <w:t>Mara sah ihn an.</w:t>
      </w:r>
    </w:p>
    <w:p>
      <w:pPr>
        <w:pStyle w:val="Normal"/>
        <w:ind w:firstLine="312"/>
        <w:jc w:val="both"/>
        <w:rPr/>
      </w:pPr>
      <w:r>
        <w:rPr>
          <w:rFonts w:eastAsia="Times New Roman" w:cs="Times New Roman"/>
          <w:sz w:val="24"/>
        </w:rPr>
        <w:t>Daniel merkte den Fehler, bevor sie etwas sagte.</w:t>
      </w:r>
    </w:p>
    <w:p>
      <w:pPr>
        <w:pStyle w:val="Normal"/>
        <w:ind w:firstLine="312"/>
        <w:jc w:val="both"/>
        <w:rPr/>
      </w:pPr>
      <w:r>
        <w:rPr>
          <w:rFonts w:eastAsia="Times New Roman" w:cs="Times New Roman"/>
          <w:sz w:val="24"/>
        </w:rPr>
        <w:t>„</w:t>
      </w:r>
      <w:r>
        <w:rPr>
          <w:rFonts w:eastAsia="Times New Roman" w:cs="Times New Roman"/>
          <w:sz w:val="24"/>
        </w:rPr>
        <w:t>So meinte ich das nicht.“</w:t>
      </w:r>
    </w:p>
    <w:p>
      <w:pPr>
        <w:pStyle w:val="Normal"/>
        <w:ind w:firstLine="312"/>
        <w:jc w:val="both"/>
        <w:rPr/>
      </w:pPr>
      <w:r>
        <w:rPr>
          <w:rFonts w:eastAsia="Times New Roman" w:cs="Times New Roman"/>
          <w:sz w:val="24"/>
        </w:rPr>
        <w:t>„</w:t>
      </w:r>
      <w:r>
        <w:rPr>
          <w:rFonts w:eastAsia="Times New Roman" w:cs="Times New Roman"/>
          <w:sz w:val="24"/>
        </w:rPr>
        <w:t>Wie dann?“</w:t>
      </w:r>
    </w:p>
    <w:p>
      <w:pPr>
        <w:pStyle w:val="Normal"/>
        <w:ind w:firstLine="312"/>
        <w:jc w:val="both"/>
        <w:rPr/>
      </w:pPr>
      <w:r>
        <w:rPr>
          <w:rFonts w:eastAsia="Times New Roman" w:cs="Times New Roman"/>
          <w:sz w:val="24"/>
        </w:rPr>
        <w:t>„</w:t>
      </w:r>
      <w:r>
        <w:rPr>
          <w:rFonts w:eastAsia="Times New Roman" w:cs="Times New Roman"/>
          <w:sz w:val="24"/>
        </w:rPr>
        <w:t>Wenn sie dich wirklich wollen, kann man über den Termin reden.“</w:t>
      </w:r>
    </w:p>
    <w:p>
      <w:pPr>
        <w:pStyle w:val="Normal"/>
        <w:ind w:firstLine="312"/>
        <w:jc w:val="both"/>
        <w:rPr/>
      </w:pPr>
      <w:r>
        <w:rPr>
          <w:rFonts w:eastAsia="Times New Roman" w:cs="Times New Roman"/>
          <w:sz w:val="24"/>
        </w:rPr>
        <w:t>„</w:t>
      </w:r>
      <w:r>
        <w:rPr>
          <w:rFonts w:eastAsia="Times New Roman" w:cs="Times New Roman"/>
          <w:sz w:val="24"/>
        </w:rPr>
        <w:t>Hab ich. Zwei Tage mehr.“</w:t>
      </w:r>
    </w:p>
    <w:p>
      <w:pPr>
        <w:pStyle w:val="Normal"/>
        <w:ind w:firstLine="312"/>
        <w:jc w:val="both"/>
        <w:rPr/>
      </w:pPr>
      <w:r>
        <w:rPr>
          <w:rFonts w:eastAsia="Times New Roman" w:cs="Times New Roman"/>
          <w:sz w:val="24"/>
        </w:rPr>
        <w:t>Daniel legte die Gabel hin.</w:t>
      </w:r>
    </w:p>
    <w:p>
      <w:pPr>
        <w:pStyle w:val="Normal"/>
        <w:ind w:firstLine="312"/>
        <w:jc w:val="both"/>
        <w:rPr/>
      </w:pPr>
      <w:r>
        <w:rPr>
          <w:rFonts w:eastAsia="Times New Roman" w:cs="Times New Roman"/>
          <w:sz w:val="24"/>
        </w:rPr>
        <w:t>„</w:t>
      </w:r>
      <w:r>
        <w:rPr>
          <w:rFonts w:eastAsia="Times New Roman" w:cs="Times New Roman"/>
          <w:sz w:val="24"/>
        </w:rPr>
        <w:t>Du hast schon verhandelt?“</w:t>
      </w:r>
    </w:p>
    <w:p>
      <w:pPr>
        <w:pStyle w:val="Normal"/>
        <w:ind w:firstLine="312"/>
        <w:jc w:val="both"/>
        <w:rPr/>
      </w:pPr>
      <w:r>
        <w:rPr>
          <w:rFonts w:eastAsia="Times New Roman" w:cs="Times New Roman"/>
          <w:sz w:val="24"/>
        </w:rPr>
        <w:t>„</w:t>
      </w:r>
      <w:r>
        <w:rPr>
          <w:rFonts w:eastAsia="Times New Roman" w:cs="Times New Roman"/>
          <w:sz w:val="24"/>
        </w:rPr>
        <w:t>Natürlich.“</w:t>
      </w:r>
    </w:p>
    <w:p>
      <w:pPr>
        <w:pStyle w:val="Normal"/>
        <w:ind w:firstLine="312"/>
        <w:jc w:val="both"/>
        <w:rPr/>
      </w:pPr>
      <w:r>
        <w:rPr>
          <w:rFonts w:eastAsia="Times New Roman" w:cs="Times New Roman"/>
          <w:sz w:val="24"/>
        </w:rPr>
        <w:t>„</w:t>
      </w:r>
      <w:r>
        <w:rPr>
          <w:rFonts w:eastAsia="Times New Roman" w:cs="Times New Roman"/>
          <w:sz w:val="24"/>
        </w:rPr>
        <w:t>Und mehr geht nicht?“</w:t>
      </w:r>
    </w:p>
    <w:p>
      <w:pPr>
        <w:pStyle w:val="Normal"/>
        <w:ind w:firstLine="312"/>
        <w:jc w:val="both"/>
        <w:rPr/>
      </w:pPr>
      <w:r>
        <w:rPr>
          <w:rFonts w:eastAsia="Times New Roman" w:cs="Times New Roman"/>
          <w:sz w:val="24"/>
        </w:rPr>
        <w:t>„</w:t>
      </w:r>
      <w:r>
        <w:rPr>
          <w:rFonts w:eastAsia="Times New Roman" w:cs="Times New Roman"/>
          <w:sz w:val="24"/>
        </w:rPr>
        <w:t>Sie wollen den Aufbau planen. Die Stelle ist seit Monaten offen. Ich bin nicht die einzige Person auf der Welt, die sie machen kann.“</w:t>
      </w:r>
    </w:p>
    <w:p>
      <w:pPr>
        <w:pStyle w:val="Normal"/>
        <w:ind w:firstLine="312"/>
        <w:jc w:val="both"/>
        <w:rPr/>
      </w:pPr>
      <w:r>
        <w:rPr>
          <w:rFonts w:eastAsia="Times New Roman" w:cs="Times New Roman"/>
          <w:sz w:val="24"/>
        </w:rPr>
        <w:t>„</w:t>
      </w:r>
      <w:r>
        <w:rPr>
          <w:rFonts w:eastAsia="Times New Roman" w:cs="Times New Roman"/>
          <w:sz w:val="24"/>
        </w:rPr>
        <w:t>Wenn sie dir ein Angebot schicken, haben sie sich entschieden.“</w:t>
      </w:r>
    </w:p>
    <w:p>
      <w:pPr>
        <w:pStyle w:val="Normal"/>
        <w:ind w:firstLine="312"/>
        <w:jc w:val="both"/>
        <w:rPr/>
      </w:pPr>
      <w:r>
        <w:rPr>
          <w:rFonts w:eastAsia="Times New Roman" w:cs="Times New Roman"/>
          <w:sz w:val="24"/>
        </w:rPr>
        <w:t>„</w:t>
      </w:r>
      <w:r>
        <w:rPr>
          <w:rFonts w:eastAsia="Times New Roman" w:cs="Times New Roman"/>
          <w:sz w:val="24"/>
        </w:rPr>
        <w:t>Ja. Und jetzt muss ich mich entscheiden.“</w:t>
      </w:r>
    </w:p>
    <w:p>
      <w:pPr>
        <w:pStyle w:val="Normal"/>
        <w:ind w:firstLine="312"/>
        <w:jc w:val="both"/>
        <w:rPr/>
      </w:pPr>
      <w:r>
        <w:rPr>
          <w:rFonts w:eastAsia="Times New Roman" w:cs="Times New Roman"/>
          <w:sz w:val="24"/>
        </w:rPr>
        <w:t>Daniel nickte langsam.</w:t>
      </w:r>
    </w:p>
    <w:p>
      <w:pPr>
        <w:pStyle w:val="Normal"/>
        <w:ind w:firstLine="312"/>
        <w:jc w:val="both"/>
        <w:rPr/>
      </w:pPr>
      <w:r>
        <w:rPr>
          <w:rFonts w:eastAsia="Times New Roman" w:cs="Times New Roman"/>
          <w:sz w:val="24"/>
        </w:rPr>
        <w:t>„</w:t>
      </w:r>
      <w:r>
        <w:rPr>
          <w:rFonts w:eastAsia="Times New Roman" w:cs="Times New Roman"/>
          <w:sz w:val="24"/>
        </w:rPr>
        <w:t>Okay.“</w:t>
      </w:r>
    </w:p>
    <w:p>
      <w:pPr>
        <w:pStyle w:val="Normal"/>
        <w:ind w:firstLine="312"/>
        <w:jc w:val="both"/>
        <w:rPr/>
      </w:pPr>
      <w:r>
        <w:rPr>
          <w:rFonts w:eastAsia="Times New Roman" w:cs="Times New Roman"/>
          <w:sz w:val="24"/>
        </w:rPr>
        <w:t>„</w:t>
      </w:r>
      <w:r>
        <w:rPr>
          <w:rFonts w:eastAsia="Times New Roman" w:cs="Times New Roman"/>
          <w:sz w:val="24"/>
        </w:rPr>
        <w:t>Okay was?“</w:t>
      </w:r>
    </w:p>
    <w:p>
      <w:pPr>
        <w:pStyle w:val="Normal"/>
        <w:ind w:firstLine="312"/>
        <w:jc w:val="both"/>
        <w:rPr/>
      </w:pPr>
      <w:r>
        <w:rPr>
          <w:rFonts w:eastAsia="Times New Roman" w:cs="Times New Roman"/>
          <w:sz w:val="24"/>
        </w:rPr>
        <w:t>Er lehnte sich zurück.</w:t>
      </w:r>
    </w:p>
    <w:p>
      <w:pPr>
        <w:pStyle w:val="Normal"/>
        <w:ind w:firstLine="312"/>
        <w:jc w:val="both"/>
        <w:rPr/>
      </w:pPr>
      <w:r>
        <w:rPr>
          <w:rFonts w:eastAsia="Times New Roman" w:cs="Times New Roman"/>
          <w:sz w:val="24"/>
        </w:rPr>
        <w:t>„</w:t>
      </w:r>
      <w:r>
        <w:rPr>
          <w:rFonts w:eastAsia="Times New Roman" w:cs="Times New Roman"/>
          <w:sz w:val="24"/>
        </w:rPr>
        <w:t>Wir müssen schauen, wie das für uns funktioniert.“</w:t>
      </w:r>
    </w:p>
    <w:p>
      <w:pPr>
        <w:pStyle w:val="Normal"/>
        <w:ind w:firstLine="312"/>
        <w:jc w:val="both"/>
        <w:rPr/>
      </w:pPr>
      <w:r>
        <w:rPr>
          <w:rFonts w:eastAsia="Times New Roman" w:cs="Times New Roman"/>
          <w:sz w:val="24"/>
        </w:rPr>
        <w:t>Mara lächelte kurz, ohne Freude.</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w:t>
      </w:r>
      <w:r>
        <w:rPr>
          <w:rFonts w:eastAsia="Times New Roman" w:cs="Times New Roman"/>
          <w:sz w:val="24"/>
        </w:rPr>
        <w:t>Fernbeziehung wäre erstmal möglich. Ich bin ohnehin öfter unterwegs. Du wärst zwei Tage hier, ich könnte—“</w:t>
      </w:r>
    </w:p>
    <w:p>
      <w:pPr>
        <w:pStyle w:val="Normal"/>
        <w:ind w:firstLine="312"/>
        <w:jc w:val="both"/>
        <w:rPr/>
      </w:pPr>
      <w:r>
        <w:rPr>
          <w:rFonts w:eastAsia="Times New Roman" w:cs="Times New Roman"/>
          <w:sz w:val="24"/>
        </w:rPr>
        <w:t>„</w:t>
      </w:r>
      <w:r>
        <w:rPr>
          <w:rFonts w:eastAsia="Times New Roman" w:cs="Times New Roman"/>
          <w:sz w:val="24"/>
        </w:rPr>
        <w:t>Stopp.“</w:t>
      </w:r>
    </w:p>
    <w:p>
      <w:pPr>
        <w:pStyle w:val="Normal"/>
        <w:ind w:firstLine="312"/>
        <w:jc w:val="both"/>
        <w:rPr/>
      </w:pPr>
      <w:r>
        <w:rPr>
          <w:rFonts w:eastAsia="Times New Roman" w:cs="Times New Roman"/>
          <w:sz w:val="24"/>
        </w:rPr>
        <w:t>Daniel schwieg.</w:t>
      </w:r>
    </w:p>
    <w:p>
      <w:pPr>
        <w:pStyle w:val="Normal"/>
        <w:ind w:firstLine="312"/>
        <w:jc w:val="both"/>
        <w:rPr/>
      </w:pPr>
      <w:r>
        <w:rPr>
          <w:rFonts w:eastAsia="Times New Roman" w:cs="Times New Roman"/>
          <w:sz w:val="24"/>
        </w:rPr>
        <w:t>„</w:t>
      </w:r>
      <w:r>
        <w:rPr>
          <w:rFonts w:eastAsia="Times New Roman" w:cs="Times New Roman"/>
          <w:sz w:val="24"/>
        </w:rPr>
        <w:t>Nicht, weil das alles falsch ist“, sagte sie. „Ich will nur nicht in fünf Minuten einen Wochenplan bauen.“</w:t>
      </w:r>
    </w:p>
    <w:p>
      <w:pPr>
        <w:pStyle w:val="Normal"/>
        <w:ind w:firstLine="312"/>
        <w:jc w:val="both"/>
        <w:rPr/>
      </w:pPr>
      <w:r>
        <w:rPr>
          <w:rFonts w:eastAsia="Times New Roman" w:cs="Times New Roman"/>
          <w:sz w:val="24"/>
        </w:rPr>
        <w:t>„</w:t>
      </w:r>
      <w:r>
        <w:rPr>
          <w:rFonts w:eastAsia="Times New Roman" w:cs="Times New Roman"/>
          <w:sz w:val="24"/>
        </w:rPr>
        <w:t>Du sagst, du musst in drei Wochen entscheiden.“</w:t>
      </w:r>
    </w:p>
    <w:p>
      <w:pPr>
        <w:pStyle w:val="Normal"/>
        <w:ind w:firstLine="312"/>
        <w:jc w:val="both"/>
        <w:rPr/>
      </w:pPr>
      <w:r>
        <w:rPr>
          <w:rFonts w:eastAsia="Times New Roman" w:cs="Times New Roman"/>
          <w:sz w:val="24"/>
        </w:rPr>
        <w:t>„</w:t>
      </w:r>
      <w:r>
        <w:rPr>
          <w:rFonts w:eastAsia="Times New Roman" w:cs="Times New Roman"/>
          <w:sz w:val="24"/>
        </w:rPr>
        <w:t>Ich muss über meinen Job entscheiden. Und ich muss wissen, ob wir beide irgendeine Vorstellung davon haben, was danach kommt.“</w:t>
      </w:r>
    </w:p>
    <w:p>
      <w:pPr>
        <w:pStyle w:val="Normal"/>
        <w:ind w:firstLine="312"/>
        <w:jc w:val="both"/>
        <w:rPr/>
      </w:pPr>
      <w:r>
        <w:rPr>
          <w:rFonts w:eastAsia="Times New Roman" w:cs="Times New Roman"/>
          <w:sz w:val="24"/>
        </w:rPr>
        <w:t>„</w:t>
      </w:r>
      <w:r>
        <w:rPr>
          <w:rFonts w:eastAsia="Times New Roman" w:cs="Times New Roman"/>
          <w:sz w:val="24"/>
        </w:rPr>
        <w:t>Das kann dir heute keiner seriös sagen.“</w:t>
      </w:r>
    </w:p>
    <w:p>
      <w:pPr>
        <w:pStyle w:val="Normal"/>
        <w:ind w:firstLine="312"/>
        <w:jc w:val="both"/>
        <w:rPr/>
      </w:pPr>
      <w:r>
        <w:rPr>
          <w:rFonts w:eastAsia="Times New Roman" w:cs="Times New Roman"/>
          <w:sz w:val="24"/>
        </w:rPr>
        <w:t>„</w:t>
      </w:r>
      <w:r>
        <w:rPr>
          <w:rFonts w:eastAsia="Times New Roman" w:cs="Times New Roman"/>
          <w:sz w:val="24"/>
        </w:rPr>
        <w:t>Verlange ich nicht.“</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Mara schob den Teller ein Stück von sich weg.</w:t>
      </w:r>
    </w:p>
    <w:p>
      <w:pPr>
        <w:pStyle w:val="Normal"/>
        <w:ind w:firstLine="312"/>
        <w:jc w:val="both"/>
        <w:rPr/>
      </w:pPr>
      <w:r>
        <w:rPr>
          <w:rFonts w:eastAsia="Times New Roman" w:cs="Times New Roman"/>
          <w:sz w:val="24"/>
        </w:rPr>
        <w:t>„</w:t>
      </w:r>
      <w:r>
        <w:rPr>
          <w:rFonts w:eastAsia="Times New Roman" w:cs="Times New Roman"/>
          <w:sz w:val="24"/>
        </w:rPr>
        <w:t>Ich frage dich nicht, ob du am ersten November mit einem Umzugswagen hinter mir herfährst.“</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w:t>
      </w:r>
      <w:r>
        <w:rPr>
          <w:rFonts w:eastAsia="Times New Roman" w:cs="Times New Roman"/>
          <w:sz w:val="24"/>
        </w:rPr>
        <w:t>Ich frage auch nicht, ob du deinen Job aufgibst.“</w:t>
      </w:r>
    </w:p>
    <w:p>
      <w:pPr>
        <w:pStyle w:val="Normal"/>
        <w:ind w:firstLine="312"/>
        <w:jc w:val="both"/>
        <w:rPr/>
      </w:pPr>
      <w:r>
        <w:rPr>
          <w:rFonts w:eastAsia="Times New Roman" w:cs="Times New Roman"/>
          <w:sz w:val="24"/>
        </w:rPr>
        <w:t>„</w:t>
      </w:r>
      <w:r>
        <w:rPr>
          <w:rFonts w:eastAsia="Times New Roman" w:cs="Times New Roman"/>
          <w:sz w:val="24"/>
        </w:rPr>
        <w:t>Noch besser.“</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w:t>
      </w:r>
      <w:r>
        <w:rPr>
          <w:rFonts w:eastAsia="Times New Roman" w:cs="Times New Roman"/>
          <w:sz w:val="24"/>
        </w:rPr>
        <w:t>War ein Witz.“</w:t>
      </w:r>
    </w:p>
    <w:p>
      <w:pPr>
        <w:pStyle w:val="Normal"/>
        <w:ind w:firstLine="312"/>
        <w:jc w:val="both"/>
        <w:rPr/>
      </w:pPr>
      <w:r>
        <w:rPr>
          <w:rFonts w:eastAsia="Times New Roman" w:cs="Times New Roman"/>
          <w:sz w:val="24"/>
        </w:rPr>
        <w:t>„</w:t>
      </w:r>
      <w:r>
        <w:rPr>
          <w:rFonts w:eastAsia="Times New Roman" w:cs="Times New Roman"/>
          <w:sz w:val="24"/>
        </w:rPr>
        <w:t>Mach bessere.“</w:t>
      </w:r>
    </w:p>
    <w:p>
      <w:pPr>
        <w:pStyle w:val="Normal"/>
        <w:ind w:firstLine="312"/>
        <w:jc w:val="both"/>
        <w:rPr/>
      </w:pPr>
      <w:r>
        <w:rPr>
          <w:rFonts w:eastAsia="Times New Roman" w:cs="Times New Roman"/>
          <w:sz w:val="24"/>
        </w:rPr>
        <w:t>Mara bemerkte es. „Was?“</w:t>
      </w:r>
    </w:p>
    <w:p>
      <w:pPr>
        <w:pStyle w:val="Normal"/>
        <w:ind w:firstLine="312"/>
        <w:jc w:val="both"/>
        <w:rPr/>
      </w:pPr>
      <w:r>
        <w:rPr>
          <w:rFonts w:eastAsia="Times New Roman" w:cs="Times New Roman"/>
          <w:sz w:val="24"/>
        </w:rPr>
        <w:t>„</w:t>
      </w:r>
      <w:r>
        <w:rPr>
          <w:rFonts w:eastAsia="Times New Roman" w:cs="Times New Roman"/>
          <w:sz w:val="24"/>
        </w:rPr>
        <w:t>Nichts.“</w:t>
      </w:r>
    </w:p>
    <w:p>
      <w:pPr>
        <w:pStyle w:val="Normal"/>
        <w:ind w:firstLine="312"/>
        <w:jc w:val="both"/>
        <w:rPr/>
      </w:pPr>
      <w:r>
        <w:rPr>
          <w:rFonts w:eastAsia="Times New Roman" w:cs="Times New Roman"/>
          <w:sz w:val="24"/>
        </w:rPr>
        <w:t>„</w:t>
      </w:r>
      <w:r>
        <w:rPr>
          <w:rFonts w:eastAsia="Times New Roman" w:cs="Times New Roman"/>
          <w:sz w:val="24"/>
        </w:rPr>
        <w:t>Ich brauche irgendwann eine Antwort darauf, ob wir das als gemeinsame Veränderung behandeln oder als deinen normalen Alltag plus meine neue Adresse.“</w:t>
      </w:r>
    </w:p>
    <w:p>
      <w:pPr>
        <w:pStyle w:val="Normal"/>
        <w:ind w:firstLine="312"/>
        <w:jc w:val="both"/>
        <w:rPr/>
      </w:pPr>
      <w:r>
        <w:rPr>
          <w:rFonts w:eastAsia="Times New Roman" w:cs="Times New Roman"/>
          <w:sz w:val="24"/>
        </w:rPr>
        <w:t>Daniel sah auf seinen Teller.</w:t>
      </w:r>
    </w:p>
    <w:p>
      <w:pPr>
        <w:pStyle w:val="Normal"/>
        <w:ind w:firstLine="312"/>
        <w:jc w:val="both"/>
        <w:rPr/>
      </w:pPr>
      <w:r>
        <w:rPr>
          <w:rFonts w:eastAsia="Times New Roman" w:cs="Times New Roman"/>
          <w:sz w:val="24"/>
        </w:rPr>
        <w:t>„</w:t>
      </w:r>
      <w:r>
        <w:rPr>
          <w:rFonts w:eastAsia="Times New Roman" w:cs="Times New Roman"/>
          <w:sz w:val="24"/>
        </w:rPr>
        <w:t>Was ist der Unterschied konkret?“</w:t>
      </w:r>
    </w:p>
    <w:p>
      <w:pPr>
        <w:pStyle w:val="Normal"/>
        <w:ind w:firstLine="312"/>
        <w:jc w:val="both"/>
        <w:rPr/>
      </w:pPr>
      <w:r>
        <w:rPr>
          <w:rFonts w:eastAsia="Times New Roman" w:cs="Times New Roman"/>
          <w:sz w:val="24"/>
        </w:rPr>
        <w:t>„</w:t>
      </w:r>
      <w:r>
        <w:rPr>
          <w:rFonts w:eastAsia="Times New Roman" w:cs="Times New Roman"/>
          <w:sz w:val="24"/>
        </w:rPr>
        <w:t>Zum Beispiel, ob wir über ein Jahr Fernbeziehung sprechen oder über drei Jahre. Ob einer von uns grundsätzlich bereit wäre, seinen Lebensmittelpunkt später zu verändern. Ob wir überhaupt denselben Plan haben.“</w:t>
      </w:r>
    </w:p>
    <w:p>
      <w:pPr>
        <w:pStyle w:val="Normal"/>
        <w:ind w:firstLine="312"/>
        <w:jc w:val="both"/>
        <w:rPr/>
      </w:pPr>
      <w:r>
        <w:rPr>
          <w:rFonts w:eastAsia="Times New Roman" w:cs="Times New Roman"/>
          <w:sz w:val="24"/>
        </w:rPr>
        <w:t>„</w:t>
      </w:r>
      <w:r>
        <w:rPr>
          <w:rFonts w:eastAsia="Times New Roman" w:cs="Times New Roman"/>
          <w:sz w:val="24"/>
        </w:rPr>
        <w:t>Ich kann dir heute nicht sagen, ob ich in einem Jahr nach Hamburg kann.“</w:t>
      </w:r>
    </w:p>
    <w:p>
      <w:pPr>
        <w:pStyle w:val="Normal"/>
        <w:ind w:firstLine="312"/>
        <w:jc w:val="both"/>
        <w:rPr/>
      </w:pPr>
      <w:r>
        <w:rPr>
          <w:rFonts w:eastAsia="Times New Roman" w:cs="Times New Roman"/>
          <w:sz w:val="24"/>
        </w:rPr>
        <w:t>„</w:t>
      </w:r>
      <w:r>
        <w:rPr>
          <w:rFonts w:eastAsia="Times New Roman" w:cs="Times New Roman"/>
          <w:sz w:val="24"/>
        </w:rPr>
        <w:t>Ich auch nicht.“</w:t>
      </w:r>
    </w:p>
    <w:p>
      <w:pPr>
        <w:pStyle w:val="Normal"/>
        <w:ind w:firstLine="312"/>
        <w:jc w:val="both"/>
        <w:rPr/>
      </w:pPr>
      <w:r>
        <w:rPr>
          <w:rFonts w:eastAsia="Times New Roman" w:cs="Times New Roman"/>
          <w:sz w:val="24"/>
        </w:rPr>
        <w:t>„</w:t>
      </w:r>
      <w:r>
        <w:rPr>
          <w:rFonts w:eastAsia="Times New Roman" w:cs="Times New Roman"/>
          <w:sz w:val="24"/>
        </w:rPr>
        <w:t>Dann sind wir doch beim selben Punkt.“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Sie sagte es nicht hart.</w:t>
      </w:r>
    </w:p>
    <w:p>
      <w:pPr>
        <w:pStyle w:val="Normal"/>
        <w:ind w:firstLine="312"/>
        <w:jc w:val="both"/>
        <w:rPr/>
      </w:pPr>
      <w:r>
        <w:rPr>
          <w:rFonts w:eastAsia="Times New Roman" w:cs="Times New Roman"/>
          <w:sz w:val="24"/>
        </w:rPr>
        <w:t>„</w:t>
      </w:r>
      <w:r>
        <w:rPr>
          <w:rFonts w:eastAsia="Times New Roman" w:cs="Times New Roman"/>
          <w:sz w:val="24"/>
        </w:rPr>
        <w:t>Warum nicht?“</w:t>
      </w:r>
    </w:p>
    <w:p>
      <w:pPr>
        <w:pStyle w:val="Normal"/>
        <w:ind w:firstLine="312"/>
        <w:jc w:val="both"/>
        <w:rPr/>
      </w:pPr>
      <w:r>
        <w:rPr>
          <w:rFonts w:eastAsia="Times New Roman" w:cs="Times New Roman"/>
          <w:sz w:val="24"/>
        </w:rPr>
        <w:t>„</w:t>
      </w:r>
      <w:r>
        <w:rPr>
          <w:rFonts w:eastAsia="Times New Roman" w:cs="Times New Roman"/>
          <w:sz w:val="24"/>
        </w:rPr>
        <w:t>Weil ich trotzdem entscheiden muss, ob ich die Stelle nehme.“</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w:t>
      </w:r>
      <w:r>
        <w:rPr>
          <w:rFonts w:eastAsia="Times New Roman" w:cs="Times New Roman"/>
          <w:sz w:val="24"/>
        </w:rPr>
        <w:t>Dann nimm sie, wenn du sie willst.“</w:t>
      </w:r>
    </w:p>
    <w:p>
      <w:pPr>
        <w:pStyle w:val="Normal"/>
        <w:ind w:firstLine="312"/>
        <w:jc w:val="both"/>
        <w:rPr/>
      </w:pPr>
      <w:r>
        <w:rPr>
          <w:rFonts w:eastAsia="Times New Roman" w:cs="Times New Roman"/>
          <w:sz w:val="24"/>
        </w:rPr>
        <w:t>Mara sah ihn lange genug an, dass er den Satz noch einmal hörte.</w:t>
      </w:r>
    </w:p>
    <w:p>
      <w:pPr>
        <w:pStyle w:val="Normal"/>
        <w:ind w:firstLine="312"/>
        <w:jc w:val="both"/>
        <w:rPr/>
      </w:pPr>
      <w:r>
        <w:rPr>
          <w:rFonts w:eastAsia="Times New Roman" w:cs="Times New Roman"/>
          <w:sz w:val="24"/>
        </w:rPr>
        <w:t>„</w:t>
      </w:r>
      <w:r>
        <w:rPr>
          <w:rFonts w:eastAsia="Times New Roman" w:cs="Times New Roman"/>
          <w:sz w:val="24"/>
        </w:rPr>
        <w:t>Das ist nicht die Erlaubnis, die mir fehlt.“</w:t>
      </w:r>
    </w:p>
    <w:p>
      <w:pPr>
        <w:pStyle w:val="Normal"/>
        <w:ind w:firstLine="312"/>
        <w:jc w:val="both"/>
        <w:rPr/>
      </w:pPr>
      <w:r>
        <w:rPr>
          <w:rFonts w:eastAsia="Times New Roman" w:cs="Times New Roman"/>
          <w:sz w:val="24"/>
        </w:rPr>
        <w:t>„</w:t>
      </w:r>
      <w:r>
        <w:rPr>
          <w:rFonts w:eastAsia="Times New Roman" w:cs="Times New Roman"/>
          <w:sz w:val="24"/>
        </w:rPr>
        <w:t>War nicht als Erlaubnis gemeint.“</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Sie nahm ihr Glas und trank.</w:t>
      </w:r>
    </w:p>
    <w:p>
      <w:pPr>
        <w:pStyle w:val="Normal"/>
        <w:ind w:firstLine="312"/>
        <w:jc w:val="both"/>
        <w:rPr/>
      </w:pPr>
      <w:r>
        <w:rPr>
          <w:rFonts w:eastAsia="Times New Roman" w:cs="Times New Roman"/>
          <w:sz w:val="24"/>
        </w:rPr>
        <w:t>„</w:t>
      </w:r>
      <w:r>
        <w:rPr>
          <w:rFonts w:eastAsia="Times New Roman" w:cs="Times New Roman"/>
          <w:sz w:val="24"/>
        </w:rPr>
        <w:t>Ich verlange keine Garantie.“</w:t>
      </w:r>
    </w:p>
    <w:p>
      <w:pPr>
        <w:pStyle w:val="Normal"/>
        <w:ind w:firstLine="312"/>
        <w:jc w:val="both"/>
        <w:rPr/>
      </w:pPr>
      <w:r>
        <w:rPr>
          <w:rFonts w:eastAsia="Times New Roman" w:cs="Times New Roman"/>
          <w:sz w:val="24"/>
        </w:rPr>
        <w:t>Daniel setzte an.</w:t>
      </w:r>
    </w:p>
    <w:p>
      <w:pPr>
        <w:pStyle w:val="Normal"/>
        <w:ind w:firstLine="312"/>
        <w:jc w:val="both"/>
        <w:rPr/>
      </w:pPr>
      <w:r>
        <w:rPr>
          <w:rFonts w:eastAsia="Times New Roman" w:cs="Times New Roman"/>
          <w:sz w:val="24"/>
        </w:rPr>
        <w:t>„</w:t>
      </w:r>
      <w:r>
        <w:rPr>
          <w:rFonts w:eastAsia="Times New Roman" w:cs="Times New Roman"/>
          <w:sz w:val="24"/>
        </w:rPr>
        <w:t>Aber?“</w:t>
      </w:r>
    </w:p>
    <w:p>
      <w:pPr>
        <w:pStyle w:val="Normal"/>
        <w:ind w:firstLine="312"/>
        <w:jc w:val="both"/>
        <w:rPr/>
      </w:pPr>
      <w:r>
        <w:rPr>
          <w:rFonts w:eastAsia="Times New Roman" w:cs="Times New Roman"/>
          <w:sz w:val="24"/>
        </w:rPr>
        <w:t>Er schüttelte den Kopf. „Nichts.“</w:t>
      </w:r>
    </w:p>
    <w:p>
      <w:pPr>
        <w:pStyle w:val="Normal"/>
        <w:ind w:firstLine="312"/>
        <w:jc w:val="both"/>
        <w:rPr/>
      </w:pPr>
      <w:r>
        <w:rPr>
          <w:rFonts w:eastAsia="Times New Roman" w:cs="Times New Roman"/>
          <w:sz w:val="24"/>
        </w:rPr>
        <w:t>Mara stellte das Glas ab.</w:t>
      </w:r>
    </w:p>
    <w:p>
      <w:pPr>
        <w:pStyle w:val="Normal"/>
        <w:ind w:firstLine="312"/>
        <w:jc w:val="both"/>
        <w:rPr/>
      </w:pPr>
      <w:r>
        <w:rPr>
          <w:rFonts w:eastAsia="Times New Roman" w:cs="Times New Roman"/>
          <w:sz w:val="24"/>
        </w:rPr>
        <w:t>„</w:t>
      </w:r>
      <w:r>
        <w:rPr>
          <w:rFonts w:eastAsia="Times New Roman" w:cs="Times New Roman"/>
          <w:sz w:val="24"/>
        </w:rPr>
        <w:t>Ich kann denen nicht sagen, ich melde mich, wenn dein Kalender irgendwann freundlicher aussieht.“</w:t>
      </w:r>
    </w:p>
    <w:p>
      <w:pPr>
        <w:pStyle w:val="Normal"/>
        <w:ind w:firstLine="312"/>
        <w:jc w:val="both"/>
        <w:rPr/>
      </w:pPr>
      <w:r>
        <w:rPr>
          <w:rFonts w:eastAsia="Times New Roman" w:cs="Times New Roman"/>
          <w:sz w:val="24"/>
        </w:rPr>
        <w:t>„</w:t>
      </w:r>
      <w:r>
        <w:rPr>
          <w:rFonts w:eastAsia="Times New Roman" w:cs="Times New Roman"/>
          <w:sz w:val="24"/>
        </w:rPr>
        <w:t>Das verlange ich nicht.“</w:t>
      </w:r>
    </w:p>
    <w:p>
      <w:pPr>
        <w:pStyle w:val="Normal"/>
        <w:ind w:firstLine="312"/>
        <w:jc w:val="both"/>
        <w:rPr/>
      </w:pPr>
      <w:r>
        <w:rPr>
          <w:rFonts w:eastAsia="Times New Roman" w:cs="Times New Roman"/>
          <w:sz w:val="24"/>
        </w:rPr>
        <w:t>„</w:t>
      </w:r>
      <w:r>
        <w:rPr>
          <w:rFonts w:eastAsia="Times New Roman" w:cs="Times New Roman"/>
          <w:sz w:val="24"/>
        </w:rPr>
        <w:t>Nein. Du verlangst meistens gar nichts. Du lässt Dinge offen, bis sie sich von selbst sortieren.“</w:t>
      </w:r>
    </w:p>
    <w:p>
      <w:pPr>
        <w:pStyle w:val="Normal"/>
        <w:ind w:firstLine="312"/>
        <w:jc w:val="both"/>
        <w:rPr/>
      </w:pPr>
      <w:r>
        <w:rPr>
          <w:rFonts w:eastAsia="Times New Roman" w:cs="Times New Roman"/>
          <w:sz w:val="24"/>
        </w:rPr>
        <w:t>„</w:t>
      </w:r>
      <w:r>
        <w:rPr>
          <w:rFonts w:eastAsia="Times New Roman" w:cs="Times New Roman"/>
          <w:sz w:val="24"/>
        </w:rPr>
        <w:t>Das stimmt nicht.“</w:t>
      </w:r>
    </w:p>
    <w:p>
      <w:pPr>
        <w:pStyle w:val="Normal"/>
        <w:ind w:firstLine="312"/>
        <w:jc w:val="both"/>
        <w:rPr/>
      </w:pPr>
      <w:r>
        <w:rPr>
          <w:rFonts w:eastAsia="Times New Roman" w:cs="Times New Roman"/>
          <w:sz w:val="24"/>
        </w:rPr>
        <w:t>„</w:t>
      </w:r>
      <w:r>
        <w:rPr>
          <w:rFonts w:eastAsia="Times New Roman" w:cs="Times New Roman"/>
          <w:sz w:val="24"/>
        </w:rPr>
        <w:t>Nicht immer.“</w:t>
      </w:r>
    </w:p>
    <w:p>
      <w:pPr>
        <w:pStyle w:val="Normal"/>
        <w:ind w:firstLine="312"/>
        <w:jc w:val="both"/>
        <w:rPr/>
      </w:pPr>
      <w:r>
        <w:rPr>
          <w:rFonts w:eastAsia="Times New Roman" w:cs="Times New Roman"/>
          <w:sz w:val="24"/>
        </w:rPr>
        <w:t>„</w:t>
      </w:r>
      <w:r>
        <w:rPr>
          <w:rFonts w:eastAsia="Times New Roman" w:cs="Times New Roman"/>
          <w:sz w:val="24"/>
        </w:rPr>
        <w:t>Auch jetzt nicht.“</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Daniel legte die Gabel hin.</w:t>
      </w:r>
    </w:p>
    <w:p>
      <w:pPr>
        <w:pStyle w:val="Normal"/>
        <w:ind w:firstLine="312"/>
        <w:jc w:val="both"/>
        <w:rPr/>
      </w:pPr>
      <w:r>
        <w:rPr>
          <w:rFonts w:eastAsia="Times New Roman" w:cs="Times New Roman"/>
          <w:sz w:val="24"/>
        </w:rPr>
        <w:t>„</w:t>
      </w:r>
      <w:r>
        <w:rPr>
          <w:rFonts w:eastAsia="Times New Roman" w:cs="Times New Roman"/>
          <w:sz w:val="24"/>
        </w:rPr>
        <w:t>Wir reden darüber.“</w:t>
      </w:r>
    </w:p>
    <w:p>
      <w:pPr>
        <w:pStyle w:val="Normal"/>
        <w:ind w:firstLine="312"/>
        <w:jc w:val="both"/>
        <w:rPr/>
      </w:pPr>
      <w:r>
        <w:rPr>
          <w:rFonts w:eastAsia="Times New Roman" w:cs="Times New Roman"/>
          <w:sz w:val="24"/>
        </w:rPr>
        <w:t>Mara schnaubte leise.</w:t>
      </w:r>
    </w:p>
    <w:p>
      <w:pPr>
        <w:pStyle w:val="Normal"/>
        <w:ind w:firstLine="312"/>
        <w:jc w:val="both"/>
        <w:rPr/>
      </w:pPr>
      <w:r>
        <w:rPr>
          <w:rFonts w:eastAsia="Times New Roman" w:cs="Times New Roman"/>
          <w:sz w:val="24"/>
        </w:rPr>
        <w:t>„</w:t>
      </w:r>
      <w:r>
        <w:rPr>
          <w:rFonts w:eastAsia="Times New Roman" w:cs="Times New Roman"/>
          <w:sz w:val="24"/>
        </w:rPr>
        <w:t>Nicht irgendwann.“</w:t>
      </w:r>
    </w:p>
    <w:p>
      <w:pPr>
        <w:pStyle w:val="Normal"/>
        <w:ind w:firstLine="312"/>
        <w:jc w:val="both"/>
        <w:rPr/>
      </w:pPr>
      <w:r>
        <w:rPr>
          <w:rFonts w:eastAsia="Times New Roman" w:cs="Times New Roman"/>
          <w:sz w:val="24"/>
        </w:rPr>
        <w:t>„</w:t>
      </w:r>
      <w:r>
        <w:rPr>
          <w:rFonts w:eastAsia="Times New Roman" w:cs="Times New Roman"/>
          <w:sz w:val="24"/>
        </w:rPr>
        <w:t>Hab ich nicht gesagt.“</w:t>
      </w:r>
    </w:p>
    <w:p>
      <w:pPr>
        <w:pStyle w:val="Normal"/>
        <w:ind w:firstLine="312"/>
        <w:jc w:val="both"/>
        <w:rPr/>
      </w:pPr>
      <w:r>
        <w:rPr>
          <w:rFonts w:eastAsia="Times New Roman" w:cs="Times New Roman"/>
          <w:sz w:val="24"/>
        </w:rPr>
        <w:t>„</w:t>
      </w:r>
      <w:r>
        <w:rPr>
          <w:rFonts w:eastAsia="Times New Roman" w:cs="Times New Roman"/>
          <w:sz w:val="24"/>
        </w:rPr>
        <w:t>Du sagst es meistens ohne das Wort.“</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Sie wich seinem Blick nicht aus.</w:t>
      </w:r>
    </w:p>
    <w:p>
      <w:pPr>
        <w:pStyle w:val="Normal"/>
        <w:ind w:firstLine="312"/>
        <w:jc w:val="both"/>
        <w:rPr/>
      </w:pPr>
      <w:r>
        <w:rPr>
          <w:rFonts w:eastAsia="Times New Roman" w:cs="Times New Roman"/>
          <w:sz w:val="24"/>
        </w:rPr>
        <w:t>Er ging im Kopf die nächsten Tage durch. Zwei Termine am Samstag. Sonntagvormittag frei. Montag wieder voll. Er bemerkte, was er tat, und hörte damit auf.</w:t>
      </w:r>
    </w:p>
    <w:p>
      <w:pPr>
        <w:pStyle w:val="Normal"/>
        <w:ind w:firstLine="312"/>
        <w:jc w:val="both"/>
        <w:rPr/>
      </w:pPr>
      <w:r>
        <w:rPr>
          <w:rFonts w:eastAsia="Times New Roman" w:cs="Times New Roman"/>
          <w:sz w:val="24"/>
        </w:rPr>
        <w:t>„</w:t>
      </w:r>
      <w:r>
        <w:rPr>
          <w:rFonts w:eastAsia="Times New Roman" w:cs="Times New Roman"/>
          <w:sz w:val="24"/>
        </w:rPr>
        <w:t>Sonntag“, sagte er.</w:t>
      </w:r>
    </w:p>
    <w:p>
      <w:pPr>
        <w:pStyle w:val="Normal"/>
        <w:ind w:firstLine="312"/>
        <w:jc w:val="both"/>
        <w:rPr/>
      </w:pPr>
      <w:r>
        <w:rPr>
          <w:rFonts w:eastAsia="Times New Roman" w:cs="Times New Roman"/>
          <w:sz w:val="24"/>
        </w:rPr>
        <w:t>„</w:t>
      </w:r>
      <w:r>
        <w:rPr>
          <w:rFonts w:eastAsia="Times New Roman" w:cs="Times New Roman"/>
          <w:sz w:val="24"/>
        </w:rPr>
        <w:t>Welcher?“</w:t>
      </w:r>
    </w:p>
    <w:p>
      <w:pPr>
        <w:pStyle w:val="Normal"/>
        <w:ind w:firstLine="312"/>
        <w:jc w:val="both"/>
        <w:rPr/>
      </w:pPr>
      <w:r>
        <w:rPr>
          <w:rFonts w:eastAsia="Times New Roman" w:cs="Times New Roman"/>
          <w:sz w:val="24"/>
        </w:rPr>
        <w:t>„</w:t>
      </w:r>
      <w:r>
        <w:rPr>
          <w:rFonts w:eastAsia="Times New Roman" w:cs="Times New Roman"/>
          <w:sz w:val="24"/>
        </w:rPr>
        <w:t>Dieser.“</w:t>
      </w:r>
    </w:p>
    <w:p>
      <w:pPr>
        <w:pStyle w:val="Normal"/>
        <w:ind w:firstLine="312"/>
        <w:jc w:val="both"/>
        <w:rPr/>
      </w:pPr>
      <w:r>
        <w:rPr>
          <w:rFonts w:eastAsia="Times New Roman" w:cs="Times New Roman"/>
          <w:sz w:val="24"/>
        </w:rPr>
        <w:t>„</w:t>
      </w:r>
      <w:r>
        <w:rPr>
          <w:rFonts w:eastAsia="Times New Roman" w:cs="Times New Roman"/>
          <w:sz w:val="24"/>
        </w:rPr>
        <w:t>Uhrzeit.“</w:t>
      </w:r>
    </w:p>
    <w:p>
      <w:pPr>
        <w:pStyle w:val="Normal"/>
        <w:ind w:firstLine="312"/>
        <w:jc w:val="both"/>
        <w:rPr/>
      </w:pPr>
      <w:r>
        <w:rPr>
          <w:rFonts w:eastAsia="Times New Roman" w:cs="Times New Roman"/>
          <w:sz w:val="24"/>
        </w:rPr>
        <w:t>Jetzt musste er lächeln.</w:t>
      </w:r>
    </w:p>
    <w:p>
      <w:pPr>
        <w:pStyle w:val="Normal"/>
        <w:ind w:firstLine="312"/>
        <w:jc w:val="both"/>
        <w:rPr/>
      </w:pPr>
      <w:r>
        <w:rPr>
          <w:rFonts w:eastAsia="Times New Roman" w:cs="Times New Roman"/>
          <w:sz w:val="24"/>
        </w:rPr>
        <w:t>„</w:t>
      </w:r>
      <w:r>
        <w:rPr>
          <w:rFonts w:eastAsia="Times New Roman" w:cs="Times New Roman"/>
          <w:sz w:val="24"/>
        </w:rPr>
        <w:t>Das ist dein Ernst?“</w:t>
      </w:r>
    </w:p>
    <w:p>
      <w:pPr>
        <w:pStyle w:val="Normal"/>
        <w:ind w:firstLine="312"/>
        <w:jc w:val="both"/>
        <w:rPr/>
      </w:pPr>
      <w:r>
        <w:rPr>
          <w:rFonts w:eastAsia="Times New Roman" w:cs="Times New Roman"/>
          <w:sz w:val="24"/>
        </w:rPr>
        <w:t>„</w:t>
      </w:r>
      <w:r>
        <w:rPr>
          <w:rFonts w:eastAsia="Times New Roman" w:cs="Times New Roman"/>
          <w:sz w:val="24"/>
        </w:rPr>
        <w:t>Sehr.“</w:t>
      </w:r>
    </w:p>
    <w:p>
      <w:pPr>
        <w:pStyle w:val="Normal"/>
        <w:ind w:firstLine="312"/>
        <w:jc w:val="both"/>
        <w:rPr/>
      </w:pPr>
      <w:r>
        <w:rPr>
          <w:rFonts w:eastAsia="Times New Roman" w:cs="Times New Roman"/>
          <w:sz w:val="24"/>
        </w:rPr>
        <w:t>Er nahm sein Telefon und öffnete den Kalender.</w:t>
      </w:r>
    </w:p>
    <w:p>
      <w:pPr>
        <w:pStyle w:val="Normal"/>
        <w:ind w:firstLine="312"/>
        <w:jc w:val="both"/>
        <w:rPr/>
      </w:pPr>
      <w:r>
        <w:rPr>
          <w:rFonts w:eastAsia="Times New Roman" w:cs="Times New Roman"/>
          <w:sz w:val="24"/>
        </w:rPr>
        <w:t>„</w:t>
      </w:r>
      <w:r>
        <w:rPr>
          <w:rFonts w:eastAsia="Times New Roman" w:cs="Times New Roman"/>
          <w:sz w:val="24"/>
        </w:rPr>
        <w:t>Achtzehn Uhr.“</w:t>
      </w:r>
    </w:p>
    <w:p>
      <w:pPr>
        <w:pStyle w:val="Normal"/>
        <w:ind w:firstLine="312"/>
        <w:jc w:val="both"/>
        <w:rPr/>
      </w:pPr>
      <w:r>
        <w:rPr>
          <w:rFonts w:eastAsia="Times New Roman" w:cs="Times New Roman"/>
          <w:sz w:val="24"/>
        </w:rPr>
        <w:t>„</w:t>
      </w:r>
      <w:r>
        <w:rPr>
          <w:rFonts w:eastAsia="Times New Roman" w:cs="Times New Roman"/>
          <w:sz w:val="24"/>
        </w:rPr>
        <w:t>Nicht zwanzig Uhr nach irgendeinem Termin.“</w:t>
      </w:r>
    </w:p>
    <w:p>
      <w:pPr>
        <w:pStyle w:val="Normal"/>
        <w:ind w:firstLine="312"/>
        <w:jc w:val="both"/>
        <w:rPr/>
      </w:pPr>
      <w:r>
        <w:rPr>
          <w:rFonts w:eastAsia="Times New Roman" w:cs="Times New Roman"/>
          <w:sz w:val="24"/>
        </w:rPr>
        <w:t>„</w:t>
      </w:r>
      <w:r>
        <w:rPr>
          <w:rFonts w:eastAsia="Times New Roman" w:cs="Times New Roman"/>
          <w:sz w:val="24"/>
        </w:rPr>
        <w:t>Achtzehn Uhr.“</w:t>
      </w:r>
    </w:p>
    <w:p>
      <w:pPr>
        <w:pStyle w:val="Normal"/>
        <w:ind w:firstLine="312"/>
        <w:jc w:val="both"/>
        <w:rPr/>
      </w:pPr>
      <w:r>
        <w:rPr>
          <w:rFonts w:eastAsia="Times New Roman" w:cs="Times New Roman"/>
          <w:sz w:val="24"/>
        </w:rPr>
        <w:t>„</w:t>
      </w:r>
      <w:r>
        <w:rPr>
          <w:rFonts w:eastAsia="Times New Roman" w:cs="Times New Roman"/>
          <w:sz w:val="24"/>
        </w:rPr>
        <w:t>Und wir reden nicht nur darüber, wie oft der ICE fährt.“</w:t>
      </w:r>
    </w:p>
    <w:p>
      <w:pPr>
        <w:pStyle w:val="Normal"/>
        <w:ind w:firstLine="312"/>
        <w:jc w:val="both"/>
        <w:rPr/>
      </w:pPr>
      <w:r>
        <w:rPr>
          <w:rFonts w:eastAsia="Times New Roman" w:cs="Times New Roman"/>
          <w:sz w:val="24"/>
        </w:rPr>
        <w:t>„</w:t>
      </w:r>
      <w:r>
        <w:rPr>
          <w:rFonts w:eastAsia="Times New Roman" w:cs="Times New Roman"/>
          <w:sz w:val="24"/>
        </w:rPr>
        <w:t>Der fährt ziemlich oft.“</w:t>
      </w:r>
    </w:p>
    <w:p>
      <w:pPr>
        <w:pStyle w:val="Normal"/>
        <w:ind w:firstLine="312"/>
        <w:jc w:val="both"/>
        <w:rPr/>
      </w:pPr>
      <w:r>
        <w:rPr>
          <w:rFonts w:eastAsia="Times New Roman" w:cs="Times New Roman"/>
          <w:sz w:val="24"/>
        </w:rPr>
        <w:t>Mara sah ihn an.</w:t>
      </w:r>
    </w:p>
    <w:p>
      <w:pPr>
        <w:pStyle w:val="Normal"/>
        <w:ind w:firstLine="312"/>
        <w:jc w:val="both"/>
        <w:rPr/>
      </w:pPr>
      <w:r>
        <w:rPr>
          <w:rFonts w:eastAsia="Times New Roman" w:cs="Times New Roman"/>
          <w:sz w:val="24"/>
        </w:rPr>
        <w:t>„</w:t>
      </w:r>
      <w:r>
        <w:rPr>
          <w:rFonts w:eastAsia="Times New Roman" w:cs="Times New Roman"/>
          <w:sz w:val="24"/>
        </w:rPr>
        <w:t>Schon gut.“</w:t>
      </w:r>
    </w:p>
    <w:p>
      <w:pPr>
        <w:pStyle w:val="Normal"/>
        <w:ind w:firstLine="312"/>
        <w:jc w:val="both"/>
        <w:rPr/>
      </w:pPr>
      <w:r>
        <w:rPr>
          <w:rFonts w:eastAsia="Times New Roman" w:cs="Times New Roman"/>
          <w:sz w:val="24"/>
        </w:rPr>
        <w:t>Er legte das Telefon auf den Tisch.</w:t>
      </w:r>
    </w:p>
    <w:p>
      <w:pPr>
        <w:pStyle w:val="Normal"/>
        <w:ind w:firstLine="312"/>
        <w:jc w:val="both"/>
        <w:rPr/>
      </w:pPr>
      <w:r>
        <w:rPr>
          <w:rFonts w:eastAsia="Times New Roman" w:cs="Times New Roman"/>
          <w:sz w:val="24"/>
        </w:rPr>
        <w:t>„</w:t>
      </w:r>
      <w:r>
        <w:rPr>
          <w:rFonts w:eastAsia="Times New Roman" w:cs="Times New Roman"/>
          <w:sz w:val="24"/>
        </w:rPr>
        <w:t>Wir reden über Hamburg. Über Berlin. Über ein Jahr, drei Jahre, was auch immer dazwischenliegt. Ohne dass heute einer von uns eine Garantie unterschreibt.“</w:t>
      </w:r>
    </w:p>
    <w:p>
      <w:pPr>
        <w:pStyle w:val="Normal"/>
        <w:ind w:firstLine="312"/>
        <w:jc w:val="both"/>
        <w:rPr/>
      </w:pPr>
      <w:r>
        <w:rPr>
          <w:rFonts w:eastAsia="Times New Roman" w:cs="Times New Roman"/>
          <w:sz w:val="24"/>
        </w:rPr>
        <w:t>Mara nickte.</w:t>
      </w:r>
    </w:p>
    <w:p>
      <w:pPr>
        <w:pStyle w:val="Normal"/>
        <w:ind w:firstLine="312"/>
        <w:jc w:val="both"/>
        <w:rPr/>
      </w:pPr>
      <w:r>
        <w:rPr>
          <w:rFonts w:eastAsia="Times New Roman" w:cs="Times New Roman"/>
          <w:sz w:val="24"/>
        </w:rPr>
        <w:t>„</w:t>
      </w:r>
      <w:r>
        <w:rPr>
          <w:rFonts w:eastAsia="Times New Roman" w:cs="Times New Roman"/>
          <w:sz w:val="24"/>
        </w:rPr>
        <w:t>Damit kann ich leben.“</w:t>
      </w:r>
    </w:p>
    <w:p>
      <w:pPr>
        <w:pStyle w:val="Normal"/>
        <w:ind w:firstLine="312"/>
        <w:jc w:val="both"/>
        <w:rPr/>
      </w:pPr>
      <w:r>
        <w:rPr>
          <w:rFonts w:eastAsia="Times New Roman" w:cs="Times New Roman"/>
          <w:sz w:val="24"/>
        </w:rPr>
        <w:t>„</w:t>
      </w:r>
      <w:r>
        <w:rPr>
          <w:rFonts w:eastAsia="Times New Roman" w:cs="Times New Roman"/>
          <w:sz w:val="24"/>
        </w:rPr>
        <w:t>Mehr wollte ich gar nicht.“</w:t>
      </w:r>
    </w:p>
    <w:p>
      <w:pPr>
        <w:pStyle w:val="Normal"/>
        <w:ind w:firstLine="312"/>
        <w:jc w:val="both"/>
        <w:rPr/>
      </w:pPr>
      <w:r>
        <w:rPr>
          <w:rFonts w:eastAsia="Times New Roman" w:cs="Times New Roman"/>
          <w:sz w:val="24"/>
        </w:rPr>
        <w:t>„</w:t>
      </w:r>
      <w:r>
        <w:rPr>
          <w:rFonts w:eastAsia="Times New Roman" w:cs="Times New Roman"/>
          <w:sz w:val="24"/>
        </w:rPr>
        <w:t>Das glaube ich dir sogar.“</w:t>
      </w:r>
    </w:p>
    <w:p>
      <w:pPr>
        <w:pStyle w:val="Normal"/>
        <w:ind w:firstLine="312"/>
        <w:jc w:val="both"/>
        <w:rPr/>
      </w:pPr>
      <w:r>
        <w:rPr>
          <w:rFonts w:eastAsia="Times New Roman" w:cs="Times New Roman"/>
          <w:sz w:val="24"/>
        </w:rPr>
        <w:t>Mara nahm ihr Telefon wieder in die Hand, hielt aber inne.</w:t>
      </w:r>
    </w:p>
    <w:p>
      <w:pPr>
        <w:pStyle w:val="Normal"/>
        <w:ind w:firstLine="312"/>
        <w:jc w:val="both"/>
        <w:rPr/>
      </w:pPr>
      <w:r>
        <w:rPr>
          <w:rFonts w:eastAsia="Times New Roman" w:cs="Times New Roman"/>
          <w:sz w:val="24"/>
        </w:rPr>
        <w:t>„</w:t>
      </w:r>
      <w:r>
        <w:rPr>
          <w:rFonts w:eastAsia="Times New Roman" w:cs="Times New Roman"/>
          <w:sz w:val="24"/>
        </w:rPr>
        <w:t>Eine Sache noch.“</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Wenn Sonntag etwas reinkommt?“</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Was soll reinkommen?“</w:t>
      </w:r>
    </w:p>
    <w:p>
      <w:pPr>
        <w:pStyle w:val="Normal"/>
        <w:ind w:firstLine="312"/>
        <w:jc w:val="both"/>
        <w:rPr/>
      </w:pPr>
      <w:r>
        <w:rPr>
          <w:rFonts w:eastAsia="Times New Roman" w:cs="Times New Roman"/>
          <w:sz w:val="24"/>
        </w:rPr>
        <w:t>„</w:t>
      </w:r>
      <w:r>
        <w:rPr>
          <w:rFonts w:eastAsia="Times New Roman" w:cs="Times New Roman"/>
          <w:sz w:val="24"/>
        </w:rPr>
        <w:t>Arbeit.“</w:t>
      </w:r>
    </w:p>
    <w:p>
      <w:pPr>
        <w:pStyle w:val="Normal"/>
        <w:ind w:firstLine="312"/>
        <w:jc w:val="both"/>
        <w:rPr/>
      </w:pPr>
      <w:r>
        <w:rPr>
          <w:rFonts w:eastAsia="Times New Roman" w:cs="Times New Roman"/>
          <w:sz w:val="24"/>
        </w:rPr>
        <w:t>„</w:t>
      </w:r>
      <w:r>
        <w:rPr>
          <w:rFonts w:eastAsia="Times New Roman" w:cs="Times New Roman"/>
          <w:sz w:val="24"/>
        </w:rPr>
        <w:t>Dann kommt Arbeit rein.“</w:t>
      </w:r>
    </w:p>
    <w:p>
      <w:pPr>
        <w:pStyle w:val="Normal"/>
        <w:ind w:firstLine="312"/>
        <w:jc w:val="both"/>
        <w:rPr/>
      </w:pPr>
      <w:r>
        <w:rPr>
          <w:rFonts w:eastAsia="Times New Roman" w:cs="Times New Roman"/>
          <w:sz w:val="24"/>
        </w:rPr>
        <w:t>„</w:t>
      </w:r>
      <w:r>
        <w:rPr>
          <w:rFonts w:eastAsia="Times New Roman" w:cs="Times New Roman"/>
          <w:sz w:val="24"/>
        </w:rPr>
        <w:t>Das war keine Antwort.“</w:t>
      </w:r>
    </w:p>
    <w:p>
      <w:pPr>
        <w:pStyle w:val="Normal"/>
        <w:ind w:firstLine="312"/>
        <w:jc w:val="both"/>
        <w:rPr/>
      </w:pPr>
      <w:r>
        <w:rPr>
          <w:rFonts w:eastAsia="Times New Roman" w:cs="Times New Roman"/>
          <w:sz w:val="24"/>
        </w:rPr>
        <w:t>Daniel legte sein Telefon ebenfalls hin.</w:t>
      </w:r>
    </w:p>
    <w:p>
      <w:pPr>
        <w:pStyle w:val="Normal"/>
        <w:ind w:firstLine="312"/>
        <w:jc w:val="both"/>
        <w:rPr/>
      </w:pPr>
      <w:r>
        <w:rPr>
          <w:rFonts w:eastAsia="Times New Roman" w:cs="Times New Roman"/>
          <w:sz w:val="24"/>
        </w:rPr>
        <w:t>„</w:t>
      </w:r>
      <w:r>
        <w:rPr>
          <w:rFonts w:eastAsia="Times New Roman" w:cs="Times New Roman"/>
          <w:sz w:val="24"/>
        </w:rPr>
        <w:t>Wenn etwas wirklich akut ist, kann ich dir heute nicht versprechen, dass ich hier sitzen bleibe.“</w:t>
      </w:r>
    </w:p>
    <w:p>
      <w:pPr>
        <w:pStyle w:val="Normal"/>
        <w:ind w:firstLine="312"/>
        <w:jc w:val="both"/>
        <w:rPr/>
      </w:pPr>
      <w:r>
        <w:rPr>
          <w:rFonts w:eastAsia="Times New Roman" w:cs="Times New Roman"/>
          <w:sz w:val="24"/>
        </w:rPr>
        <w:t>Mara nickte sofort. „Das verlange ich nicht.“</w:t>
      </w:r>
    </w:p>
    <w:p>
      <w:pPr>
        <w:pStyle w:val="Normal"/>
        <w:ind w:firstLine="312"/>
        <w:jc w:val="both"/>
        <w:rPr/>
      </w:pPr>
      <w:r>
        <w:rPr>
          <w:rFonts w:eastAsia="Times New Roman" w:cs="Times New Roman"/>
          <w:sz w:val="24"/>
        </w:rPr>
        <w:t>„</w:t>
      </w:r>
      <w:r>
        <w:rPr>
          <w:rFonts w:eastAsia="Times New Roman" w:cs="Times New Roman"/>
          <w:sz w:val="24"/>
        </w:rPr>
        <w:t>Und wenn es nicht akut ist, bleibt der Termin.“</w:t>
      </w:r>
    </w:p>
    <w:p>
      <w:pPr>
        <w:pStyle w:val="Normal"/>
        <w:ind w:firstLine="312"/>
        <w:jc w:val="both"/>
        <w:rPr/>
      </w:pPr>
      <w:r>
        <w:rPr>
          <w:rFonts w:eastAsia="Times New Roman" w:cs="Times New Roman"/>
          <w:sz w:val="24"/>
        </w:rPr>
        <w:t>„</w:t>
      </w:r>
      <w:r>
        <w:rPr>
          <w:rFonts w:eastAsia="Times New Roman" w:cs="Times New Roman"/>
          <w:sz w:val="24"/>
        </w:rPr>
        <w:t>Auch wenn Berg schreibt?“</w:t>
      </w:r>
    </w:p>
    <w:p>
      <w:pPr>
        <w:pStyle w:val="Normal"/>
        <w:ind w:firstLine="312"/>
        <w:jc w:val="both"/>
        <w:rPr/>
      </w:pPr>
      <w:r>
        <w:rPr>
          <w:rFonts w:eastAsia="Times New Roman" w:cs="Times New Roman"/>
          <w:sz w:val="24"/>
        </w:rPr>
        <w:t>„</w:t>
      </w:r>
      <w:r>
        <w:rPr>
          <w:rFonts w:eastAsia="Times New Roman" w:cs="Times New Roman"/>
          <w:sz w:val="24"/>
        </w:rPr>
        <w:t>Auch dann.“</w:t>
      </w:r>
    </w:p>
    <w:p>
      <w:pPr>
        <w:pStyle w:val="Normal"/>
        <w:ind w:firstLine="312"/>
        <w:jc w:val="both"/>
        <w:rPr/>
      </w:pPr>
      <w:r>
        <w:rPr>
          <w:rFonts w:eastAsia="Times New Roman" w:cs="Times New Roman"/>
          <w:sz w:val="24"/>
        </w:rPr>
        <w:t>„</w:t>
      </w:r>
      <w:r>
        <w:rPr>
          <w:rFonts w:eastAsia="Times New Roman" w:cs="Times New Roman"/>
          <w:sz w:val="24"/>
        </w:rPr>
        <w:t>Auch wenn du glaubst, dass du es schneller lösen könntest als jemand anderes?“</w:t>
      </w:r>
    </w:p>
    <w:p>
      <w:pPr>
        <w:pStyle w:val="Normal"/>
        <w:ind w:firstLine="312"/>
        <w:jc w:val="both"/>
        <w:rPr/>
      </w:pPr>
      <w:r>
        <w:rPr>
          <w:rFonts w:eastAsia="Times New Roman" w:cs="Times New Roman"/>
          <w:sz w:val="24"/>
        </w:rPr>
        <w:t>Daniel musste kurz nachdenken.</w:t>
      </w:r>
    </w:p>
    <w:p>
      <w:pPr>
        <w:pStyle w:val="Normal"/>
        <w:ind w:firstLine="312"/>
        <w:jc w:val="both"/>
        <w:rPr/>
      </w:pPr>
      <w:r>
        <w:rPr>
          <w:rFonts w:eastAsia="Times New Roman" w:cs="Times New Roman"/>
          <w:sz w:val="24"/>
        </w:rPr>
        <w:t>Mara bemerkte es natürlich.</w:t>
      </w:r>
    </w:p>
    <w:p>
      <w:pPr>
        <w:pStyle w:val="Normal"/>
        <w:ind w:firstLine="312"/>
        <w:jc w:val="both"/>
        <w:rPr/>
      </w:pPr>
      <w:r>
        <w:rPr>
          <w:rFonts w:eastAsia="Times New Roman" w:cs="Times New Roman"/>
          <w:sz w:val="24"/>
        </w:rPr>
        <w:t>„</w:t>
      </w:r>
      <w:r>
        <w:rPr>
          <w:rFonts w:eastAsia="Times New Roman" w:cs="Times New Roman"/>
          <w:sz w:val="24"/>
        </w:rPr>
        <w:t>Das ist genau die Frage“, sagte sie.</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w:t>
      </w:r>
      <w:r>
        <w:rPr>
          <w:rFonts w:eastAsia="Times New Roman" w:cs="Times New Roman"/>
          <w:sz w:val="24"/>
        </w:rPr>
        <w:t>Also?“</w:t>
      </w:r>
    </w:p>
    <w:p>
      <w:pPr>
        <w:pStyle w:val="Normal"/>
        <w:ind w:firstLine="312"/>
        <w:jc w:val="both"/>
        <w:rPr/>
      </w:pPr>
      <w:r>
        <w:rPr>
          <w:rFonts w:eastAsia="Times New Roman" w:cs="Times New Roman"/>
          <w:sz w:val="24"/>
        </w:rPr>
        <w:t>Daniel sah auf den noch leeren Kalendereintrag.</w:t>
      </w:r>
    </w:p>
    <w:p>
      <w:pPr>
        <w:pStyle w:val="Normal"/>
        <w:ind w:firstLine="312"/>
        <w:jc w:val="both"/>
        <w:rPr/>
      </w:pPr>
      <w:r>
        <w:rPr>
          <w:rFonts w:eastAsia="Times New Roman" w:cs="Times New Roman"/>
          <w:sz w:val="24"/>
        </w:rPr>
        <w:t>„</w:t>
      </w:r>
      <w:r>
        <w:rPr>
          <w:rFonts w:eastAsia="Times New Roman" w:cs="Times New Roman"/>
          <w:sz w:val="24"/>
        </w:rPr>
        <w:t>Sonntag, achtzehn Uhr. Wenn nichts Akutes ist, verschiebe ich es nicht.“</w:t>
      </w:r>
    </w:p>
    <w:p>
      <w:pPr>
        <w:pStyle w:val="Normal"/>
        <w:ind w:firstLine="312"/>
        <w:jc w:val="both"/>
        <w:rPr/>
      </w:pPr>
      <w:r>
        <w:rPr>
          <w:rFonts w:eastAsia="Times New Roman" w:cs="Times New Roman"/>
          <w:sz w:val="24"/>
        </w:rPr>
        <w:t>Mara nickte.</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Mara nahm ihr Glas.</w:t>
      </w:r>
    </w:p>
    <w:p>
      <w:pPr>
        <w:pStyle w:val="Normal"/>
        <w:ind w:firstLine="312"/>
        <w:jc w:val="both"/>
        <w:rPr/>
      </w:pPr>
      <w:r>
        <w:rPr>
          <w:rFonts w:eastAsia="Times New Roman" w:cs="Times New Roman"/>
          <w:sz w:val="24"/>
        </w:rPr>
        <w:t>„</w:t>
      </w:r>
      <w:r>
        <w:rPr>
          <w:rFonts w:eastAsia="Times New Roman" w:cs="Times New Roman"/>
          <w:sz w:val="24"/>
        </w:rPr>
        <w:t>Sonntag reicht mir, wenn du dich mit mir hinsetzt, bevor meine Frist die Entscheidung für uns übernimmt.“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Der Satz gefiel ihm weniger, als er sollte. Nicht weil er wollte, dass Mara absagte. Weil er begriff, dass der Termin nicht dazu da war, ihm mehr Entscheidungszeit zu geben.</w:t>
      </w:r>
    </w:p>
    <w:p>
      <w:pPr>
        <w:pStyle w:val="Normal"/>
        <w:ind w:firstLine="312"/>
        <w:jc w:val="both"/>
        <w:rPr/>
      </w:pPr>
      <w:r>
        <w:rPr>
          <w:rFonts w:eastAsia="Times New Roman" w:cs="Times New Roman"/>
          <w:sz w:val="24"/>
        </w:rPr>
        <w:t>Der Konflikt war nicht weg. Aber der Abend musste deshalb nicht enden.</w:t>
      </w:r>
    </w:p>
    <w:p>
      <w:pPr>
        <w:pStyle w:val="Normal"/>
        <w:ind w:firstLine="312"/>
        <w:jc w:val="both"/>
        <w:rPr/>
      </w:pPr>
      <w:r>
        <w:rPr>
          <w:rFonts w:eastAsia="Times New Roman" w:cs="Times New Roman"/>
          <w:sz w:val="24"/>
        </w:rPr>
        <w:t>Sie sprachen danach über eine Kollegin aus Maras Büro, die ihr geraten hatte, in Hamburg sofort eine Wohnung zu kaufen, obwohl Mara nicht einmal zugesagt hatte. Daniel hielt das für absurd. Mara auch. Später räumten sie gemeinsam die Küche auf.</w:t>
      </w:r>
    </w:p>
    <w:p>
      <w:pPr>
        <w:pStyle w:val="Normal"/>
        <w:ind w:firstLine="312"/>
        <w:jc w:val="both"/>
        <w:rPr/>
      </w:pPr>
      <w:r>
        <w:rPr>
          <w:rFonts w:eastAsia="Times New Roman" w:cs="Times New Roman"/>
          <w:sz w:val="24"/>
        </w:rPr>
        <w:t>Als Daniel den Müll hinausbrachte, blieb sein Telefon auf dem Tisch liegen.</w:t>
      </w:r>
    </w:p>
    <w:p>
      <w:pPr>
        <w:pStyle w:val="Normal"/>
        <w:ind w:firstLine="312"/>
        <w:jc w:val="both"/>
        <w:rPr/>
      </w:pPr>
      <w:r>
        <w:rPr>
          <w:rFonts w:eastAsia="Times New Roman" w:cs="Times New Roman"/>
          <w:sz w:val="24"/>
        </w:rPr>
        <w:t>Mara sah nicht darauf.</w:t>
      </w:r>
    </w:p>
    <w:p>
      <w:pPr>
        <w:pStyle w:val="Normal"/>
        <w:ind w:firstLine="312"/>
        <w:jc w:val="both"/>
        <w:rPr/>
      </w:pPr>
      <w:r>
        <w:rPr>
          <w:rFonts w:eastAsia="Times New Roman" w:cs="Times New Roman"/>
          <w:sz w:val="24"/>
        </w:rPr>
        <w:t>Als er zurückkam, war der Termin in seinem Kalender noch offen.</w:t>
      </w:r>
    </w:p>
    <w:p>
      <w:pPr>
        <w:pStyle w:val="Normal"/>
        <w:ind w:firstLine="312"/>
        <w:jc w:val="both"/>
        <w:rPr/>
      </w:pPr>
      <w:r>
        <w:rPr>
          <w:rFonts w:eastAsia="Times New Roman" w:cs="Times New Roman"/>
          <w:sz w:val="24"/>
        </w:rPr>
        <w:t>Mara griff nach ihrem eigenen Telefon. Kurz darauf erschien der Termin bei ihm.</w:t>
      </w:r>
    </w:p>
    <w:p>
      <w:pPr>
        <w:pStyle w:val="Normal"/>
        <w:ind w:firstLine="312"/>
        <w:jc w:val="both"/>
        <w:rPr/>
      </w:pPr>
      <w:r>
        <w:rPr>
          <w:rFonts w:eastAsia="Times New Roman" w:cs="Times New Roman"/>
          <w:b/>
          <w:sz w:val="24"/>
        </w:rPr>
        <w:t>Hamburg. Nicht irgendwann.</w:t>
      </w:r>
    </w:p>
    <w:p>
      <w:pPr>
        <w:pStyle w:val="Normal"/>
        <w:ind w:firstLine="312"/>
        <w:jc w:val="both"/>
        <w:rPr/>
      </w:pPr>
      <w:r>
        <w:rPr>
          <w:rFonts w:eastAsia="Times New Roman" w:cs="Times New Roman"/>
          <w:sz w:val="24"/>
        </w:rPr>
        <w:t>Daniel sah die Worte auf dem Display.</w:t>
      </w:r>
    </w:p>
    <w:p>
      <w:pPr>
        <w:pStyle w:val="Normal"/>
        <w:ind w:firstLine="312"/>
        <w:jc w:val="both"/>
        <w:rPr/>
      </w:pPr>
      <w:r>
        <w:rPr>
          <w:rFonts w:eastAsia="Times New Roman" w:cs="Times New Roman"/>
          <w:sz w:val="24"/>
        </w:rPr>
        <w:t>„</w:t>
      </w:r>
      <w:r>
        <w:rPr>
          <w:rFonts w:eastAsia="Times New Roman" w:cs="Times New Roman"/>
          <w:sz w:val="24"/>
        </w:rPr>
        <w:t>Der Titel ist aggressiv.“</w:t>
      </w:r>
    </w:p>
    <w:p>
      <w:pPr>
        <w:pStyle w:val="Normal"/>
        <w:ind w:firstLine="312"/>
        <w:jc w:val="both"/>
        <w:rPr/>
      </w:pPr>
      <w:r>
        <w:rPr>
          <w:rFonts w:eastAsia="Times New Roman" w:cs="Times New Roman"/>
          <w:sz w:val="24"/>
        </w:rPr>
        <w:t>„</w:t>
      </w:r>
      <w:r>
        <w:rPr>
          <w:rFonts w:eastAsia="Times New Roman" w:cs="Times New Roman"/>
          <w:sz w:val="24"/>
        </w:rPr>
        <w:t>Absicht.“</w:t>
      </w:r>
    </w:p>
    <w:p>
      <w:pPr>
        <w:pStyle w:val="Normal"/>
        <w:ind w:firstLine="312"/>
        <w:jc w:val="both"/>
        <w:rPr/>
      </w:pPr>
      <w:r>
        <w:rPr>
          <w:rFonts w:eastAsia="Times New Roman" w:cs="Times New Roman"/>
          <w:sz w:val="24"/>
        </w:rPr>
        <w:t>Diesmal lächelte sie wirklich.</w:t>
      </w:r>
      <w:r>
        <w:br w:type="page"/>
      </w:r>
    </w:p>
    <w:p>
      <w:pPr>
        <w:pStyle w:val="Heading1"/>
        <w:rPr/>
      </w:pPr>
      <w:bookmarkStart w:id="7" w:name="__RefHeading___Toc10771_3868886748"/>
      <w:bookmarkEnd w:id="7"/>
      <w:r>
        <w:rPr/>
        <w:t>Kapitel 7</w:t>
      </w:r>
    </w:p>
    <w:p>
      <w:pPr>
        <w:pStyle w:val="Normal"/>
        <w:ind w:hanging="0"/>
        <w:jc w:val="both"/>
        <w:rPr/>
      </w:pPr>
      <w:r>
        <w:rPr>
          <w:rFonts w:eastAsia="Times New Roman" w:cs="Times New Roman"/>
          <w:sz w:val="24"/>
        </w:rPr>
        <w:t>Der gelbe Kunststoffstreifen steckte so tief im Schloss, dass Daniel ihn erst sah, als die Tür zum dritten Mal nicht zufiel.</w:t>
      </w:r>
    </w:p>
    <w:p>
      <w:pPr>
        <w:pStyle w:val="Normal"/>
        <w:ind w:firstLine="312"/>
        <w:jc w:val="both"/>
        <w:rPr/>
      </w:pPr>
      <w:r>
        <w:rPr>
          <w:rFonts w:eastAsia="Times New Roman" w:cs="Times New Roman"/>
          <w:sz w:val="24"/>
        </w:rPr>
        <w:t>Jonas drückte sie noch einmal auf.</w:t>
      </w:r>
    </w:p>
    <w:p>
      <w:pPr>
        <w:pStyle w:val="Normal"/>
        <w:ind w:firstLine="312"/>
        <w:jc w:val="both"/>
        <w:rPr/>
      </w:pPr>
      <w:r>
        <w:rPr>
          <w:rFonts w:eastAsia="Times New Roman" w:cs="Times New Roman"/>
          <w:sz w:val="24"/>
        </w:rPr>
        <w:t>Die schwere Metalltür schwang zurück, wurde langsamer und blieb einen Spalt offen.</w:t>
      </w:r>
    </w:p>
    <w:p>
      <w:pPr>
        <w:pStyle w:val="Normal"/>
        <w:ind w:firstLine="312"/>
        <w:jc w:val="both"/>
        <w:rPr/>
      </w:pPr>
      <w:r>
        <w:rPr>
          <w:rFonts w:eastAsia="Times New Roman" w:cs="Times New Roman"/>
          <w:sz w:val="24"/>
        </w:rPr>
        <w:t>„</w:t>
      </w:r>
      <w:r>
        <w:rPr>
          <w:rFonts w:eastAsia="Times New Roman" w:cs="Times New Roman"/>
          <w:sz w:val="24"/>
        </w:rPr>
        <w:t>Das soll so?“</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Daniel ging in die Hocke.</w:t>
      </w:r>
    </w:p>
    <w:p>
      <w:pPr>
        <w:pStyle w:val="Normal"/>
        <w:ind w:firstLine="312"/>
        <w:jc w:val="both"/>
        <w:rPr/>
      </w:pPr>
      <w:r>
        <w:rPr>
          <w:rFonts w:eastAsia="Times New Roman" w:cs="Times New Roman"/>
          <w:sz w:val="24"/>
        </w:rPr>
        <w:t>Sie standen an der Rückseite von Lagerhaus C. Beton, graue Rolltore, zwei Müllcontainer, dahinter ein Zaun und ein Streifen nasses Gras. Von der Straße war die Tür kaum zu sehen.</w:t>
      </w:r>
    </w:p>
    <w:p>
      <w:pPr>
        <w:pStyle w:val="Normal"/>
        <w:ind w:firstLine="312"/>
        <w:jc w:val="both"/>
        <w:rPr/>
      </w:pPr>
      <w:r>
        <w:rPr>
          <w:rFonts w:eastAsia="Times New Roman" w:cs="Times New Roman"/>
          <w:sz w:val="24"/>
        </w:rPr>
        <w:t>Der Verwalter, der sie über das Gelände geführt hatte, sah auf seine Schlüssel.</w:t>
      </w:r>
    </w:p>
    <w:p>
      <w:pPr>
        <w:pStyle w:val="Normal"/>
        <w:ind w:firstLine="312"/>
        <w:jc w:val="both"/>
        <w:rPr/>
      </w:pPr>
      <w:r>
        <w:rPr>
          <w:rFonts w:eastAsia="Times New Roman" w:cs="Times New Roman"/>
          <w:sz w:val="24"/>
        </w:rPr>
        <w:t>„</w:t>
      </w:r>
      <w:r>
        <w:rPr>
          <w:rFonts w:eastAsia="Times New Roman" w:cs="Times New Roman"/>
          <w:sz w:val="24"/>
        </w:rPr>
        <w:t>Die schließt normalerweise.“</w:t>
      </w:r>
    </w:p>
    <w:p>
      <w:pPr>
        <w:pStyle w:val="Normal"/>
        <w:ind w:firstLine="312"/>
        <w:jc w:val="both"/>
        <w:rPr/>
      </w:pPr>
      <w:r>
        <w:rPr>
          <w:rFonts w:eastAsia="Times New Roman" w:cs="Times New Roman"/>
          <w:sz w:val="24"/>
        </w:rPr>
        <w:t>„</w:t>
      </w:r>
      <w:r>
        <w:rPr>
          <w:rFonts w:eastAsia="Times New Roman" w:cs="Times New Roman"/>
          <w:sz w:val="24"/>
        </w:rPr>
        <w:t>Normalerweise ist ein schwieriges Wort“, sagte Jonas.</w:t>
      </w:r>
    </w:p>
    <w:p>
      <w:pPr>
        <w:pStyle w:val="Normal"/>
        <w:ind w:firstLine="312"/>
        <w:jc w:val="both"/>
        <w:rPr/>
      </w:pPr>
      <w:r>
        <w:rPr>
          <w:rFonts w:eastAsia="Times New Roman" w:cs="Times New Roman"/>
          <w:sz w:val="24"/>
        </w:rPr>
        <w:t>Daniel zog einen Kugelschreiber aus der Jackentasche und schob den Kunststoffstreifen aus der Falle. Er war vielleicht fünf Zentimeter lang, mehrfach gefaltet und an einer Seite ausgefranst.</w:t>
      </w:r>
    </w:p>
    <w:p>
      <w:pPr>
        <w:pStyle w:val="Normal"/>
        <w:ind w:firstLine="312"/>
        <w:jc w:val="both"/>
        <w:rPr/>
      </w:pPr>
      <w:r>
        <w:rPr>
          <w:rFonts w:eastAsia="Times New Roman" w:cs="Times New Roman"/>
          <w:sz w:val="24"/>
        </w:rPr>
        <w:t>Die Tür fiel zu.</w:t>
      </w:r>
    </w:p>
    <w:p>
      <w:pPr>
        <w:pStyle w:val="Normal"/>
        <w:ind w:firstLine="312"/>
        <w:jc w:val="both"/>
        <w:rPr/>
      </w:pPr>
      <w:r>
        <w:rPr>
          <w:rFonts w:eastAsia="Times New Roman" w:cs="Times New Roman"/>
          <w:sz w:val="24"/>
        </w:rPr>
        <w:t>Diesmal rastete sie ein.</w:t>
      </w:r>
    </w:p>
    <w:p>
      <w:pPr>
        <w:pStyle w:val="Normal"/>
        <w:ind w:firstLine="312"/>
        <w:jc w:val="both"/>
        <w:rPr/>
      </w:pPr>
      <w:r>
        <w:rPr>
          <w:rFonts w:eastAsia="Times New Roman" w:cs="Times New Roman"/>
          <w:sz w:val="24"/>
        </w:rPr>
        <w:t>Daniel zog am Griff.</w:t>
      </w:r>
    </w:p>
    <w:p>
      <w:pPr>
        <w:pStyle w:val="Normal"/>
        <w:ind w:firstLine="312"/>
        <w:jc w:val="both"/>
        <w:rPr/>
      </w:pPr>
      <w:r>
        <w:rPr>
          <w:rFonts w:eastAsia="Times New Roman" w:cs="Times New Roman"/>
          <w:sz w:val="24"/>
        </w:rPr>
        <w:t>Zu.</w:t>
      </w:r>
    </w:p>
    <w:p>
      <w:pPr>
        <w:pStyle w:val="Normal"/>
        <w:ind w:firstLine="312"/>
        <w:jc w:val="both"/>
        <w:rPr/>
      </w:pPr>
      <w:r>
        <w:rPr>
          <w:rFonts w:eastAsia="Times New Roman" w:cs="Times New Roman"/>
          <w:sz w:val="24"/>
        </w:rPr>
        <w:t>Er drückte die Klinke, ließ die Tür noch einmal ins Schloss fallen und sah auf die Falle. Keine sichtbare Beschädigung. Kein verbogenes Metall. Der Streifen hatte nur verhindert, dass sie vollständig einrastete.</w:t>
      </w:r>
    </w:p>
    <w:p>
      <w:pPr>
        <w:pStyle w:val="Normal"/>
        <w:ind w:firstLine="312"/>
        <w:jc w:val="both"/>
        <w:rPr/>
      </w:pPr>
      <w:r>
        <w:rPr>
          <w:rFonts w:eastAsia="Times New Roman" w:cs="Times New Roman"/>
          <w:sz w:val="24"/>
        </w:rPr>
        <w:t>Daniel ließ die Tür noch zweimal zufallen.</w:t>
      </w:r>
    </w:p>
    <w:p>
      <w:pPr>
        <w:pStyle w:val="Normal"/>
        <w:ind w:firstLine="312"/>
        <w:jc w:val="both"/>
        <w:rPr/>
      </w:pPr>
      <w:r>
        <w:rPr>
          <w:rFonts w:eastAsia="Times New Roman" w:cs="Times New Roman"/>
          <w:sz w:val="24"/>
        </w:rPr>
        <w:t>Beim ersten Mal zog der Türschließer sie sauber bis in die Falle. Beim zweiten hielt er sie mit zwei Fingern einen Spalt offen und ließ erst los, als der Schließer fast keine Kraft mehr hatte.</w:t>
      </w:r>
    </w:p>
    <w:p>
      <w:pPr>
        <w:pStyle w:val="Normal"/>
        <w:ind w:firstLine="312"/>
        <w:jc w:val="both"/>
        <w:rPr/>
      </w:pPr>
      <w:r>
        <w:rPr>
          <w:rFonts w:eastAsia="Times New Roman" w:cs="Times New Roman"/>
          <w:sz w:val="24"/>
        </w:rPr>
        <w:t>Auch dann rastete sie ein.</w:t>
      </w:r>
    </w:p>
    <w:p>
      <w:pPr>
        <w:pStyle w:val="Normal"/>
        <w:ind w:firstLine="312"/>
        <w:jc w:val="both"/>
        <w:rPr/>
      </w:pPr>
      <w:r>
        <w:rPr>
          <w:rFonts w:eastAsia="Times New Roman" w:cs="Times New Roman"/>
          <w:sz w:val="24"/>
        </w:rPr>
        <w:t>„</w:t>
      </w:r>
      <w:r>
        <w:rPr>
          <w:rFonts w:eastAsia="Times New Roman" w:cs="Times New Roman"/>
          <w:sz w:val="24"/>
        </w:rPr>
        <w:t>Also kein Defekt“, sagte Jonas.</w:t>
      </w:r>
    </w:p>
    <w:p>
      <w:pPr>
        <w:pStyle w:val="Normal"/>
        <w:ind w:firstLine="312"/>
        <w:jc w:val="both"/>
        <w:rPr/>
      </w:pPr>
      <w:r>
        <w:rPr>
          <w:rFonts w:eastAsia="Times New Roman" w:cs="Times New Roman"/>
          <w:sz w:val="24"/>
        </w:rPr>
        <w:t>„</w:t>
      </w:r>
      <w:r>
        <w:rPr>
          <w:rFonts w:eastAsia="Times New Roman" w:cs="Times New Roman"/>
          <w:sz w:val="24"/>
        </w:rPr>
        <w:t>Zumindest keiner, den wir gerade reproduzieren.“</w:t>
      </w:r>
    </w:p>
    <w:p>
      <w:pPr>
        <w:pStyle w:val="Normal"/>
        <w:ind w:firstLine="312"/>
        <w:jc w:val="both"/>
        <w:rPr/>
      </w:pPr>
      <w:r>
        <w:rPr>
          <w:rFonts w:eastAsia="Times New Roman" w:cs="Times New Roman"/>
          <w:sz w:val="24"/>
        </w:rPr>
        <w:t>Der Verwalter stand inzwischen neben ihnen und sah auf das Schloss, als hätte es ihn persönlich enttäuscht.</w:t>
      </w:r>
    </w:p>
    <w:p>
      <w:pPr>
        <w:pStyle w:val="Normal"/>
        <w:ind w:firstLine="312"/>
        <w:jc w:val="both"/>
        <w:rPr/>
      </w:pPr>
      <w:r>
        <w:rPr>
          <w:rFonts w:eastAsia="Times New Roman" w:cs="Times New Roman"/>
          <w:sz w:val="24"/>
        </w:rPr>
        <w:t>Aus einer der Einheiten weiter vorn piepte ein rückwärtsfahrender Hubwagen. Irgendwo lief ein Radio. Ein Mann in Warnweste schob einen Wagen mit leeren Kartons über den Hof und sah nur kurz zu ihnen herüber.</w:t>
      </w:r>
    </w:p>
    <w:p>
      <w:pPr>
        <w:pStyle w:val="Normal"/>
        <w:ind w:firstLine="312"/>
        <w:jc w:val="both"/>
        <w:rPr/>
      </w:pPr>
      <w:r>
        <w:rPr>
          <w:rFonts w:eastAsia="Times New Roman" w:cs="Times New Roman"/>
          <w:sz w:val="24"/>
        </w:rPr>
        <w:t>Daniel mochte den Ort gerade deshalb nicht als Kulisse für eine fertige Geschichte. Hier lag Verpackungsmaterial auf dem Boden, Türen standen beim Be- und Entladen offen, Menschen kannten Abkürzungen, die in keinem Plan standen.</w:t>
      </w:r>
    </w:p>
    <w:p>
      <w:pPr>
        <w:pStyle w:val="Normal"/>
        <w:ind w:firstLine="312"/>
        <w:jc w:val="both"/>
        <w:rPr/>
      </w:pPr>
      <w:r>
        <w:rPr>
          <w:rFonts w:eastAsia="Times New Roman" w:cs="Times New Roman"/>
          <w:sz w:val="24"/>
        </w:rPr>
        <w:t>„</w:t>
      </w:r>
      <w:r>
        <w:rPr>
          <w:rFonts w:eastAsia="Times New Roman" w:cs="Times New Roman"/>
          <w:sz w:val="24"/>
        </w:rPr>
        <w:t>Wenn ich rauchen gehe und den Chip oben vergessen habe“, sagte Jonas, „klemme ich mir vielleicht genau so etwas rein.“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Wenn ich will, dass später jemand ungesehen reinkommt, auch.“</w:t>
      </w:r>
    </w:p>
    <w:p>
      <w:pPr>
        <w:pStyle w:val="Normal"/>
        <w:ind w:firstLine="312"/>
        <w:jc w:val="both"/>
        <w:rPr/>
      </w:pPr>
      <w:r>
        <w:rPr>
          <w:rFonts w:eastAsia="Times New Roman" w:cs="Times New Roman"/>
          <w:sz w:val="24"/>
        </w:rPr>
        <w:t>„</w:t>
      </w:r>
      <w:r>
        <w:rPr>
          <w:rFonts w:eastAsia="Times New Roman" w:cs="Times New Roman"/>
          <w:sz w:val="24"/>
        </w:rPr>
        <w:t>Auch.“</w:t>
      </w:r>
    </w:p>
    <w:p>
      <w:pPr>
        <w:pStyle w:val="Normal"/>
        <w:ind w:firstLine="312"/>
        <w:jc w:val="both"/>
        <w:rPr/>
      </w:pPr>
      <w:r>
        <w:rPr>
          <w:rFonts w:eastAsia="Times New Roman" w:cs="Times New Roman"/>
          <w:sz w:val="24"/>
        </w:rPr>
        <w:t>Jonas sah auf die Tür.</w:t>
      </w:r>
    </w:p>
    <w:p>
      <w:pPr>
        <w:pStyle w:val="Normal"/>
        <w:ind w:firstLine="312"/>
        <w:jc w:val="both"/>
        <w:rPr/>
      </w:pPr>
      <w:r>
        <w:rPr>
          <w:rFonts w:eastAsia="Times New Roman" w:cs="Times New Roman"/>
          <w:sz w:val="24"/>
        </w:rPr>
        <w:t>„</w:t>
      </w:r>
      <w:r>
        <w:rPr>
          <w:rFonts w:eastAsia="Times New Roman" w:cs="Times New Roman"/>
          <w:sz w:val="24"/>
        </w:rPr>
        <w:t>Hilfreich.“</w:t>
      </w:r>
    </w:p>
    <w:p>
      <w:pPr>
        <w:pStyle w:val="Normal"/>
        <w:ind w:firstLine="312"/>
        <w:jc w:val="both"/>
        <w:rPr/>
      </w:pPr>
      <w:r>
        <w:rPr>
          <w:rFonts w:eastAsia="Times New Roman" w:cs="Times New Roman"/>
          <w:sz w:val="24"/>
        </w:rPr>
        <w:t>Daniel richtete sich auf.</w:t>
      </w:r>
    </w:p>
    <w:p>
      <w:pPr>
        <w:pStyle w:val="Normal"/>
        <w:ind w:firstLine="312"/>
        <w:jc w:val="both"/>
        <w:rPr/>
      </w:pPr>
      <w:r>
        <w:rPr>
          <w:rFonts w:eastAsia="Times New Roman" w:cs="Times New Roman"/>
          <w:sz w:val="24"/>
        </w:rPr>
        <w:t>„</w:t>
      </w:r>
      <w:r>
        <w:rPr>
          <w:rFonts w:eastAsia="Times New Roman" w:cs="Times New Roman"/>
          <w:sz w:val="24"/>
        </w:rPr>
        <w:t>Deshalb sichern wir erst mal nur, was da ist.“</w:t>
      </w:r>
    </w:p>
    <w:p>
      <w:pPr>
        <w:pStyle w:val="Normal"/>
        <w:ind w:firstLine="312"/>
        <w:jc w:val="both"/>
        <w:rPr/>
      </w:pPr>
      <w:r>
        <w:rPr>
          <w:rFonts w:eastAsia="Times New Roman" w:cs="Times New Roman"/>
          <w:sz w:val="24"/>
        </w:rPr>
        <w:t>„</w:t>
      </w:r>
      <w:r>
        <w:rPr>
          <w:rFonts w:eastAsia="Times New Roman" w:cs="Times New Roman"/>
          <w:sz w:val="24"/>
        </w:rPr>
        <w:t>Wie lange kann der da drin gewesen sein?“ fragte Jonas.</w:t>
      </w:r>
    </w:p>
    <w:p>
      <w:pPr>
        <w:pStyle w:val="Normal"/>
        <w:ind w:firstLine="312"/>
        <w:jc w:val="both"/>
        <w:rPr/>
      </w:pPr>
      <w:r>
        <w:rPr>
          <w:rFonts w:eastAsia="Times New Roman" w:cs="Times New Roman"/>
          <w:sz w:val="24"/>
        </w:rPr>
        <w:t>Der Verwalter hob die Schultern. „Eine Stunde. Einen Tag. Keine Ahnung.“</w:t>
      </w:r>
    </w:p>
    <w:p>
      <w:pPr>
        <w:pStyle w:val="Normal"/>
        <w:ind w:firstLine="312"/>
        <w:jc w:val="both"/>
        <w:rPr/>
      </w:pPr>
      <w:r>
        <w:rPr>
          <w:rFonts w:eastAsia="Times New Roman" w:cs="Times New Roman"/>
          <w:sz w:val="24"/>
        </w:rPr>
        <w:t>„</w:t>
      </w:r>
      <w:r>
        <w:rPr>
          <w:rFonts w:eastAsia="Times New Roman" w:cs="Times New Roman"/>
          <w:sz w:val="24"/>
        </w:rPr>
        <w:t>Wann waren Sie zuletzt hier hinten?“</w:t>
      </w:r>
    </w:p>
    <w:p>
      <w:pPr>
        <w:pStyle w:val="Normal"/>
        <w:ind w:firstLine="312"/>
        <w:jc w:val="both"/>
        <w:rPr/>
      </w:pPr>
      <w:r>
        <w:rPr>
          <w:rFonts w:eastAsia="Times New Roman" w:cs="Times New Roman"/>
          <w:sz w:val="24"/>
        </w:rPr>
        <w:t>„</w:t>
      </w:r>
      <w:r>
        <w:rPr>
          <w:rFonts w:eastAsia="Times New Roman" w:cs="Times New Roman"/>
          <w:sz w:val="24"/>
        </w:rPr>
        <w:t>Heute früh. Aber ich gehe nicht jede Tür einzeln ab.“</w:t>
      </w:r>
    </w:p>
    <w:p>
      <w:pPr>
        <w:pStyle w:val="Normal"/>
        <w:ind w:firstLine="312"/>
        <w:jc w:val="both"/>
        <w:rPr/>
      </w:pPr>
      <w:r>
        <w:rPr>
          <w:rFonts w:eastAsia="Times New Roman" w:cs="Times New Roman"/>
          <w:sz w:val="24"/>
        </w:rPr>
        <w:t>Daniel sah auf den schmalen Spalt zwischen Tür und Rahmen. Von außen konnte man den Kunststoff kaum erkennen, solange die Tür offen stand.</w:t>
      </w:r>
    </w:p>
    <w:p>
      <w:pPr>
        <w:pStyle w:val="Normal"/>
        <w:ind w:firstLine="312"/>
        <w:jc w:val="both"/>
        <w:rPr/>
      </w:pPr>
      <w:r>
        <w:rPr>
          <w:rFonts w:eastAsia="Times New Roman" w:cs="Times New Roman"/>
          <w:sz w:val="24"/>
        </w:rPr>
        <w:t>„</w:t>
      </w:r>
      <w:r>
        <w:rPr>
          <w:rFonts w:eastAsia="Times New Roman" w:cs="Times New Roman"/>
          <w:sz w:val="24"/>
        </w:rPr>
        <w:t>Wer benutzt die Tür?“</w:t>
      </w:r>
    </w:p>
    <w:p>
      <w:pPr>
        <w:pStyle w:val="Normal"/>
        <w:ind w:firstLine="312"/>
        <w:jc w:val="both"/>
        <w:rPr/>
      </w:pPr>
      <w:r>
        <w:rPr>
          <w:rFonts w:eastAsia="Times New Roman" w:cs="Times New Roman"/>
          <w:sz w:val="24"/>
        </w:rPr>
        <w:t>„</w:t>
      </w:r>
      <w:r>
        <w:rPr>
          <w:rFonts w:eastAsia="Times New Roman" w:cs="Times New Roman"/>
          <w:sz w:val="24"/>
        </w:rPr>
        <w:t>Alle, die hinten raus müssen. Müll, Anlieferung, Raucher. Nordtür nennen wir die intern.“</w:t>
      </w:r>
    </w:p>
    <w:p>
      <w:pPr>
        <w:pStyle w:val="Normal"/>
        <w:ind w:firstLine="312"/>
        <w:jc w:val="both"/>
        <w:rPr/>
      </w:pPr>
      <w:r>
        <w:rPr>
          <w:rFonts w:eastAsia="Times New Roman" w:cs="Times New Roman"/>
          <w:sz w:val="24"/>
        </w:rPr>
        <w:t>„</w:t>
      </w:r>
      <w:r>
        <w:rPr>
          <w:rFonts w:eastAsia="Times New Roman" w:cs="Times New Roman"/>
          <w:sz w:val="24"/>
        </w:rPr>
        <w:t>Schlüssel?“</w:t>
      </w:r>
    </w:p>
    <w:p>
      <w:pPr>
        <w:pStyle w:val="Normal"/>
        <w:ind w:firstLine="312"/>
        <w:jc w:val="both"/>
        <w:rPr/>
      </w:pPr>
      <w:r>
        <w:rPr>
          <w:rFonts w:eastAsia="Times New Roman" w:cs="Times New Roman"/>
          <w:sz w:val="24"/>
        </w:rPr>
        <w:t>„</w:t>
      </w:r>
      <w:r>
        <w:rPr>
          <w:rFonts w:eastAsia="Times New Roman" w:cs="Times New Roman"/>
          <w:sz w:val="24"/>
        </w:rPr>
        <w:t>Von außen Chip. Von innen normal raus.“</w:t>
      </w:r>
    </w:p>
    <w:p>
      <w:pPr>
        <w:pStyle w:val="Normal"/>
        <w:ind w:firstLine="312"/>
        <w:jc w:val="both"/>
        <w:rPr/>
      </w:pPr>
      <w:r>
        <w:rPr>
          <w:rFonts w:eastAsia="Times New Roman" w:cs="Times New Roman"/>
          <w:sz w:val="24"/>
        </w:rPr>
        <w:t>„</w:t>
      </w:r>
      <w:r>
        <w:rPr>
          <w:rFonts w:eastAsia="Times New Roman" w:cs="Times New Roman"/>
          <w:sz w:val="24"/>
        </w:rPr>
        <w:t>Und wenn sie so blockiert ist?“</w:t>
      </w:r>
    </w:p>
    <w:p>
      <w:pPr>
        <w:pStyle w:val="Normal"/>
        <w:ind w:firstLine="312"/>
        <w:jc w:val="both"/>
        <w:rPr/>
      </w:pPr>
      <w:r>
        <w:rPr>
          <w:rFonts w:eastAsia="Times New Roman" w:cs="Times New Roman"/>
          <w:sz w:val="24"/>
        </w:rPr>
        <w:t>„</w:t>
      </w:r>
      <w:r>
        <w:rPr>
          <w:rFonts w:eastAsia="Times New Roman" w:cs="Times New Roman"/>
          <w:sz w:val="24"/>
        </w:rPr>
        <w:t>Dann kommt jeder rein, der zieht.“</w:t>
      </w:r>
    </w:p>
    <w:p>
      <w:pPr>
        <w:pStyle w:val="Normal"/>
        <w:ind w:firstLine="312"/>
        <w:jc w:val="both"/>
        <w:rPr/>
      </w:pPr>
      <w:r>
        <w:rPr>
          <w:rFonts w:eastAsia="Times New Roman" w:cs="Times New Roman"/>
          <w:sz w:val="24"/>
        </w:rPr>
        <w:t>Jonas sah Daniel an.</w:t>
      </w:r>
    </w:p>
    <w:p>
      <w:pPr>
        <w:pStyle w:val="Normal"/>
        <w:ind w:firstLine="312"/>
        <w:jc w:val="both"/>
        <w:rPr/>
      </w:pPr>
      <w:r>
        <w:rPr>
          <w:rFonts w:eastAsia="Times New Roman" w:cs="Times New Roman"/>
          <w:sz w:val="24"/>
        </w:rPr>
        <w:t>Das war der Satz, der sofort größer klang als der gelbe Streifen selbst.</w:t>
      </w:r>
    </w:p>
    <w:p>
      <w:pPr>
        <w:pStyle w:val="Normal"/>
        <w:ind w:firstLine="312"/>
        <w:jc w:val="both"/>
        <w:rPr/>
      </w:pPr>
      <w:r>
        <w:rPr>
          <w:rFonts w:eastAsia="Times New Roman" w:cs="Times New Roman"/>
          <w:sz w:val="24"/>
        </w:rPr>
        <w:t>Daniel blieb bei der Tür.</w:t>
      </w:r>
    </w:p>
    <w:p>
      <w:pPr>
        <w:pStyle w:val="Normal"/>
        <w:ind w:firstLine="312"/>
        <w:jc w:val="both"/>
        <w:rPr/>
      </w:pPr>
      <w:r>
        <w:rPr>
          <w:rFonts w:eastAsia="Times New Roman" w:cs="Times New Roman"/>
          <w:sz w:val="24"/>
        </w:rPr>
        <w:t>„</w:t>
      </w:r>
      <w:r>
        <w:rPr>
          <w:rFonts w:eastAsia="Times New Roman" w:cs="Times New Roman"/>
          <w:sz w:val="24"/>
        </w:rPr>
        <w:t>Hat jemand heute einen offenen Zugang gemeldet?“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Gestern?“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Fehlermeldung vom Schloss?“</w:t>
      </w:r>
    </w:p>
    <w:p>
      <w:pPr>
        <w:pStyle w:val="Normal"/>
        <w:ind w:firstLine="312"/>
        <w:jc w:val="both"/>
        <w:rPr/>
      </w:pPr>
      <w:r>
        <w:rPr>
          <w:rFonts w:eastAsia="Times New Roman" w:cs="Times New Roman"/>
          <w:sz w:val="24"/>
        </w:rPr>
        <w:t>„</w:t>
      </w:r>
      <w:r>
        <w:rPr>
          <w:rFonts w:eastAsia="Times New Roman" w:cs="Times New Roman"/>
          <w:sz w:val="24"/>
        </w:rPr>
        <w:t>Nicht dass ich wüsste.“</w:t>
      </w:r>
    </w:p>
    <w:p>
      <w:pPr>
        <w:pStyle w:val="Normal"/>
        <w:ind w:firstLine="312"/>
        <w:jc w:val="both"/>
        <w:rPr/>
      </w:pPr>
      <w:r>
        <w:rPr>
          <w:rFonts w:eastAsia="Times New Roman" w:cs="Times New Roman"/>
          <w:sz w:val="24"/>
        </w:rPr>
        <w:t>Der Verwalter wirkte inzwischen weniger gelangweilt. Noch nicht beunruhigt. Eher so, als hätte die Tür begonnen, ihm persönlich unangenehm zu werden.</w:t>
      </w:r>
    </w:p>
    <w:p>
      <w:pPr>
        <w:pStyle w:val="Normal"/>
        <w:ind w:firstLine="312"/>
        <w:jc w:val="both"/>
        <w:rPr/>
      </w:pPr>
      <w:r>
        <w:rPr>
          <w:rFonts w:eastAsia="Times New Roman" w:cs="Times New Roman"/>
          <w:sz w:val="24"/>
        </w:rPr>
        <w:t>Jonas deutete auf den Kunststoff.</w:t>
      </w:r>
    </w:p>
    <w:p>
      <w:pPr>
        <w:pStyle w:val="Normal"/>
        <w:ind w:firstLine="312"/>
        <w:jc w:val="both"/>
        <w:rPr/>
      </w:pPr>
      <w:r>
        <w:rPr>
          <w:rFonts w:eastAsia="Times New Roman" w:cs="Times New Roman"/>
          <w:sz w:val="24"/>
        </w:rPr>
        <w:t>„</w:t>
      </w:r>
      <w:r>
        <w:rPr>
          <w:rFonts w:eastAsia="Times New Roman" w:cs="Times New Roman"/>
          <w:sz w:val="24"/>
        </w:rPr>
        <w:t>Ist das von hier?“</w:t>
      </w:r>
    </w:p>
    <w:p>
      <w:pPr>
        <w:pStyle w:val="Normal"/>
        <w:ind w:firstLine="312"/>
        <w:jc w:val="both"/>
        <w:rPr/>
      </w:pPr>
      <w:r>
        <w:rPr>
          <w:rFonts w:eastAsia="Times New Roman" w:cs="Times New Roman"/>
          <w:sz w:val="24"/>
        </w:rPr>
        <w:t>Der Verwalter beugte sich herunter. „Kann von Umreifungsband sein. Bei den Paletten liegt sowas dauernd rum.“</w:t>
      </w:r>
    </w:p>
    <w:p>
      <w:pPr>
        <w:pStyle w:val="Normal"/>
        <w:ind w:firstLine="312"/>
        <w:jc w:val="both"/>
        <w:rPr/>
      </w:pPr>
      <w:r>
        <w:rPr>
          <w:rFonts w:eastAsia="Times New Roman" w:cs="Times New Roman"/>
          <w:sz w:val="24"/>
        </w:rPr>
        <w:t>Daniel sah zu den Müllcontainern. Daneben lagen zwei zusammengepresste Kartons und ein Stück gelbes Band, breiter als der Streifen in seiner Hand.</w:t>
      </w:r>
    </w:p>
    <w:p>
      <w:pPr>
        <w:pStyle w:val="Normal"/>
        <w:ind w:firstLine="312"/>
        <w:jc w:val="both"/>
        <w:rPr/>
      </w:pPr>
      <w:r>
        <w:rPr>
          <w:rFonts w:eastAsia="Times New Roman" w:cs="Times New Roman"/>
          <w:sz w:val="24"/>
        </w:rPr>
        <w:t>„</w:t>
      </w:r>
      <w:r>
        <w:rPr>
          <w:rFonts w:eastAsia="Times New Roman" w:cs="Times New Roman"/>
          <w:sz w:val="24"/>
        </w:rPr>
        <w:t>Also lokale Erklärung“, sagte er.</w:t>
      </w:r>
    </w:p>
    <w:p>
      <w:pPr>
        <w:pStyle w:val="Normal"/>
        <w:ind w:firstLine="312"/>
        <w:jc w:val="both"/>
        <w:rPr/>
      </w:pPr>
      <w:r>
        <w:rPr>
          <w:rFonts w:eastAsia="Times New Roman" w:cs="Times New Roman"/>
          <w:sz w:val="24"/>
        </w:rPr>
        <w:t>Jonas antwortete nicht sofort.</w:t>
      </w:r>
    </w:p>
    <w:p>
      <w:pPr>
        <w:pStyle w:val="Normal"/>
        <w:ind w:firstLine="312"/>
        <w:jc w:val="both"/>
        <w:rPr/>
      </w:pPr>
      <w:r>
        <w:rPr>
          <w:rFonts w:eastAsia="Times New Roman" w:cs="Times New Roman"/>
          <w:sz w:val="24"/>
        </w:rPr>
        <w:t>„</w:t>
      </w:r>
      <w:r>
        <w:rPr>
          <w:rFonts w:eastAsia="Times New Roman" w:cs="Times New Roman"/>
          <w:sz w:val="24"/>
        </w:rPr>
        <w:t>Möglich.“</w:t>
      </w:r>
    </w:p>
    <w:p>
      <w:pPr>
        <w:pStyle w:val="Normal"/>
        <w:ind w:firstLine="312"/>
        <w:jc w:val="both"/>
        <w:rPr/>
      </w:pPr>
      <w:r>
        <w:rPr>
          <w:rFonts w:eastAsia="Times New Roman" w:cs="Times New Roman"/>
          <w:sz w:val="24"/>
        </w:rPr>
        <w:t>„</w:t>
      </w:r>
      <w:r>
        <w:rPr>
          <w:rFonts w:eastAsia="Times New Roman" w:cs="Times New Roman"/>
          <w:sz w:val="24"/>
        </w:rPr>
        <w:t>Mehr nicht.“</w:t>
      </w:r>
    </w:p>
    <w:p>
      <w:pPr>
        <w:pStyle w:val="Normal"/>
        <w:ind w:firstLine="312"/>
        <w:jc w:val="both"/>
        <w:rPr/>
      </w:pPr>
      <w:r>
        <w:rPr>
          <w:rFonts w:eastAsia="Times New Roman" w:cs="Times New Roman"/>
          <w:sz w:val="24"/>
        </w:rPr>
        <w:t>„</w:t>
      </w:r>
      <w:r>
        <w:rPr>
          <w:rFonts w:eastAsia="Times New Roman" w:cs="Times New Roman"/>
          <w:sz w:val="24"/>
        </w:rPr>
        <w:t>Im Moment.“</w:t>
      </w:r>
    </w:p>
    <w:p>
      <w:pPr>
        <w:pStyle w:val="Normal"/>
        <w:ind w:firstLine="312"/>
        <w:jc w:val="both"/>
        <w:rPr/>
      </w:pPr>
      <w:r>
        <w:rPr>
          <w:rFonts w:eastAsia="Times New Roman" w:cs="Times New Roman"/>
          <w:sz w:val="24"/>
        </w:rPr>
        <w:t>Daniel fotografierte den Streifen auf dem Boden und dann das Schloss.</w:t>
      </w:r>
    </w:p>
    <w:p>
      <w:pPr>
        <w:pStyle w:val="Normal"/>
        <w:ind w:firstLine="312"/>
        <w:jc w:val="both"/>
        <w:rPr/>
      </w:pPr>
      <w:r>
        <w:rPr>
          <w:rFonts w:eastAsia="Times New Roman" w:cs="Times New Roman"/>
          <w:sz w:val="24"/>
        </w:rPr>
        <w:t>Ein banaler Verstoß war immer noch ein Verstoß. Mehr war er dadurch nicht.</w:t>
      </w:r>
    </w:p>
    <w:p>
      <w:pPr>
        <w:pStyle w:val="Normal"/>
        <w:ind w:firstLine="312"/>
        <w:jc w:val="both"/>
        <w:rPr/>
      </w:pPr>
      <w:r>
        <w:rPr>
          <w:rFonts w:eastAsia="Times New Roman" w:cs="Times New Roman"/>
          <w:sz w:val="24"/>
        </w:rPr>
        <w:t>Sie waren wegen Einheit 17 hier.</w:t>
      </w:r>
    </w:p>
    <w:p>
      <w:pPr>
        <w:pStyle w:val="Normal"/>
        <w:ind w:firstLine="312"/>
        <w:jc w:val="both"/>
        <w:rPr/>
      </w:pPr>
      <w:r>
        <w:rPr>
          <w:rFonts w:eastAsia="Times New Roman" w:cs="Times New Roman"/>
          <w:sz w:val="24"/>
        </w:rPr>
        <w:t>Zwölf Akkupakete für gewerbliche Funkgeräte. Eine Lieferadresse, die vor sieben Monaten schon einmal am Rand eines anderen Vorgangs aufgetaucht war. Ein Unternehmen, das laut Register mit technischer Ausrüstung handelte und seine Rechnungen bezahlte.</w:t>
      </w:r>
    </w:p>
    <w:p>
      <w:pPr>
        <w:pStyle w:val="Normal"/>
        <w:ind w:firstLine="312"/>
        <w:jc w:val="both"/>
        <w:rPr/>
      </w:pPr>
      <w:r>
        <w:rPr>
          <w:rFonts w:eastAsia="Times New Roman" w:cs="Times New Roman"/>
          <w:sz w:val="24"/>
        </w:rPr>
        <w:t>Bis vor zehn Minuten hatte Daniel nichts gesehen, was den Weg an den Stadtrand rechtfertigte außer dem Wunsch, einen dünnen Vorgang irgendwann schließen zu können.</w:t>
      </w:r>
    </w:p>
    <w:p>
      <w:pPr>
        <w:pStyle w:val="Normal"/>
        <w:ind w:firstLine="312"/>
        <w:jc w:val="both"/>
        <w:rPr/>
      </w:pPr>
      <w:r>
        <w:rPr>
          <w:rFonts w:eastAsia="Times New Roman" w:cs="Times New Roman"/>
          <w:sz w:val="24"/>
        </w:rPr>
        <w:t>Jetzt gab es eine offene Tür.</w:t>
      </w:r>
    </w:p>
    <w:p>
      <w:pPr>
        <w:pStyle w:val="Normal"/>
        <w:ind w:firstLine="312"/>
        <w:jc w:val="both"/>
        <w:rPr/>
      </w:pPr>
      <w:r>
        <w:rPr>
          <w:rFonts w:eastAsia="Times New Roman" w:cs="Times New Roman"/>
          <w:sz w:val="24"/>
        </w:rPr>
        <w:t>Das war mehr als vorher.</w:t>
      </w:r>
    </w:p>
    <w:p>
      <w:pPr>
        <w:pStyle w:val="Normal"/>
        <w:ind w:firstLine="312"/>
        <w:jc w:val="both"/>
        <w:rPr/>
      </w:pPr>
      <w:r>
        <w:rPr>
          <w:rFonts w:eastAsia="Times New Roman" w:cs="Times New Roman"/>
          <w:sz w:val="24"/>
        </w:rPr>
        <w:t>Aber noch keine Geschichte.</w:t>
      </w:r>
    </w:p>
    <w:p>
      <w:pPr>
        <w:pStyle w:val="Normal"/>
        <w:ind w:firstLine="312"/>
        <w:jc w:val="both"/>
        <w:rPr/>
      </w:pPr>
      <w:r>
        <w:rPr>
          <w:rFonts w:eastAsia="Times New Roman" w:cs="Times New Roman"/>
          <w:sz w:val="24"/>
        </w:rPr>
        <w:t>Einheit 17 lag zwanzig Meter weiter.</w:t>
      </w:r>
    </w:p>
    <w:p>
      <w:pPr>
        <w:pStyle w:val="Normal"/>
        <w:ind w:firstLine="312"/>
        <w:jc w:val="both"/>
        <w:rPr/>
      </w:pPr>
      <w:r>
        <w:rPr>
          <w:rFonts w:eastAsia="Times New Roman" w:cs="Times New Roman"/>
          <w:sz w:val="24"/>
        </w:rPr>
        <w:t>Das Rolltor war geschlossen. Neben der Tür klebte ein sauberes Firmenschild, schwarz auf weiß. Kein improvisierter Name, kein überklebter Briefkasten, keine Kabel, die irgendwohin führten, wo sie nicht hingehörten.</w:t>
      </w:r>
    </w:p>
    <w:p>
      <w:pPr>
        <w:pStyle w:val="Normal"/>
        <w:ind w:firstLine="312"/>
        <w:jc w:val="both"/>
        <w:rPr/>
      </w:pPr>
      <w:r>
        <w:rPr>
          <w:rFonts w:eastAsia="Times New Roman" w:cs="Times New Roman"/>
          <w:sz w:val="24"/>
        </w:rPr>
        <w:t>Der Verwalter schloss auf.</w:t>
      </w:r>
    </w:p>
    <w:p>
      <w:pPr>
        <w:pStyle w:val="Normal"/>
        <w:ind w:firstLine="312"/>
        <w:jc w:val="both"/>
        <w:rPr/>
      </w:pPr>
      <w:r>
        <w:rPr>
          <w:rFonts w:eastAsia="Times New Roman" w:cs="Times New Roman"/>
          <w:sz w:val="24"/>
        </w:rPr>
        <w:t>Drinnen standen Metallregale, Kartons, zwei leere Paletten und ein Schreibtisch, auf dem eine Kaffeetasse mit eingetrocknetem Rand stand. Es roch nach Pappe und kaltem Beton.</w:t>
      </w:r>
    </w:p>
    <w:p>
      <w:pPr>
        <w:pStyle w:val="Normal"/>
        <w:ind w:firstLine="312"/>
        <w:jc w:val="both"/>
        <w:rPr/>
      </w:pPr>
      <w:r>
        <w:rPr>
          <w:rFonts w:eastAsia="Times New Roman" w:cs="Times New Roman"/>
          <w:sz w:val="24"/>
        </w:rPr>
        <w:t>Daniel blieb im Eingang stehen.</w:t>
      </w:r>
    </w:p>
    <w:p>
      <w:pPr>
        <w:pStyle w:val="Normal"/>
        <w:ind w:firstLine="312"/>
        <w:jc w:val="both"/>
        <w:rPr/>
      </w:pPr>
      <w:r>
        <w:rPr>
          <w:rFonts w:eastAsia="Times New Roman" w:cs="Times New Roman"/>
          <w:sz w:val="24"/>
        </w:rPr>
        <w:t>Ein Regal war fast leer. Im nächsten lagen Kabelrollen, mehrere kleinere Kartons und zwei offene Verpackungen mit Ladegeräten. Nichts davon musste zu den bestellten Akkus gehören. Nichts davon sah improvisiert aus.</w:t>
      </w:r>
    </w:p>
    <w:p>
      <w:pPr>
        <w:pStyle w:val="Normal"/>
        <w:ind w:firstLine="312"/>
        <w:jc w:val="both"/>
        <w:rPr/>
      </w:pPr>
      <w:r>
        <w:rPr>
          <w:rFonts w:eastAsia="Times New Roman" w:cs="Times New Roman"/>
          <w:sz w:val="24"/>
        </w:rPr>
        <w:t>Jonas sah sich um.</w:t>
      </w:r>
    </w:p>
    <w:p>
      <w:pPr>
        <w:pStyle w:val="Normal"/>
        <w:ind w:firstLine="312"/>
        <w:jc w:val="both"/>
        <w:rPr/>
      </w:pPr>
      <w:r>
        <w:rPr>
          <w:rFonts w:eastAsia="Times New Roman" w:cs="Times New Roman"/>
          <w:sz w:val="24"/>
        </w:rPr>
        <w:t>„</w:t>
      </w:r>
      <w:r>
        <w:rPr>
          <w:rFonts w:eastAsia="Times New Roman" w:cs="Times New Roman"/>
          <w:sz w:val="24"/>
        </w:rPr>
        <w:t>Zwölf Akkus wären jetzt schön.“</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Dann hätten wir wenigstens etwas gefunden, weswegen wir hergefahren sind.“</w:t>
      </w:r>
    </w:p>
    <w:p>
      <w:pPr>
        <w:pStyle w:val="Normal"/>
        <w:ind w:firstLine="312"/>
        <w:jc w:val="both"/>
        <w:rPr/>
      </w:pPr>
      <w:r>
        <w:rPr>
          <w:rFonts w:eastAsia="Times New Roman" w:cs="Times New Roman"/>
          <w:sz w:val="24"/>
        </w:rPr>
        <w:t>„</w:t>
      </w:r>
      <w:r>
        <w:rPr>
          <w:rFonts w:eastAsia="Times New Roman" w:cs="Times New Roman"/>
          <w:sz w:val="24"/>
        </w:rPr>
        <w:t>Wenn du sie findest, hast du zwölf Akkus.“</w:t>
      </w:r>
    </w:p>
    <w:p>
      <w:pPr>
        <w:pStyle w:val="Normal"/>
        <w:ind w:firstLine="312"/>
        <w:jc w:val="both"/>
        <w:rPr/>
      </w:pPr>
      <w:r>
        <w:rPr>
          <w:rFonts w:eastAsia="Times New Roman" w:cs="Times New Roman"/>
          <w:sz w:val="24"/>
        </w:rPr>
        <w:t>„</w:t>
      </w:r>
      <w:r>
        <w:rPr>
          <w:rFonts w:eastAsia="Times New Roman" w:cs="Times New Roman"/>
          <w:sz w:val="24"/>
        </w:rPr>
        <w:t>Du weißt, was ich meine.“</w:t>
      </w:r>
    </w:p>
    <w:p>
      <w:pPr>
        <w:pStyle w:val="Normal"/>
        <w:ind w:firstLine="312"/>
        <w:jc w:val="both"/>
        <w:rPr/>
      </w:pPr>
      <w:r>
        <w:rPr>
          <w:rFonts w:eastAsia="Times New Roman" w:cs="Times New Roman"/>
          <w:sz w:val="24"/>
        </w:rPr>
        <w:t>Daniel wusste es.</w:t>
      </w:r>
    </w:p>
    <w:p>
      <w:pPr>
        <w:pStyle w:val="Normal"/>
        <w:ind w:firstLine="312"/>
        <w:jc w:val="both"/>
        <w:rPr/>
      </w:pPr>
      <w:r>
        <w:rPr>
          <w:rFonts w:eastAsia="Times New Roman" w:cs="Times New Roman"/>
          <w:sz w:val="24"/>
        </w:rPr>
        <w:t>Der Verwalter zeigte ihnen die Unterlagen zur Einheit. Mietvertrag seit fast zwei Jahren. Keine Zahlungsrückstände. Zwei eingetragene Ansprechpartner. Lieferungen unregelmäßig, meistens tagsüber.</w:t>
      </w:r>
    </w:p>
    <w:p>
      <w:pPr>
        <w:pStyle w:val="Normal"/>
        <w:ind w:firstLine="312"/>
        <w:jc w:val="both"/>
        <w:rPr/>
      </w:pPr>
      <w:r>
        <w:rPr>
          <w:rFonts w:eastAsia="Times New Roman" w:cs="Times New Roman"/>
          <w:sz w:val="24"/>
        </w:rPr>
        <w:t>Daniel blätterte nicht nur die aktuelle Seite durch. Die letzten Wochen sahen ähnlich aus. Kartons rein, Kartons raus. Keine auffälligen Nachtzeiten. Keine plötzlich vervielfachte Nutzung.</w:t>
      </w:r>
    </w:p>
    <w:p>
      <w:pPr>
        <w:pStyle w:val="Normal"/>
        <w:ind w:firstLine="312"/>
        <w:jc w:val="both"/>
        <w:rPr/>
      </w:pPr>
      <w:r>
        <w:rPr>
          <w:rFonts w:eastAsia="Times New Roman" w:cs="Times New Roman"/>
          <w:sz w:val="24"/>
        </w:rPr>
        <w:t>„</w:t>
      </w:r>
      <w:r>
        <w:rPr>
          <w:rFonts w:eastAsia="Times New Roman" w:cs="Times New Roman"/>
          <w:sz w:val="24"/>
        </w:rPr>
        <w:t>Gestern irgendwas Besonderes?“ fragte Daniel.</w:t>
      </w:r>
    </w:p>
    <w:p>
      <w:pPr>
        <w:pStyle w:val="Normal"/>
        <w:ind w:firstLine="312"/>
        <w:jc w:val="both"/>
        <w:rPr/>
      </w:pPr>
      <w:r>
        <w:rPr>
          <w:rFonts w:eastAsia="Times New Roman" w:cs="Times New Roman"/>
          <w:sz w:val="24"/>
        </w:rPr>
        <w:t>„</w:t>
      </w:r>
      <w:r>
        <w:rPr>
          <w:rFonts w:eastAsia="Times New Roman" w:cs="Times New Roman"/>
          <w:sz w:val="24"/>
        </w:rPr>
        <w:t>Nicht dass ich wüsste.“</w:t>
      </w:r>
    </w:p>
    <w:p>
      <w:pPr>
        <w:pStyle w:val="Normal"/>
        <w:ind w:firstLine="312"/>
        <w:jc w:val="both"/>
        <w:rPr/>
      </w:pPr>
      <w:r>
        <w:rPr>
          <w:rFonts w:eastAsia="Times New Roman" w:cs="Times New Roman"/>
          <w:sz w:val="24"/>
        </w:rPr>
        <w:t>„</w:t>
      </w:r>
      <w:r>
        <w:rPr>
          <w:rFonts w:eastAsia="Times New Roman" w:cs="Times New Roman"/>
          <w:sz w:val="24"/>
        </w:rPr>
        <w:t>Fahrzeuge?“</w:t>
      </w:r>
    </w:p>
    <w:p>
      <w:pPr>
        <w:pStyle w:val="Normal"/>
        <w:ind w:firstLine="312"/>
        <w:jc w:val="both"/>
        <w:rPr/>
      </w:pPr>
      <w:r>
        <w:rPr>
          <w:rFonts w:eastAsia="Times New Roman" w:cs="Times New Roman"/>
          <w:sz w:val="24"/>
        </w:rPr>
        <w:t>„</w:t>
      </w:r>
      <w:r>
        <w:rPr>
          <w:rFonts w:eastAsia="Times New Roman" w:cs="Times New Roman"/>
          <w:sz w:val="24"/>
        </w:rPr>
        <w:t>Hier fahren den ganzen Tag Fahrzeuge.“</w:t>
      </w:r>
    </w:p>
    <w:p>
      <w:pPr>
        <w:pStyle w:val="Normal"/>
        <w:ind w:firstLine="312"/>
        <w:jc w:val="both"/>
        <w:rPr/>
      </w:pPr>
      <w:r>
        <w:rPr>
          <w:rFonts w:eastAsia="Times New Roman" w:cs="Times New Roman"/>
          <w:sz w:val="24"/>
        </w:rPr>
        <w:t>„</w:t>
      </w:r>
      <w:r>
        <w:rPr>
          <w:rFonts w:eastAsia="Times New Roman" w:cs="Times New Roman"/>
          <w:sz w:val="24"/>
        </w:rPr>
        <w:t>Abends?“</w:t>
      </w:r>
    </w:p>
    <w:p>
      <w:pPr>
        <w:pStyle w:val="Normal"/>
        <w:ind w:firstLine="312"/>
        <w:jc w:val="both"/>
        <w:rPr/>
      </w:pPr>
      <w:r>
        <w:rPr>
          <w:rFonts w:eastAsia="Times New Roman" w:cs="Times New Roman"/>
          <w:sz w:val="24"/>
        </w:rPr>
        <w:t>„</w:t>
      </w:r>
      <w:r>
        <w:rPr>
          <w:rFonts w:eastAsia="Times New Roman" w:cs="Times New Roman"/>
          <w:sz w:val="24"/>
        </w:rPr>
        <w:t>Auch. Manche Mieter arbeiten bis spät.“</w:t>
      </w:r>
    </w:p>
    <w:p>
      <w:pPr>
        <w:pStyle w:val="Normal"/>
        <w:ind w:firstLine="312"/>
        <w:jc w:val="both"/>
        <w:rPr/>
      </w:pPr>
      <w:r>
        <w:rPr>
          <w:rFonts w:eastAsia="Times New Roman" w:cs="Times New Roman"/>
          <w:sz w:val="24"/>
        </w:rPr>
        <w:t>Jonas deutete zur Rückseite. „Und die Tür?“</w:t>
      </w:r>
    </w:p>
    <w:p>
      <w:pPr>
        <w:pStyle w:val="Normal"/>
        <w:ind w:firstLine="312"/>
        <w:jc w:val="both"/>
        <w:rPr/>
      </w:pPr>
      <w:r>
        <w:rPr>
          <w:rFonts w:eastAsia="Times New Roman" w:cs="Times New Roman"/>
          <w:sz w:val="24"/>
        </w:rPr>
        <w:t>Der Verwalter schüttelte den Kopf. „Hab ich heute zum ersten Mal gesehen.“</w:t>
      </w:r>
    </w:p>
    <w:p>
      <w:pPr>
        <w:pStyle w:val="Normal"/>
        <w:ind w:firstLine="312"/>
        <w:jc w:val="both"/>
        <w:rPr/>
      </w:pPr>
      <w:r>
        <w:rPr>
          <w:rFonts w:eastAsia="Times New Roman" w:cs="Times New Roman"/>
          <w:sz w:val="24"/>
        </w:rPr>
        <w:t>„</w:t>
      </w:r>
      <w:r>
        <w:rPr>
          <w:rFonts w:eastAsia="Times New Roman" w:cs="Times New Roman"/>
          <w:sz w:val="24"/>
        </w:rPr>
        <w:t>Hat jemand Grund, die offen zu halten?“</w:t>
      </w:r>
    </w:p>
    <w:p>
      <w:pPr>
        <w:pStyle w:val="Normal"/>
        <w:ind w:firstLine="312"/>
        <w:jc w:val="both"/>
        <w:rPr/>
      </w:pPr>
      <w:r>
        <w:rPr>
          <w:rFonts w:eastAsia="Times New Roman" w:cs="Times New Roman"/>
          <w:sz w:val="24"/>
        </w:rPr>
        <w:t>„</w:t>
      </w:r>
      <w:r>
        <w:rPr>
          <w:rFonts w:eastAsia="Times New Roman" w:cs="Times New Roman"/>
          <w:sz w:val="24"/>
        </w:rPr>
        <w:t>Bequemlichkeit.“</w:t>
      </w:r>
    </w:p>
    <w:p>
      <w:pPr>
        <w:pStyle w:val="Normal"/>
        <w:ind w:firstLine="312"/>
        <w:jc w:val="both"/>
        <w:rPr/>
      </w:pPr>
      <w:r>
        <w:rPr>
          <w:rFonts w:eastAsia="Times New Roman" w:cs="Times New Roman"/>
          <w:sz w:val="24"/>
        </w:rPr>
        <w:t>„</w:t>
      </w:r>
      <w:r>
        <w:rPr>
          <w:rFonts w:eastAsia="Times New Roman" w:cs="Times New Roman"/>
          <w:sz w:val="24"/>
        </w:rPr>
        <w:t>Sonst?“</w:t>
      </w:r>
    </w:p>
    <w:p>
      <w:pPr>
        <w:pStyle w:val="Normal"/>
        <w:ind w:firstLine="312"/>
        <w:jc w:val="both"/>
        <w:rPr/>
      </w:pPr>
      <w:r>
        <w:rPr>
          <w:rFonts w:eastAsia="Times New Roman" w:cs="Times New Roman"/>
          <w:sz w:val="24"/>
        </w:rPr>
        <w:t>„</w:t>
      </w:r>
      <w:r>
        <w:rPr>
          <w:rFonts w:eastAsia="Times New Roman" w:cs="Times New Roman"/>
          <w:sz w:val="24"/>
        </w:rPr>
        <w:t>Was soll sonst sein?“</w:t>
      </w:r>
    </w:p>
    <w:p>
      <w:pPr>
        <w:pStyle w:val="Normal"/>
        <w:ind w:firstLine="312"/>
        <w:jc w:val="both"/>
        <w:rPr/>
      </w:pPr>
      <w:r>
        <w:rPr>
          <w:rFonts w:eastAsia="Times New Roman" w:cs="Times New Roman"/>
          <w:sz w:val="24"/>
        </w:rPr>
        <w:t>Daniel sah auf die Regale.</w:t>
      </w:r>
    </w:p>
    <w:p>
      <w:pPr>
        <w:pStyle w:val="Normal"/>
        <w:ind w:firstLine="312"/>
        <w:jc w:val="both"/>
        <w:rPr/>
      </w:pPr>
      <w:r>
        <w:rPr>
          <w:rFonts w:eastAsia="Times New Roman" w:cs="Times New Roman"/>
          <w:sz w:val="24"/>
        </w:rPr>
        <w:t>Es gab keinen Grund, dem Mann zu glauben.</w:t>
      </w:r>
    </w:p>
    <w:p>
      <w:pPr>
        <w:pStyle w:val="Normal"/>
        <w:ind w:firstLine="312"/>
        <w:jc w:val="both"/>
        <w:rPr/>
      </w:pPr>
      <w:r>
        <w:rPr>
          <w:rFonts w:eastAsia="Times New Roman" w:cs="Times New Roman"/>
          <w:sz w:val="24"/>
        </w:rPr>
        <w:t>Es gab auch keinen Grund, ihm nicht zu glauben.</w:t>
      </w:r>
    </w:p>
    <w:p>
      <w:pPr>
        <w:pStyle w:val="Normal"/>
        <w:ind w:firstLine="312"/>
        <w:jc w:val="both"/>
        <w:rPr/>
      </w:pPr>
      <w:r>
        <w:rPr>
          <w:rFonts w:eastAsia="Times New Roman" w:cs="Times New Roman"/>
          <w:sz w:val="24"/>
        </w:rPr>
        <w:t>„</w:t>
      </w:r>
      <w:r>
        <w:rPr>
          <w:rFonts w:eastAsia="Times New Roman" w:cs="Times New Roman"/>
          <w:sz w:val="24"/>
        </w:rPr>
        <w:t>Zutrittsprotokolle?“ fragte Daniel.</w:t>
      </w:r>
    </w:p>
    <w:p>
      <w:pPr>
        <w:pStyle w:val="Normal"/>
        <w:ind w:firstLine="312"/>
        <w:jc w:val="both"/>
        <w:rPr/>
      </w:pPr>
      <w:r>
        <w:rPr>
          <w:rFonts w:eastAsia="Times New Roman" w:cs="Times New Roman"/>
          <w:sz w:val="24"/>
        </w:rPr>
        <w:t>„</w:t>
      </w:r>
      <w:r>
        <w:rPr>
          <w:rFonts w:eastAsia="Times New Roman" w:cs="Times New Roman"/>
          <w:sz w:val="24"/>
        </w:rPr>
        <w:t>Für die Außentüren ja. Für die Einheiten nicht.“</w:t>
      </w:r>
    </w:p>
    <w:p>
      <w:pPr>
        <w:pStyle w:val="Normal"/>
        <w:ind w:firstLine="312"/>
        <w:jc w:val="both"/>
        <w:rPr/>
      </w:pPr>
      <w:r>
        <w:rPr>
          <w:rFonts w:eastAsia="Times New Roman" w:cs="Times New Roman"/>
          <w:sz w:val="24"/>
        </w:rPr>
        <w:t>„</w:t>
      </w:r>
      <w:r>
        <w:rPr>
          <w:rFonts w:eastAsia="Times New Roman" w:cs="Times New Roman"/>
          <w:sz w:val="24"/>
        </w:rPr>
        <w:t>Video?“</w:t>
      </w:r>
    </w:p>
    <w:p>
      <w:pPr>
        <w:pStyle w:val="Normal"/>
        <w:ind w:firstLine="312"/>
        <w:jc w:val="both"/>
        <w:rPr/>
      </w:pPr>
      <w:r>
        <w:rPr>
          <w:rFonts w:eastAsia="Times New Roman" w:cs="Times New Roman"/>
          <w:sz w:val="24"/>
        </w:rPr>
        <w:t>„</w:t>
      </w:r>
      <w:r>
        <w:rPr>
          <w:rFonts w:eastAsia="Times New Roman" w:cs="Times New Roman"/>
          <w:sz w:val="24"/>
        </w:rPr>
        <w:t>Vorne. Hinten nur der Hof bis zur Rampe.“</w:t>
      </w:r>
    </w:p>
    <w:p>
      <w:pPr>
        <w:pStyle w:val="Normal"/>
        <w:ind w:firstLine="312"/>
        <w:jc w:val="both"/>
        <w:rPr/>
      </w:pPr>
      <w:r>
        <w:rPr>
          <w:rFonts w:eastAsia="Times New Roman" w:cs="Times New Roman"/>
          <w:sz w:val="24"/>
        </w:rPr>
        <w:t>„</w:t>
      </w:r>
      <w:r>
        <w:rPr>
          <w:rFonts w:eastAsia="Times New Roman" w:cs="Times New Roman"/>
          <w:sz w:val="24"/>
        </w:rPr>
        <w:t>Zeigt die Kamera die Nordtür?“</w:t>
      </w:r>
    </w:p>
    <w:p>
      <w:pPr>
        <w:pStyle w:val="Normal"/>
        <w:ind w:firstLine="312"/>
        <w:jc w:val="both"/>
        <w:rPr/>
      </w:pPr>
      <w:r>
        <w:rPr>
          <w:rFonts w:eastAsia="Times New Roman" w:cs="Times New Roman"/>
          <w:sz w:val="24"/>
        </w:rPr>
        <w:t>„</w:t>
      </w:r>
      <w:r>
        <w:rPr>
          <w:rFonts w:eastAsia="Times New Roman" w:cs="Times New Roman"/>
          <w:sz w:val="24"/>
        </w:rPr>
        <w:t>Nicht direkt. Den Bereich davor teilweise.“</w:t>
      </w:r>
    </w:p>
    <w:p>
      <w:pPr>
        <w:pStyle w:val="Normal"/>
        <w:ind w:firstLine="312"/>
        <w:jc w:val="both"/>
        <w:rPr/>
      </w:pPr>
      <w:r>
        <w:rPr>
          <w:rFonts w:eastAsia="Times New Roman" w:cs="Times New Roman"/>
          <w:sz w:val="24"/>
        </w:rPr>
        <w:t>Jonas sah zu Daniel. „Dann ziehen wir das.“</w:t>
      </w:r>
    </w:p>
    <w:p>
      <w:pPr>
        <w:pStyle w:val="Normal"/>
        <w:ind w:firstLine="312"/>
        <w:jc w:val="both"/>
        <w:rPr/>
      </w:pPr>
      <w:r>
        <w:rPr>
          <w:rFonts w:eastAsia="Times New Roman" w:cs="Times New Roman"/>
          <w:sz w:val="24"/>
        </w:rPr>
        <w:t>„</w:t>
      </w:r>
      <w:r>
        <w:rPr>
          <w:rFonts w:eastAsia="Times New Roman" w:cs="Times New Roman"/>
          <w:sz w:val="24"/>
        </w:rPr>
        <w:t>Wir sichern es“, sagte Daniel.</w:t>
      </w:r>
    </w:p>
    <w:p>
      <w:pPr>
        <w:pStyle w:val="Normal"/>
        <w:ind w:firstLine="312"/>
        <w:jc w:val="both"/>
        <w:rPr/>
      </w:pPr>
      <w:r>
        <w:rPr>
          <w:rFonts w:eastAsia="Times New Roman" w:cs="Times New Roman"/>
          <w:sz w:val="24"/>
        </w:rPr>
        <w:t>Der Unterschied war klein. Trotzdem wollte er ihn hören.</w:t>
      </w:r>
    </w:p>
    <w:p>
      <w:pPr>
        <w:pStyle w:val="Normal"/>
        <w:ind w:firstLine="312"/>
        <w:jc w:val="both"/>
        <w:rPr/>
      </w:pPr>
      <w:r>
        <w:rPr>
          <w:rFonts w:eastAsia="Times New Roman" w:cs="Times New Roman"/>
          <w:sz w:val="24"/>
        </w:rPr>
        <w:t>„</w:t>
      </w:r>
      <w:r>
        <w:rPr>
          <w:rFonts w:eastAsia="Times New Roman" w:cs="Times New Roman"/>
          <w:sz w:val="24"/>
        </w:rPr>
        <w:t>Und die Chips?“ fragte Jonas.</w:t>
      </w:r>
    </w:p>
    <w:p>
      <w:pPr>
        <w:pStyle w:val="Normal"/>
        <w:ind w:firstLine="312"/>
        <w:jc w:val="both"/>
        <w:rPr/>
      </w:pPr>
      <w:r>
        <w:rPr>
          <w:rFonts w:eastAsia="Times New Roman" w:cs="Times New Roman"/>
          <w:sz w:val="24"/>
        </w:rPr>
        <w:t>Daniel sah zum Verwalter.</w:t>
      </w:r>
    </w:p>
    <w:p>
      <w:pPr>
        <w:pStyle w:val="Normal"/>
        <w:ind w:firstLine="312"/>
        <w:jc w:val="both"/>
        <w:rPr/>
      </w:pPr>
      <w:r>
        <w:rPr>
          <w:rFonts w:eastAsia="Times New Roman" w:cs="Times New Roman"/>
          <w:sz w:val="24"/>
        </w:rPr>
        <w:t>„</w:t>
      </w:r>
      <w:r>
        <w:rPr>
          <w:rFonts w:eastAsia="Times New Roman" w:cs="Times New Roman"/>
          <w:sz w:val="24"/>
        </w:rPr>
        <w:t>Können Sie uns sagen, welche regulären Zutritte es seit gestern Mittag an der Nordtür gab?“</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Dann bitte nur den Zeitraum. Erst mal keine Ausweitung.“</w:t>
      </w:r>
    </w:p>
    <w:p>
      <w:pPr>
        <w:pStyle w:val="Normal"/>
        <w:ind w:firstLine="312"/>
        <w:jc w:val="both"/>
        <w:rPr/>
      </w:pPr>
      <w:r>
        <w:rPr>
          <w:rFonts w:eastAsia="Times New Roman" w:cs="Times New Roman"/>
          <w:sz w:val="24"/>
        </w:rPr>
        <w:t>Jonas steckte die Hände in die Jackentaschen.</w:t>
      </w:r>
    </w:p>
    <w:p>
      <w:pPr>
        <w:pStyle w:val="Normal"/>
        <w:ind w:firstLine="312"/>
        <w:jc w:val="both"/>
        <w:rPr/>
      </w:pPr>
      <w:r>
        <w:rPr>
          <w:rFonts w:eastAsia="Times New Roman" w:cs="Times New Roman"/>
          <w:sz w:val="24"/>
        </w:rPr>
        <w:t>„</w:t>
      </w:r>
      <w:r>
        <w:rPr>
          <w:rFonts w:eastAsia="Times New Roman" w:cs="Times New Roman"/>
          <w:sz w:val="24"/>
        </w:rPr>
        <w:t>Wenn jemand ohne Chip durch die offene Tür kommt, sehen wir den natürlich nicht.“</w:t>
      </w:r>
    </w:p>
    <w:p>
      <w:pPr>
        <w:pStyle w:val="Normal"/>
        <w:ind w:firstLine="312"/>
        <w:jc w:val="both"/>
        <w:rPr/>
      </w:pPr>
      <w:r>
        <w:rPr>
          <w:rFonts w:eastAsia="Times New Roman" w:cs="Times New Roman"/>
          <w:sz w:val="24"/>
        </w:rPr>
        <w:t>„</w:t>
      </w:r>
      <w:r>
        <w:rPr>
          <w:rFonts w:eastAsia="Times New Roman" w:cs="Times New Roman"/>
          <w:sz w:val="24"/>
        </w:rPr>
        <w:t>Richtig.“</w:t>
      </w:r>
    </w:p>
    <w:p>
      <w:pPr>
        <w:pStyle w:val="Normal"/>
        <w:ind w:firstLine="312"/>
        <w:jc w:val="both"/>
        <w:rPr/>
      </w:pPr>
      <w:r>
        <w:rPr>
          <w:rFonts w:eastAsia="Times New Roman" w:cs="Times New Roman"/>
          <w:sz w:val="24"/>
        </w:rPr>
        <w:t>„</w:t>
      </w:r>
      <w:r>
        <w:rPr>
          <w:rFonts w:eastAsia="Times New Roman" w:cs="Times New Roman"/>
          <w:sz w:val="24"/>
        </w:rPr>
        <w:t>Was die Liste ziemlich nutzlos macht.“</w:t>
      </w:r>
    </w:p>
    <w:p>
      <w:pPr>
        <w:pStyle w:val="Normal"/>
        <w:ind w:firstLine="312"/>
        <w:jc w:val="both"/>
        <w:rPr/>
      </w:pPr>
      <w:r>
        <w:rPr>
          <w:rFonts w:eastAsia="Times New Roman" w:cs="Times New Roman"/>
          <w:sz w:val="24"/>
        </w:rPr>
        <w:t>„</w:t>
      </w:r>
      <w:r>
        <w:rPr>
          <w:rFonts w:eastAsia="Times New Roman" w:cs="Times New Roman"/>
          <w:sz w:val="24"/>
        </w:rPr>
        <w:t>Nein. Sie sagt uns, wer regulär drin war. Mehr nicht.“</w:t>
      </w:r>
    </w:p>
    <w:p>
      <w:pPr>
        <w:pStyle w:val="Normal"/>
        <w:ind w:firstLine="312"/>
        <w:jc w:val="both"/>
        <w:rPr/>
      </w:pPr>
      <w:r>
        <w:rPr>
          <w:rFonts w:eastAsia="Times New Roman" w:cs="Times New Roman"/>
          <w:sz w:val="24"/>
        </w:rPr>
        <w:t>Daniel nickte dem Verwalter zu.</w:t>
      </w:r>
    </w:p>
    <w:p>
      <w:pPr>
        <w:pStyle w:val="Normal"/>
        <w:ind w:firstLine="312"/>
        <w:jc w:val="both"/>
        <w:rPr/>
      </w:pPr>
      <w:r>
        <w:rPr>
          <w:rFonts w:eastAsia="Times New Roman" w:cs="Times New Roman"/>
          <w:sz w:val="24"/>
        </w:rPr>
        <w:t>„</w:t>
      </w:r>
      <w:r>
        <w:rPr>
          <w:rFonts w:eastAsia="Times New Roman" w:cs="Times New Roman"/>
          <w:sz w:val="24"/>
        </w:rPr>
        <w:t>Sichern Sie bitte den Zeitraum ab gestern Mittag. Und die Tür lassen Sie prüfen.“</w:t>
      </w:r>
    </w:p>
    <w:p>
      <w:pPr>
        <w:pStyle w:val="Normal"/>
        <w:ind w:firstLine="312"/>
        <w:jc w:val="both"/>
        <w:rPr/>
      </w:pPr>
      <w:r>
        <w:rPr>
          <w:rFonts w:eastAsia="Times New Roman" w:cs="Times New Roman"/>
          <w:sz w:val="24"/>
        </w:rPr>
        <w:t>Der Verwalter wurde vorsichtig. „Ist etwas passiert?“</w:t>
      </w:r>
    </w:p>
    <w:p>
      <w:pPr>
        <w:pStyle w:val="Normal"/>
        <w:ind w:firstLine="312"/>
        <w:jc w:val="both"/>
        <w:rPr/>
      </w:pPr>
      <w:r>
        <w:rPr>
          <w:rFonts w:eastAsia="Times New Roman" w:cs="Times New Roman"/>
          <w:sz w:val="24"/>
        </w:rPr>
        <w:t>„</w:t>
      </w:r>
      <w:r>
        <w:rPr>
          <w:rFonts w:eastAsia="Times New Roman" w:cs="Times New Roman"/>
          <w:sz w:val="24"/>
        </w:rPr>
        <w:t>Wir wissen es nicht.“</w:t>
      </w:r>
    </w:p>
    <w:p>
      <w:pPr>
        <w:pStyle w:val="Normal"/>
        <w:ind w:firstLine="312"/>
        <w:jc w:val="both"/>
        <w:rPr/>
      </w:pPr>
      <w:r>
        <w:rPr>
          <w:rFonts w:eastAsia="Times New Roman" w:cs="Times New Roman"/>
          <w:sz w:val="24"/>
        </w:rPr>
        <w:t>„</w:t>
      </w:r>
      <w:r>
        <w:rPr>
          <w:rFonts w:eastAsia="Times New Roman" w:cs="Times New Roman"/>
          <w:sz w:val="24"/>
        </w:rPr>
        <w:t>Das heißt?“</w:t>
      </w:r>
    </w:p>
    <w:p>
      <w:pPr>
        <w:pStyle w:val="Normal"/>
        <w:ind w:firstLine="312"/>
        <w:jc w:val="both"/>
        <w:rPr/>
      </w:pPr>
      <w:r>
        <w:rPr>
          <w:rFonts w:eastAsia="Times New Roman" w:cs="Times New Roman"/>
          <w:sz w:val="24"/>
        </w:rPr>
        <w:t>„</w:t>
      </w:r>
      <w:r>
        <w:rPr>
          <w:rFonts w:eastAsia="Times New Roman" w:cs="Times New Roman"/>
          <w:sz w:val="24"/>
        </w:rPr>
        <w:t>Dass wir es nicht wissen.“</w:t>
      </w:r>
    </w:p>
    <w:p>
      <w:pPr>
        <w:pStyle w:val="Normal"/>
        <w:ind w:firstLine="312"/>
        <w:jc w:val="both"/>
        <w:rPr/>
      </w:pPr>
      <w:r>
        <w:rPr>
          <w:rFonts w:eastAsia="Times New Roman" w:cs="Times New Roman"/>
          <w:sz w:val="24"/>
        </w:rPr>
        <w:t>Auf dem Weg zurück zum Wagen blieb Jonas noch einmal an der Metalltür stehen.</w:t>
      </w:r>
    </w:p>
    <w:p>
      <w:pPr>
        <w:pStyle w:val="Normal"/>
        <w:ind w:firstLine="312"/>
        <w:jc w:val="both"/>
        <w:rPr/>
      </w:pPr>
      <w:r>
        <w:rPr>
          <w:rFonts w:eastAsia="Times New Roman" w:cs="Times New Roman"/>
          <w:sz w:val="24"/>
        </w:rPr>
        <w:t>Er zog am Griff. Die Tür blieb zu.</w:t>
      </w:r>
    </w:p>
    <w:p>
      <w:pPr>
        <w:pStyle w:val="Normal"/>
        <w:ind w:firstLine="312"/>
        <w:jc w:val="both"/>
        <w:rPr/>
      </w:pPr>
      <w:r>
        <w:rPr>
          <w:rFonts w:eastAsia="Times New Roman" w:cs="Times New Roman"/>
          <w:sz w:val="24"/>
        </w:rPr>
        <w:t>„</w:t>
      </w:r>
      <w:r>
        <w:rPr>
          <w:rFonts w:eastAsia="Times New Roman" w:cs="Times New Roman"/>
          <w:sz w:val="24"/>
        </w:rPr>
        <w:t>Wenn einer die absichtlich offen hält, ist das schon mehr als zwölf Akkus.“</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Aber nicht viel mehr.“</w:t>
      </w:r>
    </w:p>
    <w:p>
      <w:pPr>
        <w:pStyle w:val="Normal"/>
        <w:ind w:firstLine="312"/>
        <w:jc w:val="both"/>
        <w:rPr/>
      </w:pPr>
      <w:r>
        <w:rPr>
          <w:rFonts w:eastAsia="Times New Roman" w:cs="Times New Roman"/>
          <w:sz w:val="24"/>
        </w:rPr>
        <w:t>„</w:t>
      </w:r>
      <w:r>
        <w:rPr>
          <w:rFonts w:eastAsia="Times New Roman" w:cs="Times New Roman"/>
          <w:sz w:val="24"/>
        </w:rPr>
        <w:t>Richtig.“</w:t>
      </w:r>
    </w:p>
    <w:p>
      <w:pPr>
        <w:pStyle w:val="Normal"/>
        <w:ind w:firstLine="312"/>
        <w:jc w:val="both"/>
        <w:rPr/>
      </w:pPr>
      <w:r>
        <w:rPr>
          <w:rFonts w:eastAsia="Times New Roman" w:cs="Times New Roman"/>
          <w:sz w:val="24"/>
        </w:rPr>
        <w:t>„</w:t>
      </w:r>
      <w:r>
        <w:rPr>
          <w:rFonts w:eastAsia="Times New Roman" w:cs="Times New Roman"/>
          <w:sz w:val="24"/>
        </w:rPr>
        <w:t>Und wenn das Band einfach von einer Palette stammt?“</w:t>
      </w:r>
    </w:p>
    <w:p>
      <w:pPr>
        <w:pStyle w:val="Normal"/>
        <w:ind w:firstLine="312"/>
        <w:jc w:val="both"/>
        <w:rPr/>
      </w:pPr>
      <w:r>
        <w:rPr>
          <w:rFonts w:eastAsia="Times New Roman" w:cs="Times New Roman"/>
          <w:sz w:val="24"/>
        </w:rPr>
        <w:t>„</w:t>
      </w:r>
      <w:r>
        <w:rPr>
          <w:rFonts w:eastAsia="Times New Roman" w:cs="Times New Roman"/>
          <w:sz w:val="24"/>
        </w:rPr>
        <w:t>Dann hat jemand gegen die Hausregeln verstoßen und wir haben eine offene Tür gesehen.“</w:t>
      </w:r>
    </w:p>
    <w:p>
      <w:pPr>
        <w:pStyle w:val="Normal"/>
        <w:ind w:firstLine="312"/>
        <w:jc w:val="both"/>
        <w:rPr/>
      </w:pPr>
      <w:r>
        <w:rPr>
          <w:rFonts w:eastAsia="Times New Roman" w:cs="Times New Roman"/>
          <w:sz w:val="24"/>
        </w:rPr>
        <w:t>„</w:t>
      </w:r>
      <w:r>
        <w:rPr>
          <w:rFonts w:eastAsia="Times New Roman" w:cs="Times New Roman"/>
          <w:sz w:val="24"/>
        </w:rPr>
        <w:t>Langweilig.“</w:t>
      </w:r>
    </w:p>
    <w:p>
      <w:pPr>
        <w:pStyle w:val="Normal"/>
        <w:ind w:firstLine="312"/>
        <w:jc w:val="both"/>
        <w:rPr/>
      </w:pPr>
      <w:r>
        <w:rPr>
          <w:rFonts w:eastAsia="Times New Roman" w:cs="Times New Roman"/>
          <w:sz w:val="24"/>
        </w:rPr>
        <w:t>„</w:t>
      </w:r>
      <w:r>
        <w:rPr>
          <w:rFonts w:eastAsia="Times New Roman" w:cs="Times New Roman"/>
          <w:sz w:val="24"/>
        </w:rPr>
        <w:t>Wäre mir recht.“</w:t>
      </w:r>
    </w:p>
    <w:p>
      <w:pPr>
        <w:pStyle w:val="Normal"/>
        <w:ind w:firstLine="312"/>
        <w:jc w:val="both"/>
        <w:rPr/>
      </w:pPr>
      <w:r>
        <w:rPr>
          <w:rFonts w:eastAsia="Times New Roman" w:cs="Times New Roman"/>
          <w:sz w:val="24"/>
        </w:rPr>
        <w:t>Jonas sah auf den gelben Streifen, den Daniel in einem kleinen Beutel verstaut hatte.</w:t>
      </w:r>
    </w:p>
    <w:p>
      <w:pPr>
        <w:pStyle w:val="Normal"/>
        <w:ind w:firstLine="312"/>
        <w:jc w:val="both"/>
        <w:rPr/>
      </w:pPr>
      <w:r>
        <w:rPr>
          <w:rFonts w:eastAsia="Times New Roman" w:cs="Times New Roman"/>
          <w:sz w:val="24"/>
        </w:rPr>
        <w:t>„</w:t>
      </w:r>
      <w:r>
        <w:rPr>
          <w:rFonts w:eastAsia="Times New Roman" w:cs="Times New Roman"/>
          <w:sz w:val="24"/>
        </w:rPr>
        <w:t>Du nimmst ihn trotzdem mit.“</w:t>
      </w:r>
    </w:p>
    <w:p>
      <w:pPr>
        <w:pStyle w:val="Normal"/>
        <w:ind w:firstLine="312"/>
        <w:jc w:val="both"/>
        <w:rPr/>
      </w:pPr>
      <w:r>
        <w:rPr>
          <w:rFonts w:eastAsia="Times New Roman" w:cs="Times New Roman"/>
          <w:sz w:val="24"/>
        </w:rPr>
        <w:t>„</w:t>
      </w:r>
      <w:r>
        <w:rPr>
          <w:rFonts w:eastAsia="Times New Roman" w:cs="Times New Roman"/>
          <w:sz w:val="24"/>
        </w:rPr>
        <w:t>Weil wir sonst morgen darüber reden, ob er gelb oder grau war.“</w:t>
      </w:r>
    </w:p>
    <w:p>
      <w:pPr>
        <w:pStyle w:val="Normal"/>
        <w:ind w:firstLine="312"/>
        <w:jc w:val="both"/>
        <w:rPr/>
      </w:pPr>
      <w:r>
        <w:rPr>
          <w:rFonts w:eastAsia="Times New Roman" w:cs="Times New Roman"/>
          <w:sz w:val="24"/>
        </w:rPr>
        <w:t>„</w:t>
      </w:r>
      <w:r>
        <w:rPr>
          <w:rFonts w:eastAsia="Times New Roman" w:cs="Times New Roman"/>
          <w:sz w:val="24"/>
        </w:rPr>
        <w:t>Er war gelb.“</w:t>
      </w:r>
    </w:p>
    <w:p>
      <w:pPr>
        <w:pStyle w:val="Normal"/>
        <w:ind w:firstLine="312"/>
        <w:jc w:val="both"/>
        <w:rPr/>
      </w:pPr>
      <w:r>
        <w:rPr>
          <w:rFonts w:eastAsia="Times New Roman" w:cs="Times New Roman"/>
          <w:sz w:val="24"/>
        </w:rPr>
        <w:t>„</w:t>
      </w:r>
      <w:r>
        <w:rPr>
          <w:rFonts w:eastAsia="Times New Roman" w:cs="Times New Roman"/>
          <w:sz w:val="24"/>
        </w:rPr>
        <w:t>Heute.“</w:t>
      </w:r>
    </w:p>
    <w:p>
      <w:pPr>
        <w:pStyle w:val="Normal"/>
        <w:ind w:firstLine="312"/>
        <w:jc w:val="both"/>
        <w:rPr/>
      </w:pPr>
      <w:r>
        <w:rPr>
          <w:rFonts w:eastAsia="Times New Roman" w:cs="Times New Roman"/>
          <w:sz w:val="24"/>
        </w:rPr>
        <w:t>Jonas grinste kurz.</w:t>
      </w:r>
    </w:p>
    <w:p>
      <w:pPr>
        <w:pStyle w:val="Normal"/>
        <w:ind w:firstLine="312"/>
        <w:jc w:val="both"/>
        <w:rPr/>
      </w:pPr>
      <w:r>
        <w:rPr>
          <w:rFonts w:eastAsia="Times New Roman" w:cs="Times New Roman"/>
          <w:sz w:val="24"/>
        </w:rPr>
        <w:t>Im Wagen trug Daniel den Vorgang nach.</w:t>
      </w:r>
    </w:p>
    <w:p>
      <w:pPr>
        <w:pStyle w:val="Normal"/>
        <w:ind w:firstLine="312"/>
        <w:jc w:val="both"/>
        <w:rPr/>
      </w:pPr>
      <w:r>
        <w:rPr>
          <w:rFonts w:eastAsia="Times New Roman" w:cs="Times New Roman"/>
          <w:sz w:val="24"/>
        </w:rPr>
        <w:t>Außentür Rückseite Lagerhaus C schloss aufgrund eines eingelegten Kunststoffstreifens nicht ordnungsgemäß. Verursacher unbekannt. Lokale Erklärung möglich. Keine weiteren Auffälligkeiten vor Ort.</w:t>
      </w:r>
    </w:p>
    <w:p>
      <w:pPr>
        <w:pStyle w:val="Normal"/>
        <w:ind w:firstLine="312"/>
        <w:jc w:val="both"/>
        <w:rPr/>
      </w:pPr>
      <w:r>
        <w:rPr>
          <w:rFonts w:eastAsia="Times New Roman" w:cs="Times New Roman"/>
          <w:sz w:val="24"/>
        </w:rPr>
        <w:t>Er las den letzten Satz noch einmal.</w:t>
      </w:r>
    </w:p>
    <w:p>
      <w:pPr>
        <w:pStyle w:val="Normal"/>
        <w:ind w:firstLine="312"/>
        <w:jc w:val="both"/>
        <w:rPr/>
      </w:pPr>
      <w:r>
        <w:rPr>
          <w:rFonts w:eastAsia="Times New Roman" w:cs="Times New Roman"/>
          <w:i/>
          <w:sz w:val="24"/>
        </w:rPr>
        <w:t>Keine weiteren Auffälligkeiten.</w:t>
      </w:r>
    </w:p>
    <w:p>
      <w:pPr>
        <w:pStyle w:val="Normal"/>
        <w:ind w:firstLine="312"/>
        <w:jc w:val="both"/>
        <w:rPr/>
      </w:pPr>
      <w:r>
        <w:rPr>
          <w:rFonts w:eastAsia="Times New Roman" w:cs="Times New Roman"/>
          <w:sz w:val="24"/>
        </w:rPr>
        <w:t>Die Formulierung war korrekt. Sie bedeutete nicht, dass nichts passiert war. Nur, dass sie nichts Weiteres festgestellt hatten.</w:t>
      </w:r>
    </w:p>
    <w:p>
      <w:pPr>
        <w:pStyle w:val="Normal"/>
        <w:ind w:firstLine="312"/>
        <w:jc w:val="both"/>
        <w:rPr/>
      </w:pPr>
      <w:r>
        <w:rPr>
          <w:rFonts w:eastAsia="Times New Roman" w:cs="Times New Roman"/>
          <w:sz w:val="24"/>
        </w:rPr>
        <w:t>Daniel ergänzte die gesicherte Video- und Zutrittsauswertung als offenen Prüfpunkt.</w:t>
      </w:r>
    </w:p>
    <w:p>
      <w:pPr>
        <w:pStyle w:val="Normal"/>
        <w:ind w:firstLine="312"/>
        <w:jc w:val="both"/>
        <w:rPr/>
      </w:pPr>
      <w:r>
        <w:rPr>
          <w:rFonts w:eastAsia="Times New Roman" w:cs="Times New Roman"/>
          <w:sz w:val="24"/>
        </w:rPr>
        <w:t>Dann speicherte er.</w:t>
      </w:r>
    </w:p>
    <w:p>
      <w:pPr>
        <w:pStyle w:val="Normal"/>
        <w:ind w:firstLine="312"/>
        <w:jc w:val="both"/>
        <w:rPr/>
      </w:pPr>
      <w:r>
        <w:rPr>
          <w:rFonts w:eastAsia="Times New Roman" w:cs="Times New Roman"/>
          <w:sz w:val="24"/>
        </w:rPr>
        <w:t>„</w:t>
      </w:r>
      <w:r>
        <w:rPr>
          <w:rFonts w:eastAsia="Times New Roman" w:cs="Times New Roman"/>
          <w:sz w:val="24"/>
        </w:rPr>
        <w:t>Keine Eskalation?“ fragte Jonas.</w:t>
      </w:r>
    </w:p>
    <w:p>
      <w:pPr>
        <w:pStyle w:val="Normal"/>
        <w:ind w:firstLine="312"/>
        <w:jc w:val="both"/>
        <w:rPr/>
      </w:pPr>
      <w:r>
        <w:rPr>
          <w:rFonts w:eastAsia="Times New Roman" w:cs="Times New Roman"/>
          <w:sz w:val="24"/>
        </w:rPr>
        <w:t>„</w:t>
      </w:r>
      <w:r>
        <w:rPr>
          <w:rFonts w:eastAsia="Times New Roman" w:cs="Times New Roman"/>
          <w:sz w:val="24"/>
        </w:rPr>
        <w:t>Weswegen?“</w:t>
      </w:r>
    </w:p>
    <w:p>
      <w:pPr>
        <w:pStyle w:val="Normal"/>
        <w:ind w:firstLine="312"/>
        <w:jc w:val="both"/>
        <w:rPr/>
      </w:pPr>
      <w:r>
        <w:rPr>
          <w:rFonts w:eastAsia="Times New Roman" w:cs="Times New Roman"/>
          <w:sz w:val="24"/>
        </w:rPr>
        <w:t>„</w:t>
      </w:r>
      <w:r>
        <w:rPr>
          <w:rFonts w:eastAsia="Times New Roman" w:cs="Times New Roman"/>
          <w:sz w:val="24"/>
        </w:rPr>
        <w:t>Offene Außentür an einem Lager, das sowieso in einem dünnen Vorgang hängt.“</w:t>
      </w:r>
    </w:p>
    <w:p>
      <w:pPr>
        <w:pStyle w:val="Normal"/>
        <w:ind w:firstLine="312"/>
        <w:jc w:val="both"/>
        <w:rPr/>
      </w:pPr>
      <w:r>
        <w:rPr>
          <w:rFonts w:eastAsia="Times New Roman" w:cs="Times New Roman"/>
          <w:sz w:val="24"/>
        </w:rPr>
        <w:t>„</w:t>
      </w:r>
      <w:r>
        <w:rPr>
          <w:rFonts w:eastAsia="Times New Roman" w:cs="Times New Roman"/>
          <w:sz w:val="24"/>
        </w:rPr>
        <w:t>Dünn plus dünn wird nicht automatisch dick.“</w:t>
      </w:r>
    </w:p>
    <w:p>
      <w:pPr>
        <w:pStyle w:val="Normal"/>
        <w:ind w:firstLine="312"/>
        <w:jc w:val="both"/>
        <w:rPr/>
      </w:pPr>
      <w:r>
        <w:rPr>
          <w:rFonts w:eastAsia="Times New Roman" w:cs="Times New Roman"/>
          <w:sz w:val="24"/>
        </w:rPr>
        <w:t>Jonas startete den Motor, ließ ihn aber noch im Leerlauf.</w:t>
      </w:r>
    </w:p>
    <w:p>
      <w:pPr>
        <w:pStyle w:val="Normal"/>
        <w:ind w:firstLine="312"/>
        <w:jc w:val="both"/>
        <w:rPr/>
      </w:pPr>
      <w:r>
        <w:rPr>
          <w:rFonts w:eastAsia="Times New Roman" w:cs="Times New Roman"/>
          <w:sz w:val="24"/>
        </w:rPr>
        <w:t>„</w:t>
      </w:r>
      <w:r>
        <w:rPr>
          <w:rFonts w:eastAsia="Times New Roman" w:cs="Times New Roman"/>
          <w:sz w:val="24"/>
        </w:rPr>
        <w:t>Was müsste denn passieren?“</w:t>
      </w:r>
    </w:p>
    <w:p>
      <w:pPr>
        <w:pStyle w:val="Normal"/>
        <w:ind w:firstLine="312"/>
        <w:jc w:val="both"/>
        <w:rPr/>
      </w:pPr>
      <w:r>
        <w:rPr>
          <w:rFonts w:eastAsia="Times New Roman" w:cs="Times New Roman"/>
          <w:sz w:val="24"/>
        </w:rPr>
        <w:t>Daniel sah zu ihm.</w:t>
      </w:r>
    </w:p>
    <w:p>
      <w:pPr>
        <w:pStyle w:val="Normal"/>
        <w:ind w:firstLine="312"/>
        <w:jc w:val="both"/>
        <w:rPr/>
      </w:pPr>
      <w:r>
        <w:rPr>
          <w:rFonts w:eastAsia="Times New Roman" w:cs="Times New Roman"/>
          <w:sz w:val="24"/>
        </w:rPr>
        <w:t>„</w:t>
      </w:r>
      <w:r>
        <w:rPr>
          <w:rFonts w:eastAsia="Times New Roman" w:cs="Times New Roman"/>
          <w:sz w:val="24"/>
        </w:rPr>
        <w:t>Damit es für dich mehr wird als zwei dünne Sachen.“</w:t>
      </w:r>
    </w:p>
    <w:p>
      <w:pPr>
        <w:pStyle w:val="Normal"/>
        <w:ind w:firstLine="312"/>
        <w:jc w:val="both"/>
        <w:rPr/>
      </w:pPr>
      <w:r>
        <w:rPr>
          <w:rFonts w:eastAsia="Times New Roman" w:cs="Times New Roman"/>
          <w:sz w:val="24"/>
        </w:rPr>
        <w:t>Daniel dachte kurz nach.</w:t>
      </w:r>
    </w:p>
    <w:p>
      <w:pPr>
        <w:pStyle w:val="Normal"/>
        <w:ind w:firstLine="312"/>
        <w:jc w:val="both"/>
        <w:rPr/>
      </w:pPr>
      <w:r>
        <w:rPr>
          <w:rFonts w:eastAsia="Times New Roman" w:cs="Times New Roman"/>
          <w:sz w:val="24"/>
        </w:rPr>
        <w:t>„</w:t>
      </w:r>
      <w:r>
        <w:rPr>
          <w:rFonts w:eastAsia="Times New Roman" w:cs="Times New Roman"/>
          <w:sz w:val="24"/>
        </w:rPr>
        <w:t>Ein unabhängiger Zusammenhang. Jemand, der die Tür gezielt nutzt. Ein Fahrzeug, das nicht nur zufällig hier steht. Eine Lieferung, die nicht zu dem Geschäft passt. Irgendwas, das nicht dieselbe Vermutung nur ein zweites Mal erzählt.“</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w:t>
      </w:r>
      <w:r>
        <w:rPr>
          <w:rFonts w:eastAsia="Times New Roman" w:cs="Times New Roman"/>
          <w:sz w:val="24"/>
        </w:rPr>
        <w:t>Also ein zweiter Anker.“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wenn der morgen kommt?“</w:t>
      </w:r>
    </w:p>
    <w:p>
      <w:pPr>
        <w:pStyle w:val="Normal"/>
        <w:ind w:firstLine="312"/>
        <w:jc w:val="both"/>
        <w:rPr/>
      </w:pPr>
      <w:r>
        <w:rPr>
          <w:rFonts w:eastAsia="Times New Roman" w:cs="Times New Roman"/>
          <w:sz w:val="24"/>
        </w:rPr>
        <w:t>„</w:t>
      </w:r>
      <w:r>
        <w:rPr>
          <w:rFonts w:eastAsia="Times New Roman" w:cs="Times New Roman"/>
          <w:sz w:val="24"/>
        </w:rPr>
        <w:t>Dann haben wir morgen mehr.“</w:t>
      </w:r>
    </w:p>
    <w:p>
      <w:pPr>
        <w:pStyle w:val="Normal"/>
        <w:ind w:firstLine="312"/>
        <w:jc w:val="both"/>
        <w:rPr/>
      </w:pPr>
      <w:r>
        <w:rPr>
          <w:rFonts w:eastAsia="Times New Roman" w:cs="Times New Roman"/>
          <w:sz w:val="24"/>
        </w:rPr>
        <w:t>Jonas legte den Gang ein.</w:t>
      </w:r>
    </w:p>
    <w:p>
      <w:pPr>
        <w:pStyle w:val="Normal"/>
        <w:ind w:firstLine="312"/>
        <w:jc w:val="both"/>
        <w:rPr/>
      </w:pPr>
      <w:r>
        <w:rPr>
          <w:rFonts w:eastAsia="Times New Roman" w:cs="Times New Roman"/>
          <w:sz w:val="24"/>
        </w:rPr>
        <w:t>„</w:t>
      </w:r>
      <w:r>
        <w:rPr>
          <w:rFonts w:eastAsia="Times New Roman" w:cs="Times New Roman"/>
          <w:sz w:val="24"/>
        </w:rPr>
        <w:t>Wollte nur hören, ob du heute noch derselbe bist.“</w:t>
      </w:r>
    </w:p>
    <w:p>
      <w:pPr>
        <w:pStyle w:val="Normal"/>
        <w:ind w:firstLine="312"/>
        <w:jc w:val="both"/>
        <w:rPr/>
      </w:pPr>
      <w:r>
        <w:rPr>
          <w:rFonts w:eastAsia="Times New Roman" w:cs="Times New Roman"/>
          <w:sz w:val="24"/>
        </w:rPr>
        <w:t>Daniel sah aus dem Seitenfenster auf Lagerhaus C.</w:t>
      </w:r>
    </w:p>
    <w:p>
      <w:pPr>
        <w:pStyle w:val="Normal"/>
        <w:ind w:firstLine="312"/>
        <w:jc w:val="both"/>
        <w:rPr/>
      </w:pPr>
      <w:r>
        <w:rPr>
          <w:rFonts w:eastAsia="Times New Roman" w:cs="Times New Roman"/>
          <w:sz w:val="24"/>
        </w:rPr>
        <w:t>Der gelbe Streifen lag jetzt in seiner Tasche. Die Nordtür war wieder zu. Hinter den grauen Wänden liefen die normalen Dinge weiter, die in solchen Anlagen immer liefen.</w:t>
      </w:r>
    </w:p>
    <w:p>
      <w:pPr>
        <w:pStyle w:val="Normal"/>
        <w:ind w:firstLine="312"/>
        <w:jc w:val="both"/>
        <w:rPr/>
      </w:pPr>
      <w:r>
        <w:rPr>
          <w:rFonts w:eastAsia="Times New Roman" w:cs="Times New Roman"/>
          <w:sz w:val="24"/>
        </w:rPr>
        <w:t>„</w:t>
      </w:r>
      <w:r>
        <w:rPr>
          <w:rFonts w:eastAsia="Times New Roman" w:cs="Times New Roman"/>
          <w:sz w:val="24"/>
        </w:rPr>
        <w:t>Fahr.“</w:t>
      </w:r>
      <w:r>
        <w:br w:type="page"/>
      </w:r>
    </w:p>
    <w:p>
      <w:pPr>
        <w:pStyle w:val="Heading1"/>
        <w:rPr/>
      </w:pPr>
      <w:bookmarkStart w:id="8" w:name="__RefHeading___Toc10773_3868886748"/>
      <w:bookmarkEnd w:id="8"/>
      <w:r>
        <w:rPr/>
        <w:t>Kapitel 8</w:t>
      </w:r>
    </w:p>
    <w:p>
      <w:pPr>
        <w:pStyle w:val="Normal"/>
        <w:ind w:hanging="0"/>
        <w:jc w:val="both"/>
        <w:rPr/>
      </w:pPr>
      <w:r>
        <w:rPr>
          <w:rFonts w:eastAsia="Times New Roman" w:cs="Times New Roman"/>
          <w:sz w:val="24"/>
        </w:rPr>
        <w:t>Die Nachricht kam dreiundvierzig Minuten später auf Daniels privates Telefon.</w:t>
      </w:r>
    </w:p>
    <w:p>
      <w:pPr>
        <w:pStyle w:val="Normal"/>
        <w:ind w:firstLine="312"/>
        <w:jc w:val="both"/>
        <w:rPr/>
      </w:pPr>
      <w:r>
        <w:rPr>
          <w:rFonts w:eastAsia="Times New Roman" w:cs="Times New Roman"/>
          <w:sz w:val="24"/>
        </w:rPr>
        <w:t>Er bemerkte sie im Aufzug.</w:t>
      </w:r>
    </w:p>
    <w:p>
      <w:pPr>
        <w:pStyle w:val="Normal"/>
        <w:ind w:firstLine="312"/>
        <w:jc w:val="both"/>
        <w:rPr/>
      </w:pPr>
      <w:r>
        <w:rPr>
          <w:rFonts w:eastAsia="Times New Roman" w:cs="Times New Roman"/>
          <w:sz w:val="24"/>
        </w:rPr>
        <w:t>Keine Nummer, die er kannte. Kein Name.</w:t>
      </w:r>
    </w:p>
    <w:p>
      <w:pPr>
        <w:pStyle w:val="Normal"/>
        <w:ind w:firstLine="312"/>
        <w:jc w:val="both"/>
        <w:rPr/>
      </w:pPr>
      <w:r>
        <w:rPr>
          <w:rFonts w:eastAsia="Times New Roman" w:cs="Times New Roman"/>
          <w:sz w:val="24"/>
        </w:rPr>
        <w:t>Nur vier Zeilen.</w:t>
      </w:r>
    </w:p>
    <w:p>
      <w:pPr>
        <w:pStyle w:val="Normal"/>
        <w:ind w:firstLine="312"/>
        <w:jc w:val="both"/>
        <w:rPr/>
      </w:pPr>
      <w:r>
        <w:rPr>
          <w:rFonts w:eastAsia="Times New Roman" w:cs="Times New Roman"/>
          <w:b/>
          <w:sz w:val="24"/>
        </w:rPr>
        <w:t>Nordtür, Lagerhaus C. Der gelbe Kunststoffstreifen im Schloss war kein Zufall.</w:t>
      </w:r>
    </w:p>
    <w:p>
      <w:pPr>
        <w:pStyle w:val="Normal"/>
        <w:ind w:firstLine="312"/>
        <w:jc w:val="both"/>
        <w:rPr/>
      </w:pPr>
      <w:r>
        <w:rPr>
          <w:rFonts w:eastAsia="Times New Roman" w:cs="Times New Roman"/>
          <w:b/>
          <w:sz w:val="24"/>
        </w:rPr>
        <w:t>Die Lieferung an Einheit 17 ist nur der Anfang. Morgen zwischen 14.00 und 14.30 Uhr wird dort eine Abholung stattfinden, die nicht auf Einheit 17 gebucht ist.</w:t>
      </w:r>
    </w:p>
    <w:p>
      <w:pPr>
        <w:pStyle w:val="Normal"/>
        <w:ind w:firstLine="312"/>
        <w:jc w:val="both"/>
        <w:rPr/>
      </w:pPr>
      <w:r>
        <w:rPr>
          <w:rFonts w:eastAsia="Times New Roman" w:cs="Times New Roman"/>
          <w:b/>
          <w:sz w:val="24"/>
        </w:rPr>
        <w:t>Das Ziel liegt nicht im Lager. Es geht um die Logistik einer öffentlichen Veranstaltung in Berlin.</w:t>
      </w:r>
    </w:p>
    <w:p>
      <w:pPr>
        <w:pStyle w:val="Normal"/>
        <w:ind w:firstLine="312"/>
        <w:jc w:val="both"/>
        <w:rPr/>
      </w:pPr>
      <w:r>
        <w:rPr>
          <w:rFonts w:eastAsia="Times New Roman" w:cs="Times New Roman"/>
          <w:sz w:val="24"/>
        </w:rPr>
        <w:t>Darunter stand eine Uhrzeit.</w:t>
      </w:r>
    </w:p>
    <w:p>
      <w:pPr>
        <w:pStyle w:val="Normal"/>
        <w:ind w:firstLine="312"/>
        <w:jc w:val="both"/>
        <w:rPr/>
      </w:pPr>
      <w:r>
        <w:rPr>
          <w:rFonts w:eastAsia="Times New Roman" w:cs="Times New Roman"/>
          <w:b/>
          <w:sz w:val="24"/>
        </w:rPr>
        <w:t>20.11 Uhr. Hausflur Ihrer Mutter. Sie haben das Namensschild am Briefkasten wieder festgedrückt.</w:t>
      </w:r>
    </w:p>
    <w:p>
      <w:pPr>
        <w:pStyle w:val="Normal"/>
        <w:ind w:firstLine="312"/>
        <w:jc w:val="both"/>
        <w:rPr/>
      </w:pPr>
      <w:r>
        <w:rPr>
          <w:rFonts w:eastAsia="Times New Roman" w:cs="Times New Roman"/>
          <w:sz w:val="24"/>
        </w:rPr>
        <w:t>Daniel las die Nachricht zweimal.</w:t>
      </w:r>
    </w:p>
    <w:p>
      <w:pPr>
        <w:pStyle w:val="Normal"/>
        <w:ind w:firstLine="312"/>
        <w:jc w:val="both"/>
        <w:rPr/>
      </w:pPr>
      <w:r>
        <w:rPr>
          <w:rFonts w:eastAsia="Times New Roman" w:cs="Times New Roman"/>
          <w:sz w:val="24"/>
        </w:rPr>
        <w:t>Beim dritten Mal blieb der Aufzug im Erdgeschoss stehen und öffnete die Türen.</w:t>
      </w:r>
    </w:p>
    <w:p>
      <w:pPr>
        <w:pStyle w:val="Normal"/>
        <w:ind w:firstLine="312"/>
        <w:jc w:val="both"/>
        <w:rPr/>
      </w:pPr>
      <w:r>
        <w:rPr>
          <w:rFonts w:eastAsia="Times New Roman" w:cs="Times New Roman"/>
          <w:sz w:val="24"/>
        </w:rPr>
        <w:t>Er stieg nicht aus.</w:t>
      </w:r>
    </w:p>
    <w:p>
      <w:pPr>
        <w:pStyle w:val="Normal"/>
        <w:ind w:firstLine="312"/>
        <w:jc w:val="both"/>
        <w:rPr/>
      </w:pPr>
      <w:r>
        <w:rPr>
          <w:rFonts w:eastAsia="Times New Roman" w:cs="Times New Roman"/>
          <w:sz w:val="24"/>
        </w:rPr>
        <w:t>Eine Frau mit Einkaufstasche wartete draußen. Sie sah ihn an.</w:t>
      </w:r>
    </w:p>
    <w:p>
      <w:pPr>
        <w:pStyle w:val="Normal"/>
        <w:ind w:firstLine="312"/>
        <w:jc w:val="both"/>
        <w:rPr/>
      </w:pPr>
      <w:r>
        <w:rPr>
          <w:rFonts w:eastAsia="Times New Roman" w:cs="Times New Roman"/>
          <w:sz w:val="24"/>
        </w:rPr>
        <w:t>Daniel drückte auf die Zwei.</w:t>
      </w:r>
    </w:p>
    <w:p>
      <w:pPr>
        <w:pStyle w:val="Normal"/>
        <w:ind w:firstLine="312"/>
        <w:jc w:val="both"/>
        <w:rPr/>
      </w:pPr>
      <w:r>
        <w:rPr>
          <w:rFonts w:eastAsia="Times New Roman" w:cs="Times New Roman"/>
          <w:sz w:val="24"/>
        </w:rPr>
        <w:t>Die Türen schlossen sich wieder.</w:t>
      </w:r>
    </w:p>
    <w:p>
      <w:pPr>
        <w:pStyle w:val="Normal"/>
        <w:ind w:firstLine="312"/>
        <w:jc w:val="both"/>
        <w:rPr/>
      </w:pPr>
      <w:r>
        <w:rPr>
          <w:rFonts w:eastAsia="Times New Roman" w:cs="Times New Roman"/>
          <w:sz w:val="24"/>
        </w:rPr>
        <w:t>Daniel sah auf die letzte Zeile.</w:t>
      </w:r>
    </w:p>
    <w:p>
      <w:pPr>
        <w:pStyle w:val="Normal"/>
        <w:ind w:firstLine="312"/>
        <w:jc w:val="both"/>
        <w:rPr/>
      </w:pPr>
      <w:r>
        <w:rPr>
          <w:rFonts w:eastAsia="Times New Roman" w:cs="Times New Roman"/>
          <w:sz w:val="24"/>
        </w:rPr>
        <w:t>Hausflur Ihrer Mutter.</w:t>
      </w:r>
    </w:p>
    <w:p>
      <w:pPr>
        <w:pStyle w:val="Normal"/>
        <w:ind w:firstLine="312"/>
        <w:jc w:val="both"/>
        <w:rPr/>
      </w:pPr>
      <w:r>
        <w:rPr>
          <w:rFonts w:eastAsia="Times New Roman" w:cs="Times New Roman"/>
          <w:sz w:val="24"/>
        </w:rPr>
        <w:t>Sein Daumen lag noch auf der Taste. Er nahm ihn weg.</w:t>
      </w:r>
    </w:p>
    <w:p>
      <w:pPr>
        <w:pStyle w:val="Normal"/>
        <w:ind w:firstLine="312"/>
        <w:jc w:val="both"/>
        <w:rPr/>
      </w:pPr>
      <w:r>
        <w:rPr>
          <w:rFonts w:eastAsia="Times New Roman" w:cs="Times New Roman"/>
          <w:sz w:val="24"/>
        </w:rPr>
        <w:t>Dann las er die Nachricht von oben.</w:t>
      </w:r>
    </w:p>
    <w:p>
      <w:pPr>
        <w:pStyle w:val="Normal"/>
        <w:ind w:firstLine="312"/>
        <w:jc w:val="both"/>
        <w:rPr/>
      </w:pPr>
      <w:r>
        <w:rPr>
          <w:rFonts w:eastAsia="Times New Roman" w:cs="Times New Roman"/>
          <w:sz w:val="24"/>
        </w:rPr>
        <w:t>Nordtür.</w:t>
      </w:r>
    </w:p>
    <w:p>
      <w:pPr>
        <w:pStyle w:val="Normal"/>
        <w:ind w:firstLine="312"/>
        <w:jc w:val="both"/>
        <w:rPr/>
      </w:pPr>
      <w:r>
        <w:rPr>
          <w:rFonts w:eastAsia="Times New Roman" w:cs="Times New Roman"/>
          <w:sz w:val="24"/>
        </w:rPr>
        <w:t xml:space="preserve">Der Verwalter hatte den Begriff benutzt. Jonas hatte ihn gehört. Daniel auch. Im System stand zu diesem Zeitpunkt nur </w:t>
      </w:r>
      <w:r>
        <w:rPr>
          <w:rFonts w:eastAsia="Times New Roman" w:cs="Times New Roman"/>
          <w:i/>
          <w:sz w:val="24"/>
        </w:rPr>
        <w:t>Außentür Rückseite Lagerhaus C</w:t>
      </w:r>
      <w:r>
        <w:rPr>
          <w:rFonts w:eastAsia="Times New Roman" w:cs="Times New Roman"/>
          <w:sz w:val="24"/>
        </w:rPr>
        <w:t>.</w:t>
      </w:r>
    </w:p>
    <w:p>
      <w:pPr>
        <w:pStyle w:val="Normal"/>
        <w:ind w:firstLine="312"/>
        <w:jc w:val="both"/>
        <w:rPr/>
      </w:pPr>
      <w:r>
        <w:rPr>
          <w:rFonts w:eastAsia="Times New Roman" w:cs="Times New Roman"/>
          <w:sz w:val="24"/>
        </w:rPr>
        <w:t>Der gelbe Kunststoffstreifen war fotografiert und eingetütet. Noch nicht ausgewertet. Kein Pressebericht. Kein Einsatzfunk, der in irgendeiner größeren Runde gelaufen war.</w:t>
      </w:r>
    </w:p>
    <w:p>
      <w:pPr>
        <w:pStyle w:val="Normal"/>
        <w:ind w:firstLine="312"/>
        <w:jc w:val="both"/>
        <w:rPr/>
      </w:pPr>
      <w:r>
        <w:rPr>
          <w:rFonts w:eastAsia="Times New Roman" w:cs="Times New Roman"/>
          <w:sz w:val="24"/>
        </w:rPr>
        <w:t>Daniel öffnete die Zeitangabe seines eigenen Vermerks.</w:t>
      </w:r>
    </w:p>
    <w:p>
      <w:pPr>
        <w:pStyle w:val="Normal"/>
        <w:ind w:firstLine="312"/>
        <w:jc w:val="both"/>
        <w:rPr/>
      </w:pPr>
      <w:r>
        <w:rPr>
          <w:rFonts w:eastAsia="Times New Roman" w:cs="Times New Roman"/>
          <w:sz w:val="24"/>
        </w:rPr>
        <w:t>Die Nachricht war früher eingegangen, als der vollständige Eintrag gespeichert worden war.</w:t>
      </w:r>
    </w:p>
    <w:p>
      <w:pPr>
        <w:pStyle w:val="Normal"/>
        <w:ind w:firstLine="312"/>
        <w:jc w:val="both"/>
        <w:rPr/>
      </w:pPr>
      <w:r>
        <w:rPr>
          <w:rFonts w:eastAsia="Times New Roman" w:cs="Times New Roman"/>
          <w:sz w:val="24"/>
        </w:rPr>
        <w:t>Das schloss einen internen Weg nicht aus. Jonas hatte telefoniert. Der Verwalter ebenfalls. Jemand konnte die Situation gesehen haben. Ein Foto konnte schneller weitergegeben werden als ein Vorgang.</w:t>
      </w:r>
    </w:p>
    <w:p>
      <w:pPr>
        <w:pStyle w:val="Normal"/>
        <w:ind w:firstLine="312"/>
        <w:jc w:val="both"/>
        <w:rPr/>
      </w:pPr>
      <w:r>
        <w:rPr>
          <w:rFonts w:eastAsia="Times New Roman" w:cs="Times New Roman"/>
          <w:sz w:val="24"/>
        </w:rPr>
        <w:t>Aber die einfache Erklärung wurde schlechter.</w:t>
      </w:r>
    </w:p>
    <w:p>
      <w:pPr>
        <w:pStyle w:val="Normal"/>
        <w:ind w:firstLine="312"/>
        <w:jc w:val="both"/>
        <w:rPr/>
      </w:pPr>
      <w:r>
        <w:rPr>
          <w:rFonts w:eastAsia="Times New Roman" w:cs="Times New Roman"/>
          <w:sz w:val="24"/>
        </w:rPr>
        <w:t>Daniel las die zweite Zeile.</w:t>
      </w:r>
    </w:p>
    <w:p>
      <w:pPr>
        <w:pStyle w:val="Normal"/>
        <w:ind w:firstLine="312"/>
        <w:jc w:val="both"/>
        <w:rPr/>
      </w:pPr>
      <w:r>
        <w:rPr>
          <w:rFonts w:eastAsia="Times New Roman" w:cs="Times New Roman"/>
          <w:sz w:val="24"/>
        </w:rPr>
        <w:t>Morgen. 14.00 bis 14.30 Uhr. Abholung. Nicht auf Einheit 17 gebucht.</w:t>
      </w:r>
    </w:p>
    <w:p>
      <w:pPr>
        <w:pStyle w:val="Normal"/>
        <w:ind w:firstLine="312"/>
        <w:jc w:val="both"/>
        <w:rPr/>
      </w:pPr>
      <w:r>
        <w:rPr>
          <w:rFonts w:eastAsia="Times New Roman" w:cs="Times New Roman"/>
          <w:sz w:val="24"/>
        </w:rPr>
        <w:t>Prüfbar.</w:t>
      </w:r>
    </w:p>
    <w:p>
      <w:pPr>
        <w:pStyle w:val="Normal"/>
        <w:ind w:firstLine="312"/>
        <w:jc w:val="both"/>
        <w:rPr/>
      </w:pPr>
      <w:r>
        <w:rPr>
          <w:rFonts w:eastAsia="Times New Roman" w:cs="Times New Roman"/>
          <w:sz w:val="24"/>
        </w:rPr>
        <w:t>Die dritte Zeile war etwas anderes.</w:t>
      </w:r>
    </w:p>
    <w:p>
      <w:pPr>
        <w:pStyle w:val="Normal"/>
        <w:ind w:firstLine="312"/>
        <w:jc w:val="both"/>
        <w:rPr/>
      </w:pPr>
      <w:r>
        <w:rPr>
          <w:rFonts w:eastAsia="Times New Roman" w:cs="Times New Roman"/>
          <w:sz w:val="24"/>
        </w:rPr>
        <w:t>Öffentliche Veranstaltung in Berlin.</w:t>
      </w:r>
    </w:p>
    <w:p>
      <w:pPr>
        <w:pStyle w:val="Normal"/>
        <w:ind w:firstLine="312"/>
        <w:jc w:val="both"/>
        <w:rPr/>
      </w:pPr>
      <w:r>
        <w:rPr>
          <w:rFonts w:eastAsia="Times New Roman" w:cs="Times New Roman"/>
          <w:sz w:val="24"/>
        </w:rPr>
        <w:t>Groß genug, um bedrohlich zu klingen. Unscharf genug, um fast überallhin zu passen.</w:t>
      </w:r>
    </w:p>
    <w:p>
      <w:pPr>
        <w:pStyle w:val="Normal"/>
        <w:ind w:firstLine="312"/>
        <w:jc w:val="both"/>
        <w:rPr/>
      </w:pPr>
      <w:r>
        <w:rPr>
          <w:rFonts w:eastAsia="Times New Roman" w:cs="Times New Roman"/>
          <w:sz w:val="24"/>
        </w:rPr>
        <w:t>Daniel markierte sie im Kopf nicht als Information.</w:t>
      </w:r>
    </w:p>
    <w:p>
      <w:pPr>
        <w:pStyle w:val="Normal"/>
        <w:ind w:firstLine="312"/>
        <w:jc w:val="both"/>
        <w:rPr/>
      </w:pPr>
      <w:r>
        <w:rPr>
          <w:rFonts w:eastAsia="Times New Roman" w:cs="Times New Roman"/>
          <w:sz w:val="24"/>
        </w:rPr>
        <w:t>Behauptung.</w:t>
      </w:r>
    </w:p>
    <w:p>
      <w:pPr>
        <w:pStyle w:val="Normal"/>
        <w:ind w:firstLine="312"/>
        <w:jc w:val="both"/>
        <w:rPr/>
      </w:pPr>
      <w:r>
        <w:rPr>
          <w:rFonts w:eastAsia="Times New Roman" w:cs="Times New Roman"/>
          <w:sz w:val="24"/>
        </w:rPr>
        <w:t>Dann den Briefkasten.</w:t>
      </w:r>
    </w:p>
    <w:p>
      <w:pPr>
        <w:pStyle w:val="Normal"/>
        <w:ind w:firstLine="312"/>
        <w:jc w:val="both"/>
        <w:rPr/>
      </w:pPr>
      <w:r>
        <w:rPr>
          <w:rFonts w:eastAsia="Times New Roman" w:cs="Times New Roman"/>
          <w:sz w:val="24"/>
        </w:rPr>
        <w:t>20.11 Uhr.</w:t>
      </w:r>
    </w:p>
    <w:p>
      <w:pPr>
        <w:pStyle w:val="Normal"/>
        <w:ind w:firstLine="312"/>
        <w:jc w:val="both"/>
        <w:rPr/>
      </w:pPr>
      <w:r>
        <w:rPr>
          <w:rFonts w:eastAsia="Times New Roman" w:cs="Times New Roman"/>
          <w:sz w:val="24"/>
        </w:rPr>
        <w:t>Er hatte nicht auf die Uhr gesehen, als Jana den Anruf des Maklers angenommen hatte. Es konnte ungefähr stimmen.</w:t>
      </w:r>
    </w:p>
    <w:p>
      <w:pPr>
        <w:pStyle w:val="Normal"/>
        <w:ind w:firstLine="312"/>
        <w:jc w:val="both"/>
        <w:rPr/>
      </w:pPr>
      <w:r>
        <w:rPr>
          <w:rFonts w:eastAsia="Times New Roman" w:cs="Times New Roman"/>
          <w:sz w:val="24"/>
        </w:rPr>
        <w:t>Das bedeutete nichts.</w:t>
      </w:r>
    </w:p>
    <w:p>
      <w:pPr>
        <w:pStyle w:val="Normal"/>
        <w:ind w:firstLine="312"/>
        <w:jc w:val="both"/>
        <w:rPr/>
      </w:pPr>
      <w:r>
        <w:rPr>
          <w:rFonts w:eastAsia="Times New Roman" w:cs="Times New Roman"/>
          <w:sz w:val="24"/>
        </w:rPr>
        <w:t>Eine Uhrzeit konnte geraten sein. Ein Hausflur konnte beobachtet werden. Das Namensschild war von außen sichtbar, wenn man im Gebäude stand.</w:t>
      </w:r>
    </w:p>
    <w:p>
      <w:pPr>
        <w:pStyle w:val="Normal"/>
        <w:ind w:firstLine="312"/>
        <w:jc w:val="both"/>
        <w:rPr/>
      </w:pPr>
      <w:r>
        <w:rPr>
          <w:rFonts w:eastAsia="Times New Roman" w:cs="Times New Roman"/>
          <w:sz w:val="24"/>
        </w:rPr>
        <w:t>Aber niemand aus Lagerhaus C hatte mit seinem Briefkasten zu tun.</w:t>
      </w:r>
    </w:p>
    <w:p>
      <w:pPr>
        <w:pStyle w:val="Normal"/>
        <w:ind w:firstLine="312"/>
        <w:jc w:val="both"/>
        <w:rPr/>
      </w:pPr>
      <w:r>
        <w:rPr>
          <w:rFonts w:eastAsia="Times New Roman" w:cs="Times New Roman"/>
          <w:sz w:val="24"/>
        </w:rPr>
        <w:t>Daniel merkte, dass er den Atem angehalten hatte.</w:t>
      </w:r>
    </w:p>
    <w:p>
      <w:pPr>
        <w:pStyle w:val="Normal"/>
        <w:ind w:firstLine="312"/>
        <w:jc w:val="both"/>
        <w:rPr/>
      </w:pPr>
      <w:r>
        <w:rPr>
          <w:rFonts w:eastAsia="Times New Roman" w:cs="Times New Roman"/>
          <w:sz w:val="24"/>
        </w:rPr>
        <w:t>Er ließ die Luft langsam aus.</w:t>
      </w:r>
    </w:p>
    <w:p>
      <w:pPr>
        <w:pStyle w:val="Normal"/>
        <w:ind w:firstLine="312"/>
        <w:jc w:val="both"/>
        <w:rPr/>
      </w:pPr>
      <w:r>
        <w:rPr>
          <w:rFonts w:eastAsia="Times New Roman" w:cs="Times New Roman"/>
          <w:sz w:val="24"/>
        </w:rPr>
        <w:t>Der Aufzug öffnete sich wieder im zweiten Stock.</w:t>
      </w:r>
    </w:p>
    <w:p>
      <w:pPr>
        <w:pStyle w:val="Normal"/>
        <w:ind w:firstLine="312"/>
        <w:jc w:val="both"/>
        <w:rPr/>
      </w:pPr>
      <w:r>
        <w:rPr>
          <w:rFonts w:eastAsia="Times New Roman" w:cs="Times New Roman"/>
          <w:sz w:val="24"/>
        </w:rPr>
        <w:t>Diesmal stieg er aus.</w:t>
      </w:r>
    </w:p>
    <w:p>
      <w:pPr>
        <w:pStyle w:val="Normal"/>
        <w:ind w:firstLine="312"/>
        <w:jc w:val="both"/>
        <w:rPr/>
      </w:pPr>
      <w:r>
        <w:rPr>
          <w:rFonts w:eastAsia="Times New Roman" w:cs="Times New Roman"/>
          <w:sz w:val="24"/>
        </w:rPr>
        <w:t>Im Flur blieb er kurz vor einer Glastür stehen und öffnete Janas Kontakt.</w:t>
      </w:r>
    </w:p>
    <w:p>
      <w:pPr>
        <w:pStyle w:val="Normal"/>
        <w:ind w:firstLine="312"/>
        <w:jc w:val="both"/>
        <w:rPr/>
      </w:pPr>
      <w:r>
        <w:rPr>
          <w:rFonts w:eastAsia="Times New Roman" w:cs="Times New Roman"/>
          <w:sz w:val="24"/>
        </w:rPr>
        <w:t>Er tippte nichts.</w:t>
      </w:r>
    </w:p>
    <w:p>
      <w:pPr>
        <w:pStyle w:val="Normal"/>
        <w:ind w:firstLine="312"/>
        <w:jc w:val="both"/>
        <w:rPr/>
      </w:pPr>
      <w:r>
        <w:rPr>
          <w:rFonts w:eastAsia="Times New Roman" w:cs="Times New Roman"/>
          <w:sz w:val="24"/>
        </w:rPr>
        <w:t>Wenn er jetzt fragte, ob sie jemandem von seinem Besuch erzählt hatte, erzeugte er aus einem ungeklärten Satz sofort eine private Lage. Sie konnte real sein. Oder genau die Reaktion, die der Absender provozieren wollte.</w:t>
      </w:r>
    </w:p>
    <w:p>
      <w:pPr>
        <w:pStyle w:val="Normal"/>
        <w:ind w:firstLine="312"/>
        <w:jc w:val="both"/>
        <w:rPr/>
      </w:pPr>
      <w:r>
        <w:rPr>
          <w:rFonts w:eastAsia="Times New Roman" w:cs="Times New Roman"/>
          <w:sz w:val="24"/>
        </w:rPr>
        <w:t>Er schloss den Kontakt wieder.</w:t>
      </w:r>
    </w:p>
    <w:p>
      <w:pPr>
        <w:pStyle w:val="Normal"/>
        <w:ind w:firstLine="312"/>
        <w:jc w:val="both"/>
        <w:rPr/>
      </w:pPr>
      <w:r>
        <w:rPr>
          <w:rFonts w:eastAsia="Times New Roman" w:cs="Times New Roman"/>
          <w:sz w:val="24"/>
        </w:rPr>
        <w:t>Der gelbe Kunststoffstreifen.</w:t>
      </w:r>
    </w:p>
    <w:p>
      <w:pPr>
        <w:pStyle w:val="Normal"/>
        <w:ind w:firstLine="312"/>
        <w:jc w:val="both"/>
        <w:rPr/>
      </w:pPr>
      <w:r>
        <w:rPr>
          <w:rFonts w:eastAsia="Times New Roman" w:cs="Times New Roman"/>
          <w:sz w:val="24"/>
        </w:rPr>
        <w:t>Der Verwalter hatte ihn gesehen. Jonas. Daniel selbst. Vielleicht jemand aus einem Büro mit Zugriff auf den gerade angelegten Vorgang, falls der Eintrag schon weitergelaufen war.</w:t>
      </w:r>
    </w:p>
    <w:p>
      <w:pPr>
        <w:pStyle w:val="Normal"/>
        <w:ind w:firstLine="312"/>
        <w:jc w:val="both"/>
        <w:rPr/>
      </w:pPr>
      <w:r>
        <w:rPr>
          <w:rFonts w:eastAsia="Times New Roman" w:cs="Times New Roman"/>
          <w:sz w:val="24"/>
        </w:rPr>
        <w:t>Aber die Nachricht war eingegangen, bevor Daniel den Vorgang im System vollständig abgelegt hatte.</w:t>
      </w:r>
    </w:p>
    <w:p>
      <w:pPr>
        <w:pStyle w:val="Normal"/>
        <w:ind w:firstLine="312"/>
        <w:jc w:val="both"/>
        <w:rPr/>
      </w:pPr>
      <w:r>
        <w:rPr>
          <w:rFonts w:eastAsia="Times New Roman" w:cs="Times New Roman"/>
          <w:sz w:val="24"/>
        </w:rPr>
        <w:t>Er prüfte die Uhrzeit noch einmal.</w:t>
      </w:r>
    </w:p>
    <w:p>
      <w:pPr>
        <w:pStyle w:val="Normal"/>
        <w:ind w:firstLine="312"/>
        <w:jc w:val="both"/>
        <w:rPr/>
      </w:pPr>
      <w:r>
        <w:rPr>
          <w:rFonts w:eastAsia="Times New Roman" w:cs="Times New Roman"/>
          <w:sz w:val="24"/>
        </w:rPr>
        <w:t>Daniel ging zurück in den zweiten Stock.</w:t>
      </w:r>
    </w:p>
    <w:p>
      <w:pPr>
        <w:pStyle w:val="Normal"/>
        <w:ind w:firstLine="312"/>
        <w:jc w:val="both"/>
        <w:rPr/>
      </w:pPr>
      <w:r>
        <w:rPr>
          <w:rFonts w:eastAsia="Times New Roman" w:cs="Times New Roman"/>
          <w:sz w:val="24"/>
        </w:rPr>
        <w:t>Jonas saß an seinem Platz und hatte Kopfhörer auf. Er bemerkte Daniel erst, als der neben seinem Tisch stehen blieb.</w:t>
      </w:r>
    </w:p>
    <w:p>
      <w:pPr>
        <w:pStyle w:val="Normal"/>
        <w:ind w:firstLine="312"/>
        <w:jc w:val="both"/>
        <w:rPr/>
      </w:pPr>
      <w:r>
        <w:rPr>
          <w:rFonts w:eastAsia="Times New Roman" w:cs="Times New Roman"/>
          <w:sz w:val="24"/>
        </w:rPr>
        <w:t>„</w:t>
      </w:r>
      <w:r>
        <w:rPr>
          <w:rFonts w:eastAsia="Times New Roman" w:cs="Times New Roman"/>
          <w:sz w:val="24"/>
        </w:rPr>
        <w:t>Hast du die Hofkamera schon?“</w:t>
      </w:r>
    </w:p>
    <w:p>
      <w:pPr>
        <w:pStyle w:val="Normal"/>
        <w:ind w:firstLine="312"/>
        <w:jc w:val="both"/>
        <w:rPr/>
      </w:pPr>
      <w:r>
        <w:rPr>
          <w:rFonts w:eastAsia="Times New Roman" w:cs="Times New Roman"/>
          <w:sz w:val="24"/>
        </w:rPr>
        <w:t>Jonas nahm einen Hörer herunter. „Der Verwalter schickt sie.“</w:t>
      </w:r>
    </w:p>
    <w:p>
      <w:pPr>
        <w:pStyle w:val="Normal"/>
        <w:ind w:firstLine="312"/>
        <w:jc w:val="both"/>
        <w:rPr/>
      </w:pPr>
      <w:r>
        <w:rPr>
          <w:rFonts w:eastAsia="Times New Roman" w:cs="Times New Roman"/>
          <w:sz w:val="24"/>
        </w:rPr>
        <w:t>„</w:t>
      </w:r>
      <w:r>
        <w:rPr>
          <w:rFonts w:eastAsia="Times New Roman" w:cs="Times New Roman"/>
          <w:sz w:val="24"/>
        </w:rPr>
        <w:t>Und die Lieferungen?“</w:t>
      </w:r>
    </w:p>
    <w:p>
      <w:pPr>
        <w:pStyle w:val="Normal"/>
        <w:ind w:firstLine="312"/>
        <w:jc w:val="both"/>
        <w:rPr/>
      </w:pPr>
      <w:r>
        <w:rPr>
          <w:rFonts w:eastAsia="Times New Roman" w:cs="Times New Roman"/>
          <w:sz w:val="24"/>
        </w:rPr>
        <w:t>„</w:t>
      </w:r>
      <w:r>
        <w:rPr>
          <w:rFonts w:eastAsia="Times New Roman" w:cs="Times New Roman"/>
          <w:sz w:val="24"/>
        </w:rPr>
        <w:t>Ich bin dran.“</w:t>
      </w:r>
    </w:p>
    <w:p>
      <w:pPr>
        <w:pStyle w:val="Normal"/>
        <w:ind w:firstLine="312"/>
        <w:jc w:val="both"/>
        <w:rPr/>
      </w:pPr>
      <w:r>
        <w:rPr>
          <w:rFonts w:eastAsia="Times New Roman" w:cs="Times New Roman"/>
          <w:sz w:val="24"/>
        </w:rPr>
        <w:t>Daniel zeigte ihm die Nachricht nicht.</w:t>
      </w:r>
    </w:p>
    <w:p>
      <w:pPr>
        <w:pStyle w:val="Normal"/>
        <w:ind w:firstLine="312"/>
        <w:jc w:val="both"/>
        <w:rPr/>
      </w:pPr>
      <w:r>
        <w:rPr>
          <w:rFonts w:eastAsia="Times New Roman" w:cs="Times New Roman"/>
          <w:sz w:val="24"/>
        </w:rPr>
        <w:t>„</w:t>
      </w:r>
      <w:r>
        <w:rPr>
          <w:rFonts w:eastAsia="Times New Roman" w:cs="Times New Roman"/>
          <w:sz w:val="24"/>
        </w:rPr>
        <w:t>Prüf zusätzlich alle Abholungen für morgen. Einheit 17 und die direkt angrenzenden Einheiten. Nur regulär. Keine Abkürzungen.“</w:t>
      </w:r>
    </w:p>
    <w:p>
      <w:pPr>
        <w:pStyle w:val="Normal"/>
        <w:ind w:firstLine="312"/>
        <w:jc w:val="both"/>
        <w:rPr/>
      </w:pPr>
      <w:r>
        <w:rPr>
          <w:rFonts w:eastAsia="Times New Roman" w:cs="Times New Roman"/>
          <w:sz w:val="24"/>
        </w:rPr>
        <w:t>Jonas sah ihn an.</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Weil ich wissen will, ob morgen zwischen zwei und halb drei jemand kommt.“</w:t>
      </w:r>
    </w:p>
    <w:p>
      <w:pPr>
        <w:pStyle w:val="Normal"/>
        <w:ind w:firstLine="312"/>
        <w:jc w:val="both"/>
        <w:rPr/>
      </w:pPr>
      <w:r>
        <w:rPr>
          <w:rFonts w:eastAsia="Times New Roman" w:cs="Times New Roman"/>
          <w:sz w:val="24"/>
        </w:rPr>
        <w:t>„</w:t>
      </w:r>
      <w:r>
        <w:rPr>
          <w:rFonts w:eastAsia="Times New Roman" w:cs="Times New Roman"/>
          <w:sz w:val="24"/>
        </w:rPr>
        <w:t>Woher kommt die Zeit?“</w:t>
      </w:r>
    </w:p>
    <w:p>
      <w:pPr>
        <w:pStyle w:val="Normal"/>
        <w:ind w:firstLine="312"/>
        <w:jc w:val="both"/>
        <w:rPr/>
      </w:pPr>
      <w:r>
        <w:rPr>
          <w:rFonts w:eastAsia="Times New Roman" w:cs="Times New Roman"/>
          <w:sz w:val="24"/>
        </w:rPr>
        <w:t>„</w:t>
      </w:r>
      <w:r>
        <w:rPr>
          <w:rFonts w:eastAsia="Times New Roman" w:cs="Times New Roman"/>
          <w:sz w:val="24"/>
        </w:rPr>
        <w:t>Hinweis.“</w:t>
      </w:r>
    </w:p>
    <w:p>
      <w:pPr>
        <w:pStyle w:val="Normal"/>
        <w:ind w:firstLine="312"/>
        <w:jc w:val="both"/>
        <w:rPr/>
      </w:pPr>
      <w:r>
        <w:rPr>
          <w:rFonts w:eastAsia="Times New Roman" w:cs="Times New Roman"/>
          <w:sz w:val="24"/>
        </w:rPr>
        <w:t>Jonas wartete.</w:t>
      </w:r>
    </w:p>
    <w:p>
      <w:pPr>
        <w:pStyle w:val="Normal"/>
        <w:ind w:firstLine="312"/>
        <w:jc w:val="both"/>
        <w:rPr/>
      </w:pPr>
      <w:r>
        <w:rPr>
          <w:rFonts w:eastAsia="Times New Roman" w:cs="Times New Roman"/>
          <w:sz w:val="24"/>
        </w:rPr>
        <w:t>Daniel sagte nichts weiter.</w:t>
      </w:r>
    </w:p>
    <w:p>
      <w:pPr>
        <w:pStyle w:val="Normal"/>
        <w:ind w:firstLine="312"/>
        <w:jc w:val="both"/>
        <w:rPr/>
      </w:pPr>
      <w:r>
        <w:rPr>
          <w:rFonts w:eastAsia="Times New Roman" w:cs="Times New Roman"/>
          <w:sz w:val="24"/>
        </w:rPr>
        <w:t>„</w:t>
      </w:r>
      <w:r>
        <w:rPr>
          <w:rFonts w:eastAsia="Times New Roman" w:cs="Times New Roman"/>
          <w:sz w:val="24"/>
        </w:rPr>
        <w:t>Okay“, sagte Jonas schließlich.</w:t>
      </w:r>
    </w:p>
    <w:p>
      <w:pPr>
        <w:pStyle w:val="Normal"/>
        <w:ind w:firstLine="312"/>
        <w:jc w:val="both"/>
        <w:rPr/>
      </w:pPr>
      <w:r>
        <w:rPr>
          <w:rFonts w:eastAsia="Times New Roman" w:cs="Times New Roman"/>
          <w:sz w:val="24"/>
        </w:rPr>
        <w:t>Daniel ging in sein Büro und schloss die Tür.</w:t>
      </w:r>
    </w:p>
    <w:p>
      <w:pPr>
        <w:pStyle w:val="Normal"/>
        <w:ind w:firstLine="312"/>
        <w:jc w:val="both"/>
        <w:rPr/>
      </w:pPr>
      <w:r>
        <w:rPr>
          <w:rFonts w:eastAsia="Times New Roman" w:cs="Times New Roman"/>
          <w:sz w:val="24"/>
        </w:rPr>
        <w:t>Er legte das private Telefon nicht auf den Tisch. Er hielt es in der Hand, während er den Rechner entsperrte.</w:t>
      </w:r>
    </w:p>
    <w:p>
      <w:pPr>
        <w:pStyle w:val="Normal"/>
        <w:ind w:firstLine="312"/>
        <w:jc w:val="both"/>
        <w:rPr/>
      </w:pPr>
      <w:r>
        <w:rPr>
          <w:rFonts w:eastAsia="Times New Roman" w:cs="Times New Roman"/>
          <w:sz w:val="24"/>
        </w:rPr>
        <w:t>Zuerst suchte er nicht nach der Abholung.</w:t>
      </w:r>
    </w:p>
    <w:p>
      <w:pPr>
        <w:pStyle w:val="Normal"/>
        <w:ind w:firstLine="312"/>
        <w:jc w:val="both"/>
        <w:rPr/>
      </w:pPr>
      <w:r>
        <w:rPr>
          <w:rFonts w:eastAsia="Times New Roman" w:cs="Times New Roman"/>
          <w:sz w:val="24"/>
        </w:rPr>
        <w:t>Er suchte nach Möglichkeiten, wie jemand die erste Zeile ohne unmittelbare Nähe zum Vorfall hätte rekonstruieren können.</w:t>
      </w:r>
    </w:p>
    <w:p>
      <w:pPr>
        <w:pStyle w:val="Normal"/>
        <w:ind w:firstLine="312"/>
        <w:jc w:val="both"/>
        <w:rPr/>
      </w:pPr>
      <w:r>
        <w:rPr>
          <w:rFonts w:eastAsia="Times New Roman" w:cs="Times New Roman"/>
          <w:sz w:val="24"/>
        </w:rPr>
        <w:t>War die Nordtür öffentlich bezeichnet? Auf der Website des Vermieters nicht. In einem Lageplan, der offen im Eingangsbereich hing, vielleicht. Hatte jemand ein Foto davon online gestellt? Keine schnelle Spur.</w:t>
      </w:r>
    </w:p>
    <w:p>
      <w:pPr>
        <w:pStyle w:val="Normal"/>
        <w:ind w:firstLine="312"/>
        <w:jc w:val="both"/>
        <w:rPr/>
      </w:pPr>
      <w:r>
        <w:rPr>
          <w:rFonts w:eastAsia="Times New Roman" w:cs="Times New Roman"/>
          <w:sz w:val="24"/>
        </w:rPr>
        <w:t>Der gelbe Streifen war noch schlechter. Sichtbar nur für Menschen, die an der Tür gewesen waren oder ein Bild davon gesehen hatten.</w:t>
      </w:r>
    </w:p>
    <w:p>
      <w:pPr>
        <w:pStyle w:val="Normal"/>
        <w:ind w:firstLine="312"/>
        <w:jc w:val="both"/>
        <w:rPr/>
      </w:pPr>
      <w:r>
        <w:rPr>
          <w:rFonts w:eastAsia="Times New Roman" w:cs="Times New Roman"/>
          <w:sz w:val="24"/>
        </w:rPr>
        <w:t>Daniel notierte keine Schlussfolgerung.</w:t>
      </w:r>
    </w:p>
    <w:p>
      <w:pPr>
        <w:pStyle w:val="Normal"/>
        <w:ind w:firstLine="312"/>
        <w:jc w:val="both"/>
        <w:rPr/>
      </w:pPr>
      <w:r>
        <w:rPr>
          <w:rFonts w:eastAsia="Times New Roman" w:cs="Times New Roman"/>
          <w:sz w:val="24"/>
        </w:rPr>
        <w:t>Nur Wege.</w:t>
      </w:r>
    </w:p>
    <w:p>
      <w:pPr>
        <w:pStyle w:val="Normal"/>
        <w:ind w:firstLine="312"/>
        <w:jc w:val="both"/>
        <w:rPr/>
      </w:pPr>
      <w:r>
        <w:rPr>
          <w:rFonts w:eastAsia="Times New Roman" w:cs="Times New Roman"/>
          <w:b/>
          <w:sz w:val="24"/>
        </w:rPr>
        <w:t>Vor Ort gesehen.</w:t>
      </w:r>
    </w:p>
    <w:p>
      <w:pPr>
        <w:pStyle w:val="Normal"/>
        <w:ind w:firstLine="312"/>
        <w:jc w:val="both"/>
        <w:rPr/>
      </w:pPr>
      <w:r>
        <w:rPr>
          <w:rFonts w:eastAsia="Times New Roman" w:cs="Times New Roman"/>
          <w:b/>
          <w:sz w:val="24"/>
        </w:rPr>
        <w:t>Von Beteiligtem erfahren.</w:t>
      </w:r>
    </w:p>
    <w:p>
      <w:pPr>
        <w:pStyle w:val="Normal"/>
        <w:ind w:firstLine="312"/>
        <w:jc w:val="both"/>
        <w:rPr/>
      </w:pPr>
      <w:r>
        <w:rPr>
          <w:rFonts w:eastAsia="Times New Roman" w:cs="Times New Roman"/>
          <w:b/>
          <w:sz w:val="24"/>
        </w:rPr>
        <w:t>Interner Informationsweg.</w:t>
      </w:r>
    </w:p>
    <w:p>
      <w:pPr>
        <w:pStyle w:val="Normal"/>
        <w:ind w:firstLine="312"/>
        <w:jc w:val="both"/>
        <w:rPr/>
      </w:pPr>
      <w:r>
        <w:rPr>
          <w:rFonts w:eastAsia="Times New Roman" w:cs="Times New Roman"/>
          <w:b/>
          <w:sz w:val="24"/>
        </w:rPr>
        <w:t>Gezielte Beobachtung.</w:t>
      </w:r>
    </w:p>
    <w:p>
      <w:pPr>
        <w:pStyle w:val="Normal"/>
        <w:ind w:firstLine="312"/>
        <w:jc w:val="both"/>
        <w:rPr/>
      </w:pPr>
      <w:r>
        <w:rPr>
          <w:rFonts w:eastAsia="Times New Roman" w:cs="Times New Roman"/>
          <w:sz w:val="24"/>
        </w:rPr>
        <w:t>Vier Möglichkeiten. Keine davon war angenehm.</w:t>
      </w:r>
    </w:p>
    <w:p>
      <w:pPr>
        <w:pStyle w:val="Normal"/>
        <w:ind w:firstLine="312"/>
        <w:jc w:val="both"/>
        <w:rPr/>
      </w:pPr>
      <w:r>
        <w:rPr>
          <w:rFonts w:eastAsia="Times New Roman" w:cs="Times New Roman"/>
          <w:sz w:val="24"/>
        </w:rPr>
        <w:t>Dann nahm er Papier und schrieb drei Fragen auf.</w:t>
      </w:r>
    </w:p>
    <w:p>
      <w:pPr>
        <w:pStyle w:val="Normal"/>
        <w:ind w:firstLine="312"/>
        <w:jc w:val="both"/>
        <w:rPr/>
      </w:pPr>
      <w:r>
        <w:rPr>
          <w:rFonts w:eastAsia="Times New Roman" w:cs="Times New Roman"/>
          <w:b/>
          <w:sz w:val="24"/>
        </w:rPr>
        <w:t>1. Ist die Information zum Lager echt?</w:t>
      </w:r>
    </w:p>
    <w:p>
      <w:pPr>
        <w:pStyle w:val="Normal"/>
        <w:ind w:firstLine="312"/>
        <w:jc w:val="both"/>
        <w:rPr/>
      </w:pPr>
      <w:r>
        <w:rPr>
          <w:rFonts w:eastAsia="Times New Roman" w:cs="Times New Roman"/>
          <w:b/>
          <w:sz w:val="24"/>
        </w:rPr>
        <w:t>2. Ist die Bedrohungsdeutung richtig?</w:t>
      </w:r>
    </w:p>
    <w:p>
      <w:pPr>
        <w:pStyle w:val="Normal"/>
        <w:ind w:firstLine="312"/>
        <w:jc w:val="both"/>
        <w:rPr/>
      </w:pPr>
      <w:r>
        <w:rPr>
          <w:rFonts w:eastAsia="Times New Roman" w:cs="Times New Roman"/>
          <w:b/>
          <w:sz w:val="24"/>
        </w:rPr>
        <w:t>3. Wer kennt meinen privaten Raum?</w:t>
      </w:r>
    </w:p>
    <w:p>
      <w:pPr>
        <w:pStyle w:val="Normal"/>
        <w:ind w:firstLine="312"/>
        <w:jc w:val="both"/>
        <w:rPr/>
      </w:pPr>
      <w:r>
        <w:rPr>
          <w:rFonts w:eastAsia="Times New Roman" w:cs="Times New Roman"/>
          <w:sz w:val="24"/>
        </w:rPr>
        <w:t xml:space="preserve">Er strich das Wort </w:t>
      </w:r>
      <w:r>
        <w:rPr>
          <w:rFonts w:eastAsia="Times New Roman" w:cs="Times New Roman"/>
          <w:i/>
          <w:sz w:val="24"/>
        </w:rPr>
        <w:t>Raum</w:t>
      </w:r>
      <w:r>
        <w:rPr>
          <w:rFonts w:eastAsia="Times New Roman" w:cs="Times New Roman"/>
          <w:sz w:val="24"/>
        </w:rPr>
        <w:t xml:space="preserve"> wieder durch.</w:t>
      </w:r>
    </w:p>
    <w:p>
      <w:pPr>
        <w:pStyle w:val="Normal"/>
        <w:ind w:firstLine="312"/>
        <w:jc w:val="both"/>
        <w:rPr/>
      </w:pPr>
      <w:r>
        <w:rPr>
          <w:rFonts w:eastAsia="Times New Roman" w:cs="Times New Roman"/>
          <w:sz w:val="24"/>
        </w:rPr>
        <w:t>Zu groß.</w:t>
      </w:r>
    </w:p>
    <w:p>
      <w:pPr>
        <w:pStyle w:val="Normal"/>
        <w:ind w:firstLine="312"/>
        <w:jc w:val="both"/>
        <w:rPr/>
      </w:pPr>
      <w:r>
        <w:rPr>
          <w:rFonts w:eastAsia="Times New Roman" w:cs="Times New Roman"/>
          <w:sz w:val="24"/>
        </w:rPr>
        <w:t>Der Hausflur seiner Mutter war kein privater Raum. Nicht wirklich. Jeder Nachbar konnte dort stehen. Der Makler. Der Hausmeister. Ein Zusteller.</w:t>
      </w:r>
    </w:p>
    <w:p>
      <w:pPr>
        <w:pStyle w:val="Normal"/>
        <w:ind w:firstLine="312"/>
        <w:jc w:val="both"/>
        <w:rPr/>
      </w:pPr>
      <w:r>
        <w:rPr>
          <w:rFonts w:eastAsia="Times New Roman" w:cs="Times New Roman"/>
          <w:sz w:val="24"/>
        </w:rPr>
        <w:t>Er schrieb darunter:</w:t>
      </w:r>
    </w:p>
    <w:p>
      <w:pPr>
        <w:pStyle w:val="Normal"/>
        <w:ind w:firstLine="312"/>
        <w:jc w:val="both"/>
        <w:rPr/>
      </w:pPr>
      <w:r>
        <w:rPr>
          <w:rFonts w:eastAsia="Times New Roman" w:cs="Times New Roman"/>
          <w:b/>
          <w:sz w:val="24"/>
        </w:rPr>
        <w:t>Wer wusste, dass ich dort war?</w:t>
      </w:r>
    </w:p>
    <w:p>
      <w:pPr>
        <w:pStyle w:val="Normal"/>
        <w:ind w:firstLine="312"/>
        <w:jc w:val="both"/>
        <w:rPr/>
      </w:pPr>
      <w:r>
        <w:rPr>
          <w:rFonts w:eastAsia="Times New Roman" w:cs="Times New Roman"/>
          <w:sz w:val="24"/>
        </w:rPr>
        <w:t>Auch das war nicht besser.</w:t>
      </w:r>
    </w:p>
    <w:p>
      <w:pPr>
        <w:pStyle w:val="Normal"/>
        <w:ind w:firstLine="312"/>
        <w:jc w:val="both"/>
        <w:rPr/>
      </w:pPr>
      <w:r>
        <w:rPr>
          <w:rFonts w:eastAsia="Times New Roman" w:cs="Times New Roman"/>
          <w:sz w:val="24"/>
        </w:rPr>
        <w:t>Jana. Mara. Der Makler. Jeder, der ihm gefolgt war.</w:t>
      </w:r>
    </w:p>
    <w:p>
      <w:pPr>
        <w:pStyle w:val="Normal"/>
        <w:ind w:firstLine="312"/>
        <w:jc w:val="both"/>
        <w:rPr/>
      </w:pPr>
      <w:r>
        <w:rPr>
          <w:rFonts w:eastAsia="Times New Roman" w:cs="Times New Roman"/>
          <w:sz w:val="24"/>
        </w:rPr>
        <w:t>Daniel öffnete seinen Kalender.</w:t>
      </w:r>
    </w:p>
    <w:p>
      <w:pPr>
        <w:pStyle w:val="Normal"/>
        <w:ind w:firstLine="312"/>
        <w:jc w:val="both"/>
        <w:rPr/>
      </w:pPr>
      <w:r>
        <w:rPr>
          <w:rFonts w:eastAsia="Times New Roman" w:cs="Times New Roman"/>
          <w:sz w:val="24"/>
        </w:rPr>
        <w:t>Der Termin bei der Wohnung stand dort nicht. Nur ein privater Block ohne Adresse. Auf dem Dienstkalender gar nichts.</w:t>
      </w:r>
    </w:p>
    <w:p>
      <w:pPr>
        <w:pStyle w:val="Normal"/>
        <w:ind w:firstLine="312"/>
        <w:jc w:val="both"/>
        <w:rPr/>
      </w:pPr>
      <w:r>
        <w:rPr>
          <w:rFonts w:eastAsia="Times New Roman" w:cs="Times New Roman"/>
          <w:sz w:val="24"/>
        </w:rPr>
        <w:t>Das bewies nichts. Mara wusste, wo er gewesen war. Jana natürlich auch. Der Makler hätte seinen Namen kennen können. Ein Nachbar konnte ihn erkannt haben.</w:t>
      </w:r>
    </w:p>
    <w:p>
      <w:pPr>
        <w:pStyle w:val="Normal"/>
        <w:ind w:firstLine="312"/>
        <w:jc w:val="both"/>
        <w:rPr/>
      </w:pPr>
      <w:r>
        <w:rPr>
          <w:rFonts w:eastAsia="Times New Roman" w:cs="Times New Roman"/>
          <w:sz w:val="24"/>
        </w:rPr>
        <w:t>Daniel öffnete die Nachrichten mit Jana aus dem betreffenden Abend.</w:t>
      </w:r>
    </w:p>
    <w:p>
      <w:pPr>
        <w:pStyle w:val="Normal"/>
        <w:ind w:firstLine="312"/>
        <w:jc w:val="both"/>
        <w:rPr/>
      </w:pPr>
      <w:r>
        <w:rPr>
          <w:rFonts w:eastAsia="Times New Roman" w:cs="Times New Roman"/>
          <w:sz w:val="24"/>
        </w:rPr>
        <w:t>Keine Adresse. Kein Satz über den Briefkasten. Nur die Frage, wann er komme, und später ein Link zu den Unterlagen des Maklers.</w:t>
      </w:r>
    </w:p>
    <w:p>
      <w:pPr>
        <w:pStyle w:val="Normal"/>
        <w:ind w:firstLine="312"/>
        <w:jc w:val="both"/>
        <w:rPr/>
      </w:pPr>
      <w:r>
        <w:rPr>
          <w:rFonts w:eastAsia="Times New Roman" w:cs="Times New Roman"/>
          <w:sz w:val="24"/>
        </w:rPr>
        <w:t>Er merkte, was er tat.</w:t>
      </w:r>
    </w:p>
    <w:p>
      <w:pPr>
        <w:pStyle w:val="Normal"/>
        <w:ind w:firstLine="312"/>
        <w:jc w:val="both"/>
        <w:rPr/>
      </w:pPr>
      <w:r>
        <w:rPr>
          <w:rFonts w:eastAsia="Times New Roman" w:cs="Times New Roman"/>
          <w:sz w:val="24"/>
        </w:rPr>
        <w:t>Er versuchte bereits, die Zahl möglicher Beobachter kleiner zu rechnen.</w:t>
      </w:r>
    </w:p>
    <w:p>
      <w:pPr>
        <w:pStyle w:val="Normal"/>
        <w:ind w:firstLine="312"/>
        <w:jc w:val="both"/>
        <w:rPr/>
      </w:pPr>
      <w:r>
        <w:rPr>
          <w:rFonts w:eastAsia="Times New Roman" w:cs="Times New Roman"/>
          <w:sz w:val="24"/>
        </w:rPr>
        <w:t>Genau das war zu früh.</w:t>
      </w:r>
    </w:p>
    <w:p>
      <w:pPr>
        <w:pStyle w:val="Normal"/>
        <w:ind w:firstLine="312"/>
        <w:jc w:val="both"/>
        <w:rPr/>
      </w:pPr>
      <w:r>
        <w:rPr>
          <w:rFonts w:eastAsia="Times New Roman" w:cs="Times New Roman"/>
          <w:sz w:val="24"/>
        </w:rPr>
        <w:t>Daniel schloss die Nachrichten wieder.</w:t>
      </w:r>
    </w:p>
    <w:p>
      <w:pPr>
        <w:pStyle w:val="Normal"/>
        <w:ind w:firstLine="312"/>
        <w:jc w:val="both"/>
        <w:rPr/>
      </w:pPr>
      <w:r>
        <w:rPr>
          <w:rFonts w:eastAsia="Times New Roman" w:cs="Times New Roman"/>
          <w:sz w:val="24"/>
        </w:rPr>
        <w:t>Die Frage war nicht, wer es gewesen sein konnte.</w:t>
      </w:r>
    </w:p>
    <w:p>
      <w:pPr>
        <w:pStyle w:val="Normal"/>
        <w:ind w:firstLine="312"/>
        <w:jc w:val="both"/>
        <w:rPr/>
      </w:pPr>
      <w:r>
        <w:rPr>
          <w:rFonts w:eastAsia="Times New Roman" w:cs="Times New Roman"/>
          <w:sz w:val="24"/>
        </w:rPr>
        <w:t>Noch nicht.</w:t>
      </w:r>
    </w:p>
    <w:p>
      <w:pPr>
        <w:pStyle w:val="Normal"/>
        <w:ind w:firstLine="312"/>
        <w:jc w:val="both"/>
        <w:rPr/>
      </w:pPr>
      <w:r>
        <w:rPr>
          <w:rFonts w:eastAsia="Times New Roman" w:cs="Times New Roman"/>
          <w:sz w:val="24"/>
        </w:rPr>
        <w:t>Die Frage war nur, ob das Detail real genug war, dass er es getrennt sichern musste.</w:t>
      </w:r>
    </w:p>
    <w:p>
      <w:pPr>
        <w:pStyle w:val="Normal"/>
        <w:ind w:firstLine="312"/>
        <w:jc w:val="both"/>
        <w:rPr/>
      </w:pPr>
      <w:r>
        <w:rPr>
          <w:rFonts w:eastAsia="Times New Roman" w:cs="Times New Roman"/>
          <w:sz w:val="24"/>
        </w:rPr>
        <w:t>War es.</w:t>
      </w:r>
    </w:p>
    <w:p>
      <w:pPr>
        <w:pStyle w:val="Normal"/>
        <w:ind w:firstLine="312"/>
        <w:jc w:val="both"/>
        <w:rPr/>
      </w:pPr>
      <w:r>
        <w:rPr>
          <w:rFonts w:eastAsia="Times New Roman" w:cs="Times New Roman"/>
          <w:sz w:val="24"/>
        </w:rPr>
        <w:t>Er legte das Telefon neben den Zettel und zwang sich, für jede der vier Möglichkeiten einen banalen Informationsweg mitzudenken. Ein zufälliger Beobachter im Haus. Ein Mitarbeiter des Vermieters, der mit jemandem gesprochen hatte. Ein technischer Zugriff, der noch nichts über Motiv oder Person sagte. Keine Variante erklärte alles. Aber keine war unmöglich.</w:t>
      </w:r>
    </w:p>
    <w:p>
      <w:pPr>
        <w:pStyle w:val="Normal"/>
        <w:ind w:firstLine="312"/>
        <w:jc w:val="both"/>
        <w:rPr/>
      </w:pPr>
      <w:r>
        <w:rPr>
          <w:rFonts w:eastAsia="Times New Roman" w:cs="Times New Roman"/>
          <w:sz w:val="24"/>
        </w:rPr>
        <w:t>Das half nicht gegen den Druck.</w:t>
      </w:r>
    </w:p>
    <w:p>
      <w:pPr>
        <w:pStyle w:val="Normal"/>
        <w:ind w:firstLine="312"/>
        <w:jc w:val="both"/>
        <w:rPr/>
      </w:pPr>
      <w:r>
        <w:rPr>
          <w:rFonts w:eastAsia="Times New Roman" w:cs="Times New Roman"/>
          <w:sz w:val="24"/>
        </w:rPr>
        <w:t>Es verhinderte nur, dass aus dem Druck schon Gewissheit wurde.</w:t>
      </w:r>
    </w:p>
    <w:p>
      <w:pPr>
        <w:pStyle w:val="Normal"/>
        <w:ind w:firstLine="312"/>
        <w:jc w:val="both"/>
        <w:rPr/>
      </w:pPr>
      <w:r>
        <w:rPr>
          <w:rFonts w:eastAsia="Times New Roman" w:cs="Times New Roman"/>
          <w:sz w:val="24"/>
        </w:rPr>
        <w:t>Daniel sah auf das private Telefon.</w:t>
      </w:r>
    </w:p>
    <w:p>
      <w:pPr>
        <w:pStyle w:val="Normal"/>
        <w:ind w:firstLine="312"/>
        <w:jc w:val="both"/>
        <w:rPr/>
      </w:pPr>
      <w:r>
        <w:rPr>
          <w:rFonts w:eastAsia="Times New Roman" w:cs="Times New Roman"/>
          <w:sz w:val="24"/>
        </w:rPr>
        <w:t>Die Nachricht verband diese drei Ebenen so, als gehörten sie selbstverständlich zusammen.</w:t>
      </w:r>
    </w:p>
    <w:p>
      <w:pPr>
        <w:pStyle w:val="Normal"/>
        <w:ind w:firstLine="312"/>
        <w:jc w:val="both"/>
        <w:rPr/>
      </w:pPr>
      <w:r>
        <w:rPr>
          <w:rFonts w:eastAsia="Times New Roman" w:cs="Times New Roman"/>
          <w:sz w:val="24"/>
        </w:rPr>
        <w:t>Genau das durfte er nicht übernehmen.</w:t>
      </w:r>
    </w:p>
    <w:p>
      <w:pPr>
        <w:pStyle w:val="Normal"/>
        <w:ind w:firstLine="312"/>
        <w:jc w:val="both"/>
        <w:rPr/>
      </w:pPr>
      <w:r>
        <w:rPr>
          <w:rFonts w:eastAsia="Times New Roman" w:cs="Times New Roman"/>
          <w:sz w:val="24"/>
        </w:rPr>
        <w:t>Der Vorfall konnte echt sein und die Deutung falsch.</w:t>
      </w:r>
    </w:p>
    <w:p>
      <w:pPr>
        <w:pStyle w:val="Normal"/>
        <w:ind w:firstLine="312"/>
        <w:jc w:val="both"/>
        <w:rPr/>
      </w:pPr>
      <w:r>
        <w:rPr>
          <w:rFonts w:eastAsia="Times New Roman" w:cs="Times New Roman"/>
          <w:sz w:val="24"/>
        </w:rPr>
        <w:t>Die Abholung konnte stimmen und nichts mit einer Gefahr zu tun haben.</w:t>
      </w:r>
    </w:p>
    <w:p>
      <w:pPr>
        <w:pStyle w:val="Normal"/>
        <w:ind w:firstLine="312"/>
        <w:jc w:val="both"/>
        <w:rPr/>
      </w:pPr>
      <w:r>
        <w:rPr>
          <w:rFonts w:eastAsia="Times New Roman" w:cs="Times New Roman"/>
          <w:sz w:val="24"/>
        </w:rPr>
        <w:t>Der Briefkasten konnte Beobachtung sein, ohne dass Jana bedroht war.</w:t>
      </w:r>
    </w:p>
    <w:p>
      <w:pPr>
        <w:pStyle w:val="Normal"/>
        <w:ind w:firstLine="312"/>
        <w:jc w:val="both"/>
        <w:rPr/>
      </w:pPr>
      <w:r>
        <w:rPr>
          <w:rFonts w:eastAsia="Times New Roman" w:cs="Times New Roman"/>
          <w:sz w:val="24"/>
        </w:rPr>
        <w:t>Drei Wahrheitsfragen. Nicht eine Geschichte.</w:t>
      </w:r>
    </w:p>
    <w:p>
      <w:pPr>
        <w:pStyle w:val="Normal"/>
        <w:ind w:firstLine="312"/>
        <w:jc w:val="both"/>
        <w:rPr/>
      </w:pPr>
      <w:r>
        <w:rPr>
          <w:rFonts w:eastAsia="Times New Roman" w:cs="Times New Roman"/>
          <w:sz w:val="24"/>
        </w:rPr>
        <w:t>Daniel legte den Stift hin.</w:t>
      </w:r>
    </w:p>
    <w:p>
      <w:pPr>
        <w:pStyle w:val="Normal"/>
        <w:ind w:firstLine="312"/>
        <w:jc w:val="both"/>
        <w:rPr/>
      </w:pPr>
      <w:r>
        <w:rPr>
          <w:rFonts w:eastAsia="Times New Roman" w:cs="Times New Roman"/>
          <w:sz w:val="24"/>
        </w:rPr>
        <w:t>Die naheliegende Reaktion wäre gewesen, die Nachricht sofort breit zu teilen. Quelle, IT, Sicherheitsbereich, komplette Runde.</w:t>
      </w:r>
    </w:p>
    <w:p>
      <w:pPr>
        <w:pStyle w:val="Normal"/>
        <w:ind w:firstLine="312"/>
        <w:jc w:val="both"/>
        <w:rPr/>
      </w:pPr>
      <w:r>
        <w:rPr>
          <w:rFonts w:eastAsia="Times New Roman" w:cs="Times New Roman"/>
          <w:sz w:val="24"/>
        </w:rPr>
        <w:t>Die naheliegende Reaktion war nicht automatisch die richtige.</w:t>
      </w:r>
    </w:p>
    <w:p>
      <w:pPr>
        <w:pStyle w:val="Normal"/>
        <w:ind w:firstLine="312"/>
        <w:jc w:val="both"/>
        <w:rPr/>
      </w:pPr>
      <w:r>
        <w:rPr>
          <w:rFonts w:eastAsia="Times New Roman" w:cs="Times New Roman"/>
          <w:sz w:val="24"/>
        </w:rPr>
        <w:t>Wenn jemand aus dem eigenen System Informationen abgriff, würde er damit nur zeigen, was er wusste.</w:t>
      </w:r>
    </w:p>
    <w:p>
      <w:pPr>
        <w:pStyle w:val="Normal"/>
        <w:ind w:firstLine="312"/>
        <w:jc w:val="both"/>
        <w:rPr/>
      </w:pPr>
      <w:r>
        <w:rPr>
          <w:rFonts w:eastAsia="Times New Roman" w:cs="Times New Roman"/>
          <w:sz w:val="24"/>
        </w:rPr>
        <w:t>Wenn die Nachricht ein Hoax war, gab es keinen Grund, aus vier Zeilen eine Lage zu machen.</w:t>
      </w:r>
    </w:p>
    <w:p>
      <w:pPr>
        <w:pStyle w:val="Normal"/>
        <w:ind w:firstLine="312"/>
        <w:jc w:val="both"/>
        <w:rPr/>
      </w:pPr>
      <w:r>
        <w:rPr>
          <w:rFonts w:eastAsia="Times New Roman" w:cs="Times New Roman"/>
          <w:sz w:val="24"/>
        </w:rPr>
        <w:t>Wenn sie echt war, hatte er bis morgen Nachmittag Zeit, einen Teil davon zu prüfen.</w:t>
      </w:r>
    </w:p>
    <w:p>
      <w:pPr>
        <w:pStyle w:val="Normal"/>
        <w:ind w:firstLine="312"/>
        <w:jc w:val="both"/>
        <w:rPr/>
      </w:pPr>
      <w:r>
        <w:rPr>
          <w:rFonts w:eastAsia="Times New Roman" w:cs="Times New Roman"/>
          <w:sz w:val="24"/>
        </w:rPr>
        <w:t>Er kopierte die ersten drei Zeilen in einen separaten Arbeitsstand.</w:t>
      </w:r>
    </w:p>
    <w:p>
      <w:pPr>
        <w:pStyle w:val="Normal"/>
        <w:ind w:firstLine="312"/>
        <w:jc w:val="both"/>
        <w:rPr/>
      </w:pPr>
      <w:r>
        <w:rPr>
          <w:rFonts w:eastAsia="Times New Roman" w:cs="Times New Roman"/>
          <w:sz w:val="24"/>
        </w:rPr>
        <w:t>Die letzte nicht.</w:t>
      </w:r>
    </w:p>
    <w:p>
      <w:pPr>
        <w:pStyle w:val="Normal"/>
        <w:ind w:firstLine="312"/>
        <w:jc w:val="both"/>
        <w:rPr/>
      </w:pPr>
      <w:r>
        <w:rPr>
          <w:rFonts w:eastAsia="Times New Roman" w:cs="Times New Roman"/>
          <w:sz w:val="24"/>
        </w:rPr>
        <w:t>Sein Finger blieb einen Moment über der Tastatur.</w:t>
      </w:r>
    </w:p>
    <w:p>
      <w:pPr>
        <w:pStyle w:val="Normal"/>
        <w:ind w:firstLine="312"/>
        <w:jc w:val="both"/>
        <w:rPr/>
      </w:pPr>
      <w:r>
        <w:rPr>
          <w:rFonts w:eastAsia="Times New Roman" w:cs="Times New Roman"/>
          <w:sz w:val="24"/>
        </w:rPr>
        <w:t>Das war bereits eine Entscheidung.</w:t>
      </w:r>
    </w:p>
    <w:p>
      <w:pPr>
        <w:pStyle w:val="Normal"/>
        <w:ind w:firstLine="312"/>
        <w:jc w:val="both"/>
        <w:rPr/>
      </w:pPr>
      <w:r>
        <w:rPr>
          <w:rFonts w:eastAsia="Times New Roman" w:cs="Times New Roman"/>
          <w:sz w:val="24"/>
        </w:rPr>
        <w:t>Nicht, die Information zu verheimlichen. Nur, sie noch nicht in denselben Kreis zu geben wie die überprüfbare Behauptung.</w:t>
      </w:r>
    </w:p>
    <w:p>
      <w:pPr>
        <w:pStyle w:val="Normal"/>
        <w:ind w:firstLine="312"/>
        <w:jc w:val="both"/>
        <w:rPr/>
      </w:pPr>
      <w:r>
        <w:rPr>
          <w:rFonts w:eastAsia="Times New Roman" w:cs="Times New Roman"/>
          <w:sz w:val="24"/>
        </w:rPr>
        <w:t>Er schrieb daneben:</w:t>
      </w:r>
    </w:p>
    <w:p>
      <w:pPr>
        <w:pStyle w:val="Normal"/>
        <w:ind w:firstLine="312"/>
        <w:jc w:val="both"/>
        <w:rPr/>
      </w:pPr>
      <w:r>
        <w:rPr>
          <w:rFonts w:eastAsia="Times New Roman" w:cs="Times New Roman"/>
          <w:b/>
          <w:sz w:val="24"/>
        </w:rPr>
        <w:t>Privatbezug separat. Herkunft ungeklärt.</w:t>
      </w:r>
    </w:p>
    <w:p>
      <w:pPr>
        <w:pStyle w:val="Normal"/>
        <w:ind w:firstLine="312"/>
        <w:jc w:val="both"/>
        <w:rPr/>
      </w:pPr>
      <w:r>
        <w:rPr>
          <w:rFonts w:eastAsia="Times New Roman" w:cs="Times New Roman"/>
          <w:sz w:val="24"/>
        </w:rPr>
        <w:t>Daniel fotografierte den Bildschirm nicht mit dem Diensttelefon. Er exportierte die Nachricht auch nicht in den normalen Vorgang.</w:t>
      </w:r>
    </w:p>
    <w:p>
      <w:pPr>
        <w:pStyle w:val="Normal"/>
        <w:ind w:firstLine="312"/>
        <w:jc w:val="both"/>
        <w:rPr/>
      </w:pPr>
      <w:r>
        <w:rPr>
          <w:rFonts w:eastAsia="Times New Roman" w:cs="Times New Roman"/>
          <w:sz w:val="24"/>
        </w:rPr>
        <w:t>Stattdessen notierte er Eingangszeit, Gerät und den Wortlaut der privaten Zeile in einem separaten, lokal gesicherten Arbeitsvermerk.</w:t>
      </w:r>
    </w:p>
    <w:p>
      <w:pPr>
        <w:pStyle w:val="Normal"/>
        <w:ind w:firstLine="312"/>
        <w:jc w:val="both"/>
        <w:rPr/>
      </w:pPr>
      <w:r>
        <w:rPr>
          <w:rFonts w:eastAsia="Times New Roman" w:cs="Times New Roman"/>
          <w:sz w:val="24"/>
        </w:rPr>
        <w:t>Nicht, weil er glaubte, damit etwas zu lösen.</w:t>
      </w:r>
    </w:p>
    <w:p>
      <w:pPr>
        <w:pStyle w:val="Normal"/>
        <w:ind w:firstLine="312"/>
        <w:jc w:val="both"/>
        <w:rPr/>
      </w:pPr>
      <w:r>
        <w:rPr>
          <w:rFonts w:eastAsia="Times New Roman" w:cs="Times New Roman"/>
          <w:sz w:val="24"/>
        </w:rPr>
        <w:t>Nur damit er später nicht aus Erinnerung entscheiden musste, was genau dort gestanden hatte.</w:t>
      </w:r>
    </w:p>
    <w:p>
      <w:pPr>
        <w:pStyle w:val="Normal"/>
        <w:ind w:firstLine="312"/>
        <w:jc w:val="both"/>
        <w:rPr/>
      </w:pPr>
      <w:r>
        <w:rPr>
          <w:rFonts w:eastAsia="Times New Roman" w:cs="Times New Roman"/>
          <w:sz w:val="24"/>
        </w:rPr>
        <w:t>Dann schrieb er drei Bedingungen darunter.</w:t>
      </w:r>
    </w:p>
    <w:p>
      <w:pPr>
        <w:pStyle w:val="Normal"/>
        <w:ind w:firstLine="312"/>
        <w:jc w:val="both"/>
        <w:rPr/>
      </w:pPr>
      <w:r>
        <w:rPr>
          <w:rFonts w:eastAsia="Times New Roman" w:cs="Times New Roman"/>
          <w:b/>
          <w:sz w:val="24"/>
        </w:rPr>
        <w:t>Konkreter Hinweis auf Gefahr für Jana.</w:t>
      </w:r>
    </w:p>
    <w:p>
      <w:pPr>
        <w:pStyle w:val="Normal"/>
        <w:ind w:firstLine="312"/>
        <w:jc w:val="both"/>
        <w:rPr/>
      </w:pPr>
      <w:r>
        <w:rPr>
          <w:rFonts w:eastAsia="Times New Roman" w:cs="Times New Roman"/>
          <w:b/>
          <w:sz w:val="24"/>
        </w:rPr>
        <w:t>Zweiter unabhängig prüfbarer Privatbezug.</w:t>
      </w:r>
    </w:p>
    <w:p>
      <w:pPr>
        <w:pStyle w:val="Normal"/>
        <w:ind w:firstLine="312"/>
        <w:jc w:val="both"/>
        <w:rPr/>
      </w:pPr>
      <w:r>
        <w:rPr>
          <w:rFonts w:eastAsia="Times New Roman" w:cs="Times New Roman"/>
          <w:b/>
          <w:sz w:val="24"/>
        </w:rPr>
        <w:t>Notwendigkeit für die Klärung des Informationswegs.</w:t>
      </w:r>
    </w:p>
    <w:p>
      <w:pPr>
        <w:pStyle w:val="Normal"/>
        <w:ind w:firstLine="312"/>
        <w:jc w:val="both"/>
        <w:rPr/>
      </w:pPr>
      <w:r>
        <w:rPr>
          <w:rFonts w:eastAsia="Times New Roman" w:cs="Times New Roman"/>
          <w:sz w:val="24"/>
        </w:rPr>
        <w:t>Wenn eine davon eintrat, würde er den privaten Teil nicht mehr allein halten.</w:t>
      </w:r>
    </w:p>
    <w:p>
      <w:pPr>
        <w:pStyle w:val="Normal"/>
        <w:ind w:firstLine="312"/>
        <w:jc w:val="both"/>
        <w:rPr/>
      </w:pPr>
      <w:r>
        <w:rPr>
          <w:rFonts w:eastAsia="Times New Roman" w:cs="Times New Roman"/>
          <w:sz w:val="24"/>
        </w:rPr>
        <w:t>Bis dahin war Zurückhalten ebenfalls ein Risiko.</w:t>
      </w:r>
    </w:p>
    <w:p>
      <w:pPr>
        <w:pStyle w:val="Normal"/>
        <w:ind w:firstLine="312"/>
        <w:jc w:val="both"/>
        <w:rPr/>
      </w:pPr>
      <w:r>
        <w:rPr>
          <w:rFonts w:eastAsia="Times New Roman" w:cs="Times New Roman"/>
          <w:sz w:val="24"/>
        </w:rPr>
        <w:t>Lena würde einen Teil des Drucks nicht kennen, unter dem Daniel den Hinweis bewertete. Jonas ebenfalls nicht. Falls Daniel dadurch unbewusst schneller wurde, fehlte ihnen genau die Information, die seine Verschiebung erklärte.</w:t>
      </w:r>
    </w:p>
    <w:p>
      <w:pPr>
        <w:pStyle w:val="Normal"/>
        <w:ind w:firstLine="312"/>
        <w:jc w:val="both"/>
        <w:rPr/>
      </w:pPr>
      <w:r>
        <w:rPr>
          <w:rFonts w:eastAsia="Times New Roman" w:cs="Times New Roman"/>
          <w:sz w:val="24"/>
        </w:rPr>
        <w:t>Auf der anderen Seite wusste er nicht, ob die Quelle einen internen Informationsweg hatte. Jede zusätzliche Weitergabe zeigte, welchen Teil der Nachricht er ernst nahm.</w:t>
      </w:r>
    </w:p>
    <w:p>
      <w:pPr>
        <w:pStyle w:val="Normal"/>
        <w:ind w:firstLine="312"/>
        <w:jc w:val="both"/>
        <w:rPr/>
      </w:pPr>
      <w:r>
        <w:rPr>
          <w:rFonts w:eastAsia="Times New Roman" w:cs="Times New Roman"/>
          <w:sz w:val="24"/>
        </w:rPr>
        <w:t>Daniel las die drei Bedingungen noch einmal.</w:t>
      </w:r>
    </w:p>
    <w:p>
      <w:pPr>
        <w:pStyle w:val="Normal"/>
        <w:ind w:firstLine="312"/>
        <w:jc w:val="both"/>
        <w:rPr/>
      </w:pPr>
      <w:r>
        <w:rPr>
          <w:rFonts w:eastAsia="Times New Roman" w:cs="Times New Roman"/>
          <w:sz w:val="24"/>
        </w:rPr>
        <w:t>Keine war bequem.</w:t>
      </w:r>
    </w:p>
    <w:p>
      <w:pPr>
        <w:pStyle w:val="Normal"/>
        <w:ind w:firstLine="312"/>
        <w:jc w:val="both"/>
        <w:rPr/>
      </w:pPr>
      <w:r>
        <w:rPr>
          <w:rFonts w:eastAsia="Times New Roman" w:cs="Times New Roman"/>
          <w:sz w:val="24"/>
        </w:rPr>
        <w:t>Das war ihm lieber als eine Regel, die nur seine erste Entscheidung bestätigte.</w:t>
      </w:r>
    </w:p>
    <w:p>
      <w:pPr>
        <w:pStyle w:val="Normal"/>
        <w:ind w:firstLine="312"/>
        <w:jc w:val="both"/>
        <w:rPr/>
      </w:pPr>
      <w:r>
        <w:rPr>
          <w:rFonts w:eastAsia="Times New Roman" w:cs="Times New Roman"/>
          <w:sz w:val="24"/>
        </w:rPr>
        <w:t>Er schloss den Vermerk und öffnete wieder die operative Nachricht ohne die Privatzeile.</w:t>
      </w:r>
    </w:p>
    <w:p>
      <w:pPr>
        <w:pStyle w:val="Normal"/>
        <w:ind w:firstLine="312"/>
        <w:jc w:val="both"/>
        <w:rPr/>
      </w:pPr>
      <w:r>
        <w:rPr>
          <w:rFonts w:eastAsia="Times New Roman" w:cs="Times New Roman"/>
          <w:sz w:val="24"/>
        </w:rPr>
        <w:t>Die Abholung konnte er prüfen.</w:t>
      </w:r>
    </w:p>
    <w:p>
      <w:pPr>
        <w:pStyle w:val="Normal"/>
        <w:ind w:firstLine="312"/>
        <w:jc w:val="both"/>
        <w:rPr/>
      </w:pPr>
      <w:r>
        <w:rPr>
          <w:rFonts w:eastAsia="Times New Roman" w:cs="Times New Roman"/>
          <w:sz w:val="24"/>
        </w:rPr>
        <w:t>Den Briefkasten vorerst nicht.</w:t>
      </w:r>
    </w:p>
    <w:p>
      <w:pPr>
        <w:pStyle w:val="Normal"/>
        <w:ind w:firstLine="312"/>
        <w:jc w:val="both"/>
        <w:rPr/>
      </w:pPr>
      <w:r>
        <w:rPr>
          <w:rFonts w:eastAsia="Times New Roman" w:cs="Times New Roman"/>
          <w:sz w:val="24"/>
        </w:rPr>
        <w:t>Es klopfte.</w:t>
      </w:r>
    </w:p>
    <w:p>
      <w:pPr>
        <w:pStyle w:val="Normal"/>
        <w:ind w:firstLine="312"/>
        <w:jc w:val="both"/>
        <w:rPr/>
      </w:pPr>
      <w:r>
        <w:rPr>
          <w:rFonts w:eastAsia="Times New Roman" w:cs="Times New Roman"/>
          <w:sz w:val="24"/>
        </w:rPr>
        <w:t>Jonas steckte den Kopf herein.</w:t>
      </w:r>
    </w:p>
    <w:p>
      <w:pPr>
        <w:pStyle w:val="Normal"/>
        <w:ind w:firstLine="312"/>
        <w:jc w:val="both"/>
        <w:rPr/>
      </w:pPr>
      <w:r>
        <w:rPr>
          <w:rFonts w:eastAsia="Times New Roman" w:cs="Times New Roman"/>
          <w:sz w:val="24"/>
        </w:rPr>
        <w:t>„</w:t>
      </w:r>
      <w:r>
        <w:rPr>
          <w:rFonts w:eastAsia="Times New Roman" w:cs="Times New Roman"/>
          <w:sz w:val="24"/>
        </w:rPr>
        <w:t>Hofkamera ist da.“</w:t>
      </w:r>
    </w:p>
    <w:p>
      <w:pPr>
        <w:pStyle w:val="Normal"/>
        <w:ind w:firstLine="312"/>
        <w:jc w:val="both"/>
        <w:rPr/>
      </w:pPr>
      <w:r>
        <w:rPr>
          <w:rFonts w:eastAsia="Times New Roman" w:cs="Times New Roman"/>
          <w:sz w:val="24"/>
        </w:rPr>
        <w:t>Daniel stand auf.</w:t>
      </w:r>
    </w:p>
    <w:p>
      <w:pPr>
        <w:pStyle w:val="Normal"/>
        <w:ind w:firstLine="312"/>
        <w:jc w:val="both"/>
        <w:rPr/>
      </w:pPr>
      <w:r>
        <w:rPr>
          <w:rFonts w:eastAsia="Times New Roman" w:cs="Times New Roman"/>
          <w:sz w:val="24"/>
        </w:rPr>
        <w:t>„</w:t>
      </w:r>
      <w:r>
        <w:rPr>
          <w:rFonts w:eastAsia="Times New Roman" w:cs="Times New Roman"/>
          <w:sz w:val="24"/>
        </w:rPr>
        <w:t>Was sieht man?“</w:t>
      </w:r>
    </w:p>
    <w:p>
      <w:pPr>
        <w:pStyle w:val="Normal"/>
        <w:ind w:firstLine="312"/>
        <w:jc w:val="both"/>
        <w:rPr/>
      </w:pPr>
      <w:r>
        <w:rPr>
          <w:rFonts w:eastAsia="Times New Roman" w:cs="Times New Roman"/>
          <w:sz w:val="24"/>
        </w:rPr>
        <w:t>„</w:t>
      </w:r>
      <w:r>
        <w:rPr>
          <w:rFonts w:eastAsia="Times New Roman" w:cs="Times New Roman"/>
          <w:sz w:val="24"/>
        </w:rPr>
        <w:t>Die Tür nicht. Dafür vierzehn Fahrzeuge, zwei Hunde und einen Mann, der offenbar glaubt, dass ein Einkaufswagen ein zulässiges Transportmittel auf einer Rampe ist.“</w:t>
      </w:r>
    </w:p>
    <w:p>
      <w:pPr>
        <w:pStyle w:val="Normal"/>
        <w:ind w:firstLine="312"/>
        <w:jc w:val="both"/>
        <w:rPr/>
      </w:pPr>
      <w:r>
        <w:rPr>
          <w:rFonts w:eastAsia="Times New Roman" w:cs="Times New Roman"/>
          <w:sz w:val="24"/>
        </w:rPr>
        <w:t>Daniel ging mit.</w:t>
      </w:r>
    </w:p>
    <w:p>
      <w:pPr>
        <w:pStyle w:val="Normal"/>
        <w:ind w:firstLine="312"/>
        <w:jc w:val="both"/>
        <w:rPr/>
      </w:pPr>
      <w:r>
        <w:rPr>
          <w:rFonts w:eastAsia="Times New Roman" w:cs="Times New Roman"/>
          <w:sz w:val="24"/>
        </w:rPr>
        <w:t>„</w:t>
      </w:r>
      <w:r>
        <w:rPr>
          <w:rFonts w:eastAsia="Times New Roman" w:cs="Times New Roman"/>
          <w:sz w:val="24"/>
        </w:rPr>
        <w:t>Die Fahrzeuge zuerst.“</w:t>
      </w:r>
    </w:p>
    <w:p>
      <w:pPr>
        <w:pStyle w:val="Normal"/>
        <w:ind w:firstLine="312"/>
        <w:jc w:val="both"/>
        <w:rPr/>
      </w:pPr>
      <w:r>
        <w:rPr>
          <w:rFonts w:eastAsia="Times New Roman" w:cs="Times New Roman"/>
          <w:sz w:val="24"/>
        </w:rPr>
        <w:t>„</w:t>
      </w:r>
      <w:r>
        <w:rPr>
          <w:rFonts w:eastAsia="Times New Roman" w:cs="Times New Roman"/>
          <w:sz w:val="24"/>
        </w:rPr>
        <w:t>Ich mochte den Einkaufswagen.“</w:t>
      </w:r>
    </w:p>
    <w:p>
      <w:pPr>
        <w:pStyle w:val="Normal"/>
        <w:ind w:firstLine="312"/>
        <w:jc w:val="both"/>
        <w:rPr/>
      </w:pPr>
      <w:r>
        <w:rPr>
          <w:rFonts w:eastAsia="Times New Roman" w:cs="Times New Roman"/>
          <w:sz w:val="24"/>
        </w:rPr>
        <w:t>Auf Jonas’ Bildschirm liefen die Bilder vom Vortag.</w:t>
      </w:r>
    </w:p>
    <w:p>
      <w:pPr>
        <w:pStyle w:val="Normal"/>
        <w:ind w:firstLine="312"/>
        <w:jc w:val="both"/>
        <w:rPr/>
      </w:pPr>
      <w:r>
        <w:rPr>
          <w:rFonts w:eastAsia="Times New Roman" w:cs="Times New Roman"/>
          <w:sz w:val="24"/>
        </w:rPr>
        <w:t>Daniel sah sie ohne Ton.</w:t>
      </w:r>
    </w:p>
    <w:p>
      <w:pPr>
        <w:pStyle w:val="Normal"/>
        <w:ind w:firstLine="312"/>
        <w:jc w:val="both"/>
        <w:rPr/>
      </w:pPr>
      <w:r>
        <w:rPr>
          <w:rFonts w:eastAsia="Times New Roman" w:cs="Times New Roman"/>
          <w:sz w:val="24"/>
        </w:rPr>
        <w:t>Lieferwagen. Kleintransporter. Ein schwarzer Kombi. Ein Mann mit Kapuze, der eine Palette zog. Nichts, was eine Geschichte erzählte, solange man keine daraus machte.</w:t>
      </w:r>
    </w:p>
    <w:p>
      <w:pPr>
        <w:pStyle w:val="Normal"/>
        <w:ind w:firstLine="312"/>
        <w:jc w:val="both"/>
        <w:rPr/>
      </w:pPr>
      <w:r>
        <w:rPr>
          <w:rFonts w:eastAsia="Times New Roman" w:cs="Times New Roman"/>
          <w:sz w:val="24"/>
        </w:rPr>
        <w:t>Sie sprangen zwischen Zeitfenstern. Vormittag. Nachmittag. Früher Abend.</w:t>
      </w:r>
    </w:p>
    <w:p>
      <w:pPr>
        <w:pStyle w:val="Normal"/>
        <w:ind w:firstLine="312"/>
        <w:jc w:val="both"/>
        <w:rPr/>
      </w:pPr>
      <w:r>
        <w:rPr>
          <w:rFonts w:eastAsia="Times New Roman" w:cs="Times New Roman"/>
          <w:sz w:val="24"/>
        </w:rPr>
        <w:t>Jonas hatte die bekannten Mieterfahrzeuge markiert, aber Daniel ließ die Markierungen ausblenden.</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Weil ich erst sehen will, was wirklich auffällt.“</w:t>
      </w:r>
    </w:p>
    <w:p>
      <w:pPr>
        <w:pStyle w:val="Normal"/>
        <w:ind w:firstLine="312"/>
        <w:jc w:val="both"/>
        <w:rPr/>
      </w:pPr>
      <w:r>
        <w:rPr>
          <w:rFonts w:eastAsia="Times New Roman" w:cs="Times New Roman"/>
          <w:sz w:val="24"/>
        </w:rPr>
        <w:t>„</w:t>
      </w:r>
      <w:r>
        <w:rPr>
          <w:rFonts w:eastAsia="Times New Roman" w:cs="Times New Roman"/>
          <w:sz w:val="24"/>
        </w:rPr>
        <w:t>Und?“</w:t>
      </w:r>
    </w:p>
    <w:p>
      <w:pPr>
        <w:pStyle w:val="Normal"/>
        <w:ind w:firstLine="312"/>
        <w:jc w:val="both"/>
        <w:rPr/>
      </w:pPr>
      <w:r>
        <w:rPr>
          <w:rFonts w:eastAsia="Times New Roman" w:cs="Times New Roman"/>
          <w:sz w:val="24"/>
        </w:rPr>
        <w:t>„</w:t>
      </w:r>
      <w:r>
        <w:rPr>
          <w:rFonts w:eastAsia="Times New Roman" w:cs="Times New Roman"/>
          <w:sz w:val="24"/>
        </w:rPr>
        <w:t>Noch nichts.“</w:t>
      </w:r>
    </w:p>
    <w:p>
      <w:pPr>
        <w:pStyle w:val="Normal"/>
        <w:ind w:firstLine="312"/>
        <w:jc w:val="both"/>
        <w:rPr/>
      </w:pPr>
      <w:r>
        <w:rPr>
          <w:rFonts w:eastAsia="Times New Roman" w:cs="Times New Roman"/>
          <w:sz w:val="24"/>
        </w:rPr>
        <w:t>Um 18.07 Uhr hielt ein grauer Kastenwagen für vier Minuten im Rand des Bildes.</w:t>
      </w:r>
    </w:p>
    <w:p>
      <w:pPr>
        <w:pStyle w:val="Normal"/>
        <w:ind w:firstLine="312"/>
        <w:jc w:val="both"/>
        <w:rPr/>
      </w:pPr>
      <w:r>
        <w:rPr>
          <w:rFonts w:eastAsia="Times New Roman" w:cs="Times New Roman"/>
          <w:sz w:val="24"/>
        </w:rPr>
        <w:t>Jonas stoppte.</w:t>
      </w:r>
    </w:p>
    <w:p>
      <w:pPr>
        <w:pStyle w:val="Normal"/>
        <w:ind w:firstLine="312"/>
        <w:jc w:val="both"/>
        <w:rPr/>
      </w:pPr>
      <w:r>
        <w:rPr>
          <w:rFonts w:eastAsia="Times New Roman" w:cs="Times New Roman"/>
          <w:sz w:val="24"/>
        </w:rPr>
        <w:t>„</w:t>
      </w:r>
      <w:r>
        <w:rPr>
          <w:rFonts w:eastAsia="Times New Roman" w:cs="Times New Roman"/>
          <w:sz w:val="24"/>
        </w:rPr>
        <w:t>Der gehört nicht zu den regelmäßigen Kennzeichen.“</w:t>
      </w:r>
    </w:p>
    <w:p>
      <w:pPr>
        <w:pStyle w:val="Normal"/>
        <w:ind w:firstLine="312"/>
        <w:jc w:val="both"/>
        <w:rPr/>
      </w:pPr>
      <w:r>
        <w:rPr>
          <w:rFonts w:eastAsia="Times New Roman" w:cs="Times New Roman"/>
          <w:sz w:val="24"/>
        </w:rPr>
        <w:t>„</w:t>
      </w:r>
      <w:r>
        <w:rPr>
          <w:rFonts w:eastAsia="Times New Roman" w:cs="Times New Roman"/>
          <w:sz w:val="24"/>
        </w:rPr>
        <w:t>Kann trotzdem jeder sein.“</w:t>
      </w:r>
    </w:p>
    <w:p>
      <w:pPr>
        <w:pStyle w:val="Normal"/>
        <w:ind w:firstLine="312"/>
        <w:jc w:val="both"/>
        <w:rPr/>
      </w:pPr>
      <w:r>
        <w:rPr>
          <w:rFonts w:eastAsia="Times New Roman" w:cs="Times New Roman"/>
          <w:sz w:val="24"/>
        </w:rPr>
        <w:t>„</w:t>
      </w:r>
      <w:r>
        <w:rPr>
          <w:rFonts w:eastAsia="Times New Roman" w:cs="Times New Roman"/>
          <w:sz w:val="24"/>
        </w:rPr>
        <w:t>Klar.“</w:t>
      </w:r>
    </w:p>
    <w:p>
      <w:pPr>
        <w:pStyle w:val="Normal"/>
        <w:ind w:firstLine="312"/>
        <w:jc w:val="both"/>
        <w:rPr/>
      </w:pPr>
      <w:r>
        <w:rPr>
          <w:rFonts w:eastAsia="Times New Roman" w:cs="Times New Roman"/>
          <w:sz w:val="24"/>
        </w:rPr>
        <w:t>Daniel lehnte sich näher zum Bildschirm.</w:t>
      </w:r>
    </w:p>
    <w:p>
      <w:pPr>
        <w:pStyle w:val="Normal"/>
        <w:ind w:firstLine="312"/>
        <w:jc w:val="both"/>
        <w:rPr/>
      </w:pPr>
      <w:r>
        <w:rPr>
          <w:rFonts w:eastAsia="Times New Roman" w:cs="Times New Roman"/>
          <w:sz w:val="24"/>
        </w:rPr>
        <w:t>Die Rückseite des Fahrzeugs war unscharf. Das Kennzeichen nicht lesbar.</w:t>
      </w:r>
    </w:p>
    <w:p>
      <w:pPr>
        <w:pStyle w:val="Normal"/>
        <w:ind w:firstLine="312"/>
        <w:jc w:val="both"/>
        <w:rPr/>
      </w:pPr>
      <w:r>
        <w:rPr>
          <w:rFonts w:eastAsia="Times New Roman" w:cs="Times New Roman"/>
          <w:sz w:val="24"/>
        </w:rPr>
        <w:t>Der Fahrer war nicht zu sehen. Nur einmal ging die hintere Tür auf und wieder zu, teilweise außerhalb des Kamerawinkels.</w:t>
      </w:r>
    </w:p>
    <w:p>
      <w:pPr>
        <w:pStyle w:val="Normal"/>
        <w:ind w:firstLine="312"/>
        <w:jc w:val="both"/>
        <w:rPr/>
      </w:pPr>
      <w:r>
        <w:rPr>
          <w:rFonts w:eastAsia="Times New Roman" w:cs="Times New Roman"/>
          <w:sz w:val="24"/>
        </w:rPr>
        <w:t>„</w:t>
      </w:r>
      <w:r>
        <w:rPr>
          <w:rFonts w:eastAsia="Times New Roman" w:cs="Times New Roman"/>
          <w:sz w:val="24"/>
        </w:rPr>
        <w:t>Zeitbezug zur offenen Nordtür?“ fragte Daniel.</w:t>
      </w:r>
    </w:p>
    <w:p>
      <w:pPr>
        <w:pStyle w:val="Normal"/>
        <w:ind w:firstLine="312"/>
        <w:jc w:val="both"/>
        <w:rPr/>
      </w:pPr>
      <w:r>
        <w:rPr>
          <w:rFonts w:eastAsia="Times New Roman" w:cs="Times New Roman"/>
          <w:sz w:val="24"/>
        </w:rPr>
        <w:t>„</w:t>
      </w:r>
      <w:r>
        <w:rPr>
          <w:rFonts w:eastAsia="Times New Roman" w:cs="Times New Roman"/>
          <w:sz w:val="24"/>
        </w:rPr>
        <w:t>Können wir nicht sauber herstellen. Kamera sieht die Tür nicht.“</w:t>
      </w:r>
    </w:p>
    <w:p>
      <w:pPr>
        <w:pStyle w:val="Normal"/>
        <w:ind w:firstLine="312"/>
        <w:jc w:val="both"/>
        <w:rPr/>
      </w:pPr>
      <w:r>
        <w:rPr>
          <w:rFonts w:eastAsia="Times New Roman" w:cs="Times New Roman"/>
          <w:sz w:val="24"/>
        </w:rPr>
        <w:t>„</w:t>
      </w:r>
      <w:r>
        <w:rPr>
          <w:rFonts w:eastAsia="Times New Roman" w:cs="Times New Roman"/>
          <w:sz w:val="24"/>
        </w:rPr>
        <w:t>Dann nicht verbinden.“</w:t>
      </w:r>
    </w:p>
    <w:p>
      <w:pPr>
        <w:pStyle w:val="Normal"/>
        <w:ind w:firstLine="312"/>
        <w:jc w:val="both"/>
        <w:rPr/>
      </w:pPr>
      <w:r>
        <w:rPr>
          <w:rFonts w:eastAsia="Times New Roman" w:cs="Times New Roman"/>
          <w:sz w:val="24"/>
        </w:rPr>
        <w:t>Jonas sah ihn an.</w:t>
      </w:r>
    </w:p>
    <w:p>
      <w:pPr>
        <w:pStyle w:val="Normal"/>
        <w:ind w:firstLine="312"/>
        <w:jc w:val="both"/>
        <w:rPr/>
      </w:pPr>
      <w:r>
        <w:rPr>
          <w:rFonts w:eastAsia="Times New Roman" w:cs="Times New Roman"/>
          <w:sz w:val="24"/>
        </w:rPr>
        <w:t>Daniel wusste, wie der Satz klang. Fast übervorsichtig.</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w:t>
      </w:r>
      <w:r>
        <w:rPr>
          <w:rFonts w:eastAsia="Times New Roman" w:cs="Times New Roman"/>
          <w:sz w:val="24"/>
        </w:rPr>
        <w:t>Nicht hochrechnen“, sagte er.</w:t>
      </w:r>
    </w:p>
    <w:p>
      <w:pPr>
        <w:pStyle w:val="Normal"/>
        <w:ind w:firstLine="312"/>
        <w:jc w:val="both"/>
        <w:rPr/>
      </w:pPr>
      <w:r>
        <w:rPr>
          <w:rFonts w:eastAsia="Times New Roman" w:cs="Times New Roman"/>
          <w:sz w:val="24"/>
        </w:rPr>
        <w:t>„</w:t>
      </w:r>
      <w:r>
        <w:rPr>
          <w:rFonts w:eastAsia="Times New Roman" w:cs="Times New Roman"/>
          <w:sz w:val="24"/>
        </w:rPr>
        <w:t>Wollte ich nicht.“</w:t>
      </w:r>
    </w:p>
    <w:p>
      <w:pPr>
        <w:pStyle w:val="Normal"/>
        <w:ind w:firstLine="312"/>
        <w:jc w:val="both"/>
        <w:rPr/>
      </w:pPr>
      <w:r>
        <w:rPr>
          <w:rFonts w:eastAsia="Times New Roman" w:cs="Times New Roman"/>
          <w:sz w:val="24"/>
        </w:rPr>
        <w:t>„</w:t>
      </w:r>
      <w:r>
        <w:rPr>
          <w:rFonts w:eastAsia="Times New Roman" w:cs="Times New Roman"/>
          <w:sz w:val="24"/>
        </w:rPr>
        <w:t>Du wolltest gerade.“</w:t>
      </w:r>
    </w:p>
    <w:p>
      <w:pPr>
        <w:pStyle w:val="Normal"/>
        <w:ind w:firstLine="312"/>
        <w:jc w:val="both"/>
        <w:rPr/>
      </w:pPr>
      <w:r>
        <w:rPr>
          <w:rFonts w:eastAsia="Times New Roman" w:cs="Times New Roman"/>
          <w:sz w:val="24"/>
        </w:rPr>
        <w:t>Jonas lächelte nicht.</w:t>
      </w:r>
    </w:p>
    <w:p>
      <w:pPr>
        <w:pStyle w:val="Normal"/>
        <w:ind w:firstLine="312"/>
        <w:jc w:val="both"/>
        <w:rPr/>
      </w:pPr>
      <w:r>
        <w:rPr>
          <w:rFonts w:eastAsia="Times New Roman" w:cs="Times New Roman"/>
          <w:sz w:val="24"/>
        </w:rPr>
        <w:t>„</w:t>
      </w:r>
      <w:r>
        <w:rPr>
          <w:rFonts w:eastAsia="Times New Roman" w:cs="Times New Roman"/>
          <w:sz w:val="24"/>
        </w:rPr>
        <w:t>Was stand in dem Hinweis?“</w:t>
      </w:r>
    </w:p>
    <w:p>
      <w:pPr>
        <w:pStyle w:val="Normal"/>
        <w:ind w:firstLine="312"/>
        <w:jc w:val="both"/>
        <w:rPr/>
      </w:pPr>
      <w:r>
        <w:rPr>
          <w:rFonts w:eastAsia="Times New Roman" w:cs="Times New Roman"/>
          <w:sz w:val="24"/>
        </w:rPr>
        <w:t>Daniel sah wieder auf das Bild.</w:t>
      </w:r>
    </w:p>
    <w:p>
      <w:pPr>
        <w:pStyle w:val="Normal"/>
        <w:ind w:firstLine="312"/>
        <w:jc w:val="both"/>
        <w:rPr/>
      </w:pPr>
      <w:r>
        <w:rPr>
          <w:rFonts w:eastAsia="Times New Roman" w:cs="Times New Roman"/>
          <w:sz w:val="24"/>
        </w:rPr>
        <w:t>„</w:t>
      </w:r>
      <w:r>
        <w:rPr>
          <w:rFonts w:eastAsia="Times New Roman" w:cs="Times New Roman"/>
          <w:sz w:val="24"/>
        </w:rPr>
        <w:t>Genug, dass wir ihn prüfen.“</w:t>
      </w:r>
    </w:p>
    <w:p>
      <w:pPr>
        <w:pStyle w:val="Normal"/>
        <w:ind w:firstLine="312"/>
        <w:jc w:val="both"/>
        <w:rPr/>
      </w:pPr>
      <w:r>
        <w:rPr>
          <w:rFonts w:eastAsia="Times New Roman" w:cs="Times New Roman"/>
          <w:sz w:val="24"/>
        </w:rPr>
        <w:t>„</w:t>
      </w:r>
      <w:r>
        <w:rPr>
          <w:rFonts w:eastAsia="Times New Roman" w:cs="Times New Roman"/>
          <w:sz w:val="24"/>
        </w:rPr>
        <w:t>Und nicht genug, dass du ihn mir zeigst?“</w:t>
      </w:r>
    </w:p>
    <w:p>
      <w:pPr>
        <w:pStyle w:val="Normal"/>
        <w:ind w:firstLine="312"/>
        <w:jc w:val="both"/>
        <w:rPr/>
      </w:pPr>
      <w:r>
        <w:rPr>
          <w:rFonts w:eastAsia="Times New Roman" w:cs="Times New Roman"/>
          <w:sz w:val="24"/>
        </w:rPr>
        <w:t>Daniel richtete sich auf.</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Jonas nickte langsam.</w:t>
      </w:r>
    </w:p>
    <w:p>
      <w:pPr>
        <w:pStyle w:val="Normal"/>
        <w:ind w:firstLine="312"/>
        <w:jc w:val="both"/>
        <w:rPr/>
      </w:pPr>
      <w:r>
        <w:rPr>
          <w:rFonts w:eastAsia="Times New Roman" w:cs="Times New Roman"/>
          <w:sz w:val="24"/>
        </w:rPr>
        <w:t>Das gefiel ihm nicht.</w:t>
      </w:r>
    </w:p>
    <w:p>
      <w:pPr>
        <w:pStyle w:val="Normal"/>
        <w:ind w:firstLine="312"/>
        <w:jc w:val="both"/>
        <w:rPr/>
      </w:pPr>
      <w:r>
        <w:rPr>
          <w:rFonts w:eastAsia="Times New Roman" w:cs="Times New Roman"/>
          <w:sz w:val="24"/>
        </w:rPr>
        <w:t>Daniel auch nicht.</w:t>
      </w:r>
    </w:p>
    <w:p>
      <w:pPr>
        <w:pStyle w:val="Normal"/>
        <w:ind w:firstLine="312"/>
        <w:jc w:val="both"/>
        <w:rPr/>
      </w:pPr>
      <w:r>
        <w:rPr>
          <w:rFonts w:eastAsia="Times New Roman" w:cs="Times New Roman"/>
          <w:sz w:val="24"/>
        </w:rPr>
        <w:t>Er ging zurück in sein Büro und nahm das private Telefon wieder in die Hand.</w:t>
      </w:r>
    </w:p>
    <w:p>
      <w:pPr>
        <w:pStyle w:val="Normal"/>
        <w:ind w:firstLine="312"/>
        <w:jc w:val="both"/>
        <w:rPr/>
      </w:pPr>
      <w:r>
        <w:rPr>
          <w:rFonts w:eastAsia="Times New Roman" w:cs="Times New Roman"/>
          <w:sz w:val="24"/>
        </w:rPr>
        <w:t>Der gelbe Streifen war inzwischen in einem Beutel in einem Schrank zwei Räume weiter.</w:t>
      </w:r>
    </w:p>
    <w:p>
      <w:pPr>
        <w:pStyle w:val="Normal"/>
        <w:ind w:firstLine="312"/>
        <w:jc w:val="both"/>
        <w:rPr/>
      </w:pPr>
      <w:r>
        <w:rPr>
          <w:rFonts w:eastAsia="Times New Roman" w:cs="Times New Roman"/>
          <w:sz w:val="24"/>
        </w:rPr>
        <w:t>Das Namensschild am Briefkasten seiner Mutter saß seit gestern wieder bündig.</w:t>
      </w:r>
    </w:p>
    <w:p>
      <w:pPr>
        <w:pStyle w:val="Normal"/>
        <w:ind w:firstLine="312"/>
        <w:jc w:val="both"/>
        <w:rPr/>
      </w:pPr>
      <w:r>
        <w:rPr>
          <w:rFonts w:eastAsia="Times New Roman" w:cs="Times New Roman"/>
          <w:sz w:val="24"/>
        </w:rPr>
        <w:t>Beides wusste jemand.</w:t>
      </w:r>
    </w:p>
    <w:p>
      <w:pPr>
        <w:pStyle w:val="Normal"/>
        <w:ind w:firstLine="312"/>
        <w:jc w:val="both"/>
        <w:rPr/>
      </w:pPr>
      <w:r>
        <w:rPr>
          <w:rFonts w:eastAsia="Times New Roman" w:cs="Times New Roman"/>
          <w:sz w:val="24"/>
        </w:rPr>
        <w:t>Nur eines davon gehörte zu einem Fall.</w:t>
      </w:r>
    </w:p>
    <w:p>
      <w:pPr>
        <w:pStyle w:val="Normal"/>
        <w:ind w:firstLine="312"/>
        <w:jc w:val="both"/>
        <w:rPr/>
      </w:pPr>
      <w:r>
        <w:rPr>
          <w:rFonts w:eastAsia="Times New Roman" w:cs="Times New Roman"/>
          <w:sz w:val="24"/>
        </w:rPr>
        <w:t>Und selbst dort wusste Daniel noch nicht, was es bedeutete.</w:t>
      </w:r>
      <w:r>
        <w:br w:type="page"/>
      </w:r>
    </w:p>
    <w:p>
      <w:pPr>
        <w:pStyle w:val="Heading1"/>
        <w:rPr/>
      </w:pPr>
      <w:bookmarkStart w:id="9" w:name="__RefHeading___Toc10775_3868886748"/>
      <w:bookmarkEnd w:id="9"/>
      <w:r>
        <w:rPr/>
        <w:t>Kapitel 9</w:t>
      </w:r>
    </w:p>
    <w:p>
      <w:pPr>
        <w:pStyle w:val="Normal"/>
        <w:ind w:hanging="0"/>
        <w:jc w:val="both"/>
        <w:rPr/>
      </w:pPr>
      <w:r>
        <w:rPr>
          <w:rFonts w:eastAsia="Times New Roman" w:cs="Times New Roman"/>
          <w:sz w:val="24"/>
        </w:rPr>
        <w:t>„</w:t>
      </w:r>
      <w:r>
        <w:rPr>
          <w:rFonts w:eastAsia="Times New Roman" w:cs="Times New Roman"/>
          <w:sz w:val="24"/>
        </w:rPr>
        <w:t>Was davon können wir prüfen, ohne dem Absender irgendetwas zu glauben?“</w:t>
      </w:r>
    </w:p>
    <w:p>
      <w:pPr>
        <w:pStyle w:val="Normal"/>
        <w:ind w:firstLine="312"/>
        <w:jc w:val="both"/>
        <w:rPr/>
      </w:pPr>
      <w:r>
        <w:rPr>
          <w:rFonts w:eastAsia="Times New Roman" w:cs="Times New Roman"/>
          <w:sz w:val="24"/>
        </w:rPr>
        <w:t>Lena hatte die Nachricht nur bis zur dritten Zeile gelesen.</w:t>
      </w:r>
    </w:p>
    <w:p>
      <w:pPr>
        <w:pStyle w:val="Normal"/>
        <w:ind w:firstLine="312"/>
        <w:jc w:val="both"/>
        <w:rPr/>
      </w:pPr>
      <w:r>
        <w:rPr>
          <w:rFonts w:eastAsia="Times New Roman" w:cs="Times New Roman"/>
          <w:sz w:val="24"/>
        </w:rPr>
        <w:t>Daniel hatte den Satz über den Briefkasten nicht mitgebracht.</w:t>
      </w:r>
    </w:p>
    <w:p>
      <w:pPr>
        <w:pStyle w:val="Normal"/>
        <w:ind w:firstLine="312"/>
        <w:jc w:val="both"/>
        <w:rPr/>
      </w:pPr>
      <w:r>
        <w:rPr>
          <w:rFonts w:eastAsia="Times New Roman" w:cs="Times New Roman"/>
          <w:sz w:val="24"/>
        </w:rPr>
        <w:t>Sie saßen in einem kleinen Besprechungsraum. Jonas arbeitete draußen an den Lieferdaten. Auf dem Tisch lagen Ausdrucke aus dem Lagerkomplex, daneben Daniels Notizen.</w:t>
      </w:r>
    </w:p>
    <w:p>
      <w:pPr>
        <w:pStyle w:val="Normal"/>
        <w:ind w:firstLine="312"/>
        <w:jc w:val="both"/>
        <w:rPr/>
      </w:pPr>
      <w:r>
        <w:rPr>
          <w:rFonts w:eastAsia="Times New Roman" w:cs="Times New Roman"/>
          <w:sz w:val="24"/>
        </w:rPr>
        <w:t>Lena schob das Blatt zurück.</w:t>
      </w:r>
    </w:p>
    <w:p>
      <w:pPr>
        <w:pStyle w:val="Normal"/>
        <w:ind w:firstLine="312"/>
        <w:jc w:val="both"/>
        <w:rPr/>
      </w:pPr>
      <w:r>
        <w:rPr>
          <w:rFonts w:eastAsia="Times New Roman" w:cs="Times New Roman"/>
          <w:sz w:val="24"/>
        </w:rPr>
        <w:t>„</w:t>
      </w:r>
      <w:r>
        <w:rPr>
          <w:rFonts w:eastAsia="Times New Roman" w:cs="Times New Roman"/>
          <w:sz w:val="24"/>
        </w:rPr>
        <w:t>Nicht: Was klingt plausibel. Was können wir prüfen?“</w:t>
      </w:r>
    </w:p>
    <w:p>
      <w:pPr>
        <w:pStyle w:val="Normal"/>
        <w:ind w:firstLine="312"/>
        <w:jc w:val="both"/>
        <w:rPr/>
      </w:pPr>
      <w:r>
        <w:rPr>
          <w:rFonts w:eastAsia="Times New Roman" w:cs="Times New Roman"/>
          <w:sz w:val="24"/>
        </w:rPr>
        <w:t>„</w:t>
      </w:r>
      <w:r>
        <w:rPr>
          <w:rFonts w:eastAsia="Times New Roman" w:cs="Times New Roman"/>
          <w:sz w:val="24"/>
        </w:rPr>
        <w:t>Die Abholung.“</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w:t>
      </w:r>
      <w:r>
        <w:rPr>
          <w:rFonts w:eastAsia="Times New Roman" w:cs="Times New Roman"/>
          <w:sz w:val="24"/>
        </w:rPr>
        <w:t>Den Zusammenhang der Lieferadresse mit dem grauen Wagen, falls wir ihn identifizieren.“</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w:t>
      </w:r>
      <w:r>
        <w:rPr>
          <w:rFonts w:eastAsia="Times New Roman" w:cs="Times New Roman"/>
          <w:sz w:val="24"/>
        </w:rPr>
        <w:t>Und ob Einheit 17 mit einem Dienstleister für die Veranstaltung verbunden ist.“</w:t>
      </w:r>
    </w:p>
    <w:p>
      <w:pPr>
        <w:pStyle w:val="Normal"/>
        <w:ind w:firstLine="312"/>
        <w:jc w:val="both"/>
        <w:rPr/>
      </w:pPr>
      <w:r>
        <w:rPr>
          <w:rFonts w:eastAsia="Times New Roman" w:cs="Times New Roman"/>
          <w:sz w:val="24"/>
        </w:rPr>
        <w:t>Lena hob den Blick.</w:t>
      </w:r>
    </w:p>
    <w:p>
      <w:pPr>
        <w:pStyle w:val="Normal"/>
        <w:ind w:firstLine="312"/>
        <w:jc w:val="both"/>
        <w:rPr/>
      </w:pPr>
      <w:r>
        <w:rPr>
          <w:rFonts w:eastAsia="Times New Roman" w:cs="Times New Roman"/>
          <w:sz w:val="24"/>
        </w:rPr>
        <w:t>„</w:t>
      </w:r>
      <w:r>
        <w:rPr>
          <w:rFonts w:eastAsia="Times New Roman" w:cs="Times New Roman"/>
          <w:sz w:val="24"/>
        </w:rPr>
        <w:t>Welche Veranstaltung?“</w:t>
      </w:r>
    </w:p>
    <w:p>
      <w:pPr>
        <w:pStyle w:val="Normal"/>
        <w:ind w:firstLine="312"/>
        <w:jc w:val="both"/>
        <w:rPr/>
      </w:pPr>
      <w:r>
        <w:rPr>
          <w:rFonts w:eastAsia="Times New Roman" w:cs="Times New Roman"/>
          <w:sz w:val="24"/>
        </w:rPr>
        <w:t>„</w:t>
      </w:r>
      <w:r>
        <w:rPr>
          <w:rFonts w:eastAsia="Times New Roman" w:cs="Times New Roman"/>
          <w:sz w:val="24"/>
        </w:rPr>
        <w:t>Steht nicht drin.“</w:t>
      </w:r>
    </w:p>
    <w:p>
      <w:pPr>
        <w:pStyle w:val="Normal"/>
        <w:ind w:firstLine="312"/>
        <w:jc w:val="both"/>
        <w:rPr/>
      </w:pPr>
      <w:r>
        <w:rPr>
          <w:rFonts w:eastAsia="Times New Roman" w:cs="Times New Roman"/>
          <w:sz w:val="24"/>
        </w:rPr>
        <w:t>„</w:t>
      </w:r>
      <w:r>
        <w:rPr>
          <w:rFonts w:eastAsia="Times New Roman" w:cs="Times New Roman"/>
          <w:sz w:val="24"/>
        </w:rPr>
        <w:t>Dann können wir das im Moment nicht prüfen.“</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Lena nahm einen Stift und zog auf einem leeren Blatt drei Spalten.</w:t>
      </w:r>
    </w:p>
    <w:p>
      <w:pPr>
        <w:pStyle w:val="Normal"/>
        <w:ind w:firstLine="312"/>
        <w:jc w:val="both"/>
        <w:rPr/>
      </w:pPr>
      <w:r>
        <w:rPr>
          <w:rFonts w:eastAsia="Times New Roman" w:cs="Times New Roman"/>
          <w:b/>
          <w:sz w:val="24"/>
        </w:rPr>
        <w:t>Behauptung. Prüfmöglichkeit. Ergebnis.</w:t>
      </w:r>
    </w:p>
    <w:p>
      <w:pPr>
        <w:pStyle w:val="Normal"/>
        <w:ind w:firstLine="312"/>
        <w:jc w:val="both"/>
        <w:rPr/>
      </w:pPr>
      <w:r>
        <w:rPr>
          <w:rFonts w:eastAsia="Times New Roman" w:cs="Times New Roman"/>
          <w:sz w:val="24"/>
        </w:rPr>
        <w:t>„</w:t>
      </w:r>
      <w:r>
        <w:rPr>
          <w:rFonts w:eastAsia="Times New Roman" w:cs="Times New Roman"/>
          <w:sz w:val="24"/>
        </w:rPr>
        <w:t>Die Quelle bekommt keine eigene Spalte“, sagte sie.</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Weil sie kein Ergebnis ist.“</w:t>
      </w:r>
    </w:p>
    <w:p>
      <w:pPr>
        <w:pStyle w:val="Normal"/>
        <w:ind w:firstLine="312"/>
        <w:jc w:val="both"/>
        <w:rPr/>
      </w:pPr>
      <w:r>
        <w:rPr>
          <w:rFonts w:eastAsia="Times New Roman" w:cs="Times New Roman"/>
          <w:sz w:val="24"/>
        </w:rPr>
        <w:t>Daniel sah auf die erste Zeile der Nachricht.</w:t>
      </w:r>
    </w:p>
    <w:p>
      <w:pPr>
        <w:pStyle w:val="Normal"/>
        <w:ind w:firstLine="312"/>
        <w:jc w:val="both"/>
        <w:rPr/>
      </w:pPr>
      <w:r>
        <w:rPr>
          <w:rFonts w:eastAsia="Times New Roman" w:cs="Times New Roman"/>
          <w:sz w:val="24"/>
        </w:rPr>
        <w:t>„</w:t>
      </w:r>
      <w:r>
        <w:rPr>
          <w:rFonts w:eastAsia="Times New Roman" w:cs="Times New Roman"/>
          <w:sz w:val="24"/>
        </w:rPr>
        <w:t>Nordtür und gelber Streifen?“</w:t>
      </w:r>
    </w:p>
    <w:p>
      <w:pPr>
        <w:pStyle w:val="Normal"/>
        <w:ind w:firstLine="312"/>
        <w:jc w:val="both"/>
        <w:rPr/>
      </w:pPr>
      <w:r>
        <w:rPr>
          <w:rFonts w:eastAsia="Times New Roman" w:cs="Times New Roman"/>
          <w:sz w:val="24"/>
        </w:rPr>
        <w:t>„</w:t>
      </w:r>
      <w:r>
        <w:rPr>
          <w:rFonts w:eastAsia="Times New Roman" w:cs="Times New Roman"/>
          <w:sz w:val="24"/>
        </w:rPr>
        <w:t>Bestätigt als Beobachtung. Nicht bestätigt ist die Behauptung, dass es kein Zufall war.“</w:t>
      </w:r>
    </w:p>
    <w:p>
      <w:pPr>
        <w:pStyle w:val="Normal"/>
        <w:ind w:firstLine="312"/>
        <w:jc w:val="both"/>
        <w:rPr/>
      </w:pPr>
      <w:r>
        <w:rPr>
          <w:rFonts w:eastAsia="Times New Roman" w:cs="Times New Roman"/>
          <w:sz w:val="24"/>
        </w:rPr>
        <w:t>Daniel schrieb es auf.</w:t>
      </w:r>
    </w:p>
    <w:p>
      <w:pPr>
        <w:pStyle w:val="Normal"/>
        <w:ind w:firstLine="312"/>
        <w:jc w:val="both"/>
        <w:rPr/>
      </w:pPr>
      <w:r>
        <w:rPr>
          <w:rFonts w:eastAsia="Times New Roman" w:cs="Times New Roman"/>
          <w:sz w:val="24"/>
        </w:rPr>
        <w:t>„</w:t>
      </w:r>
      <w:r>
        <w:rPr>
          <w:rFonts w:eastAsia="Times New Roman" w:cs="Times New Roman"/>
          <w:sz w:val="24"/>
        </w:rPr>
        <w:t>Abholung?“</w:t>
      </w:r>
    </w:p>
    <w:p>
      <w:pPr>
        <w:pStyle w:val="Normal"/>
        <w:ind w:firstLine="312"/>
        <w:jc w:val="both"/>
        <w:rPr/>
      </w:pPr>
      <w:r>
        <w:rPr>
          <w:rFonts w:eastAsia="Times New Roman" w:cs="Times New Roman"/>
          <w:sz w:val="24"/>
        </w:rPr>
        <w:t>„</w:t>
      </w:r>
      <w:r>
        <w:rPr>
          <w:rFonts w:eastAsia="Times New Roman" w:cs="Times New Roman"/>
          <w:sz w:val="24"/>
        </w:rPr>
        <w:t>Offen.“</w:t>
      </w:r>
    </w:p>
    <w:p>
      <w:pPr>
        <w:pStyle w:val="Normal"/>
        <w:ind w:firstLine="312"/>
        <w:jc w:val="both"/>
        <w:rPr/>
      </w:pPr>
      <w:r>
        <w:rPr>
          <w:rFonts w:eastAsia="Times New Roman" w:cs="Times New Roman"/>
          <w:sz w:val="24"/>
        </w:rPr>
        <w:t>„</w:t>
      </w:r>
      <w:r>
        <w:rPr>
          <w:rFonts w:eastAsia="Times New Roman" w:cs="Times New Roman"/>
          <w:sz w:val="24"/>
        </w:rPr>
        <w:t>Öffentliche Veranstaltung?“</w:t>
      </w:r>
    </w:p>
    <w:p>
      <w:pPr>
        <w:pStyle w:val="Normal"/>
        <w:ind w:firstLine="312"/>
        <w:jc w:val="both"/>
        <w:rPr/>
      </w:pPr>
      <w:r>
        <w:rPr>
          <w:rFonts w:eastAsia="Times New Roman" w:cs="Times New Roman"/>
          <w:sz w:val="24"/>
        </w:rPr>
        <w:t>„</w:t>
      </w:r>
      <w:r>
        <w:rPr>
          <w:rFonts w:eastAsia="Times New Roman" w:cs="Times New Roman"/>
          <w:sz w:val="24"/>
        </w:rPr>
        <w:t>Zu unscharf.“</w:t>
      </w:r>
    </w:p>
    <w:p>
      <w:pPr>
        <w:pStyle w:val="Normal"/>
        <w:ind w:firstLine="312"/>
        <w:jc w:val="both"/>
        <w:rPr/>
      </w:pPr>
      <w:r>
        <w:rPr>
          <w:rFonts w:eastAsia="Times New Roman" w:cs="Times New Roman"/>
          <w:sz w:val="24"/>
        </w:rPr>
        <w:t>Lena schob das Blatt zu ihm.</w:t>
      </w:r>
    </w:p>
    <w:p>
      <w:pPr>
        <w:pStyle w:val="Normal"/>
        <w:ind w:firstLine="312"/>
        <w:jc w:val="both"/>
        <w:rPr/>
      </w:pPr>
      <w:r>
        <w:rPr>
          <w:rFonts w:eastAsia="Times New Roman" w:cs="Times New Roman"/>
          <w:sz w:val="24"/>
        </w:rPr>
        <w:t>„</w:t>
      </w:r>
      <w:r>
        <w:rPr>
          <w:rFonts w:eastAsia="Times New Roman" w:cs="Times New Roman"/>
          <w:sz w:val="24"/>
        </w:rPr>
        <w:t>So. Jetzt haben wir weniger Thriller und mehr Arbeit.“</w:t>
      </w:r>
    </w:p>
    <w:p>
      <w:pPr>
        <w:pStyle w:val="Normal"/>
        <w:ind w:firstLine="312"/>
        <w:jc w:val="both"/>
        <w:rPr/>
      </w:pPr>
      <w:r>
        <w:rPr>
          <w:rFonts w:eastAsia="Times New Roman" w:cs="Times New Roman"/>
          <w:sz w:val="24"/>
        </w:rPr>
        <w:t>„</w:t>
      </w:r>
      <w:r>
        <w:rPr>
          <w:rFonts w:eastAsia="Times New Roman" w:cs="Times New Roman"/>
          <w:sz w:val="24"/>
        </w:rPr>
        <w:t>Enttäuschend.“</w:t>
      </w:r>
    </w:p>
    <w:p>
      <w:pPr>
        <w:pStyle w:val="Normal"/>
        <w:ind w:firstLine="312"/>
        <w:jc w:val="both"/>
        <w:rPr/>
      </w:pPr>
      <w:r>
        <w:rPr>
          <w:rFonts w:eastAsia="Times New Roman" w:cs="Times New Roman"/>
          <w:sz w:val="24"/>
        </w:rPr>
        <w:t>„</w:t>
      </w:r>
      <w:r>
        <w:rPr>
          <w:rFonts w:eastAsia="Times New Roman" w:cs="Times New Roman"/>
          <w:sz w:val="24"/>
        </w:rPr>
        <w:t>Du verkraftest es.“</w:t>
      </w:r>
    </w:p>
    <w:p>
      <w:pPr>
        <w:pStyle w:val="Normal"/>
        <w:ind w:firstLine="312"/>
        <w:jc w:val="both"/>
        <w:rPr/>
      </w:pPr>
      <w:r>
        <w:rPr>
          <w:rFonts w:eastAsia="Times New Roman" w:cs="Times New Roman"/>
          <w:sz w:val="24"/>
        </w:rPr>
        <w:t>Die Tür ging auf.</w:t>
      </w:r>
    </w:p>
    <w:p>
      <w:pPr>
        <w:pStyle w:val="Normal"/>
        <w:ind w:firstLine="312"/>
        <w:jc w:val="both"/>
        <w:rPr/>
      </w:pPr>
      <w:r>
        <w:rPr>
          <w:rFonts w:eastAsia="Times New Roman" w:cs="Times New Roman"/>
          <w:sz w:val="24"/>
        </w:rPr>
        <w:t>Jonas kam mit dem Laptop unter dem Arm herein.</w:t>
      </w:r>
    </w:p>
    <w:p>
      <w:pPr>
        <w:pStyle w:val="Normal"/>
        <w:ind w:firstLine="312"/>
        <w:jc w:val="both"/>
        <w:rPr/>
      </w:pPr>
      <w:r>
        <w:rPr>
          <w:rFonts w:eastAsia="Times New Roman" w:cs="Times New Roman"/>
          <w:sz w:val="24"/>
        </w:rPr>
        <w:t>„</w:t>
      </w:r>
      <w:r>
        <w:rPr>
          <w:rFonts w:eastAsia="Times New Roman" w:cs="Times New Roman"/>
          <w:sz w:val="24"/>
        </w:rPr>
        <w:t>Die Buchung existiert nicht.“</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Sicher?“</w:t>
      </w:r>
    </w:p>
    <w:p>
      <w:pPr>
        <w:pStyle w:val="Normal"/>
        <w:ind w:firstLine="312"/>
        <w:jc w:val="both"/>
        <w:rPr/>
      </w:pPr>
      <w:r>
        <w:rPr>
          <w:rFonts w:eastAsia="Times New Roman" w:cs="Times New Roman"/>
          <w:sz w:val="24"/>
        </w:rPr>
        <w:t>„</w:t>
      </w:r>
      <w:r>
        <w:rPr>
          <w:rFonts w:eastAsia="Times New Roman" w:cs="Times New Roman"/>
          <w:sz w:val="24"/>
        </w:rPr>
        <w:t>Für Einheit 17: keine Abholung morgen zwischen zwei und halb drei. Auch heute nichts angelegt.“</w:t>
      </w:r>
    </w:p>
    <w:p>
      <w:pPr>
        <w:pStyle w:val="Normal"/>
        <w:ind w:firstLine="312"/>
        <w:jc w:val="both"/>
        <w:rPr/>
      </w:pPr>
      <w:r>
        <w:rPr>
          <w:rFonts w:eastAsia="Times New Roman" w:cs="Times New Roman"/>
          <w:sz w:val="24"/>
        </w:rPr>
        <w:t>Lena lehnte sich zurück.</w:t>
      </w:r>
    </w:p>
    <w:p>
      <w:pPr>
        <w:pStyle w:val="Normal"/>
        <w:ind w:firstLine="312"/>
        <w:jc w:val="both"/>
        <w:rPr/>
      </w:pPr>
      <w:r>
        <w:rPr>
          <w:rFonts w:eastAsia="Times New Roman" w:cs="Times New Roman"/>
          <w:sz w:val="24"/>
        </w:rPr>
        <w:t>„</w:t>
      </w:r>
      <w:r>
        <w:rPr>
          <w:rFonts w:eastAsia="Times New Roman" w:cs="Times New Roman"/>
          <w:sz w:val="24"/>
        </w:rPr>
        <w:t>Dann haben wir unseren ersten Punkt.“</w:t>
      </w:r>
    </w:p>
    <w:p>
      <w:pPr>
        <w:pStyle w:val="Normal"/>
        <w:ind w:firstLine="312"/>
        <w:jc w:val="both"/>
        <w:rPr/>
      </w:pPr>
      <w:r>
        <w:rPr>
          <w:rFonts w:eastAsia="Times New Roman" w:cs="Times New Roman"/>
          <w:sz w:val="24"/>
        </w:rPr>
        <w:t>Jonas stellte den Laptop auf den Tisch.</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Er drehte den Bildschirm.</w:t>
      </w:r>
    </w:p>
    <w:p>
      <w:pPr>
        <w:pStyle w:val="Normal"/>
        <w:ind w:firstLine="312"/>
        <w:jc w:val="both"/>
        <w:rPr/>
      </w:pPr>
      <w:r>
        <w:rPr>
          <w:rFonts w:eastAsia="Times New Roman" w:cs="Times New Roman"/>
          <w:sz w:val="24"/>
        </w:rPr>
        <w:t>„</w:t>
      </w:r>
      <w:r>
        <w:rPr>
          <w:rFonts w:eastAsia="Times New Roman" w:cs="Times New Roman"/>
          <w:sz w:val="24"/>
        </w:rPr>
        <w:t>Der Verwalter hat mir die Übersicht für den ganzen Gebäudeteil geschickt. Einheit 16 hat morgen um 14.20 Uhr eine Abholung. Kurierdienst. Ein Paket.“</w:t>
      </w:r>
    </w:p>
    <w:p>
      <w:pPr>
        <w:pStyle w:val="Normal"/>
        <w:ind w:firstLine="312"/>
        <w:jc w:val="both"/>
        <w:rPr/>
      </w:pPr>
      <w:r>
        <w:rPr>
          <w:rFonts w:eastAsia="Times New Roman" w:cs="Times New Roman"/>
          <w:sz w:val="24"/>
        </w:rPr>
        <w:t>Daniel las die Zeile.</w:t>
      </w:r>
    </w:p>
    <w:p>
      <w:pPr>
        <w:pStyle w:val="Normal"/>
        <w:ind w:firstLine="312"/>
        <w:jc w:val="both"/>
        <w:rPr/>
      </w:pPr>
      <w:r>
        <w:rPr>
          <w:rFonts w:eastAsia="Times New Roman" w:cs="Times New Roman"/>
          <w:sz w:val="24"/>
        </w:rPr>
        <w:t>„</w:t>
      </w:r>
      <w:r>
        <w:rPr>
          <w:rFonts w:eastAsia="Times New Roman" w:cs="Times New Roman"/>
          <w:sz w:val="24"/>
        </w:rPr>
        <w:t>Was ist Einheit 16?“</w:t>
      </w:r>
    </w:p>
    <w:p>
      <w:pPr>
        <w:pStyle w:val="Normal"/>
        <w:ind w:firstLine="312"/>
        <w:jc w:val="both"/>
        <w:rPr/>
      </w:pPr>
      <w:r>
        <w:rPr>
          <w:rFonts w:eastAsia="Times New Roman" w:cs="Times New Roman"/>
          <w:sz w:val="24"/>
        </w:rPr>
        <w:t>„</w:t>
      </w:r>
      <w:r>
        <w:rPr>
          <w:rFonts w:eastAsia="Times New Roman" w:cs="Times New Roman"/>
          <w:sz w:val="24"/>
        </w:rPr>
        <w:t>Importeur für Werkzeugzubehör. Seit neun Jahren da. Unauffällig.“</w:t>
      </w:r>
    </w:p>
    <w:p>
      <w:pPr>
        <w:pStyle w:val="Normal"/>
        <w:ind w:firstLine="312"/>
        <w:jc w:val="both"/>
        <w:rPr/>
      </w:pPr>
      <w:r>
        <w:rPr>
          <w:rFonts w:eastAsia="Times New Roman" w:cs="Times New Roman"/>
          <w:sz w:val="24"/>
        </w:rPr>
        <w:t>„</w:t>
      </w:r>
      <w:r>
        <w:rPr>
          <w:rFonts w:eastAsia="Times New Roman" w:cs="Times New Roman"/>
          <w:sz w:val="24"/>
        </w:rPr>
        <w:t>Buchungszeit?“ fragte Lena.</w:t>
      </w:r>
    </w:p>
    <w:p>
      <w:pPr>
        <w:pStyle w:val="Normal"/>
        <w:ind w:firstLine="312"/>
        <w:jc w:val="both"/>
        <w:rPr/>
      </w:pPr>
      <w:r>
        <w:rPr>
          <w:rFonts w:eastAsia="Times New Roman" w:cs="Times New Roman"/>
          <w:sz w:val="24"/>
        </w:rPr>
        <w:t>„</w:t>
      </w:r>
      <w:r>
        <w:rPr>
          <w:rFonts w:eastAsia="Times New Roman" w:cs="Times New Roman"/>
          <w:sz w:val="24"/>
        </w:rPr>
        <w:t>Heute Vormittag. 10.46 Uhr.“</w:t>
      </w:r>
    </w:p>
    <w:p>
      <w:pPr>
        <w:pStyle w:val="Normal"/>
        <w:ind w:firstLine="312"/>
        <w:jc w:val="both"/>
        <w:rPr/>
      </w:pPr>
      <w:r>
        <w:rPr>
          <w:rFonts w:eastAsia="Times New Roman" w:cs="Times New Roman"/>
          <w:sz w:val="24"/>
        </w:rPr>
        <w:t>Daniel sah auf die anonyme Nachricht.</w:t>
      </w:r>
    </w:p>
    <w:p>
      <w:pPr>
        <w:pStyle w:val="Normal"/>
        <w:ind w:firstLine="312"/>
        <w:jc w:val="both"/>
        <w:rPr/>
      </w:pPr>
      <w:r>
        <w:rPr>
          <w:rFonts w:eastAsia="Times New Roman" w:cs="Times New Roman"/>
          <w:sz w:val="24"/>
        </w:rPr>
        <w:t>Sie war um 11.18 Uhr eingegangen.</w:t>
      </w:r>
    </w:p>
    <w:p>
      <w:pPr>
        <w:pStyle w:val="Normal"/>
        <w:ind w:firstLine="312"/>
        <w:jc w:val="both"/>
        <w:rPr/>
      </w:pPr>
      <w:r>
        <w:rPr>
          <w:rFonts w:eastAsia="Times New Roman" w:cs="Times New Roman"/>
          <w:sz w:val="24"/>
        </w:rPr>
        <w:t>„</w:t>
      </w:r>
      <w:r>
        <w:rPr>
          <w:rFonts w:eastAsia="Times New Roman" w:cs="Times New Roman"/>
          <w:sz w:val="24"/>
        </w:rPr>
        <w:t>Kann die Buchung öffentlich sein?“</w:t>
      </w:r>
    </w:p>
    <w:p>
      <w:pPr>
        <w:pStyle w:val="Normal"/>
        <w:ind w:firstLine="312"/>
        <w:jc w:val="both"/>
        <w:rPr/>
      </w:pPr>
      <w:r>
        <w:rPr>
          <w:rFonts w:eastAsia="Times New Roman" w:cs="Times New Roman"/>
          <w:sz w:val="24"/>
        </w:rPr>
        <w:t>„</w:t>
      </w:r>
      <w:r>
        <w:rPr>
          <w:rFonts w:eastAsia="Times New Roman" w:cs="Times New Roman"/>
          <w:sz w:val="24"/>
        </w:rPr>
        <w:t>Nein. Vermieterportal.“</w:t>
      </w:r>
    </w:p>
    <w:p>
      <w:pPr>
        <w:pStyle w:val="Normal"/>
        <w:ind w:firstLine="312"/>
        <w:jc w:val="both"/>
        <w:rPr/>
      </w:pPr>
      <w:r>
        <w:rPr>
          <w:rFonts w:eastAsia="Times New Roman" w:cs="Times New Roman"/>
          <w:sz w:val="24"/>
        </w:rPr>
        <w:t>„</w:t>
      </w:r>
      <w:r>
        <w:rPr>
          <w:rFonts w:eastAsia="Times New Roman" w:cs="Times New Roman"/>
          <w:sz w:val="24"/>
        </w:rPr>
        <w:t>Kann jemand bei Einheit 16 die Quelle sein?“</w:t>
      </w:r>
    </w:p>
    <w:p>
      <w:pPr>
        <w:pStyle w:val="Normal"/>
        <w:ind w:firstLine="312"/>
        <w:jc w:val="both"/>
        <w:rPr/>
      </w:pPr>
      <w:r>
        <w:rPr>
          <w:rFonts w:eastAsia="Times New Roman" w:cs="Times New Roman"/>
          <w:sz w:val="24"/>
        </w:rPr>
        <w:t>Jonas zuckte mit den Schultern. „Kann jemand bei Einheit 16 telefonieren? Ja.“</w:t>
      </w:r>
    </w:p>
    <w:p>
      <w:pPr>
        <w:pStyle w:val="Normal"/>
        <w:ind w:firstLine="312"/>
        <w:jc w:val="both"/>
        <w:rPr/>
      </w:pPr>
      <w:r>
        <w:rPr>
          <w:rFonts w:eastAsia="Times New Roman" w:cs="Times New Roman"/>
          <w:sz w:val="24"/>
        </w:rPr>
        <w:t>„</w:t>
      </w:r>
      <w:r>
        <w:rPr>
          <w:rFonts w:eastAsia="Times New Roman" w:cs="Times New Roman"/>
          <w:sz w:val="24"/>
        </w:rPr>
        <w:t>Also noch nichts.“</w:t>
      </w:r>
    </w:p>
    <w:p>
      <w:pPr>
        <w:pStyle w:val="Normal"/>
        <w:ind w:firstLine="312"/>
        <w:jc w:val="both"/>
        <w:rPr/>
      </w:pPr>
      <w:r>
        <w:rPr>
          <w:rFonts w:eastAsia="Times New Roman" w:cs="Times New Roman"/>
          <w:sz w:val="24"/>
        </w:rPr>
        <w:t>„</w:t>
      </w:r>
      <w:r>
        <w:rPr>
          <w:rFonts w:eastAsia="Times New Roman" w:cs="Times New Roman"/>
          <w:sz w:val="24"/>
        </w:rPr>
        <w:t>Warte.“</w:t>
      </w:r>
    </w:p>
    <w:p>
      <w:pPr>
        <w:pStyle w:val="Normal"/>
        <w:ind w:firstLine="312"/>
        <w:jc w:val="both"/>
        <w:rPr/>
      </w:pPr>
      <w:r>
        <w:rPr>
          <w:rFonts w:eastAsia="Times New Roman" w:cs="Times New Roman"/>
          <w:sz w:val="24"/>
        </w:rPr>
        <w:t>Jonas klickte weiter.</w:t>
      </w:r>
    </w:p>
    <w:p>
      <w:pPr>
        <w:pStyle w:val="Normal"/>
        <w:ind w:firstLine="312"/>
        <w:jc w:val="both"/>
        <w:rPr/>
      </w:pPr>
      <w:r>
        <w:rPr>
          <w:rFonts w:eastAsia="Times New Roman" w:cs="Times New Roman"/>
          <w:sz w:val="24"/>
        </w:rPr>
        <w:t>„</w:t>
      </w:r>
      <w:r>
        <w:rPr>
          <w:rFonts w:eastAsia="Times New Roman" w:cs="Times New Roman"/>
          <w:sz w:val="24"/>
        </w:rPr>
        <w:t>Der Kurierdienst hat den Auftrag nicht von Einheit 16 bekommen.“</w:t>
      </w:r>
    </w:p>
    <w:p>
      <w:pPr>
        <w:pStyle w:val="Normal"/>
        <w:ind w:firstLine="312"/>
        <w:jc w:val="both"/>
        <w:rPr/>
      </w:pPr>
      <w:r>
        <w:rPr>
          <w:rFonts w:eastAsia="Times New Roman" w:cs="Times New Roman"/>
          <w:sz w:val="24"/>
        </w:rPr>
        <w:t>Lena sah zu ihm.</w:t>
      </w:r>
    </w:p>
    <w:p>
      <w:pPr>
        <w:pStyle w:val="Normal"/>
        <w:ind w:firstLine="312"/>
        <w:jc w:val="both"/>
        <w:rPr/>
      </w:pPr>
      <w:r>
        <w:rPr>
          <w:rFonts w:eastAsia="Times New Roman" w:cs="Times New Roman"/>
          <w:sz w:val="24"/>
        </w:rPr>
        <w:t>„</w:t>
      </w:r>
      <w:r>
        <w:rPr>
          <w:rFonts w:eastAsia="Times New Roman" w:cs="Times New Roman"/>
          <w:sz w:val="24"/>
        </w:rPr>
        <w:t>Von wem?“</w:t>
      </w:r>
    </w:p>
    <w:p>
      <w:pPr>
        <w:pStyle w:val="Normal"/>
        <w:ind w:firstLine="312"/>
        <w:jc w:val="both"/>
        <w:rPr/>
      </w:pPr>
      <w:r>
        <w:rPr>
          <w:rFonts w:eastAsia="Times New Roman" w:cs="Times New Roman"/>
          <w:sz w:val="24"/>
        </w:rPr>
        <w:t>„</w:t>
      </w:r>
      <w:r>
        <w:rPr>
          <w:rFonts w:eastAsia="Times New Roman" w:cs="Times New Roman"/>
          <w:sz w:val="24"/>
        </w:rPr>
        <w:t>Von der Firma aus Einheit 17.“</w:t>
      </w:r>
    </w:p>
    <w:p>
      <w:pPr>
        <w:pStyle w:val="Normal"/>
        <w:ind w:firstLine="312"/>
        <w:jc w:val="both"/>
        <w:rPr/>
      </w:pPr>
      <w:r>
        <w:rPr>
          <w:rFonts w:eastAsia="Times New Roman" w:cs="Times New Roman"/>
          <w:sz w:val="24"/>
        </w:rPr>
        <w:t>Es wurde still.</w:t>
      </w:r>
    </w:p>
    <w:p>
      <w:pPr>
        <w:pStyle w:val="Normal"/>
        <w:ind w:firstLine="312"/>
        <w:jc w:val="both"/>
        <w:rPr/>
      </w:pPr>
      <w:r>
        <w:rPr>
          <w:rFonts w:eastAsia="Times New Roman" w:cs="Times New Roman"/>
          <w:sz w:val="24"/>
        </w:rPr>
        <w:t>Daniel zog den Laptop näher.</w:t>
      </w:r>
    </w:p>
    <w:p>
      <w:pPr>
        <w:pStyle w:val="Normal"/>
        <w:ind w:firstLine="312"/>
        <w:jc w:val="both"/>
        <w:rPr/>
      </w:pPr>
      <w:r>
        <w:rPr>
          <w:rFonts w:eastAsia="Times New Roman" w:cs="Times New Roman"/>
          <w:sz w:val="24"/>
        </w:rPr>
        <w:t>„</w:t>
      </w:r>
      <w:r>
        <w:rPr>
          <w:rFonts w:eastAsia="Times New Roman" w:cs="Times New Roman"/>
          <w:sz w:val="24"/>
        </w:rPr>
        <w:t>Woher hast du das?“</w:t>
      </w:r>
    </w:p>
    <w:p>
      <w:pPr>
        <w:pStyle w:val="Normal"/>
        <w:ind w:firstLine="312"/>
        <w:jc w:val="both"/>
        <w:rPr/>
      </w:pPr>
      <w:r>
        <w:rPr>
          <w:rFonts w:eastAsia="Times New Roman" w:cs="Times New Roman"/>
          <w:sz w:val="24"/>
        </w:rPr>
        <w:t>„</w:t>
      </w:r>
      <w:r>
        <w:rPr>
          <w:rFonts w:eastAsia="Times New Roman" w:cs="Times New Roman"/>
          <w:sz w:val="24"/>
        </w:rPr>
        <w:t>Noch nicht nur aus dem Portal. Ich habe beim Kurierdienst zurückgerufen.“</w:t>
      </w:r>
    </w:p>
    <w:p>
      <w:pPr>
        <w:pStyle w:val="Normal"/>
        <w:ind w:firstLine="312"/>
        <w:jc w:val="both"/>
        <w:rPr/>
      </w:pPr>
      <w:r>
        <w:rPr>
          <w:rFonts w:eastAsia="Times New Roman" w:cs="Times New Roman"/>
          <w:sz w:val="24"/>
        </w:rPr>
        <w:t>„</w:t>
      </w:r>
      <w:r>
        <w:rPr>
          <w:rFonts w:eastAsia="Times New Roman" w:cs="Times New Roman"/>
          <w:sz w:val="24"/>
        </w:rPr>
        <w:t>Über welche Nummer?“</w:t>
      </w:r>
    </w:p>
    <w:p>
      <w:pPr>
        <w:pStyle w:val="Normal"/>
        <w:ind w:firstLine="312"/>
        <w:jc w:val="both"/>
        <w:rPr/>
      </w:pPr>
      <w:r>
        <w:rPr>
          <w:rFonts w:eastAsia="Times New Roman" w:cs="Times New Roman"/>
          <w:sz w:val="24"/>
        </w:rPr>
        <w:t>„</w:t>
      </w:r>
      <w:r>
        <w:rPr>
          <w:rFonts w:eastAsia="Times New Roman" w:cs="Times New Roman"/>
          <w:sz w:val="24"/>
        </w:rPr>
        <w:t>Öffentliche Zentrale. Nicht die im Buchungseintrag.“</w:t>
      </w:r>
    </w:p>
    <w:p>
      <w:pPr>
        <w:pStyle w:val="Normal"/>
        <w:ind w:firstLine="312"/>
        <w:jc w:val="both"/>
        <w:rPr/>
      </w:pPr>
      <w:r>
        <w:rPr>
          <w:rFonts w:eastAsia="Times New Roman" w:cs="Times New Roman"/>
          <w:sz w:val="24"/>
        </w:rPr>
        <w:t>„</w:t>
      </w:r>
      <w:r>
        <w:rPr>
          <w:rFonts w:eastAsia="Times New Roman" w:cs="Times New Roman"/>
          <w:sz w:val="24"/>
        </w:rPr>
        <w:t>Wer hat dir die Auskunft gegeben?“</w:t>
      </w:r>
    </w:p>
    <w:p>
      <w:pPr>
        <w:pStyle w:val="Normal"/>
        <w:ind w:firstLine="312"/>
        <w:jc w:val="both"/>
        <w:rPr/>
      </w:pPr>
      <w:r>
        <w:rPr>
          <w:rFonts w:eastAsia="Times New Roman" w:cs="Times New Roman"/>
          <w:sz w:val="24"/>
        </w:rPr>
        <w:t>„</w:t>
      </w:r>
      <w:r>
        <w:rPr>
          <w:rFonts w:eastAsia="Times New Roman" w:cs="Times New Roman"/>
          <w:sz w:val="24"/>
        </w:rPr>
        <w:t>Disposition. Ich habe die Auftragsnummer genannt, keine Quelle, keine Bedrohung.“</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Das war besser.</w:t>
      </w:r>
    </w:p>
    <w:p>
      <w:pPr>
        <w:pStyle w:val="Normal"/>
        <w:ind w:firstLine="312"/>
        <w:jc w:val="both"/>
        <w:rPr/>
      </w:pPr>
      <w:r>
        <w:rPr>
          <w:rFonts w:eastAsia="Times New Roman" w:cs="Times New Roman"/>
          <w:sz w:val="24"/>
        </w:rPr>
        <w:t>„</w:t>
      </w:r>
      <w:r>
        <w:rPr>
          <w:rFonts w:eastAsia="Times New Roman" w:cs="Times New Roman"/>
          <w:sz w:val="24"/>
        </w:rPr>
        <w:t>Warum läuft die Abholung dann über 16?“ fragte Daniel.</w:t>
      </w:r>
    </w:p>
    <w:p>
      <w:pPr>
        <w:pStyle w:val="Normal"/>
        <w:ind w:firstLine="312"/>
        <w:jc w:val="both"/>
        <w:rPr/>
      </w:pPr>
      <w:r>
        <w:rPr>
          <w:rFonts w:eastAsia="Times New Roman" w:cs="Times New Roman"/>
          <w:sz w:val="24"/>
        </w:rPr>
        <w:t>„</w:t>
      </w:r>
      <w:r>
        <w:rPr>
          <w:rFonts w:eastAsia="Times New Roman" w:cs="Times New Roman"/>
          <w:sz w:val="24"/>
        </w:rPr>
        <w:t>Im Auftrag steht: Zugang Rampe Nord, Kunde Einheit 16. Rechnungsempfänger ist aber die Handelsfirma aus 17.“</w:t>
      </w:r>
    </w:p>
    <w:p>
      <w:pPr>
        <w:pStyle w:val="Normal"/>
        <w:ind w:firstLine="312"/>
        <w:jc w:val="both"/>
        <w:rPr/>
      </w:pPr>
      <w:r>
        <w:rPr>
          <w:rFonts w:eastAsia="Times New Roman" w:cs="Times New Roman"/>
          <w:sz w:val="24"/>
        </w:rPr>
        <w:t>„</w:t>
      </w:r>
      <w:r>
        <w:rPr>
          <w:rFonts w:eastAsia="Times New Roman" w:cs="Times New Roman"/>
          <w:sz w:val="24"/>
        </w:rPr>
        <w:t>Fehler?“</w:t>
      </w:r>
    </w:p>
    <w:p>
      <w:pPr>
        <w:pStyle w:val="Normal"/>
        <w:ind w:firstLine="312"/>
        <w:jc w:val="both"/>
        <w:rPr/>
      </w:pPr>
      <w:r>
        <w:rPr>
          <w:rFonts w:eastAsia="Times New Roman" w:cs="Times New Roman"/>
          <w:sz w:val="24"/>
        </w:rPr>
        <w:t>„</w:t>
      </w:r>
      <w:r>
        <w:rPr>
          <w:rFonts w:eastAsia="Times New Roman" w:cs="Times New Roman"/>
          <w:sz w:val="24"/>
        </w:rPr>
        <w:t>Kann sein.“</w:t>
      </w:r>
    </w:p>
    <w:p>
      <w:pPr>
        <w:pStyle w:val="Normal"/>
        <w:ind w:firstLine="312"/>
        <w:jc w:val="both"/>
        <w:rPr/>
      </w:pPr>
      <w:r>
        <w:rPr>
          <w:rFonts w:eastAsia="Times New Roman" w:cs="Times New Roman"/>
          <w:sz w:val="24"/>
        </w:rPr>
        <w:t>„</w:t>
      </w:r>
      <w:r>
        <w:rPr>
          <w:rFonts w:eastAsia="Times New Roman" w:cs="Times New Roman"/>
          <w:sz w:val="24"/>
        </w:rPr>
        <w:t>Absicht?“</w:t>
      </w:r>
    </w:p>
    <w:p>
      <w:pPr>
        <w:pStyle w:val="Normal"/>
        <w:ind w:firstLine="312"/>
        <w:jc w:val="both"/>
        <w:rPr/>
      </w:pPr>
      <w:r>
        <w:rPr>
          <w:rFonts w:eastAsia="Times New Roman" w:cs="Times New Roman"/>
          <w:sz w:val="24"/>
        </w:rPr>
        <w:t>„</w:t>
      </w:r>
      <w:r>
        <w:rPr>
          <w:rFonts w:eastAsia="Times New Roman" w:cs="Times New Roman"/>
          <w:sz w:val="24"/>
        </w:rPr>
        <w:t>Kann auch sein.“</w:t>
      </w:r>
    </w:p>
    <w:p>
      <w:pPr>
        <w:pStyle w:val="Normal"/>
        <w:ind w:firstLine="312"/>
        <w:jc w:val="both"/>
        <w:rPr/>
      </w:pPr>
      <w:r>
        <w:rPr>
          <w:rFonts w:eastAsia="Times New Roman" w:cs="Times New Roman"/>
          <w:sz w:val="24"/>
        </w:rPr>
        <w:t>„</w:t>
      </w:r>
      <w:r>
        <w:rPr>
          <w:rFonts w:eastAsia="Times New Roman" w:cs="Times New Roman"/>
          <w:sz w:val="24"/>
        </w:rPr>
        <w:t>Was sagt der Kurier?“</w:t>
      </w:r>
    </w:p>
    <w:p>
      <w:pPr>
        <w:pStyle w:val="Normal"/>
        <w:ind w:firstLine="312"/>
        <w:jc w:val="both"/>
        <w:rPr/>
      </w:pPr>
      <w:r>
        <w:rPr>
          <w:rFonts w:eastAsia="Times New Roman" w:cs="Times New Roman"/>
          <w:sz w:val="24"/>
        </w:rPr>
        <w:t>„</w:t>
      </w:r>
      <w:r>
        <w:rPr>
          <w:rFonts w:eastAsia="Times New Roman" w:cs="Times New Roman"/>
          <w:sz w:val="24"/>
        </w:rPr>
        <w:t>Kunde hat die Rampe so angegeben. Für die ist das nur Abholort plus Rechnungsempfänger.“</w:t>
      </w:r>
    </w:p>
    <w:p>
      <w:pPr>
        <w:pStyle w:val="Normal"/>
        <w:ind w:firstLine="312"/>
        <w:jc w:val="both"/>
        <w:rPr/>
      </w:pPr>
      <w:r>
        <w:rPr>
          <w:rFonts w:eastAsia="Times New Roman" w:cs="Times New Roman"/>
          <w:sz w:val="24"/>
        </w:rPr>
        <w:t>„</w:t>
      </w:r>
      <w:r>
        <w:rPr>
          <w:rFonts w:eastAsia="Times New Roman" w:cs="Times New Roman"/>
          <w:sz w:val="24"/>
        </w:rPr>
        <w:t>Wer hat gebucht?“</w:t>
      </w:r>
    </w:p>
    <w:p>
      <w:pPr>
        <w:pStyle w:val="Normal"/>
        <w:ind w:firstLine="312"/>
        <w:jc w:val="both"/>
        <w:rPr/>
      </w:pPr>
      <w:r>
        <w:rPr>
          <w:rFonts w:eastAsia="Times New Roman" w:cs="Times New Roman"/>
          <w:sz w:val="24"/>
        </w:rPr>
        <w:t>Jonas drehte den Bildschirm zurück. „Telefonisch ergänzt, nachdem der Auftrag online angelegt war. Name passt zu einem Ansprechpartner aus Einheit 17.“</w:t>
      </w:r>
    </w:p>
    <w:p>
      <w:pPr>
        <w:pStyle w:val="Normal"/>
        <w:ind w:firstLine="312"/>
        <w:jc w:val="both"/>
        <w:rPr/>
      </w:pPr>
      <w:r>
        <w:rPr>
          <w:rFonts w:eastAsia="Times New Roman" w:cs="Times New Roman"/>
          <w:sz w:val="24"/>
        </w:rPr>
        <w:t>Lena hob den Stift.</w:t>
      </w:r>
    </w:p>
    <w:p>
      <w:pPr>
        <w:pStyle w:val="Normal"/>
        <w:ind w:firstLine="312"/>
        <w:jc w:val="both"/>
        <w:rPr/>
      </w:pPr>
      <w:r>
        <w:rPr>
          <w:rFonts w:eastAsia="Times New Roman" w:cs="Times New Roman"/>
          <w:sz w:val="24"/>
        </w:rPr>
        <w:t>„</w:t>
      </w:r>
      <w:r>
        <w:rPr>
          <w:rFonts w:eastAsia="Times New Roman" w:cs="Times New Roman"/>
          <w:sz w:val="24"/>
        </w:rPr>
        <w:t>Passt oder ist bestätigt?“</w:t>
      </w:r>
    </w:p>
    <w:p>
      <w:pPr>
        <w:pStyle w:val="Normal"/>
        <w:ind w:firstLine="312"/>
        <w:jc w:val="both"/>
        <w:rPr/>
      </w:pPr>
      <w:r>
        <w:rPr>
          <w:rFonts w:eastAsia="Times New Roman" w:cs="Times New Roman"/>
          <w:sz w:val="24"/>
        </w:rPr>
        <w:t>Jonas hielt kurz inne.</w:t>
      </w:r>
    </w:p>
    <w:p>
      <w:pPr>
        <w:pStyle w:val="Normal"/>
        <w:ind w:firstLine="312"/>
        <w:jc w:val="both"/>
        <w:rPr/>
      </w:pPr>
      <w:r>
        <w:rPr>
          <w:rFonts w:eastAsia="Times New Roman" w:cs="Times New Roman"/>
          <w:sz w:val="24"/>
        </w:rPr>
        <w:t>„</w:t>
      </w:r>
      <w:r>
        <w:rPr>
          <w:rFonts w:eastAsia="Times New Roman" w:cs="Times New Roman"/>
          <w:sz w:val="24"/>
        </w:rPr>
        <w:t>Passt. Noch nicht unabhängig bestätigt.“</w:t>
      </w:r>
    </w:p>
    <w:p>
      <w:pPr>
        <w:pStyle w:val="Normal"/>
        <w:ind w:firstLine="312"/>
        <w:jc w:val="both"/>
        <w:rPr/>
      </w:pPr>
      <w:r>
        <w:rPr>
          <w:rFonts w:eastAsia="Times New Roman" w:cs="Times New Roman"/>
          <w:sz w:val="24"/>
        </w:rPr>
        <w:t>„</w:t>
      </w:r>
      <w:r>
        <w:rPr>
          <w:rFonts w:eastAsia="Times New Roman" w:cs="Times New Roman"/>
          <w:sz w:val="24"/>
        </w:rPr>
        <w:t>Dann schreib genau das.“</w:t>
      </w:r>
    </w:p>
    <w:p>
      <w:pPr>
        <w:pStyle w:val="Normal"/>
        <w:ind w:firstLine="312"/>
        <w:jc w:val="both"/>
        <w:rPr/>
      </w:pPr>
      <w:r>
        <w:rPr>
          <w:rFonts w:eastAsia="Times New Roman" w:cs="Times New Roman"/>
          <w:sz w:val="24"/>
        </w:rPr>
        <w:t>Daniel sah zu Lena.</w:t>
      </w:r>
    </w:p>
    <w:p>
      <w:pPr>
        <w:pStyle w:val="Normal"/>
        <w:ind w:firstLine="312"/>
        <w:jc w:val="both"/>
        <w:rPr/>
      </w:pPr>
      <w:r>
        <w:rPr>
          <w:rFonts w:eastAsia="Times New Roman" w:cs="Times New Roman"/>
          <w:sz w:val="24"/>
        </w:rPr>
        <w:t>Sie sah nicht zurück.</w:t>
      </w:r>
    </w:p>
    <w:p>
      <w:pPr>
        <w:pStyle w:val="Normal"/>
        <w:ind w:firstLine="312"/>
        <w:jc w:val="both"/>
        <w:rPr/>
      </w:pPr>
      <w:r>
        <w:rPr>
          <w:rFonts w:eastAsia="Times New Roman" w:cs="Times New Roman"/>
          <w:sz w:val="24"/>
        </w:rPr>
        <w:t>Jonas tippte.</w:t>
      </w:r>
    </w:p>
    <w:p>
      <w:pPr>
        <w:pStyle w:val="Normal"/>
        <w:ind w:firstLine="312"/>
        <w:jc w:val="both"/>
        <w:rPr/>
      </w:pPr>
      <w:r>
        <w:rPr>
          <w:rFonts w:eastAsia="Times New Roman" w:cs="Times New Roman"/>
          <w:sz w:val="24"/>
        </w:rPr>
        <w:t>Daniel nahm das Blatt mit der Nachricht.</w:t>
      </w:r>
    </w:p>
    <w:p>
      <w:pPr>
        <w:pStyle w:val="Normal"/>
        <w:ind w:firstLine="312"/>
        <w:jc w:val="both"/>
        <w:rPr/>
      </w:pPr>
      <w:r>
        <w:rPr>
          <w:rFonts w:eastAsia="Times New Roman" w:cs="Times New Roman"/>
          <w:b/>
          <w:sz w:val="24"/>
        </w:rPr>
        <w:t>Morgen zwischen 14.00 und 14.30 Uhr wird dort eine Abholung stattfinden, die nicht auf Einheit 17 gebucht ist.</w:t>
      </w:r>
    </w:p>
    <w:p>
      <w:pPr>
        <w:pStyle w:val="Normal"/>
        <w:ind w:firstLine="312"/>
        <w:jc w:val="both"/>
        <w:rPr/>
      </w:pPr>
      <w:r>
        <w:rPr>
          <w:rFonts w:eastAsia="Times New Roman" w:cs="Times New Roman"/>
          <w:sz w:val="24"/>
        </w:rPr>
        <w:t>Nicht ungefähr.</w:t>
      </w:r>
    </w:p>
    <w:p>
      <w:pPr>
        <w:pStyle w:val="Normal"/>
        <w:ind w:firstLine="312"/>
        <w:jc w:val="both"/>
        <w:rPr/>
      </w:pPr>
      <w:r>
        <w:rPr>
          <w:rFonts w:eastAsia="Times New Roman" w:cs="Times New Roman"/>
          <w:sz w:val="24"/>
        </w:rPr>
        <w:t>Nicht irgendwann am Nachmittag.</w:t>
      </w:r>
    </w:p>
    <w:p>
      <w:pPr>
        <w:pStyle w:val="Normal"/>
        <w:ind w:firstLine="312"/>
        <w:jc w:val="both"/>
        <w:rPr/>
      </w:pPr>
      <w:r>
        <w:rPr>
          <w:rFonts w:eastAsia="Times New Roman" w:cs="Times New Roman"/>
          <w:sz w:val="24"/>
        </w:rPr>
        <w:t>14.20 Uhr.</w:t>
      </w:r>
    </w:p>
    <w:p>
      <w:pPr>
        <w:pStyle w:val="Normal"/>
        <w:ind w:firstLine="312"/>
        <w:jc w:val="both"/>
        <w:rPr/>
      </w:pPr>
      <w:r>
        <w:rPr>
          <w:rFonts w:eastAsia="Times New Roman" w:cs="Times New Roman"/>
          <w:sz w:val="24"/>
        </w:rPr>
        <w:t>Falsche Einheit. Richtiger Rechnungsempfänger.</w:t>
      </w:r>
    </w:p>
    <w:p>
      <w:pPr>
        <w:pStyle w:val="Normal"/>
        <w:ind w:firstLine="312"/>
        <w:jc w:val="both"/>
        <w:rPr/>
      </w:pPr>
      <w:r>
        <w:rPr>
          <w:rFonts w:eastAsia="Times New Roman" w:cs="Times New Roman"/>
          <w:sz w:val="24"/>
        </w:rPr>
        <w:t>„</w:t>
      </w:r>
      <w:r>
        <w:rPr>
          <w:rFonts w:eastAsia="Times New Roman" w:cs="Times New Roman"/>
          <w:sz w:val="24"/>
        </w:rPr>
        <w:t>Noch eine Ebene“, sagte Daniel.</w:t>
      </w:r>
    </w:p>
    <w:p>
      <w:pPr>
        <w:pStyle w:val="Normal"/>
        <w:ind w:firstLine="312"/>
        <w:jc w:val="both"/>
        <w:rPr/>
      </w:pPr>
      <w:r>
        <w:rPr>
          <w:rFonts w:eastAsia="Times New Roman" w:cs="Times New Roman"/>
          <w:sz w:val="24"/>
        </w:rPr>
        <w:t>Jonas wusste, was er meinte.</w:t>
      </w:r>
    </w:p>
    <w:p>
      <w:pPr>
        <w:pStyle w:val="Normal"/>
        <w:ind w:firstLine="312"/>
        <w:jc w:val="both"/>
        <w:rPr/>
      </w:pPr>
      <w:r>
        <w:rPr>
          <w:rFonts w:eastAsia="Times New Roman" w:cs="Times New Roman"/>
          <w:sz w:val="24"/>
        </w:rPr>
        <w:t>Er rief den Verwalter erneut an und ließ sich bestätigen, dass Einheit 16 die Rampe tatsächlich für externe Abholungen mitnutzen durfte. Keine geheime Zufahrt. Kein außergewöhnlicher Zugang. Eine organisatorische Vereinfachung, die mehrere Mieter nutzten.</w:t>
      </w:r>
    </w:p>
    <w:p>
      <w:pPr>
        <w:pStyle w:val="Normal"/>
        <w:ind w:firstLine="312"/>
        <w:jc w:val="both"/>
        <w:rPr/>
      </w:pPr>
      <w:r>
        <w:rPr>
          <w:rFonts w:eastAsia="Times New Roman" w:cs="Times New Roman"/>
          <w:sz w:val="24"/>
        </w:rPr>
        <w:t>Das machte die Buchung harmloser.</w:t>
      </w:r>
    </w:p>
    <w:p>
      <w:pPr>
        <w:pStyle w:val="Normal"/>
        <w:ind w:firstLine="312"/>
        <w:jc w:val="both"/>
        <w:rPr/>
      </w:pPr>
      <w:r>
        <w:rPr>
          <w:rFonts w:eastAsia="Times New Roman" w:cs="Times New Roman"/>
          <w:sz w:val="24"/>
        </w:rPr>
        <w:t>Und die Vorhersage nicht weniger präzise.</w:t>
      </w:r>
    </w:p>
    <w:p>
      <w:pPr>
        <w:pStyle w:val="Normal"/>
        <w:ind w:firstLine="312"/>
        <w:jc w:val="both"/>
        <w:rPr/>
      </w:pPr>
      <w:r>
        <w:rPr>
          <w:rFonts w:eastAsia="Times New Roman" w:cs="Times New Roman"/>
          <w:sz w:val="24"/>
        </w:rPr>
        <w:t>„</w:t>
      </w:r>
      <w:r>
        <w:rPr>
          <w:rFonts w:eastAsia="Times New Roman" w:cs="Times New Roman"/>
          <w:sz w:val="24"/>
        </w:rPr>
        <w:t>Kann die Firma aus 17 regelmäßig über 16 buchen?“ fragte Daniel.</w:t>
      </w:r>
    </w:p>
    <w:p>
      <w:pPr>
        <w:pStyle w:val="Normal"/>
        <w:ind w:firstLine="312"/>
        <w:jc w:val="both"/>
        <w:rPr/>
      </w:pPr>
      <w:r>
        <w:rPr>
          <w:rFonts w:eastAsia="Times New Roman" w:cs="Times New Roman"/>
          <w:sz w:val="24"/>
        </w:rPr>
        <w:t>Jonas prüfte die letzten drei Monate.</w:t>
      </w:r>
    </w:p>
    <w:p>
      <w:pPr>
        <w:pStyle w:val="Normal"/>
        <w:ind w:firstLine="312"/>
        <w:jc w:val="both"/>
        <w:rPr/>
      </w:pPr>
      <w:r>
        <w:rPr>
          <w:rFonts w:eastAsia="Times New Roman" w:cs="Times New Roman"/>
          <w:sz w:val="24"/>
        </w:rPr>
        <w:t>„</w:t>
      </w:r>
      <w:r>
        <w:rPr>
          <w:rFonts w:eastAsia="Times New Roman" w:cs="Times New Roman"/>
          <w:sz w:val="24"/>
        </w:rPr>
        <w:t>Einmal vorher. Vor sechs Wochen. Ähnliche Konstellation.“</w:t>
      </w:r>
    </w:p>
    <w:p>
      <w:pPr>
        <w:pStyle w:val="Normal"/>
        <w:ind w:firstLine="312"/>
        <w:jc w:val="both"/>
        <w:rPr/>
      </w:pPr>
      <w:r>
        <w:rPr>
          <w:rFonts w:eastAsia="Times New Roman" w:cs="Times New Roman"/>
          <w:sz w:val="24"/>
        </w:rPr>
        <w:t>Lena sah zu Daniel.</w:t>
      </w:r>
    </w:p>
    <w:p>
      <w:pPr>
        <w:pStyle w:val="Normal"/>
        <w:ind w:firstLine="312"/>
        <w:jc w:val="both"/>
        <w:rPr/>
      </w:pPr>
      <w:r>
        <w:rPr>
          <w:rFonts w:eastAsia="Times New Roman" w:cs="Times New Roman"/>
          <w:sz w:val="24"/>
        </w:rPr>
        <w:t>„</w:t>
      </w:r>
      <w:r>
        <w:rPr>
          <w:rFonts w:eastAsia="Times New Roman" w:cs="Times New Roman"/>
          <w:sz w:val="24"/>
        </w:rPr>
        <w:t>Das spricht gegen die besondere Bedeutung der falschen Einheit.“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für die Information der Quelle.“</w:t>
      </w:r>
    </w:p>
    <w:p>
      <w:pPr>
        <w:pStyle w:val="Normal"/>
        <w:ind w:firstLine="312"/>
        <w:jc w:val="both"/>
        <w:rPr/>
      </w:pPr>
      <w:r>
        <w:rPr>
          <w:rFonts w:eastAsia="Times New Roman" w:cs="Times New Roman"/>
          <w:sz w:val="24"/>
        </w:rPr>
        <w:t>„</w:t>
      </w:r>
      <w:r>
        <w:rPr>
          <w:rFonts w:eastAsia="Times New Roman" w:cs="Times New Roman"/>
          <w:sz w:val="24"/>
        </w:rPr>
        <w:t>Auch.“</w:t>
      </w:r>
    </w:p>
    <w:p>
      <w:pPr>
        <w:pStyle w:val="Normal"/>
        <w:ind w:firstLine="312"/>
        <w:jc w:val="both"/>
        <w:rPr/>
      </w:pPr>
      <w:r>
        <w:rPr>
          <w:rFonts w:eastAsia="Times New Roman" w:cs="Times New Roman"/>
          <w:sz w:val="24"/>
        </w:rPr>
        <w:t>Das war das Problem.</w:t>
      </w:r>
    </w:p>
    <w:p>
      <w:pPr>
        <w:pStyle w:val="Normal"/>
        <w:ind w:firstLine="312"/>
        <w:jc w:val="both"/>
        <w:rPr/>
      </w:pPr>
      <w:r>
        <w:rPr>
          <w:rFonts w:eastAsia="Times New Roman" w:cs="Times New Roman"/>
          <w:sz w:val="24"/>
        </w:rPr>
        <w:t>Mit jedem harmlosen Detail wurde die konkrete Abholung weniger verdächtig.</w:t>
      </w:r>
    </w:p>
    <w:p>
      <w:pPr>
        <w:pStyle w:val="Normal"/>
        <w:ind w:firstLine="312"/>
        <w:jc w:val="both"/>
        <w:rPr/>
      </w:pPr>
      <w:r>
        <w:rPr>
          <w:rFonts w:eastAsia="Times New Roman" w:cs="Times New Roman"/>
          <w:sz w:val="24"/>
        </w:rPr>
        <w:t>Mit jedem bestätigten Detail wurde der Absender schwerer zu ignorieren.</w:t>
      </w:r>
    </w:p>
    <w:p>
      <w:pPr>
        <w:pStyle w:val="Normal"/>
        <w:ind w:firstLine="312"/>
        <w:jc w:val="both"/>
        <w:rPr/>
      </w:pPr>
      <w:r>
        <w:rPr>
          <w:rFonts w:eastAsia="Times New Roman" w:cs="Times New Roman"/>
          <w:sz w:val="24"/>
        </w:rPr>
        <w:t>Jonas sah auf die Uhrzeiten.</w:t>
      </w:r>
    </w:p>
    <w:p>
      <w:pPr>
        <w:pStyle w:val="Normal"/>
        <w:ind w:firstLine="312"/>
        <w:jc w:val="both"/>
        <w:rPr/>
      </w:pPr>
      <w:r>
        <w:rPr>
          <w:rFonts w:eastAsia="Times New Roman" w:cs="Times New Roman"/>
          <w:sz w:val="24"/>
        </w:rPr>
        <w:t>„</w:t>
      </w:r>
      <w:r>
        <w:rPr>
          <w:rFonts w:eastAsia="Times New Roman" w:cs="Times New Roman"/>
          <w:sz w:val="24"/>
        </w:rPr>
        <w:t>Die Nachricht kam zweiunddreißig Minuten nach der Buchung.“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Also nicht vor der Buchung.“</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Heißt, die Quelle muss den Auftrag nicht vorher geplant haben. Sie kann ihn einfach sehr schnell gesehen haben.“</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Das war eine wichtige Grenze.</w:t>
      </w:r>
    </w:p>
    <w:p>
      <w:pPr>
        <w:pStyle w:val="Normal"/>
        <w:ind w:firstLine="312"/>
        <w:jc w:val="both"/>
        <w:rPr/>
      </w:pPr>
      <w:r>
        <w:rPr>
          <w:rFonts w:eastAsia="Times New Roman" w:cs="Times New Roman"/>
          <w:sz w:val="24"/>
        </w:rPr>
        <w:t>„</w:t>
      </w:r>
      <w:r>
        <w:rPr>
          <w:rFonts w:eastAsia="Times New Roman" w:cs="Times New Roman"/>
          <w:sz w:val="24"/>
        </w:rPr>
        <w:t>Genau. Wir wissen, dass sie Zugang zu einem frischen Detail hatte. Nicht, warum dieses Detail existiert.“</w:t>
      </w:r>
    </w:p>
    <w:p>
      <w:pPr>
        <w:pStyle w:val="Normal"/>
        <w:ind w:firstLine="312"/>
        <w:jc w:val="both"/>
        <w:rPr/>
      </w:pPr>
      <w:r>
        <w:rPr>
          <w:rFonts w:eastAsia="Times New Roman" w:cs="Times New Roman"/>
          <w:sz w:val="24"/>
        </w:rPr>
        <w:t xml:space="preserve">Lena zog unter </w:t>
      </w:r>
      <w:r>
        <w:rPr>
          <w:rFonts w:eastAsia="Times New Roman" w:cs="Times New Roman"/>
          <w:b/>
          <w:sz w:val="24"/>
        </w:rPr>
        <w:t>Quelle</w:t>
      </w:r>
      <w:r>
        <w:rPr>
          <w:rFonts w:eastAsia="Times New Roman" w:cs="Times New Roman"/>
          <w:sz w:val="24"/>
        </w:rPr>
        <w:t xml:space="preserve"> einen eigenen kleinen Vermerk neben das Dreispaltenblatt.</w:t>
      </w:r>
    </w:p>
    <w:p>
      <w:pPr>
        <w:pStyle w:val="Normal"/>
        <w:ind w:firstLine="312"/>
        <w:jc w:val="both"/>
        <w:rPr/>
      </w:pPr>
      <w:r>
        <w:rPr>
          <w:rFonts w:eastAsia="Times New Roman" w:cs="Times New Roman"/>
          <w:b/>
          <w:sz w:val="24"/>
        </w:rPr>
        <w:t>Informationsnähe: hoch. Motivation: offen.</w:t>
      </w:r>
    </w:p>
    <w:p>
      <w:pPr>
        <w:pStyle w:val="Normal"/>
        <w:ind w:firstLine="312"/>
        <w:jc w:val="both"/>
        <w:rPr/>
      </w:pPr>
      <w:r>
        <w:rPr>
          <w:rFonts w:eastAsia="Times New Roman" w:cs="Times New Roman"/>
          <w:sz w:val="24"/>
        </w:rPr>
        <w:t>„</w:t>
      </w:r>
      <w:r>
        <w:rPr>
          <w:rFonts w:eastAsia="Times New Roman" w:cs="Times New Roman"/>
          <w:sz w:val="24"/>
        </w:rPr>
        <w:t>Mehr wissen wir über sie nicht“, sagte sie.</w:t>
      </w:r>
    </w:p>
    <w:p>
      <w:pPr>
        <w:pStyle w:val="Normal"/>
        <w:ind w:firstLine="312"/>
        <w:jc w:val="both"/>
        <w:rPr/>
      </w:pPr>
      <w:r>
        <w:rPr>
          <w:rFonts w:eastAsia="Times New Roman" w:cs="Times New Roman"/>
          <w:sz w:val="24"/>
        </w:rPr>
        <w:t>„</w:t>
      </w:r>
      <w:r>
        <w:rPr>
          <w:rFonts w:eastAsia="Times New Roman" w:cs="Times New Roman"/>
          <w:sz w:val="24"/>
        </w:rPr>
        <w:t>Noch nicht“, sagte Jonas.</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Noch nicht ist kein Befund.“</w:t>
      </w:r>
    </w:p>
    <w:p>
      <w:pPr>
        <w:pStyle w:val="Normal"/>
        <w:ind w:firstLine="312"/>
        <w:jc w:val="both"/>
        <w:rPr/>
      </w:pPr>
      <w:r>
        <w:rPr>
          <w:rFonts w:eastAsia="Times New Roman" w:cs="Times New Roman"/>
          <w:sz w:val="24"/>
        </w:rPr>
        <w:t>Jonas hob die Hände. „Schon verstanden.“</w:t>
      </w:r>
    </w:p>
    <w:p>
      <w:pPr>
        <w:pStyle w:val="Normal"/>
        <w:ind w:firstLine="312"/>
        <w:jc w:val="both"/>
        <w:rPr/>
      </w:pPr>
      <w:r>
        <w:rPr>
          <w:rFonts w:eastAsia="Times New Roman" w:cs="Times New Roman"/>
          <w:sz w:val="24"/>
        </w:rPr>
        <w:t>Lena ließ sich von Jonas die Auftragsdaten noch einmal zeigen und ging die möglichen Informationswege durch. Vermieterportal. Kurierdisposition. Einheit 16. Einheit 17. Jede Station hatte mehrere Menschen, die den Auftrag sehen konnten.</w:t>
      </w:r>
    </w:p>
    <w:p>
      <w:pPr>
        <w:pStyle w:val="Normal"/>
        <w:ind w:firstLine="312"/>
        <w:jc w:val="both"/>
        <w:rPr/>
      </w:pPr>
      <w:r>
        <w:rPr>
          <w:rFonts w:eastAsia="Times New Roman" w:cs="Times New Roman"/>
          <w:sz w:val="24"/>
        </w:rPr>
        <w:t>„</w:t>
      </w:r>
      <w:r>
        <w:rPr>
          <w:rFonts w:eastAsia="Times New Roman" w:cs="Times New Roman"/>
          <w:sz w:val="24"/>
        </w:rPr>
        <w:t>Das ist wichtig“, sagte sie.</w:t>
      </w:r>
    </w:p>
    <w:p>
      <w:pPr>
        <w:pStyle w:val="Normal"/>
        <w:ind w:firstLine="312"/>
        <w:jc w:val="both"/>
        <w:rPr/>
      </w:pPr>
      <w:r>
        <w:rPr>
          <w:rFonts w:eastAsia="Times New Roman" w:cs="Times New Roman"/>
          <w:sz w:val="24"/>
        </w:rPr>
        <w:t>„</w:t>
      </w:r>
      <w:r>
        <w:rPr>
          <w:rFonts w:eastAsia="Times New Roman" w:cs="Times New Roman"/>
          <w:sz w:val="24"/>
        </w:rPr>
        <w:t>Weil?“ fragte Jonas.</w:t>
      </w:r>
    </w:p>
    <w:p>
      <w:pPr>
        <w:pStyle w:val="Normal"/>
        <w:ind w:firstLine="312"/>
        <w:jc w:val="both"/>
        <w:rPr/>
      </w:pPr>
      <w:r>
        <w:rPr>
          <w:rFonts w:eastAsia="Times New Roman" w:cs="Times New Roman"/>
          <w:sz w:val="24"/>
        </w:rPr>
        <w:t>„</w:t>
      </w:r>
      <w:r>
        <w:rPr>
          <w:rFonts w:eastAsia="Times New Roman" w:cs="Times New Roman"/>
          <w:sz w:val="24"/>
        </w:rPr>
        <w:t>Weil Insider nicht dasselbe heißt wie eine Person im Sicherheitsapparat. Wir haben nur einen engen Informationsraum. Noch keinen engen Personenkreis.“</w:t>
      </w:r>
    </w:p>
    <w:p>
      <w:pPr>
        <w:pStyle w:val="Normal"/>
        <w:ind w:firstLine="312"/>
        <w:jc w:val="both"/>
        <w:rPr/>
      </w:pPr>
      <w:r>
        <w:rPr>
          <w:rFonts w:eastAsia="Times New Roman" w:cs="Times New Roman"/>
          <w:sz w:val="24"/>
        </w:rPr>
        <w:t>Daniel schrieb den Satz nicht auf. Er brauchte ihn trotzdem.</w:t>
      </w:r>
    </w:p>
    <w:p>
      <w:pPr>
        <w:pStyle w:val="Normal"/>
        <w:ind w:firstLine="312"/>
        <w:jc w:val="both"/>
        <w:rPr/>
      </w:pPr>
      <w:r>
        <w:rPr>
          <w:rFonts w:eastAsia="Times New Roman" w:cs="Times New Roman"/>
          <w:sz w:val="24"/>
        </w:rPr>
        <w:t>Lena sah Daniel an.</w:t>
      </w:r>
    </w:p>
    <w:p>
      <w:pPr>
        <w:pStyle w:val="Normal"/>
        <w:ind w:firstLine="312"/>
        <w:jc w:val="both"/>
        <w:rPr/>
      </w:pPr>
      <w:r>
        <w:rPr>
          <w:rFonts w:eastAsia="Times New Roman" w:cs="Times New Roman"/>
          <w:sz w:val="24"/>
        </w:rPr>
        <w:t>„</w:t>
      </w:r>
      <w:r>
        <w:rPr>
          <w:rFonts w:eastAsia="Times New Roman" w:cs="Times New Roman"/>
          <w:sz w:val="24"/>
        </w:rPr>
        <w:t>Das macht die Information wahr.“</w:t>
      </w:r>
    </w:p>
    <w:p>
      <w:pPr>
        <w:pStyle w:val="Normal"/>
        <w:ind w:firstLine="312"/>
        <w:jc w:val="both"/>
        <w:rPr/>
      </w:pPr>
      <w:r>
        <w:rPr>
          <w:rFonts w:eastAsia="Times New Roman" w:cs="Times New Roman"/>
          <w:sz w:val="24"/>
        </w:rPr>
        <w:t>„</w:t>
      </w:r>
      <w:r>
        <w:rPr>
          <w:rFonts w:eastAsia="Times New Roman" w:cs="Times New Roman"/>
          <w:sz w:val="24"/>
        </w:rPr>
        <w:t>Einen Teil.“</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Jonas setzte sich.</w:t>
      </w:r>
    </w:p>
    <w:p>
      <w:pPr>
        <w:pStyle w:val="Normal"/>
        <w:ind w:firstLine="312"/>
        <w:jc w:val="both"/>
        <w:rPr/>
      </w:pPr>
      <w:r>
        <w:rPr>
          <w:rFonts w:eastAsia="Times New Roman" w:cs="Times New Roman"/>
          <w:sz w:val="24"/>
        </w:rPr>
        <w:t>„</w:t>
      </w:r>
      <w:r>
        <w:rPr>
          <w:rFonts w:eastAsia="Times New Roman" w:cs="Times New Roman"/>
          <w:sz w:val="24"/>
        </w:rPr>
        <w:t>Die Quelle hat Zugriff auf das Vermieterportal?“</w:t>
      </w:r>
    </w:p>
    <w:p>
      <w:pPr>
        <w:pStyle w:val="Normal"/>
        <w:ind w:firstLine="312"/>
        <w:jc w:val="both"/>
        <w:rPr/>
      </w:pPr>
      <w:r>
        <w:rPr>
          <w:rFonts w:eastAsia="Times New Roman" w:cs="Times New Roman"/>
          <w:sz w:val="24"/>
        </w:rPr>
        <w:t>„</w:t>
      </w:r>
      <w:r>
        <w:rPr>
          <w:rFonts w:eastAsia="Times New Roman" w:cs="Times New Roman"/>
          <w:sz w:val="24"/>
        </w:rPr>
        <w:t>Oder auf den Kurier“, sagte Daniel.</w:t>
      </w:r>
    </w:p>
    <w:p>
      <w:pPr>
        <w:pStyle w:val="Normal"/>
        <w:ind w:firstLine="312"/>
        <w:jc w:val="both"/>
        <w:rPr/>
      </w:pPr>
      <w:r>
        <w:rPr>
          <w:rFonts w:eastAsia="Times New Roman" w:cs="Times New Roman"/>
          <w:sz w:val="24"/>
        </w:rPr>
        <w:t>„</w:t>
      </w:r>
      <w:r>
        <w:rPr>
          <w:rFonts w:eastAsia="Times New Roman" w:cs="Times New Roman"/>
          <w:sz w:val="24"/>
        </w:rPr>
        <w:t>Oder auf Einheit 17.“</w:t>
      </w:r>
    </w:p>
    <w:p>
      <w:pPr>
        <w:pStyle w:val="Normal"/>
        <w:ind w:firstLine="312"/>
        <w:jc w:val="both"/>
        <w:rPr/>
      </w:pPr>
      <w:r>
        <w:rPr>
          <w:rFonts w:eastAsia="Times New Roman" w:cs="Times New Roman"/>
          <w:sz w:val="24"/>
        </w:rPr>
        <w:t>„</w:t>
      </w:r>
      <w:r>
        <w:rPr>
          <w:rFonts w:eastAsia="Times New Roman" w:cs="Times New Roman"/>
          <w:sz w:val="24"/>
        </w:rPr>
        <w:t>Oder auf jemanden, der davon wusste.“</w:t>
      </w:r>
    </w:p>
    <w:p>
      <w:pPr>
        <w:pStyle w:val="Normal"/>
        <w:ind w:firstLine="312"/>
        <w:jc w:val="both"/>
        <w:rPr/>
      </w:pPr>
      <w:r>
        <w:rPr>
          <w:rFonts w:eastAsia="Times New Roman" w:cs="Times New Roman"/>
          <w:sz w:val="24"/>
        </w:rPr>
        <w:t>Jonas atmete aus.</w:t>
      </w:r>
    </w:p>
    <w:p>
      <w:pPr>
        <w:pStyle w:val="Normal"/>
        <w:ind w:firstLine="312"/>
        <w:jc w:val="both"/>
        <w:rPr/>
      </w:pPr>
      <w:r>
        <w:rPr>
          <w:rFonts w:eastAsia="Times New Roman" w:cs="Times New Roman"/>
          <w:sz w:val="24"/>
        </w:rPr>
        <w:t>„</w:t>
      </w:r>
      <w:r>
        <w:rPr>
          <w:rFonts w:eastAsia="Times New Roman" w:cs="Times New Roman"/>
          <w:sz w:val="24"/>
        </w:rPr>
        <w:t>Das hilft enorm.“</w:t>
      </w:r>
    </w:p>
    <w:p>
      <w:pPr>
        <w:pStyle w:val="Normal"/>
        <w:ind w:firstLine="312"/>
        <w:jc w:val="both"/>
        <w:rPr/>
      </w:pPr>
      <w:r>
        <w:rPr>
          <w:rFonts w:eastAsia="Times New Roman" w:cs="Times New Roman"/>
          <w:sz w:val="24"/>
        </w:rPr>
        <w:t>„</w:t>
      </w:r>
      <w:r>
        <w:rPr>
          <w:rFonts w:eastAsia="Times New Roman" w:cs="Times New Roman"/>
          <w:sz w:val="24"/>
        </w:rPr>
        <w:t>Es verhindert nur, dass du die erste Erklärung zur einzigen machst.“</w:t>
      </w:r>
    </w:p>
    <w:p>
      <w:pPr>
        <w:pStyle w:val="Normal"/>
        <w:ind w:firstLine="312"/>
        <w:jc w:val="both"/>
        <w:rPr/>
      </w:pPr>
      <w:r>
        <w:rPr>
          <w:rFonts w:eastAsia="Times New Roman" w:cs="Times New Roman"/>
          <w:sz w:val="24"/>
        </w:rPr>
        <w:t>Lena tippte mit einem Finger auf die Nachricht.</w:t>
      </w:r>
    </w:p>
    <w:p>
      <w:pPr>
        <w:pStyle w:val="Normal"/>
        <w:ind w:firstLine="312"/>
        <w:jc w:val="both"/>
        <w:rPr/>
      </w:pPr>
      <w:r>
        <w:rPr>
          <w:rFonts w:eastAsia="Times New Roman" w:cs="Times New Roman"/>
          <w:sz w:val="24"/>
        </w:rPr>
        <w:t>„</w:t>
      </w:r>
      <w:r>
        <w:rPr>
          <w:rFonts w:eastAsia="Times New Roman" w:cs="Times New Roman"/>
          <w:sz w:val="24"/>
        </w:rPr>
        <w:t>Informiert ist nicht vertrauenswürdig.“</w:t>
      </w:r>
    </w:p>
    <w:p>
      <w:pPr>
        <w:pStyle w:val="Normal"/>
        <w:ind w:firstLine="312"/>
        <w:jc w:val="both"/>
        <w:rPr/>
      </w:pPr>
      <w:r>
        <w:rPr>
          <w:rFonts w:eastAsia="Times New Roman" w:cs="Times New Roman"/>
          <w:sz w:val="24"/>
        </w:rPr>
        <w:t>Jonas sah zwischen beiden hin und her.</w:t>
      </w:r>
    </w:p>
    <w:p>
      <w:pPr>
        <w:pStyle w:val="Normal"/>
        <w:ind w:firstLine="312"/>
        <w:jc w:val="both"/>
        <w:rPr/>
      </w:pPr>
      <w:r>
        <w:rPr>
          <w:rFonts w:eastAsia="Times New Roman" w:cs="Times New Roman"/>
          <w:sz w:val="24"/>
        </w:rPr>
        <w:t>„</w:t>
      </w:r>
      <w:r>
        <w:rPr>
          <w:rFonts w:eastAsia="Times New Roman" w:cs="Times New Roman"/>
          <w:sz w:val="24"/>
        </w:rPr>
        <w:t>Das klingt wie etwas, das ihr schon öfter gesagt habt.“</w:t>
      </w:r>
    </w:p>
    <w:p>
      <w:pPr>
        <w:pStyle w:val="Normal"/>
        <w:ind w:firstLine="312"/>
        <w:jc w:val="both"/>
        <w:rPr/>
      </w:pPr>
      <w:r>
        <w:rPr>
          <w:rFonts w:eastAsia="Times New Roman" w:cs="Times New Roman"/>
          <w:sz w:val="24"/>
        </w:rPr>
        <w:t>„</w:t>
      </w:r>
      <w:r>
        <w:rPr>
          <w:rFonts w:eastAsia="Times New Roman" w:cs="Times New Roman"/>
          <w:sz w:val="24"/>
        </w:rPr>
        <w:t>Weil es öfter stimmt“, sagte Lena.</w:t>
      </w:r>
    </w:p>
    <w:p>
      <w:pPr>
        <w:pStyle w:val="Normal"/>
        <w:ind w:firstLine="312"/>
        <w:jc w:val="both"/>
        <w:rPr/>
      </w:pPr>
      <w:r>
        <w:rPr>
          <w:rFonts w:eastAsia="Times New Roman" w:cs="Times New Roman"/>
          <w:sz w:val="24"/>
        </w:rPr>
        <w:t>Daniel nahm Lenas Dreispaltenblatt.</w:t>
      </w:r>
    </w:p>
    <w:p>
      <w:pPr>
        <w:pStyle w:val="Normal"/>
        <w:ind w:firstLine="312"/>
        <w:jc w:val="both"/>
        <w:rPr/>
      </w:pPr>
      <w:r>
        <w:rPr>
          <w:rFonts w:eastAsia="Times New Roman" w:cs="Times New Roman"/>
          <w:sz w:val="24"/>
        </w:rPr>
        <w:t xml:space="preserve">Bei der Abholung schrieb er unter </w:t>
      </w:r>
      <w:r>
        <w:rPr>
          <w:rFonts w:eastAsia="Times New Roman" w:cs="Times New Roman"/>
          <w:b/>
          <w:sz w:val="24"/>
        </w:rPr>
        <w:t>Ergebnis</w:t>
      </w:r>
      <w:r>
        <w:rPr>
          <w:rFonts w:eastAsia="Times New Roman" w:cs="Times New Roman"/>
          <w:sz w:val="24"/>
        </w:rPr>
        <w:t>:</w:t>
      </w:r>
    </w:p>
    <w:p>
      <w:pPr>
        <w:pStyle w:val="Normal"/>
        <w:ind w:firstLine="312"/>
        <w:jc w:val="both"/>
        <w:rPr/>
      </w:pPr>
      <w:r>
        <w:rPr>
          <w:rFonts w:eastAsia="Times New Roman" w:cs="Times New Roman"/>
          <w:b/>
          <w:sz w:val="24"/>
        </w:rPr>
        <w:t>Zeitfenster bestätigt. Buchung nicht auf 17. Rechnungsempfänger 17. Bedeutung offen.</w:t>
      </w:r>
    </w:p>
    <w:p>
      <w:pPr>
        <w:pStyle w:val="Normal"/>
        <w:ind w:firstLine="312"/>
        <w:jc w:val="both"/>
        <w:rPr/>
      </w:pPr>
      <w:r>
        <w:rPr>
          <w:rFonts w:eastAsia="Times New Roman" w:cs="Times New Roman"/>
          <w:sz w:val="24"/>
        </w:rPr>
        <w:t>Daneben, unter die Quellenfrage:</w:t>
      </w:r>
    </w:p>
    <w:p>
      <w:pPr>
        <w:pStyle w:val="Normal"/>
        <w:ind w:firstLine="312"/>
        <w:jc w:val="both"/>
        <w:rPr/>
      </w:pPr>
      <w:r>
        <w:rPr>
          <w:rFonts w:eastAsia="Times New Roman" w:cs="Times New Roman"/>
          <w:b/>
          <w:sz w:val="24"/>
        </w:rPr>
        <w:t>Zugang zu nicht öffentlichen Buchungsdetails sehr wahrscheinlich. Herkunft ungeklärt.</w:t>
      </w:r>
    </w:p>
    <w:p>
      <w:pPr>
        <w:pStyle w:val="Normal"/>
        <w:ind w:firstLine="312"/>
        <w:jc w:val="both"/>
        <w:rPr/>
      </w:pPr>
      <w:r>
        <w:rPr>
          <w:rFonts w:eastAsia="Times New Roman" w:cs="Times New Roman"/>
          <w:sz w:val="24"/>
        </w:rPr>
        <w:t>Er las beide Sätze nacheinander.</w:t>
      </w:r>
    </w:p>
    <w:p>
      <w:pPr>
        <w:pStyle w:val="Normal"/>
        <w:ind w:firstLine="312"/>
        <w:jc w:val="both"/>
        <w:rPr/>
      </w:pPr>
      <w:r>
        <w:rPr>
          <w:rFonts w:eastAsia="Times New Roman" w:cs="Times New Roman"/>
          <w:sz w:val="24"/>
        </w:rPr>
        <w:t>Der erste betraf den Fall.</w:t>
      </w:r>
    </w:p>
    <w:p>
      <w:pPr>
        <w:pStyle w:val="Normal"/>
        <w:ind w:firstLine="312"/>
        <w:jc w:val="both"/>
        <w:rPr/>
      </w:pPr>
      <w:r>
        <w:rPr>
          <w:rFonts w:eastAsia="Times New Roman" w:cs="Times New Roman"/>
          <w:sz w:val="24"/>
        </w:rPr>
        <w:t>Der zweite ein neues Problem.</w:t>
      </w:r>
    </w:p>
    <w:p>
      <w:pPr>
        <w:pStyle w:val="Normal"/>
        <w:ind w:firstLine="312"/>
        <w:jc w:val="both"/>
        <w:rPr/>
      </w:pPr>
      <w:r>
        <w:rPr>
          <w:rFonts w:eastAsia="Times New Roman" w:cs="Times New Roman"/>
          <w:sz w:val="24"/>
        </w:rPr>
        <w:t>Daniel öffnete die bisherigen Vorgangsnotizen.</w:t>
      </w:r>
    </w:p>
    <w:p>
      <w:pPr>
        <w:pStyle w:val="Normal"/>
        <w:ind w:firstLine="312"/>
        <w:jc w:val="both"/>
        <w:rPr/>
      </w:pPr>
      <w:r>
        <w:rPr>
          <w:rFonts w:eastAsia="Times New Roman" w:cs="Times New Roman"/>
          <w:sz w:val="24"/>
        </w:rPr>
        <w:t>„</w:t>
      </w:r>
      <w:r>
        <w:rPr>
          <w:rFonts w:eastAsia="Times New Roman" w:cs="Times New Roman"/>
          <w:sz w:val="24"/>
        </w:rPr>
        <w:t>Wir stufen den Sachverhalt hoch. Regulär. Abholung morgen absichern und danach sauber prüfen, wohin der Weg führt.“</w:t>
      </w:r>
    </w:p>
    <w:p>
      <w:pPr>
        <w:pStyle w:val="Normal"/>
        <w:ind w:firstLine="312"/>
        <w:jc w:val="both"/>
        <w:rPr/>
      </w:pPr>
      <w:r>
        <w:rPr>
          <w:rFonts w:eastAsia="Times New Roman" w:cs="Times New Roman"/>
          <w:sz w:val="24"/>
        </w:rPr>
        <w:t>„</w:t>
      </w:r>
      <w:r>
        <w:rPr>
          <w:rFonts w:eastAsia="Times New Roman" w:cs="Times New Roman"/>
          <w:sz w:val="24"/>
        </w:rPr>
        <w:t>Observation?“ fragte Jonas.</w:t>
      </w:r>
    </w:p>
    <w:p>
      <w:pPr>
        <w:pStyle w:val="Normal"/>
        <w:ind w:firstLine="312"/>
        <w:jc w:val="both"/>
        <w:rPr/>
      </w:pPr>
      <w:r>
        <w:rPr>
          <w:rFonts w:eastAsia="Times New Roman" w:cs="Times New Roman"/>
          <w:sz w:val="24"/>
        </w:rPr>
        <w:t>„</w:t>
      </w:r>
      <w:r>
        <w:rPr>
          <w:rFonts w:eastAsia="Times New Roman" w:cs="Times New Roman"/>
          <w:sz w:val="24"/>
        </w:rPr>
        <w:t>Nur das, was mit dem jetzigen Stand trägt.“</w:t>
      </w:r>
    </w:p>
    <w:p>
      <w:pPr>
        <w:pStyle w:val="Normal"/>
        <w:ind w:firstLine="312"/>
        <w:jc w:val="both"/>
        <w:rPr/>
      </w:pPr>
      <w:r>
        <w:rPr>
          <w:rFonts w:eastAsia="Times New Roman" w:cs="Times New Roman"/>
          <w:sz w:val="24"/>
        </w:rPr>
        <w:t>„</w:t>
      </w:r>
      <w:r>
        <w:rPr>
          <w:rFonts w:eastAsia="Times New Roman" w:cs="Times New Roman"/>
          <w:sz w:val="24"/>
        </w:rPr>
        <w:t>Was heißt das für morgen?“</w:t>
      </w:r>
    </w:p>
    <w:p>
      <w:pPr>
        <w:pStyle w:val="Normal"/>
        <w:ind w:firstLine="312"/>
        <w:jc w:val="both"/>
        <w:rPr/>
      </w:pPr>
      <w:r>
        <w:rPr>
          <w:rFonts w:eastAsia="Times New Roman" w:cs="Times New Roman"/>
          <w:sz w:val="24"/>
        </w:rPr>
        <w:t>„</w:t>
      </w:r>
      <w:r>
        <w:rPr>
          <w:rFonts w:eastAsia="Times New Roman" w:cs="Times New Roman"/>
          <w:sz w:val="24"/>
        </w:rPr>
        <w:t>Kurier und Abholpunkt im zulässigen Rahmen im Blick. Keine Durchsuchung, nur weil die Quelle behauptet, dass mehr dahintersteckt.“</w:t>
      </w:r>
    </w:p>
    <w:p>
      <w:pPr>
        <w:pStyle w:val="Normal"/>
        <w:ind w:firstLine="312"/>
        <w:jc w:val="both"/>
        <w:rPr/>
      </w:pPr>
      <w:r>
        <w:rPr>
          <w:rFonts w:eastAsia="Times New Roman" w:cs="Times New Roman"/>
          <w:sz w:val="24"/>
        </w:rPr>
        <w:t>„</w:t>
      </w:r>
      <w:r>
        <w:rPr>
          <w:rFonts w:eastAsia="Times New Roman" w:cs="Times New Roman"/>
          <w:sz w:val="24"/>
        </w:rPr>
        <w:t>Und wenn der Koffer danach weg ist?“</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Dann ist ein Koffer weg, solange wir nicht mehr haben.“</w:t>
      </w:r>
    </w:p>
    <w:p>
      <w:pPr>
        <w:pStyle w:val="Normal"/>
        <w:ind w:firstLine="312"/>
        <w:jc w:val="both"/>
        <w:rPr/>
      </w:pPr>
      <w:r>
        <w:rPr>
          <w:rFonts w:eastAsia="Times New Roman" w:cs="Times New Roman"/>
          <w:sz w:val="24"/>
        </w:rPr>
        <w:t>Jonas gefiel die Antwort nicht. Er nickte trotzdem.</w:t>
      </w:r>
    </w:p>
    <w:p>
      <w:pPr>
        <w:pStyle w:val="Normal"/>
        <w:ind w:firstLine="312"/>
        <w:jc w:val="both"/>
        <w:rPr/>
      </w:pPr>
      <w:r>
        <w:rPr>
          <w:rFonts w:eastAsia="Times New Roman" w:cs="Times New Roman"/>
          <w:sz w:val="24"/>
        </w:rPr>
        <w:t>Lena blieb sitzen, als er den Raum verließ.</w:t>
      </w:r>
    </w:p>
    <w:p>
      <w:pPr>
        <w:pStyle w:val="Normal"/>
        <w:ind w:firstLine="312"/>
        <w:jc w:val="both"/>
        <w:rPr/>
      </w:pPr>
      <w:r>
        <w:rPr>
          <w:rFonts w:eastAsia="Times New Roman" w:cs="Times New Roman"/>
          <w:sz w:val="24"/>
        </w:rPr>
        <w:t>„</w:t>
      </w:r>
      <w:r>
        <w:rPr>
          <w:rFonts w:eastAsia="Times New Roman" w:cs="Times New Roman"/>
          <w:sz w:val="24"/>
        </w:rPr>
        <w:t>Was hast du mir nicht gezeigt?“</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Wie kommst du darauf?“</w:t>
      </w:r>
    </w:p>
    <w:p>
      <w:pPr>
        <w:pStyle w:val="Normal"/>
        <w:ind w:firstLine="312"/>
        <w:jc w:val="both"/>
        <w:rPr/>
      </w:pPr>
      <w:r>
        <w:rPr>
          <w:rFonts w:eastAsia="Times New Roman" w:cs="Times New Roman"/>
          <w:sz w:val="24"/>
        </w:rPr>
        <w:t>„</w:t>
      </w:r>
      <w:r>
        <w:rPr>
          <w:rFonts w:eastAsia="Times New Roman" w:cs="Times New Roman"/>
          <w:sz w:val="24"/>
        </w:rPr>
        <w:t>Weil du mir das Blatt ausgedruckt hast, obwohl du sonst alles digital mitbringst. Und weil unten drei Zentimeter mehr Rand sind als oben.“</w:t>
      </w:r>
    </w:p>
    <w:p>
      <w:pPr>
        <w:pStyle w:val="Normal"/>
        <w:ind w:firstLine="312"/>
        <w:jc w:val="both"/>
        <w:rPr/>
      </w:pPr>
      <w:r>
        <w:rPr>
          <w:rFonts w:eastAsia="Times New Roman" w:cs="Times New Roman"/>
          <w:sz w:val="24"/>
        </w:rPr>
        <w:t>Daniel blickte auf den Ausdruck.</w:t>
      </w:r>
    </w:p>
    <w:p>
      <w:pPr>
        <w:pStyle w:val="Normal"/>
        <w:ind w:firstLine="312"/>
        <w:jc w:val="both"/>
        <w:rPr/>
      </w:pPr>
      <w:r>
        <w:rPr>
          <w:rFonts w:eastAsia="Times New Roman" w:cs="Times New Roman"/>
          <w:sz w:val="24"/>
        </w:rPr>
        <w:t>Er hatte die letzte Zeile vor dem Drucken entfernt.</w:t>
      </w:r>
    </w:p>
    <w:p>
      <w:pPr>
        <w:pStyle w:val="Normal"/>
        <w:ind w:firstLine="312"/>
        <w:jc w:val="both"/>
        <w:rPr/>
      </w:pPr>
      <w:r>
        <w:rPr>
          <w:rFonts w:eastAsia="Times New Roman" w:cs="Times New Roman"/>
          <w:sz w:val="24"/>
        </w:rPr>
        <w:t>„</w:t>
      </w:r>
      <w:r>
        <w:rPr>
          <w:rFonts w:eastAsia="Times New Roman" w:cs="Times New Roman"/>
          <w:sz w:val="24"/>
        </w:rPr>
        <w:t>Privater Bezug.“</w:t>
      </w:r>
    </w:p>
    <w:p>
      <w:pPr>
        <w:pStyle w:val="Normal"/>
        <w:ind w:firstLine="312"/>
        <w:jc w:val="both"/>
        <w:rPr/>
      </w:pPr>
      <w:r>
        <w:rPr>
          <w:rFonts w:eastAsia="Times New Roman" w:cs="Times New Roman"/>
          <w:sz w:val="24"/>
        </w:rPr>
        <w:t>Lena wartete.</w:t>
      </w:r>
    </w:p>
    <w:p>
      <w:pPr>
        <w:pStyle w:val="Normal"/>
        <w:ind w:firstLine="312"/>
        <w:jc w:val="both"/>
        <w:rPr/>
      </w:pPr>
      <w:r>
        <w:rPr>
          <w:rFonts w:eastAsia="Times New Roman" w:cs="Times New Roman"/>
          <w:sz w:val="24"/>
        </w:rPr>
        <w:t>„</w:t>
      </w:r>
      <w:r>
        <w:rPr>
          <w:rFonts w:eastAsia="Times New Roman" w:cs="Times New Roman"/>
          <w:sz w:val="24"/>
        </w:rPr>
        <w:t>Noch nichts, was ich breit ziehen will.“</w:t>
      </w:r>
    </w:p>
    <w:p>
      <w:pPr>
        <w:pStyle w:val="Normal"/>
        <w:ind w:firstLine="312"/>
        <w:jc w:val="both"/>
        <w:rPr/>
      </w:pPr>
      <w:r>
        <w:rPr>
          <w:rFonts w:eastAsia="Times New Roman" w:cs="Times New Roman"/>
          <w:sz w:val="24"/>
        </w:rPr>
        <w:t>„</w:t>
      </w:r>
      <w:r>
        <w:rPr>
          <w:rFonts w:eastAsia="Times New Roman" w:cs="Times New Roman"/>
          <w:sz w:val="24"/>
        </w:rPr>
        <w:t>Bedrohung?“</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Sicher?“</w:t>
      </w:r>
    </w:p>
    <w:p>
      <w:pPr>
        <w:pStyle w:val="Normal"/>
        <w:ind w:firstLine="312"/>
        <w:jc w:val="both"/>
        <w:rPr/>
      </w:pPr>
      <w:r>
        <w:rPr>
          <w:rFonts w:eastAsia="Times New Roman" w:cs="Times New Roman"/>
          <w:sz w:val="24"/>
        </w:rPr>
        <w:t>Daniel dachte an den Briefkasten.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Lena sagte eine Weile nichts.</w:t>
      </w:r>
    </w:p>
    <w:p>
      <w:pPr>
        <w:pStyle w:val="Normal"/>
        <w:ind w:firstLine="312"/>
        <w:jc w:val="both"/>
        <w:rPr/>
      </w:pPr>
      <w:r>
        <w:rPr>
          <w:rFonts w:eastAsia="Times New Roman" w:cs="Times New Roman"/>
          <w:sz w:val="24"/>
        </w:rPr>
        <w:t>„</w:t>
      </w:r>
      <w:r>
        <w:rPr>
          <w:rFonts w:eastAsia="Times New Roman" w:cs="Times New Roman"/>
          <w:sz w:val="24"/>
        </w:rPr>
        <w:t>Gehört der private Teil zur Behauptung über morgen?“</w:t>
      </w:r>
    </w:p>
    <w:p>
      <w:pPr>
        <w:pStyle w:val="Normal"/>
        <w:ind w:firstLine="312"/>
        <w:jc w:val="both"/>
        <w:rPr/>
      </w:pPr>
      <w:r>
        <w:rPr>
          <w:rFonts w:eastAsia="Times New Roman" w:cs="Times New Roman"/>
          <w:sz w:val="24"/>
        </w:rPr>
        <w:t>„</w:t>
      </w:r>
      <w:r>
        <w:rPr>
          <w:rFonts w:eastAsia="Times New Roman" w:cs="Times New Roman"/>
          <w:sz w:val="24"/>
        </w:rPr>
        <w:t>Nicht beweisbar.“</w:t>
      </w:r>
    </w:p>
    <w:p>
      <w:pPr>
        <w:pStyle w:val="Normal"/>
        <w:ind w:firstLine="312"/>
        <w:jc w:val="both"/>
        <w:rPr/>
      </w:pPr>
      <w:r>
        <w:rPr>
          <w:rFonts w:eastAsia="Times New Roman" w:cs="Times New Roman"/>
          <w:sz w:val="24"/>
        </w:rPr>
        <w:t>„</w:t>
      </w:r>
      <w:r>
        <w:rPr>
          <w:rFonts w:eastAsia="Times New Roman" w:cs="Times New Roman"/>
          <w:sz w:val="24"/>
        </w:rPr>
        <w:t>Dann behandel ihn auch nicht so.“</w:t>
      </w:r>
    </w:p>
    <w:p>
      <w:pPr>
        <w:pStyle w:val="Normal"/>
        <w:ind w:firstLine="312"/>
        <w:jc w:val="both"/>
        <w:rPr/>
      </w:pPr>
      <w:r>
        <w:rPr>
          <w:rFonts w:eastAsia="Times New Roman" w:cs="Times New Roman"/>
          <w:sz w:val="24"/>
        </w:rPr>
        <w:t>„</w:t>
      </w:r>
      <w:r>
        <w:rPr>
          <w:rFonts w:eastAsia="Times New Roman" w:cs="Times New Roman"/>
          <w:sz w:val="24"/>
        </w:rPr>
        <w:t>Tue ich nicht.“</w:t>
      </w:r>
    </w:p>
    <w:p>
      <w:pPr>
        <w:pStyle w:val="Normal"/>
        <w:ind w:firstLine="312"/>
        <w:jc w:val="both"/>
        <w:rPr/>
      </w:pPr>
      <w:r>
        <w:rPr>
          <w:rFonts w:eastAsia="Times New Roman" w:cs="Times New Roman"/>
          <w:sz w:val="24"/>
        </w:rPr>
        <w:t>„</w:t>
      </w:r>
      <w:r>
        <w:rPr>
          <w:rFonts w:eastAsia="Times New Roman" w:cs="Times New Roman"/>
          <w:sz w:val="24"/>
        </w:rPr>
        <w:t>Du hast ihn aber vor mir entfernt.“</w:t>
      </w:r>
    </w:p>
    <w:p>
      <w:pPr>
        <w:pStyle w:val="Normal"/>
        <w:ind w:firstLine="312"/>
        <w:jc w:val="both"/>
        <w:rPr/>
      </w:pPr>
      <w:r>
        <w:rPr>
          <w:rFonts w:eastAsia="Times New Roman" w:cs="Times New Roman"/>
          <w:sz w:val="24"/>
        </w:rPr>
        <w:t>Daniel sah auf den abgeschnittenen Rand.</w:t>
      </w:r>
    </w:p>
    <w:p>
      <w:pPr>
        <w:pStyle w:val="Normal"/>
        <w:ind w:firstLine="312"/>
        <w:jc w:val="both"/>
        <w:rPr/>
      </w:pPr>
      <w:r>
        <w:rPr>
          <w:rFonts w:eastAsia="Times New Roman" w:cs="Times New Roman"/>
          <w:sz w:val="24"/>
        </w:rPr>
        <w:t>„</w:t>
      </w:r>
      <w:r>
        <w:rPr>
          <w:rFonts w:eastAsia="Times New Roman" w:cs="Times New Roman"/>
          <w:sz w:val="24"/>
        </w:rPr>
        <w:t>Weil ich nicht weiß, wie weit der Informationsweg reicht.“</w:t>
      </w:r>
    </w:p>
    <w:p>
      <w:pPr>
        <w:pStyle w:val="Normal"/>
        <w:ind w:firstLine="312"/>
        <w:jc w:val="both"/>
        <w:rPr/>
      </w:pPr>
      <w:r>
        <w:rPr>
          <w:rFonts w:eastAsia="Times New Roman" w:cs="Times New Roman"/>
          <w:sz w:val="24"/>
        </w:rPr>
        <w:t>„</w:t>
      </w:r>
      <w:r>
        <w:rPr>
          <w:rFonts w:eastAsia="Times New Roman" w:cs="Times New Roman"/>
          <w:sz w:val="24"/>
        </w:rPr>
        <w:t>Das kann ein guter Grund sein.“</w:t>
      </w:r>
    </w:p>
    <w:p>
      <w:pPr>
        <w:pStyle w:val="Normal"/>
        <w:ind w:firstLine="312"/>
        <w:jc w:val="both"/>
        <w:rPr/>
      </w:pPr>
      <w:r>
        <w:rPr>
          <w:rFonts w:eastAsia="Times New Roman" w:cs="Times New Roman"/>
          <w:sz w:val="24"/>
        </w:rPr>
        <w:t>„</w:t>
      </w:r>
      <w:r>
        <w:rPr>
          <w:rFonts w:eastAsia="Times New Roman" w:cs="Times New Roman"/>
          <w:sz w:val="24"/>
        </w:rPr>
        <w:t>Klingt nicht so.“</w:t>
      </w:r>
    </w:p>
    <w:p>
      <w:pPr>
        <w:pStyle w:val="Normal"/>
        <w:ind w:firstLine="312"/>
        <w:jc w:val="both"/>
        <w:rPr/>
      </w:pPr>
      <w:r>
        <w:rPr>
          <w:rFonts w:eastAsia="Times New Roman" w:cs="Times New Roman"/>
          <w:sz w:val="24"/>
        </w:rPr>
        <w:t>„</w:t>
      </w:r>
      <w:r>
        <w:rPr>
          <w:rFonts w:eastAsia="Times New Roman" w:cs="Times New Roman"/>
          <w:sz w:val="24"/>
        </w:rPr>
        <w:t>Ist auch kein Freibrief.“</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Lena sah Daniel an.</w:t>
      </w:r>
    </w:p>
    <w:p>
      <w:pPr>
        <w:pStyle w:val="Normal"/>
        <w:ind w:firstLine="312"/>
        <w:jc w:val="both"/>
        <w:rPr/>
      </w:pPr>
      <w:r>
        <w:rPr>
          <w:rFonts w:eastAsia="Times New Roman" w:cs="Times New Roman"/>
          <w:sz w:val="24"/>
        </w:rPr>
        <w:t>„</w:t>
      </w:r>
      <w:r>
        <w:rPr>
          <w:rFonts w:eastAsia="Times New Roman" w:cs="Times New Roman"/>
          <w:sz w:val="24"/>
        </w:rPr>
        <w:t>Beeinflusst der private Teil deine Bewertung?“</w:t>
      </w:r>
    </w:p>
    <w:p>
      <w:pPr>
        <w:pStyle w:val="Normal"/>
        <w:ind w:firstLine="312"/>
        <w:jc w:val="both"/>
        <w:rPr/>
      </w:pPr>
      <w:r>
        <w:rPr>
          <w:rFonts w:eastAsia="Times New Roman" w:cs="Times New Roman"/>
          <w:sz w:val="24"/>
        </w:rPr>
        <w:t>Daniel sah auf die drei Spalten.</w:t>
      </w:r>
    </w:p>
    <w:p>
      <w:pPr>
        <w:pStyle w:val="Normal"/>
        <w:ind w:firstLine="312"/>
        <w:jc w:val="both"/>
        <w:rPr/>
      </w:pPr>
      <w:r>
        <w:rPr>
          <w:rFonts w:eastAsia="Times New Roman" w:cs="Times New Roman"/>
          <w:sz w:val="24"/>
        </w:rPr>
        <w:t>„</w:t>
      </w:r>
      <w:r>
        <w:rPr>
          <w:rFonts w:eastAsia="Times New Roman" w:cs="Times New Roman"/>
          <w:sz w:val="24"/>
        </w:rPr>
        <w:t>Er erhöht meinen Druck.“</w:t>
      </w:r>
    </w:p>
    <w:p>
      <w:pPr>
        <w:pStyle w:val="Normal"/>
        <w:ind w:firstLine="312"/>
        <w:jc w:val="both"/>
        <w:rPr/>
      </w:pPr>
      <w:r>
        <w:rPr>
          <w:rFonts w:eastAsia="Times New Roman" w:cs="Times New Roman"/>
          <w:sz w:val="24"/>
        </w:rPr>
        <w:t>Lena nickte.</w:t>
      </w:r>
    </w:p>
    <w:p>
      <w:pPr>
        <w:pStyle w:val="Normal"/>
        <w:ind w:firstLine="312"/>
        <w:jc w:val="both"/>
        <w:rPr/>
      </w:pPr>
      <w:r>
        <w:rPr>
          <w:rFonts w:eastAsia="Times New Roman" w:cs="Times New Roman"/>
          <w:sz w:val="24"/>
        </w:rPr>
        <w:t>„</w:t>
      </w:r>
      <w:r>
        <w:rPr>
          <w:rFonts w:eastAsia="Times New Roman" w:cs="Times New Roman"/>
          <w:sz w:val="24"/>
        </w:rPr>
        <w:t>Dann gehört genau das zu unserer Zusammenarbeit. Nicht als Beweis. Als mögliche Verzerrung deiner Schwelle.“</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Damit war die Privatzeile nicht plötzlich Teil des Falls.</w:t>
      </w:r>
    </w:p>
    <w:p>
      <w:pPr>
        <w:pStyle w:val="Normal"/>
        <w:ind w:firstLine="312"/>
        <w:jc w:val="both"/>
        <w:rPr/>
      </w:pPr>
      <w:r>
        <w:rPr>
          <w:rFonts w:eastAsia="Times New Roman" w:cs="Times New Roman"/>
          <w:sz w:val="24"/>
        </w:rPr>
        <w:t>Aber sein Umgang mit ihr war nicht mehr nur privat.</w:t>
      </w:r>
    </w:p>
    <w:p>
      <w:pPr>
        <w:pStyle w:val="Normal"/>
        <w:ind w:firstLine="312"/>
        <w:jc w:val="both"/>
        <w:rPr/>
      </w:pPr>
      <w:r>
        <w:rPr>
          <w:rFonts w:eastAsia="Times New Roman" w:cs="Times New Roman"/>
          <w:sz w:val="24"/>
        </w:rPr>
        <w:t>„</w:t>
      </w:r>
      <w:r>
        <w:rPr>
          <w:rFonts w:eastAsia="Times New Roman" w:cs="Times New Roman"/>
          <w:sz w:val="24"/>
        </w:rPr>
        <w:t>Dann trenn das sauber“, sagte sie. „Fall und Quelle.“</w:t>
      </w:r>
    </w:p>
    <w:p>
      <w:pPr>
        <w:pStyle w:val="Normal"/>
        <w:ind w:firstLine="312"/>
        <w:jc w:val="both"/>
        <w:rPr/>
      </w:pPr>
      <w:r>
        <w:rPr>
          <w:rFonts w:eastAsia="Times New Roman" w:cs="Times New Roman"/>
          <w:sz w:val="24"/>
        </w:rPr>
        <w:t>Daniel öffnete im Vorgang zwei neue Vermerke.</w:t>
      </w:r>
    </w:p>
    <w:p>
      <w:pPr>
        <w:pStyle w:val="Normal"/>
        <w:ind w:firstLine="312"/>
        <w:jc w:val="both"/>
        <w:rPr/>
      </w:pPr>
      <w:r>
        <w:rPr>
          <w:rFonts w:eastAsia="Times New Roman" w:cs="Times New Roman"/>
          <w:sz w:val="24"/>
        </w:rPr>
        <w:t xml:space="preserve">Beim ersten setzte er den Status auf </w:t>
      </w:r>
      <w:r>
        <w:rPr>
          <w:rFonts w:eastAsia="Times New Roman" w:cs="Times New Roman"/>
          <w:b/>
          <w:sz w:val="24"/>
        </w:rPr>
        <w:t>substantiierter Prüfhinweis</w:t>
      </w:r>
      <w:r>
        <w:rPr>
          <w:rFonts w:eastAsia="Times New Roman" w:cs="Times New Roman"/>
          <w:sz w:val="24"/>
        </w:rPr>
        <w:t>.</w:t>
      </w:r>
    </w:p>
    <w:p>
      <w:pPr>
        <w:pStyle w:val="Normal"/>
        <w:ind w:firstLine="312"/>
        <w:jc w:val="both"/>
        <w:rPr/>
      </w:pPr>
      <w:r>
        <w:rPr>
          <w:rFonts w:eastAsia="Times New Roman" w:cs="Times New Roman"/>
          <w:sz w:val="24"/>
        </w:rPr>
        <w:t>Beim zweiten schrieb er nur:</w:t>
      </w:r>
    </w:p>
    <w:p>
      <w:pPr>
        <w:pStyle w:val="Normal"/>
        <w:ind w:firstLine="312"/>
        <w:jc w:val="both"/>
        <w:rPr/>
      </w:pPr>
      <w:r>
        <w:rPr>
          <w:rFonts w:eastAsia="Times New Roman" w:cs="Times New Roman"/>
          <w:b/>
          <w:sz w:val="24"/>
        </w:rPr>
        <w:t>Quelle unbekannt. Zugriffsnähe ungeklärt. Eigenes Risiko.</w:t>
      </w:r>
    </w:p>
    <w:p>
      <w:pPr>
        <w:pStyle w:val="Normal"/>
        <w:ind w:firstLine="312"/>
        <w:jc w:val="both"/>
        <w:rPr/>
      </w:pPr>
      <w:r>
        <w:rPr>
          <w:rFonts w:eastAsia="Times New Roman" w:cs="Times New Roman"/>
          <w:sz w:val="24"/>
        </w:rPr>
        <w:t>Er fügte die private Zeile dort nicht wörtlich ein. Nur den Hinweis, dass ein personenbezogener Privatbezug vorlag und gesondert gesichert war.</w:t>
      </w:r>
    </w:p>
    <w:p>
      <w:pPr>
        <w:pStyle w:val="Normal"/>
        <w:ind w:firstLine="312"/>
        <w:jc w:val="both"/>
        <w:rPr/>
      </w:pPr>
      <w:r>
        <w:rPr>
          <w:rFonts w:eastAsia="Times New Roman" w:cs="Times New Roman"/>
          <w:sz w:val="24"/>
        </w:rPr>
        <w:t>Dann speicherte er beide getrennt.</w:t>
      </w:r>
    </w:p>
    <w:p>
      <w:pPr>
        <w:pStyle w:val="Normal"/>
        <w:ind w:firstLine="312"/>
        <w:jc w:val="both"/>
        <w:rPr/>
      </w:pPr>
      <w:r>
        <w:rPr>
          <w:rFonts w:eastAsia="Times New Roman" w:cs="Times New Roman"/>
          <w:sz w:val="24"/>
        </w:rPr>
        <w:t>Auf dem Tisch blieb Lenas Dreispaltenblatt liegen.</w:t>
      </w:r>
    </w:p>
    <w:p>
      <w:pPr>
        <w:pStyle w:val="Normal"/>
        <w:ind w:firstLine="312"/>
        <w:jc w:val="both"/>
        <w:rPr/>
      </w:pPr>
      <w:r>
        <w:rPr>
          <w:rFonts w:eastAsia="Times New Roman" w:cs="Times New Roman"/>
          <w:sz w:val="24"/>
        </w:rPr>
        <w:t>Behauptung. Prüfmöglichkeit. Ergebnis.</w:t>
      </w:r>
    </w:p>
    <w:p>
      <w:pPr>
        <w:pStyle w:val="Normal"/>
        <w:ind w:firstLine="312"/>
        <w:jc w:val="both"/>
        <w:rPr/>
      </w:pPr>
      <w:r>
        <w:rPr>
          <w:rFonts w:eastAsia="Times New Roman" w:cs="Times New Roman"/>
          <w:sz w:val="24"/>
        </w:rPr>
        <w:t>Bei der Quelle selbst stand noch immer nichts, das Vertrauen rechtfertigte.</w:t>
      </w:r>
    </w:p>
    <w:p>
      <w:pPr>
        <w:pStyle w:val="Normal"/>
        <w:ind w:firstLine="312"/>
        <w:jc w:val="both"/>
        <w:rPr/>
      </w:pPr>
      <w:r>
        <w:rPr>
          <w:rFonts w:eastAsia="Times New Roman" w:cs="Times New Roman"/>
          <w:sz w:val="24"/>
        </w:rPr>
        <w:t>Nur Wahrheit.</w:t>
      </w:r>
      <w:r>
        <w:br w:type="page"/>
      </w:r>
    </w:p>
    <w:p>
      <w:pPr>
        <w:pStyle w:val="Heading1"/>
        <w:rPr/>
      </w:pPr>
      <w:bookmarkStart w:id="10" w:name="__RefHeading___Toc10777_3868886748"/>
      <w:bookmarkEnd w:id="10"/>
      <w:r>
        <w:rPr/>
        <w:t>Kapitel 10</w:t>
      </w:r>
    </w:p>
    <w:p>
      <w:pPr>
        <w:pStyle w:val="Normal"/>
        <w:ind w:hanging="0"/>
        <w:jc w:val="both"/>
        <w:rPr/>
      </w:pPr>
      <w:r>
        <w:rPr>
          <w:rFonts w:eastAsia="Times New Roman" w:cs="Times New Roman"/>
          <w:sz w:val="24"/>
        </w:rPr>
        <w:t>Markus Heller kam vier Minuten zu spät und entschuldigte sich nicht.</w:t>
      </w:r>
    </w:p>
    <w:p>
      <w:pPr>
        <w:pStyle w:val="Normal"/>
        <w:ind w:firstLine="312"/>
        <w:jc w:val="both"/>
        <w:rPr/>
      </w:pPr>
      <w:r>
        <w:rPr>
          <w:rFonts w:eastAsia="Times New Roman" w:cs="Times New Roman"/>
          <w:sz w:val="24"/>
        </w:rPr>
        <w:t>Er stellte eine dünne Mappe auf den Tisch, gab Berg die Hand und setzte sich auf den freien Stuhl neben Lena.</w:t>
      </w:r>
    </w:p>
    <w:p>
      <w:pPr>
        <w:pStyle w:val="Normal"/>
        <w:ind w:firstLine="312"/>
        <w:jc w:val="both"/>
        <w:rPr/>
      </w:pPr>
      <w:r>
        <w:rPr>
          <w:rFonts w:eastAsia="Times New Roman" w:cs="Times New Roman"/>
          <w:sz w:val="24"/>
        </w:rPr>
        <w:t>„</w:t>
      </w:r>
      <w:r>
        <w:rPr>
          <w:rFonts w:eastAsia="Times New Roman" w:cs="Times New Roman"/>
          <w:sz w:val="24"/>
        </w:rPr>
        <w:t>Sie sind Reuter?“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Heller.“</w:t>
      </w:r>
    </w:p>
    <w:p>
      <w:pPr>
        <w:pStyle w:val="Normal"/>
        <w:ind w:firstLine="312"/>
        <w:jc w:val="both"/>
        <w:rPr/>
      </w:pPr>
      <w:r>
        <w:rPr>
          <w:rFonts w:eastAsia="Times New Roman" w:cs="Times New Roman"/>
          <w:sz w:val="24"/>
        </w:rPr>
        <w:t>Mehr nicht.</w:t>
      </w:r>
    </w:p>
    <w:p>
      <w:pPr>
        <w:pStyle w:val="Normal"/>
        <w:ind w:firstLine="312"/>
        <w:jc w:val="both"/>
        <w:rPr/>
      </w:pPr>
      <w:r>
        <w:rPr>
          <w:rFonts w:eastAsia="Times New Roman" w:cs="Times New Roman"/>
          <w:sz w:val="24"/>
        </w:rPr>
        <w:t>Daniel kannte den Namen. Koordination, Sonderauswertungen, behördenübergreifende Lagen. Einer von denen, die in Verteilern auftauchten, bevor man sie persönlich traf.</w:t>
      </w:r>
    </w:p>
    <w:p>
      <w:pPr>
        <w:pStyle w:val="Normal"/>
        <w:ind w:firstLine="312"/>
        <w:jc w:val="both"/>
        <w:rPr/>
      </w:pPr>
      <w:r>
        <w:rPr>
          <w:rFonts w:eastAsia="Times New Roman" w:cs="Times New Roman"/>
          <w:sz w:val="24"/>
        </w:rPr>
        <w:t>Vor Hellers Ankunft hatte Berg dieselbe Frage zweimal gestellt.</w:t>
      </w:r>
    </w:p>
    <w:p>
      <w:pPr>
        <w:pStyle w:val="Normal"/>
        <w:ind w:firstLine="312"/>
        <w:jc w:val="both"/>
        <w:rPr/>
      </w:pPr>
      <w:r>
        <w:rPr>
          <w:rFonts w:eastAsia="Times New Roman" w:cs="Times New Roman"/>
          <w:sz w:val="24"/>
        </w:rPr>
        <w:t>„</w:t>
      </w:r>
      <w:r>
        <w:rPr>
          <w:rFonts w:eastAsia="Times New Roman" w:cs="Times New Roman"/>
          <w:sz w:val="24"/>
        </w:rPr>
        <w:t>Was willst du konkret?“</w:t>
      </w:r>
    </w:p>
    <w:p>
      <w:pPr>
        <w:pStyle w:val="Normal"/>
        <w:ind w:firstLine="312"/>
        <w:jc w:val="both"/>
        <w:rPr/>
      </w:pPr>
      <w:r>
        <w:rPr>
          <w:rFonts w:eastAsia="Times New Roman" w:cs="Times New Roman"/>
          <w:sz w:val="24"/>
        </w:rPr>
        <w:t>Daniel hatte beide Male dieselbe Antwort gegeben.</w:t>
      </w:r>
    </w:p>
    <w:p>
      <w:pPr>
        <w:pStyle w:val="Normal"/>
        <w:ind w:firstLine="312"/>
        <w:jc w:val="both"/>
        <w:rPr/>
      </w:pPr>
      <w:r>
        <w:rPr>
          <w:rFonts w:eastAsia="Times New Roman" w:cs="Times New Roman"/>
          <w:sz w:val="24"/>
        </w:rPr>
        <w:t>„</w:t>
      </w:r>
      <w:r>
        <w:rPr>
          <w:rFonts w:eastAsia="Times New Roman" w:cs="Times New Roman"/>
          <w:sz w:val="24"/>
        </w:rPr>
        <w:t>Wenn der Kurier den Gegenstand weitergibt, will ich nicht erst morgen wissen, wohin.“</w:t>
      </w:r>
    </w:p>
    <w:p>
      <w:pPr>
        <w:pStyle w:val="Normal"/>
        <w:ind w:firstLine="312"/>
        <w:jc w:val="both"/>
        <w:rPr/>
      </w:pPr>
      <w:r>
        <w:rPr>
          <w:rFonts w:eastAsia="Times New Roman" w:cs="Times New Roman"/>
          <w:sz w:val="24"/>
        </w:rPr>
        <w:t>Lena hatte die Hände auf dem Tisch gefaltet.</w:t>
      </w:r>
    </w:p>
    <w:p>
      <w:pPr>
        <w:pStyle w:val="Normal"/>
        <w:ind w:firstLine="312"/>
        <w:jc w:val="both"/>
        <w:rPr/>
      </w:pPr>
      <w:r>
        <w:rPr>
          <w:rFonts w:eastAsia="Times New Roman" w:cs="Times New Roman"/>
          <w:sz w:val="24"/>
        </w:rPr>
        <w:t>„</w:t>
      </w:r>
      <w:r>
        <w:rPr>
          <w:rFonts w:eastAsia="Times New Roman" w:cs="Times New Roman"/>
          <w:sz w:val="24"/>
        </w:rPr>
        <w:t>Das ist ein Ziel. Keine Maßnahme.“</w:t>
      </w:r>
    </w:p>
    <w:p>
      <w:pPr>
        <w:pStyle w:val="Normal"/>
        <w:ind w:firstLine="312"/>
        <w:jc w:val="both"/>
        <w:rPr/>
      </w:pPr>
      <w:r>
        <w:rPr>
          <w:rFonts w:eastAsia="Times New Roman" w:cs="Times New Roman"/>
          <w:sz w:val="24"/>
        </w:rPr>
        <w:t>„</w:t>
      </w:r>
      <w:r>
        <w:rPr>
          <w:rFonts w:eastAsia="Times New Roman" w:cs="Times New Roman"/>
          <w:sz w:val="24"/>
        </w:rPr>
        <w:t>Zugriff auf die Räume des Dienstleisters und die Fahrzeuge, wenn der Koffer dort landet.“</w:t>
      </w:r>
    </w:p>
    <w:p>
      <w:pPr>
        <w:pStyle w:val="Normal"/>
        <w:ind w:firstLine="312"/>
        <w:jc w:val="both"/>
        <w:rPr/>
      </w:pPr>
      <w:r>
        <w:rPr>
          <w:rFonts w:eastAsia="Times New Roman" w:cs="Times New Roman"/>
          <w:sz w:val="24"/>
        </w:rPr>
        <w:t>„</w:t>
      </w:r>
      <w:r>
        <w:rPr>
          <w:rFonts w:eastAsia="Times New Roman" w:cs="Times New Roman"/>
          <w:sz w:val="24"/>
        </w:rPr>
        <w:t>Mit welcher Grundlage?“</w:t>
      </w:r>
    </w:p>
    <w:p>
      <w:pPr>
        <w:pStyle w:val="Normal"/>
        <w:ind w:firstLine="312"/>
        <w:jc w:val="both"/>
        <w:rPr/>
      </w:pPr>
      <w:r>
        <w:rPr>
          <w:rFonts w:eastAsia="Times New Roman" w:cs="Times New Roman"/>
          <w:sz w:val="24"/>
        </w:rPr>
        <w:t>„</w:t>
      </w:r>
      <w:r>
        <w:rPr>
          <w:rFonts w:eastAsia="Times New Roman" w:cs="Times New Roman"/>
          <w:sz w:val="24"/>
        </w:rPr>
        <w:t>Die Quelle hat die Abholung korrekt vorhergesagt. Rechnungsempfänger, falsche Einheit, Zeitfenster.“</w:t>
      </w:r>
    </w:p>
    <w:p>
      <w:pPr>
        <w:pStyle w:val="Normal"/>
        <w:ind w:firstLine="312"/>
        <w:jc w:val="both"/>
        <w:rPr/>
      </w:pPr>
      <w:r>
        <w:rPr>
          <w:rFonts w:eastAsia="Times New Roman" w:cs="Times New Roman"/>
          <w:sz w:val="24"/>
        </w:rPr>
        <w:t>„</w:t>
      </w:r>
      <w:r>
        <w:rPr>
          <w:rFonts w:eastAsia="Times New Roman" w:cs="Times New Roman"/>
          <w:sz w:val="24"/>
        </w:rPr>
        <w:t>Und den Dienstleister?“</w:t>
      </w:r>
    </w:p>
    <w:p>
      <w:pPr>
        <w:pStyle w:val="Normal"/>
        <w:ind w:firstLine="312"/>
        <w:jc w:val="both"/>
        <w:rPr/>
      </w:pPr>
      <w:r>
        <w:rPr>
          <w:rFonts w:eastAsia="Times New Roman" w:cs="Times New Roman"/>
          <w:sz w:val="24"/>
        </w:rPr>
        <w:t>„</w:t>
      </w:r>
      <w:r>
        <w:rPr>
          <w:rFonts w:eastAsia="Times New Roman" w:cs="Times New Roman"/>
          <w:sz w:val="24"/>
        </w:rPr>
        <w:t>Die Route läuft dorthin.“</w:t>
      </w:r>
    </w:p>
    <w:p>
      <w:pPr>
        <w:pStyle w:val="Normal"/>
        <w:ind w:firstLine="312"/>
        <w:jc w:val="both"/>
        <w:rPr/>
      </w:pPr>
      <w:r>
        <w:rPr>
          <w:rFonts w:eastAsia="Times New Roman" w:cs="Times New Roman"/>
          <w:sz w:val="24"/>
        </w:rPr>
        <w:t>„</w:t>
      </w:r>
      <w:r>
        <w:rPr>
          <w:rFonts w:eastAsia="Times New Roman" w:cs="Times New Roman"/>
          <w:sz w:val="24"/>
        </w:rPr>
        <w:t>Das macht ihn zum nächsten Ort. Nicht zum Täter.“</w:t>
      </w:r>
    </w:p>
    <w:p>
      <w:pPr>
        <w:pStyle w:val="Normal"/>
        <w:ind w:firstLine="312"/>
        <w:jc w:val="both"/>
        <w:rPr/>
      </w:pPr>
      <w:r>
        <w:rPr>
          <w:rFonts w:eastAsia="Times New Roman" w:cs="Times New Roman"/>
          <w:sz w:val="24"/>
        </w:rPr>
        <w:t>Berg hatte nichts gesagt.</w:t>
      </w:r>
    </w:p>
    <w:p>
      <w:pPr>
        <w:pStyle w:val="Normal"/>
        <w:ind w:firstLine="312"/>
        <w:jc w:val="both"/>
        <w:rPr/>
      </w:pPr>
      <w:r>
        <w:rPr>
          <w:rFonts w:eastAsia="Times New Roman" w:cs="Times New Roman"/>
          <w:sz w:val="24"/>
        </w:rPr>
        <w:t>Jetzt schob er Heller die Unterlagen hin.</w:t>
      </w:r>
    </w:p>
    <w:p>
      <w:pPr>
        <w:pStyle w:val="Normal"/>
        <w:ind w:firstLine="312"/>
        <w:jc w:val="both"/>
        <w:rPr/>
      </w:pPr>
      <w:r>
        <w:rPr>
          <w:rFonts w:eastAsia="Times New Roman" w:cs="Times New Roman"/>
          <w:sz w:val="24"/>
        </w:rPr>
        <w:t>„</w:t>
      </w:r>
      <w:r>
        <w:rPr>
          <w:rFonts w:eastAsia="Times New Roman" w:cs="Times New Roman"/>
          <w:sz w:val="24"/>
        </w:rPr>
        <w:t>Daniel will schneller an den zweiten Ort.“</w:t>
      </w:r>
    </w:p>
    <w:p>
      <w:pPr>
        <w:pStyle w:val="Normal"/>
        <w:ind w:firstLine="312"/>
        <w:jc w:val="both"/>
        <w:rPr/>
      </w:pPr>
      <w:r>
        <w:rPr>
          <w:rFonts w:eastAsia="Times New Roman" w:cs="Times New Roman"/>
          <w:sz w:val="24"/>
        </w:rPr>
        <w:t>Heller überflog die erste Seite.</w:t>
      </w:r>
    </w:p>
    <w:p>
      <w:pPr>
        <w:pStyle w:val="Normal"/>
        <w:ind w:firstLine="312"/>
        <w:jc w:val="both"/>
        <w:rPr/>
      </w:pPr>
      <w:r>
        <w:rPr>
          <w:rFonts w:eastAsia="Times New Roman" w:cs="Times New Roman"/>
          <w:sz w:val="24"/>
        </w:rPr>
        <w:t>„</w:t>
      </w:r>
      <w:r>
        <w:rPr>
          <w:rFonts w:eastAsia="Times New Roman" w:cs="Times New Roman"/>
          <w:sz w:val="24"/>
        </w:rPr>
        <w:t>Welcher zweite Ort?“</w:t>
      </w:r>
    </w:p>
    <w:p>
      <w:pPr>
        <w:pStyle w:val="Normal"/>
        <w:ind w:firstLine="312"/>
        <w:jc w:val="both"/>
        <w:rPr/>
      </w:pPr>
      <w:r>
        <w:rPr>
          <w:rFonts w:eastAsia="Times New Roman" w:cs="Times New Roman"/>
          <w:sz w:val="24"/>
        </w:rPr>
        <w:t>„</w:t>
      </w:r>
      <w:r>
        <w:rPr>
          <w:rFonts w:eastAsia="Times New Roman" w:cs="Times New Roman"/>
          <w:sz w:val="24"/>
        </w:rPr>
        <w:t>Der Kurier von heute Nachmittag“, sagte Daniel. „Die Abholung aus Lagerhaus C ging an einen technischen Dienstleister im Süden der Stadt. Der arbeitet für mehrere Großveranstaltungen und hat temporäre Zugangsberechtigungen für Lieferbereiche.“</w:t>
      </w:r>
    </w:p>
    <w:p>
      <w:pPr>
        <w:pStyle w:val="Normal"/>
        <w:ind w:firstLine="312"/>
        <w:jc w:val="both"/>
        <w:rPr/>
      </w:pPr>
      <w:r>
        <w:rPr>
          <w:rFonts w:eastAsia="Times New Roman" w:cs="Times New Roman"/>
          <w:sz w:val="24"/>
        </w:rPr>
        <w:t>„</w:t>
      </w:r>
      <w:r>
        <w:rPr>
          <w:rFonts w:eastAsia="Times New Roman" w:cs="Times New Roman"/>
          <w:sz w:val="24"/>
        </w:rPr>
        <w:t>Legitime?“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der Inhalt?“</w:t>
      </w:r>
    </w:p>
    <w:p>
      <w:pPr>
        <w:pStyle w:val="Normal"/>
        <w:ind w:firstLine="312"/>
        <w:jc w:val="both"/>
        <w:rPr/>
      </w:pPr>
      <w:r>
        <w:rPr>
          <w:rFonts w:eastAsia="Times New Roman" w:cs="Times New Roman"/>
          <w:sz w:val="24"/>
        </w:rPr>
        <w:t>„</w:t>
      </w:r>
      <w:r>
        <w:rPr>
          <w:rFonts w:eastAsia="Times New Roman" w:cs="Times New Roman"/>
          <w:sz w:val="24"/>
        </w:rPr>
        <w:t>Unbekannt.“</w:t>
      </w:r>
    </w:p>
    <w:p>
      <w:pPr>
        <w:pStyle w:val="Normal"/>
        <w:ind w:firstLine="312"/>
        <w:jc w:val="both"/>
        <w:rPr/>
      </w:pPr>
      <w:r>
        <w:rPr>
          <w:rFonts w:eastAsia="Times New Roman" w:cs="Times New Roman"/>
          <w:sz w:val="24"/>
        </w:rPr>
        <w:t>„</w:t>
      </w:r>
      <w:r>
        <w:rPr>
          <w:rFonts w:eastAsia="Times New Roman" w:cs="Times New Roman"/>
          <w:sz w:val="24"/>
        </w:rPr>
        <w:t>Verpackung?“</w:t>
      </w:r>
    </w:p>
    <w:p>
      <w:pPr>
        <w:pStyle w:val="Normal"/>
        <w:ind w:firstLine="312"/>
        <w:jc w:val="both"/>
        <w:rPr/>
      </w:pPr>
      <w:r>
        <w:rPr>
          <w:rFonts w:eastAsia="Times New Roman" w:cs="Times New Roman"/>
          <w:sz w:val="24"/>
        </w:rPr>
        <w:t>„</w:t>
      </w:r>
      <w:r>
        <w:rPr>
          <w:rFonts w:eastAsia="Times New Roman" w:cs="Times New Roman"/>
          <w:sz w:val="24"/>
        </w:rPr>
        <w:t>Schwarzer Hartschalenkoffer.“</w:t>
      </w:r>
    </w:p>
    <w:p>
      <w:pPr>
        <w:pStyle w:val="Normal"/>
        <w:ind w:firstLine="312"/>
        <w:jc w:val="both"/>
        <w:rPr/>
      </w:pPr>
      <w:r>
        <w:rPr>
          <w:rFonts w:eastAsia="Times New Roman" w:cs="Times New Roman"/>
          <w:sz w:val="24"/>
        </w:rPr>
        <w:t>„</w:t>
      </w:r>
      <w:r>
        <w:rPr>
          <w:rFonts w:eastAsia="Times New Roman" w:cs="Times New Roman"/>
          <w:sz w:val="24"/>
        </w:rPr>
        <w:t>Größe?“</w:t>
      </w:r>
    </w:p>
    <w:p>
      <w:pPr>
        <w:pStyle w:val="Normal"/>
        <w:ind w:firstLine="312"/>
        <w:jc w:val="both"/>
        <w:rPr/>
      </w:pPr>
      <w:r>
        <w:rPr>
          <w:rFonts w:eastAsia="Times New Roman" w:cs="Times New Roman"/>
          <w:sz w:val="24"/>
        </w:rPr>
        <w:t>Daniel zeigte sie mit den Händen ungefähr an.</w:t>
      </w:r>
    </w:p>
    <w:p>
      <w:pPr>
        <w:pStyle w:val="Normal"/>
        <w:ind w:firstLine="312"/>
        <w:jc w:val="both"/>
        <w:rPr/>
      </w:pPr>
      <w:r>
        <w:rPr>
          <w:rFonts w:eastAsia="Times New Roman" w:cs="Times New Roman"/>
          <w:sz w:val="24"/>
        </w:rPr>
        <w:t>Heller sah nicht beeindruckt aus.</w:t>
      </w:r>
    </w:p>
    <w:p>
      <w:pPr>
        <w:pStyle w:val="Normal"/>
        <w:ind w:firstLine="312"/>
        <w:jc w:val="both"/>
        <w:rPr/>
      </w:pPr>
      <w:r>
        <w:rPr>
          <w:rFonts w:eastAsia="Times New Roman" w:cs="Times New Roman"/>
          <w:sz w:val="24"/>
        </w:rPr>
        <w:t>„</w:t>
      </w:r>
      <w:r>
        <w:rPr>
          <w:rFonts w:eastAsia="Times New Roman" w:cs="Times New Roman"/>
          <w:sz w:val="24"/>
        </w:rPr>
        <w:t>Kann Werkzeug sein.“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Messtechnik.“</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Ersatzteile.“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Oder etwas Gefährliches.“</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Heller blätterte weiter.</w:t>
      </w:r>
    </w:p>
    <w:p>
      <w:pPr>
        <w:pStyle w:val="Normal"/>
        <w:ind w:firstLine="312"/>
        <w:jc w:val="both"/>
        <w:rPr/>
      </w:pPr>
      <w:r>
        <w:rPr>
          <w:rFonts w:eastAsia="Times New Roman" w:cs="Times New Roman"/>
          <w:sz w:val="24"/>
        </w:rPr>
        <w:t>„</w:t>
      </w:r>
      <w:r>
        <w:rPr>
          <w:rFonts w:eastAsia="Times New Roman" w:cs="Times New Roman"/>
          <w:sz w:val="24"/>
        </w:rPr>
        <w:t>Direkte Verbindung zur Bedrohung?“</w:t>
      </w:r>
    </w:p>
    <w:p>
      <w:pPr>
        <w:pStyle w:val="Normal"/>
        <w:ind w:firstLine="312"/>
        <w:jc w:val="both"/>
        <w:rPr/>
      </w:pPr>
      <w:r>
        <w:rPr>
          <w:rFonts w:eastAsia="Times New Roman" w:cs="Times New Roman"/>
          <w:sz w:val="24"/>
        </w:rPr>
        <w:t>Daniel deutete auf die Seite mit der anonymen Nachricht.</w:t>
      </w:r>
    </w:p>
    <w:p>
      <w:pPr>
        <w:pStyle w:val="Normal"/>
        <w:ind w:firstLine="312"/>
        <w:jc w:val="both"/>
        <w:rPr/>
      </w:pPr>
      <w:r>
        <w:rPr>
          <w:rFonts w:eastAsia="Times New Roman" w:cs="Times New Roman"/>
          <w:sz w:val="24"/>
        </w:rPr>
        <w:t>„</w:t>
      </w:r>
      <w:r>
        <w:rPr>
          <w:rFonts w:eastAsia="Times New Roman" w:cs="Times New Roman"/>
          <w:sz w:val="24"/>
        </w:rPr>
        <w:t>Die Quelle hat die Abholung vorhergesagt.“</w:t>
      </w:r>
    </w:p>
    <w:p>
      <w:pPr>
        <w:pStyle w:val="Normal"/>
        <w:ind w:firstLine="312"/>
        <w:jc w:val="both"/>
        <w:rPr/>
      </w:pPr>
      <w:r>
        <w:rPr>
          <w:rFonts w:eastAsia="Times New Roman" w:cs="Times New Roman"/>
          <w:sz w:val="24"/>
        </w:rPr>
        <w:t>„</w:t>
      </w:r>
      <w:r>
        <w:rPr>
          <w:rFonts w:eastAsia="Times New Roman" w:cs="Times New Roman"/>
          <w:sz w:val="24"/>
        </w:rPr>
        <w:t>Das war nicht meine Frage.“</w:t>
      </w:r>
    </w:p>
    <w:p>
      <w:pPr>
        <w:pStyle w:val="Normal"/>
        <w:ind w:firstLine="312"/>
        <w:jc w:val="both"/>
        <w:rPr/>
      </w:pPr>
      <w:r>
        <w:rPr>
          <w:rFonts w:eastAsia="Times New Roman" w:cs="Times New Roman"/>
          <w:sz w:val="24"/>
        </w:rPr>
        <w:t>Der Ton war nicht scharf. Fast freundlich.</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w:t>
      </w:r>
      <w:r>
        <w:rPr>
          <w:rFonts w:eastAsia="Times New Roman" w:cs="Times New Roman"/>
          <w:sz w:val="24"/>
        </w:rPr>
        <w:t>Die Abholung wurde falsch zugeordnet gebucht und vom Mieter aus Einheit 17 bezahlt.“</w:t>
      </w:r>
    </w:p>
    <w:p>
      <w:pPr>
        <w:pStyle w:val="Normal"/>
        <w:ind w:firstLine="312"/>
        <w:jc w:val="both"/>
        <w:rPr/>
      </w:pPr>
      <w:r>
        <w:rPr>
          <w:rFonts w:eastAsia="Times New Roman" w:cs="Times New Roman"/>
          <w:sz w:val="24"/>
        </w:rPr>
        <w:t>„</w:t>
      </w:r>
      <w:r>
        <w:rPr>
          <w:rFonts w:eastAsia="Times New Roman" w:cs="Times New Roman"/>
          <w:sz w:val="24"/>
        </w:rPr>
        <w:t>Das erklärt die Abholung. Nicht die Anschlagslage.“</w:t>
      </w:r>
    </w:p>
    <w:p>
      <w:pPr>
        <w:pStyle w:val="Normal"/>
        <w:ind w:firstLine="312"/>
        <w:jc w:val="both"/>
        <w:rPr/>
      </w:pPr>
      <w:r>
        <w:rPr>
          <w:rFonts w:eastAsia="Times New Roman" w:cs="Times New Roman"/>
          <w:sz w:val="24"/>
        </w:rPr>
        <w:t>„</w:t>
      </w:r>
      <w:r>
        <w:rPr>
          <w:rFonts w:eastAsia="Times New Roman" w:cs="Times New Roman"/>
          <w:sz w:val="24"/>
        </w:rPr>
        <w:t>Richtig.“</w:t>
      </w:r>
    </w:p>
    <w:p>
      <w:pPr>
        <w:pStyle w:val="Normal"/>
        <w:ind w:firstLine="312"/>
        <w:jc w:val="both"/>
        <w:rPr/>
      </w:pPr>
      <w:r>
        <w:rPr>
          <w:rFonts w:eastAsia="Times New Roman" w:cs="Times New Roman"/>
          <w:sz w:val="24"/>
        </w:rPr>
        <w:t>Heller sah zu Lena.</w:t>
      </w:r>
    </w:p>
    <w:p>
      <w:pPr>
        <w:pStyle w:val="Normal"/>
        <w:ind w:firstLine="312"/>
        <w:jc w:val="both"/>
        <w:rPr/>
      </w:pPr>
      <w:r>
        <w:rPr>
          <w:rFonts w:eastAsia="Times New Roman" w:cs="Times New Roman"/>
          <w:sz w:val="24"/>
        </w:rPr>
        <w:t>„</w:t>
      </w:r>
      <w:r>
        <w:rPr>
          <w:rFonts w:eastAsia="Times New Roman" w:cs="Times New Roman"/>
          <w:sz w:val="24"/>
        </w:rPr>
        <w:t>Was wollen Sie konkret?“</w:t>
      </w:r>
    </w:p>
    <w:p>
      <w:pPr>
        <w:pStyle w:val="Normal"/>
        <w:ind w:firstLine="312"/>
        <w:jc w:val="both"/>
        <w:rPr/>
      </w:pPr>
      <w:r>
        <w:rPr>
          <w:rFonts w:eastAsia="Times New Roman" w:cs="Times New Roman"/>
          <w:sz w:val="24"/>
        </w:rPr>
        <w:t>Daniel antwortete selbst.</w:t>
      </w:r>
    </w:p>
    <w:p>
      <w:pPr>
        <w:pStyle w:val="Normal"/>
        <w:ind w:firstLine="312"/>
        <w:jc w:val="both"/>
        <w:rPr/>
      </w:pPr>
      <w:r>
        <w:rPr>
          <w:rFonts w:eastAsia="Times New Roman" w:cs="Times New Roman"/>
          <w:sz w:val="24"/>
        </w:rPr>
        <w:t>„</w:t>
      </w:r>
      <w:r>
        <w:rPr>
          <w:rFonts w:eastAsia="Times New Roman" w:cs="Times New Roman"/>
          <w:sz w:val="24"/>
        </w:rPr>
        <w:t>Zugriff auf die Räume des Dienstleisters und die Fahrzeuge, bevor heute Nacht etwas weiterläuft.“</w:t>
      </w:r>
    </w:p>
    <w:p>
      <w:pPr>
        <w:pStyle w:val="Normal"/>
        <w:ind w:firstLine="312"/>
        <w:jc w:val="both"/>
        <w:rPr/>
      </w:pPr>
      <w:r>
        <w:rPr>
          <w:rFonts w:eastAsia="Times New Roman" w:cs="Times New Roman"/>
          <w:sz w:val="24"/>
        </w:rPr>
        <w:t>Lena schüttelte leicht den Kopf.</w:t>
      </w:r>
    </w:p>
    <w:p>
      <w:pPr>
        <w:pStyle w:val="Normal"/>
        <w:ind w:firstLine="312"/>
        <w:jc w:val="both"/>
        <w:rPr/>
      </w:pPr>
      <w:r>
        <w:rPr>
          <w:rFonts w:eastAsia="Times New Roman" w:cs="Times New Roman"/>
          <w:sz w:val="24"/>
        </w:rPr>
        <w:t>„</w:t>
      </w:r>
      <w:r>
        <w:rPr>
          <w:rFonts w:eastAsia="Times New Roman" w:cs="Times New Roman"/>
          <w:sz w:val="24"/>
        </w:rPr>
        <w:t>Dafür reicht es nicht.“</w:t>
      </w:r>
    </w:p>
    <w:p>
      <w:pPr>
        <w:pStyle w:val="Normal"/>
        <w:ind w:firstLine="312"/>
        <w:jc w:val="both"/>
        <w:rPr/>
      </w:pPr>
      <w:r>
        <w:rPr>
          <w:rFonts w:eastAsia="Times New Roman" w:cs="Times New Roman"/>
          <w:sz w:val="24"/>
        </w:rPr>
        <w:t>Berg sah sie an. „Trotz Zeitfenster?“</w:t>
      </w:r>
    </w:p>
    <w:p>
      <w:pPr>
        <w:pStyle w:val="Normal"/>
        <w:ind w:firstLine="312"/>
        <w:jc w:val="both"/>
        <w:rPr/>
      </w:pPr>
      <w:r>
        <w:rPr>
          <w:rFonts w:eastAsia="Times New Roman" w:cs="Times New Roman"/>
          <w:sz w:val="24"/>
        </w:rPr>
        <w:t>„</w:t>
      </w:r>
      <w:r>
        <w:rPr>
          <w:rFonts w:eastAsia="Times New Roman" w:cs="Times New Roman"/>
          <w:sz w:val="24"/>
        </w:rPr>
        <w:t>Zeitdruck ersetzt nicht die Verbindung.“</w:t>
      </w:r>
    </w:p>
    <w:p>
      <w:pPr>
        <w:pStyle w:val="Normal"/>
        <w:ind w:firstLine="312"/>
        <w:jc w:val="both"/>
        <w:rPr/>
      </w:pPr>
      <w:r>
        <w:rPr>
          <w:rFonts w:eastAsia="Times New Roman" w:cs="Times New Roman"/>
          <w:sz w:val="24"/>
        </w:rPr>
        <w:t>„</w:t>
      </w:r>
      <w:r>
        <w:rPr>
          <w:rFonts w:eastAsia="Times New Roman" w:cs="Times New Roman"/>
          <w:sz w:val="24"/>
        </w:rPr>
        <w:t>Wenn der Hinweis morgen stimmt, hilft uns das auch nicht.“</w:t>
      </w:r>
    </w:p>
    <w:p>
      <w:pPr>
        <w:pStyle w:val="Normal"/>
        <w:ind w:firstLine="312"/>
        <w:jc w:val="both"/>
        <w:rPr/>
      </w:pPr>
      <w:r>
        <w:rPr>
          <w:rFonts w:eastAsia="Times New Roman" w:cs="Times New Roman"/>
          <w:sz w:val="24"/>
        </w:rPr>
        <w:t>„</w:t>
      </w:r>
      <w:r>
        <w:rPr>
          <w:rFonts w:eastAsia="Times New Roman" w:cs="Times New Roman"/>
          <w:sz w:val="24"/>
        </w:rPr>
        <w:t>Wenn er falsch ist, haben wir gerade einen normalen Dienstleister durchsucht, weil ein anonymer Absender eine Geschichte erzählt hat.“</w:t>
      </w:r>
    </w:p>
    <w:p>
      <w:pPr>
        <w:pStyle w:val="Normal"/>
        <w:ind w:firstLine="312"/>
        <w:jc w:val="both"/>
        <w:rPr/>
      </w:pPr>
      <w:r>
        <w:rPr>
          <w:rFonts w:eastAsia="Times New Roman" w:cs="Times New Roman"/>
          <w:sz w:val="24"/>
        </w:rPr>
        <w:t>Berg sagte nichts.</w:t>
      </w:r>
    </w:p>
    <w:p>
      <w:pPr>
        <w:pStyle w:val="Normal"/>
        <w:ind w:firstLine="312"/>
        <w:jc w:val="both"/>
        <w:rPr/>
      </w:pPr>
      <w:r>
        <w:rPr>
          <w:rFonts w:eastAsia="Times New Roman" w:cs="Times New Roman"/>
          <w:sz w:val="24"/>
        </w:rPr>
        <w:t>Heller blätterte zurück zur Lieferadresse.</w:t>
      </w:r>
    </w:p>
    <w:p>
      <w:pPr>
        <w:pStyle w:val="Normal"/>
        <w:ind w:firstLine="312"/>
        <w:jc w:val="both"/>
        <w:rPr/>
      </w:pPr>
      <w:r>
        <w:rPr>
          <w:rFonts w:eastAsia="Times New Roman" w:cs="Times New Roman"/>
          <w:sz w:val="24"/>
        </w:rPr>
        <w:t>„</w:t>
      </w:r>
      <w:r>
        <w:rPr>
          <w:rFonts w:eastAsia="Times New Roman" w:cs="Times New Roman"/>
          <w:sz w:val="24"/>
        </w:rPr>
        <w:t>Wer hat den Koffer gesehen?“</w:t>
      </w:r>
    </w:p>
    <w:p>
      <w:pPr>
        <w:pStyle w:val="Normal"/>
        <w:ind w:firstLine="312"/>
        <w:jc w:val="both"/>
        <w:rPr/>
      </w:pPr>
      <w:r>
        <w:rPr>
          <w:rFonts w:eastAsia="Times New Roman" w:cs="Times New Roman"/>
          <w:sz w:val="24"/>
        </w:rPr>
        <w:t>„</w:t>
      </w:r>
      <w:r>
        <w:rPr>
          <w:rFonts w:eastAsia="Times New Roman" w:cs="Times New Roman"/>
          <w:sz w:val="24"/>
        </w:rPr>
        <w:t>Kollegen vor Ort. Schwarzer Hartschalenkoffer. Normale Größe.“</w:t>
      </w:r>
    </w:p>
    <w:p>
      <w:pPr>
        <w:pStyle w:val="Normal"/>
        <w:ind w:firstLine="312"/>
        <w:jc w:val="both"/>
        <w:rPr/>
      </w:pPr>
      <w:r>
        <w:rPr>
          <w:rFonts w:eastAsia="Times New Roman" w:cs="Times New Roman"/>
          <w:sz w:val="24"/>
        </w:rPr>
        <w:t>„</w:t>
      </w:r>
      <w:r>
        <w:rPr>
          <w:rFonts w:eastAsia="Times New Roman" w:cs="Times New Roman"/>
          <w:sz w:val="24"/>
        </w:rPr>
        <w:t>Was darin war?“</w:t>
      </w:r>
    </w:p>
    <w:p>
      <w:pPr>
        <w:pStyle w:val="Normal"/>
        <w:ind w:firstLine="312"/>
        <w:jc w:val="both"/>
        <w:rPr/>
      </w:pPr>
      <w:r>
        <w:rPr>
          <w:rFonts w:eastAsia="Times New Roman" w:cs="Times New Roman"/>
          <w:sz w:val="24"/>
        </w:rPr>
        <w:t>„</w:t>
      </w:r>
      <w:r>
        <w:rPr>
          <w:rFonts w:eastAsia="Times New Roman" w:cs="Times New Roman"/>
          <w:sz w:val="24"/>
        </w:rPr>
        <w:t>Unbekannt.“</w:t>
      </w:r>
    </w:p>
    <w:p>
      <w:pPr>
        <w:pStyle w:val="Normal"/>
        <w:ind w:firstLine="312"/>
        <w:jc w:val="both"/>
        <w:rPr/>
      </w:pPr>
      <w:r>
        <w:rPr>
          <w:rFonts w:eastAsia="Times New Roman" w:cs="Times New Roman"/>
          <w:sz w:val="24"/>
        </w:rPr>
        <w:t>„</w:t>
      </w:r>
      <w:r>
        <w:rPr>
          <w:rFonts w:eastAsia="Times New Roman" w:cs="Times New Roman"/>
          <w:sz w:val="24"/>
        </w:rPr>
        <w:t>Wer hat ihn angenommen?“</w:t>
      </w:r>
    </w:p>
    <w:p>
      <w:pPr>
        <w:pStyle w:val="Normal"/>
        <w:ind w:firstLine="312"/>
        <w:jc w:val="both"/>
        <w:rPr/>
      </w:pPr>
      <w:r>
        <w:rPr>
          <w:rFonts w:eastAsia="Times New Roman" w:cs="Times New Roman"/>
          <w:sz w:val="24"/>
        </w:rPr>
        <w:t>„</w:t>
      </w:r>
      <w:r>
        <w:rPr>
          <w:rFonts w:eastAsia="Times New Roman" w:cs="Times New Roman"/>
          <w:sz w:val="24"/>
        </w:rPr>
        <w:t>Mitarbeiter des Dienstleisters.“</w:t>
      </w:r>
    </w:p>
    <w:p>
      <w:pPr>
        <w:pStyle w:val="Normal"/>
        <w:ind w:firstLine="312"/>
        <w:jc w:val="both"/>
        <w:rPr/>
      </w:pPr>
      <w:r>
        <w:rPr>
          <w:rFonts w:eastAsia="Times New Roman" w:cs="Times New Roman"/>
          <w:sz w:val="24"/>
        </w:rPr>
        <w:t>„</w:t>
      </w:r>
      <w:r>
        <w:rPr>
          <w:rFonts w:eastAsia="Times New Roman" w:cs="Times New Roman"/>
          <w:sz w:val="24"/>
        </w:rPr>
        <w:t>Hat der irgendetwas getan, das nicht zu seinem Job passt?“</w:t>
      </w:r>
    </w:p>
    <w:p>
      <w:pPr>
        <w:pStyle w:val="Normal"/>
        <w:ind w:firstLine="312"/>
        <w:jc w:val="both"/>
        <w:rPr/>
      </w:pPr>
      <w:r>
        <w:rPr>
          <w:rFonts w:eastAsia="Times New Roman" w:cs="Times New Roman"/>
          <w:sz w:val="24"/>
        </w:rPr>
        <w:t>Daniel schwieg einen Moment.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Ist der Koffer geöffnet worden?“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Ist er weitergegeben worden?“</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w:t>
      </w:r>
      <w:r>
        <w:rPr>
          <w:rFonts w:eastAsia="Times New Roman" w:cs="Times New Roman"/>
          <w:sz w:val="24"/>
        </w:rPr>
        <w:t>Hat die Quelle behauptet, der Koffer sei gefährlich?“</w:t>
      </w:r>
    </w:p>
    <w:p>
      <w:pPr>
        <w:pStyle w:val="Normal"/>
        <w:ind w:firstLine="312"/>
        <w:jc w:val="both"/>
        <w:rPr/>
      </w:pPr>
      <w:r>
        <w:rPr>
          <w:rFonts w:eastAsia="Times New Roman" w:cs="Times New Roman"/>
          <w:sz w:val="24"/>
        </w:rPr>
        <w:t>Daniel sah auf die Nachricht.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Heller wartete eine Sekunde.</w:t>
      </w:r>
    </w:p>
    <w:p>
      <w:pPr>
        <w:pStyle w:val="Normal"/>
        <w:ind w:firstLine="312"/>
        <w:jc w:val="both"/>
        <w:rPr/>
      </w:pPr>
      <w:r>
        <w:rPr>
          <w:rFonts w:eastAsia="Times New Roman" w:cs="Times New Roman"/>
          <w:sz w:val="24"/>
        </w:rPr>
        <w:t>Daniel verstand.</w:t>
      </w:r>
    </w:p>
    <w:p>
      <w:pPr>
        <w:pStyle w:val="Normal"/>
        <w:ind w:firstLine="312"/>
        <w:jc w:val="both"/>
        <w:rPr/>
      </w:pPr>
      <w:r>
        <w:rPr>
          <w:rFonts w:eastAsia="Times New Roman" w:cs="Times New Roman"/>
          <w:sz w:val="24"/>
        </w:rPr>
        <w:t>Er hatte den Koffer selbst zum Mittelpunkt gemacht, weil er die sichtbarste Bewegung aus dem Lager war.</w:t>
      </w:r>
    </w:p>
    <w:p>
      <w:pPr>
        <w:pStyle w:val="Normal"/>
        <w:ind w:firstLine="312"/>
        <w:jc w:val="both"/>
        <w:rPr/>
      </w:pPr>
      <w:r>
        <w:rPr>
          <w:rFonts w:eastAsia="Times New Roman" w:cs="Times New Roman"/>
          <w:sz w:val="24"/>
        </w:rPr>
        <w:t>„</w:t>
      </w:r>
      <w:r>
        <w:rPr>
          <w:rFonts w:eastAsia="Times New Roman" w:cs="Times New Roman"/>
          <w:sz w:val="24"/>
        </w:rPr>
        <w:t>Sie sagt nur, die Lieferung sei der Anfang“, sagte er.</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Daniel mochte, dass Heller ihn nicht korrigierte. Nur die Lücke stehen ließ.</w:t>
      </w:r>
    </w:p>
    <w:p>
      <w:pPr>
        <w:pStyle w:val="Normal"/>
        <w:ind w:firstLine="312"/>
        <w:jc w:val="both"/>
        <w:rPr/>
      </w:pPr>
      <w:r>
        <w:rPr>
          <w:rFonts w:eastAsia="Times New Roman" w:cs="Times New Roman"/>
          <w:sz w:val="24"/>
        </w:rPr>
        <w:t>Heller nickte.</w:t>
      </w:r>
    </w:p>
    <w:p>
      <w:pPr>
        <w:pStyle w:val="Normal"/>
        <w:ind w:firstLine="312"/>
        <w:jc w:val="both"/>
        <w:rPr/>
      </w:pPr>
      <w:r>
        <w:rPr>
          <w:rFonts w:eastAsia="Times New Roman" w:cs="Times New Roman"/>
          <w:sz w:val="24"/>
        </w:rPr>
        <w:t>„</w:t>
      </w:r>
      <w:r>
        <w:rPr>
          <w:rFonts w:eastAsia="Times New Roman" w:cs="Times New Roman"/>
          <w:sz w:val="24"/>
        </w:rPr>
        <w:t>Dann haben wir eine seltsame Buchung, einen anonymen Hinweis mit echtem Vorwissen und einen legitimen Dienstleister, der einen Koffer annimmt.“</w:t>
      </w:r>
    </w:p>
    <w:p>
      <w:pPr>
        <w:pStyle w:val="Normal"/>
        <w:ind w:firstLine="312"/>
        <w:jc w:val="both"/>
        <w:rPr/>
      </w:pPr>
      <w:r>
        <w:rPr>
          <w:rFonts w:eastAsia="Times New Roman" w:cs="Times New Roman"/>
          <w:sz w:val="24"/>
        </w:rPr>
        <w:t>„</w:t>
      </w:r>
      <w:r>
        <w:rPr>
          <w:rFonts w:eastAsia="Times New Roman" w:cs="Times New Roman"/>
          <w:sz w:val="24"/>
        </w:rPr>
        <w:t>Plus die manipulierte Außentür am Lager.“</w:t>
      </w:r>
    </w:p>
    <w:p>
      <w:pPr>
        <w:pStyle w:val="Normal"/>
        <w:ind w:firstLine="312"/>
        <w:jc w:val="both"/>
        <w:rPr/>
      </w:pPr>
      <w:r>
        <w:rPr>
          <w:rFonts w:eastAsia="Times New Roman" w:cs="Times New Roman"/>
          <w:sz w:val="24"/>
        </w:rPr>
        <w:t>„</w:t>
      </w:r>
      <w:r>
        <w:rPr>
          <w:rFonts w:eastAsia="Times New Roman" w:cs="Times New Roman"/>
          <w:sz w:val="24"/>
        </w:rPr>
        <w:t>Oder eine offen gehaltene Tür.“</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Heller legte die Mappe hin.</w:t>
      </w:r>
    </w:p>
    <w:p>
      <w:pPr>
        <w:pStyle w:val="Normal"/>
        <w:ind w:firstLine="312"/>
        <w:jc w:val="both"/>
        <w:rPr/>
      </w:pPr>
      <w:r>
        <w:rPr>
          <w:rFonts w:eastAsia="Times New Roman" w:cs="Times New Roman"/>
          <w:sz w:val="24"/>
        </w:rPr>
        <w:t>„</w:t>
      </w:r>
      <w:r>
        <w:rPr>
          <w:rFonts w:eastAsia="Times New Roman" w:cs="Times New Roman"/>
          <w:sz w:val="24"/>
        </w:rPr>
        <w:t>Was wäre die harmlose Version, wenn alles, was Sie sicher wissen, trotzdem stimmt?“</w:t>
      </w:r>
    </w:p>
    <w:p>
      <w:pPr>
        <w:pStyle w:val="Normal"/>
        <w:ind w:firstLine="312"/>
        <w:jc w:val="both"/>
        <w:rPr/>
      </w:pPr>
      <w:r>
        <w:rPr>
          <w:rFonts w:eastAsia="Times New Roman" w:cs="Times New Roman"/>
          <w:sz w:val="24"/>
        </w:rPr>
        <w:t>Daniel antwortete nicht sofort.</w:t>
      </w:r>
    </w:p>
    <w:p>
      <w:pPr>
        <w:pStyle w:val="Normal"/>
        <w:ind w:firstLine="312"/>
        <w:jc w:val="both"/>
        <w:rPr/>
      </w:pPr>
      <w:r>
        <w:rPr>
          <w:rFonts w:eastAsia="Times New Roman" w:cs="Times New Roman"/>
          <w:sz w:val="24"/>
        </w:rPr>
        <w:t>Berg sah zu ihm.</w:t>
      </w:r>
    </w:p>
    <w:p>
      <w:pPr>
        <w:pStyle w:val="Normal"/>
        <w:ind w:firstLine="312"/>
        <w:jc w:val="both"/>
        <w:rPr/>
      </w:pPr>
      <w:r>
        <w:rPr>
          <w:rFonts w:eastAsia="Times New Roman" w:cs="Times New Roman"/>
          <w:sz w:val="24"/>
        </w:rPr>
        <w:t>Lena nicht. Sie kannte die Frage.</w:t>
      </w:r>
    </w:p>
    <w:p>
      <w:pPr>
        <w:pStyle w:val="Normal"/>
        <w:ind w:firstLine="312"/>
        <w:jc w:val="both"/>
        <w:rPr/>
      </w:pPr>
      <w:r>
        <w:rPr>
          <w:rFonts w:eastAsia="Times New Roman" w:cs="Times New Roman"/>
          <w:sz w:val="24"/>
        </w:rPr>
        <w:t>„</w:t>
      </w:r>
      <w:r>
        <w:rPr>
          <w:rFonts w:eastAsia="Times New Roman" w:cs="Times New Roman"/>
          <w:sz w:val="24"/>
        </w:rPr>
        <w:t>Ein Händler bestellt normale Ware“, sagte Daniel. „Der Kurierauftrag wird falsch zugeordnet oder aus Bequemlichkeit über die Nachbareinheit geführt. Eine Außentür wird offen gehalten, weil jemand nicht jedes Mal den Chip benutzen will. Ein technischer Dienstleister nimmt einen Koffer an, weil das sein Geschäft ist.“</w:t>
      </w:r>
    </w:p>
    <w:p>
      <w:pPr>
        <w:pStyle w:val="Normal"/>
        <w:ind w:firstLine="312"/>
        <w:jc w:val="both"/>
        <w:rPr/>
      </w:pPr>
      <w:r>
        <w:rPr>
          <w:rFonts w:eastAsia="Times New Roman" w:cs="Times New Roman"/>
          <w:sz w:val="24"/>
        </w:rPr>
        <w:t>„</w:t>
      </w:r>
      <w:r>
        <w:rPr>
          <w:rFonts w:eastAsia="Times New Roman" w:cs="Times New Roman"/>
          <w:sz w:val="24"/>
        </w:rPr>
        <w:t>Und die Quelle?“ fragte Heller.</w:t>
      </w:r>
    </w:p>
    <w:p>
      <w:pPr>
        <w:pStyle w:val="Normal"/>
        <w:ind w:firstLine="312"/>
        <w:jc w:val="both"/>
        <w:rPr/>
      </w:pPr>
      <w:r>
        <w:rPr>
          <w:rFonts w:eastAsia="Times New Roman" w:cs="Times New Roman"/>
          <w:sz w:val="24"/>
        </w:rPr>
        <w:t>„</w:t>
      </w:r>
      <w:r>
        <w:rPr>
          <w:rFonts w:eastAsia="Times New Roman" w:cs="Times New Roman"/>
          <w:sz w:val="24"/>
        </w:rPr>
        <w:t>Kennt interne oder halbinterne Details.“</w:t>
      </w:r>
    </w:p>
    <w:p>
      <w:pPr>
        <w:pStyle w:val="Normal"/>
        <w:ind w:firstLine="312"/>
        <w:jc w:val="both"/>
        <w:rPr/>
      </w:pPr>
      <w:r>
        <w:rPr>
          <w:rFonts w:eastAsia="Times New Roman" w:cs="Times New Roman"/>
          <w:sz w:val="24"/>
        </w:rPr>
        <w:t>„</w:t>
      </w:r>
      <w:r>
        <w:rPr>
          <w:rFonts w:eastAsia="Times New Roman" w:cs="Times New Roman"/>
          <w:sz w:val="24"/>
        </w:rPr>
        <w:t>Was ein eigenes Problem ist.“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Aber kein Beweis für die Geschichte, die sie daraus baut.“</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Heller ließ die harmlose Version einen Moment stehen.</w:t>
      </w:r>
    </w:p>
    <w:p>
      <w:pPr>
        <w:pStyle w:val="Normal"/>
        <w:ind w:firstLine="312"/>
        <w:jc w:val="both"/>
        <w:rPr/>
      </w:pPr>
      <w:r>
        <w:rPr>
          <w:rFonts w:eastAsia="Times New Roman" w:cs="Times New Roman"/>
          <w:sz w:val="24"/>
        </w:rPr>
        <w:t>Dann fragte er: „Was müsste passieren, damit Sie sie verwerfen?“</w:t>
      </w:r>
    </w:p>
    <w:p>
      <w:pPr>
        <w:pStyle w:val="Normal"/>
        <w:ind w:firstLine="312"/>
        <w:jc w:val="both"/>
        <w:rPr/>
      </w:pPr>
      <w:r>
        <w:rPr>
          <w:rFonts w:eastAsia="Times New Roman" w:cs="Times New Roman"/>
          <w:sz w:val="24"/>
        </w:rPr>
        <w:t>Daniel antwortete diesmal schneller.</w:t>
      </w:r>
    </w:p>
    <w:p>
      <w:pPr>
        <w:pStyle w:val="Normal"/>
        <w:ind w:firstLine="312"/>
        <w:jc w:val="both"/>
        <w:rPr/>
      </w:pPr>
      <w:r>
        <w:rPr>
          <w:rFonts w:eastAsia="Times New Roman" w:cs="Times New Roman"/>
          <w:sz w:val="24"/>
        </w:rPr>
        <w:t>„</w:t>
      </w:r>
      <w:r>
        <w:rPr>
          <w:rFonts w:eastAsia="Times New Roman" w:cs="Times New Roman"/>
          <w:sz w:val="24"/>
        </w:rPr>
        <w:t>Ein zweiter Punkt, der nicht aus derselben Kette stammt.“</w:t>
      </w:r>
    </w:p>
    <w:p>
      <w:pPr>
        <w:pStyle w:val="Normal"/>
        <w:ind w:firstLine="312"/>
        <w:jc w:val="both"/>
        <w:rPr/>
      </w:pPr>
      <w:r>
        <w:rPr>
          <w:rFonts w:eastAsia="Times New Roman" w:cs="Times New Roman"/>
          <w:sz w:val="24"/>
        </w:rPr>
        <w:t>„</w:t>
      </w:r>
      <w:r>
        <w:rPr>
          <w:rFonts w:eastAsia="Times New Roman" w:cs="Times New Roman"/>
          <w:sz w:val="24"/>
        </w:rPr>
        <w:t>Konkreter.“</w:t>
      </w:r>
    </w:p>
    <w:p>
      <w:pPr>
        <w:pStyle w:val="Normal"/>
        <w:ind w:firstLine="312"/>
        <w:jc w:val="both"/>
        <w:rPr/>
      </w:pPr>
      <w:r>
        <w:rPr>
          <w:rFonts w:eastAsia="Times New Roman" w:cs="Times New Roman"/>
          <w:sz w:val="24"/>
        </w:rPr>
        <w:t>„</w:t>
      </w:r>
      <w:r>
        <w:rPr>
          <w:rFonts w:eastAsia="Times New Roman" w:cs="Times New Roman"/>
          <w:sz w:val="24"/>
        </w:rPr>
        <w:t>Ein Fahrzeug aus dem Dienstleisterumfeld in einem Zusammenhang, den die normale Arbeit nicht erklärt. Ein Zugang, der nicht zur regulären Tätigkeit passt. Eine Person oder ein Ort, die unabhängig schon in einem relevanten Vorgang tragen.“</w:t>
      </w:r>
    </w:p>
    <w:p>
      <w:pPr>
        <w:pStyle w:val="Normal"/>
        <w:ind w:firstLine="312"/>
        <w:jc w:val="both"/>
        <w:rPr/>
      </w:pPr>
      <w:r>
        <w:rPr>
          <w:rFonts w:eastAsia="Times New Roman" w:cs="Times New Roman"/>
          <w:sz w:val="24"/>
        </w:rPr>
        <w:t>„</w:t>
      </w:r>
      <w:r>
        <w:rPr>
          <w:rFonts w:eastAsia="Times New Roman" w:cs="Times New Roman"/>
          <w:sz w:val="24"/>
        </w:rPr>
        <w:t>Und wenn der Koffer sich nur als Technik herausstellt?“</w:t>
      </w:r>
    </w:p>
    <w:p>
      <w:pPr>
        <w:pStyle w:val="Normal"/>
        <w:ind w:firstLine="312"/>
        <w:jc w:val="both"/>
        <w:rPr/>
      </w:pPr>
      <w:r>
        <w:rPr>
          <w:rFonts w:eastAsia="Times New Roman" w:cs="Times New Roman"/>
          <w:sz w:val="24"/>
        </w:rPr>
        <w:t>„</w:t>
      </w:r>
      <w:r>
        <w:rPr>
          <w:rFonts w:eastAsia="Times New Roman" w:cs="Times New Roman"/>
          <w:sz w:val="24"/>
        </w:rPr>
        <w:t>Dann wird die harmlose Version stärker.“</w:t>
      </w:r>
    </w:p>
    <w:p>
      <w:pPr>
        <w:pStyle w:val="Normal"/>
        <w:ind w:firstLine="312"/>
        <w:jc w:val="both"/>
        <w:rPr/>
      </w:pPr>
      <w:r>
        <w:rPr>
          <w:rFonts w:eastAsia="Times New Roman" w:cs="Times New Roman"/>
          <w:sz w:val="24"/>
        </w:rPr>
        <w:t>„</w:t>
      </w:r>
      <w:r>
        <w:rPr>
          <w:rFonts w:eastAsia="Times New Roman" w:cs="Times New Roman"/>
          <w:sz w:val="24"/>
        </w:rPr>
        <w:t>Auch wenn die Quelle die Abholung korrekt wusste?“</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Heller nickte.</w:t>
      </w:r>
    </w:p>
    <w:p>
      <w:pPr>
        <w:pStyle w:val="Normal"/>
        <w:ind w:firstLine="312"/>
        <w:jc w:val="both"/>
        <w:rPr/>
      </w:pPr>
      <w:r>
        <w:rPr>
          <w:rFonts w:eastAsia="Times New Roman" w:cs="Times New Roman"/>
          <w:sz w:val="24"/>
        </w:rPr>
        <w:t>„</w:t>
      </w:r>
      <w:r>
        <w:rPr>
          <w:rFonts w:eastAsia="Times New Roman" w:cs="Times New Roman"/>
          <w:sz w:val="24"/>
        </w:rPr>
        <w:t>Gut. Dann haben Sie eine Schwelle und nicht nur Ungeduld.“</w:t>
      </w:r>
    </w:p>
    <w:p>
      <w:pPr>
        <w:pStyle w:val="Normal"/>
        <w:ind w:firstLine="312"/>
        <w:jc w:val="both"/>
        <w:rPr/>
      </w:pPr>
      <w:r>
        <w:rPr>
          <w:rFonts w:eastAsia="Times New Roman" w:cs="Times New Roman"/>
          <w:sz w:val="24"/>
        </w:rPr>
        <w:t>Berg lehnte sich zurück.</w:t>
      </w:r>
    </w:p>
    <w:p>
      <w:pPr>
        <w:pStyle w:val="Normal"/>
        <w:ind w:firstLine="312"/>
        <w:jc w:val="both"/>
        <w:rPr/>
      </w:pPr>
      <w:r>
        <w:rPr>
          <w:rFonts w:eastAsia="Times New Roman" w:cs="Times New Roman"/>
          <w:sz w:val="24"/>
        </w:rPr>
        <w:t>„</w:t>
      </w:r>
      <w:r>
        <w:rPr>
          <w:rFonts w:eastAsia="Times New Roman" w:cs="Times New Roman"/>
          <w:sz w:val="24"/>
        </w:rPr>
        <w:t>Die Schwelle kostet Zeit.“</w:t>
      </w:r>
    </w:p>
    <w:p>
      <w:pPr>
        <w:pStyle w:val="Normal"/>
        <w:ind w:firstLine="312"/>
        <w:jc w:val="both"/>
        <w:rPr/>
      </w:pPr>
      <w:r>
        <w:rPr>
          <w:rFonts w:eastAsia="Times New Roman" w:cs="Times New Roman"/>
          <w:sz w:val="24"/>
        </w:rPr>
        <w:t>„</w:t>
      </w:r>
      <w:r>
        <w:rPr>
          <w:rFonts w:eastAsia="Times New Roman" w:cs="Times New Roman"/>
          <w:sz w:val="24"/>
        </w:rPr>
        <w:t>Natürlich“, sagte Heller. „Jede Schwelle kostet Zeit. Sonst wäre sie keine.“</w:t>
      </w:r>
    </w:p>
    <w:p>
      <w:pPr>
        <w:pStyle w:val="Normal"/>
        <w:ind w:firstLine="312"/>
        <w:jc w:val="both"/>
        <w:rPr/>
      </w:pPr>
      <w:r>
        <w:rPr>
          <w:rFonts w:eastAsia="Times New Roman" w:cs="Times New Roman"/>
          <w:sz w:val="24"/>
        </w:rPr>
        <w:t>Er drehte die Mappe wieder zu Daniel.</w:t>
      </w:r>
    </w:p>
    <w:p>
      <w:pPr>
        <w:pStyle w:val="Normal"/>
        <w:ind w:firstLine="312"/>
        <w:jc w:val="both"/>
        <w:rPr/>
      </w:pPr>
      <w:r>
        <w:rPr>
          <w:rFonts w:eastAsia="Times New Roman" w:cs="Times New Roman"/>
          <w:sz w:val="24"/>
        </w:rPr>
        <w:t>„</w:t>
      </w:r>
      <w:r>
        <w:rPr>
          <w:rFonts w:eastAsia="Times New Roman" w:cs="Times New Roman"/>
          <w:sz w:val="24"/>
        </w:rPr>
        <w:t>Die Frage ist nicht, ob Sie schnell sein wollen. Das wollen hier alle. Die Frage ist, welche falsche Erklärung Sie noch ernst nehmen müssen, bevor Sie in Rechte eingreifen.“</w:t>
      </w:r>
    </w:p>
    <w:p>
      <w:pPr>
        <w:pStyle w:val="Normal"/>
        <w:ind w:firstLine="312"/>
        <w:jc w:val="both"/>
        <w:rPr/>
      </w:pPr>
      <w:r>
        <w:rPr>
          <w:rFonts w:eastAsia="Times New Roman" w:cs="Times New Roman"/>
          <w:sz w:val="24"/>
        </w:rPr>
        <w:t>Daniel mochte den Satz nicht.</w:t>
      </w:r>
    </w:p>
    <w:p>
      <w:pPr>
        <w:pStyle w:val="Normal"/>
        <w:ind w:firstLine="312"/>
        <w:jc w:val="both"/>
        <w:rPr/>
      </w:pPr>
      <w:r>
        <w:rPr>
          <w:rFonts w:eastAsia="Times New Roman" w:cs="Times New Roman"/>
          <w:sz w:val="24"/>
        </w:rPr>
        <w:t>Nicht weil er falsch war.</w:t>
      </w:r>
    </w:p>
    <w:p>
      <w:pPr>
        <w:pStyle w:val="Normal"/>
        <w:ind w:firstLine="312"/>
        <w:jc w:val="both"/>
        <w:rPr/>
      </w:pPr>
      <w:r>
        <w:rPr>
          <w:rFonts w:eastAsia="Times New Roman" w:cs="Times New Roman"/>
          <w:sz w:val="24"/>
        </w:rPr>
        <w:t>Weil er sich anhörte wie etwas, das Daniel selbst gesagt hätte.</w:t>
      </w:r>
    </w:p>
    <w:p>
      <w:pPr>
        <w:pStyle w:val="Normal"/>
        <w:ind w:firstLine="312"/>
        <w:jc w:val="both"/>
        <w:rPr/>
      </w:pPr>
      <w:r>
        <w:rPr>
          <w:rFonts w:eastAsia="Times New Roman" w:cs="Times New Roman"/>
          <w:sz w:val="24"/>
        </w:rPr>
        <w:t>Die Gegenlesart war nicht schön. Aber sie trug.</w:t>
      </w:r>
    </w:p>
    <w:p>
      <w:pPr>
        <w:pStyle w:val="Normal"/>
        <w:ind w:firstLine="312"/>
        <w:jc w:val="both"/>
        <w:rPr/>
      </w:pPr>
      <w:r>
        <w:rPr>
          <w:rFonts w:eastAsia="Times New Roman" w:cs="Times New Roman"/>
          <w:sz w:val="24"/>
        </w:rPr>
        <w:t>Das störte Daniel mehr als eine formale Ablehnung.</w:t>
      </w:r>
    </w:p>
    <w:p>
      <w:pPr>
        <w:pStyle w:val="Normal"/>
        <w:ind w:firstLine="312"/>
        <w:jc w:val="both"/>
        <w:rPr/>
      </w:pPr>
      <w:r>
        <w:rPr>
          <w:rFonts w:eastAsia="Times New Roman" w:cs="Times New Roman"/>
          <w:sz w:val="24"/>
        </w:rPr>
        <w:t>Heller legte die Mappe hin.</w:t>
      </w:r>
    </w:p>
    <w:p>
      <w:pPr>
        <w:pStyle w:val="Normal"/>
        <w:ind w:firstLine="312"/>
        <w:jc w:val="both"/>
        <w:rPr/>
      </w:pPr>
      <w:r>
        <w:rPr>
          <w:rFonts w:eastAsia="Times New Roman" w:cs="Times New Roman"/>
          <w:sz w:val="24"/>
        </w:rPr>
        <w:t>„</w:t>
      </w:r>
      <w:r>
        <w:rPr>
          <w:rFonts w:eastAsia="Times New Roman" w:cs="Times New Roman"/>
          <w:sz w:val="24"/>
        </w:rPr>
        <w:t>Ich will Ihnen das nicht kleinreden. Im Gegenteil. Wenn die Quelle wirklich vorab Zugriff auf solche Details hat, ist das ein Problem, das größer sein kann als der einzelne Hinweis.“</w:t>
      </w:r>
    </w:p>
    <w:p>
      <w:pPr>
        <w:pStyle w:val="Normal"/>
        <w:ind w:firstLine="312"/>
        <w:jc w:val="both"/>
        <w:rPr/>
      </w:pPr>
      <w:r>
        <w:rPr>
          <w:rFonts w:eastAsia="Times New Roman" w:cs="Times New Roman"/>
          <w:sz w:val="24"/>
        </w:rPr>
        <w:t>Berg verschränkte die Arme.</w:t>
      </w:r>
    </w:p>
    <w:p>
      <w:pPr>
        <w:pStyle w:val="Normal"/>
        <w:ind w:firstLine="312"/>
        <w:jc w:val="both"/>
        <w:rPr/>
      </w:pPr>
      <w:r>
        <w:rPr>
          <w:rFonts w:eastAsia="Times New Roman" w:cs="Times New Roman"/>
          <w:sz w:val="24"/>
        </w:rPr>
        <w:t>„</w:t>
      </w:r>
      <w:r>
        <w:rPr>
          <w:rFonts w:eastAsia="Times New Roman" w:cs="Times New Roman"/>
          <w:sz w:val="24"/>
        </w:rPr>
        <w:t>Aber?“</w:t>
      </w:r>
    </w:p>
    <w:p>
      <w:pPr>
        <w:pStyle w:val="Normal"/>
        <w:ind w:firstLine="312"/>
        <w:jc w:val="both"/>
        <w:rPr/>
      </w:pPr>
      <w:r>
        <w:rPr>
          <w:rFonts w:eastAsia="Times New Roman" w:cs="Times New Roman"/>
          <w:sz w:val="24"/>
        </w:rPr>
        <w:t>„</w:t>
      </w:r>
      <w:r>
        <w:rPr>
          <w:rFonts w:eastAsia="Times New Roman" w:cs="Times New Roman"/>
          <w:sz w:val="24"/>
        </w:rPr>
        <w:t>Kein Aber.“ Heller sah zu Daniel. „Die Lücke ist real. Wenn wir jetzt so tun, als wäre sie nicht da, haben wir morgen zwei Probleme statt einem.“</w:t>
      </w:r>
    </w:p>
    <w:p>
      <w:pPr>
        <w:pStyle w:val="Normal"/>
        <w:ind w:firstLine="312"/>
        <w:jc w:val="both"/>
        <w:rPr/>
      </w:pPr>
      <w:r>
        <w:rPr>
          <w:rFonts w:eastAsia="Times New Roman" w:cs="Times New Roman"/>
          <w:sz w:val="24"/>
        </w:rPr>
        <w:t>Daniel wusste, was er meinte.</w:t>
      </w:r>
    </w:p>
    <w:p>
      <w:pPr>
        <w:pStyle w:val="Normal"/>
        <w:ind w:firstLine="312"/>
        <w:jc w:val="both"/>
        <w:rPr/>
      </w:pPr>
      <w:r>
        <w:rPr>
          <w:rFonts w:eastAsia="Times New Roman" w:cs="Times New Roman"/>
          <w:sz w:val="24"/>
        </w:rPr>
        <w:t>Er mochte nur nicht, dass Heller recht hatte.</w:t>
      </w:r>
    </w:p>
    <w:p>
      <w:pPr>
        <w:pStyle w:val="Normal"/>
        <w:ind w:firstLine="312"/>
        <w:jc w:val="both"/>
        <w:rPr/>
      </w:pPr>
      <w:r>
        <w:rPr>
          <w:rFonts w:eastAsia="Times New Roman" w:cs="Times New Roman"/>
          <w:sz w:val="24"/>
        </w:rPr>
        <w:t>„</w:t>
      </w:r>
      <w:r>
        <w:rPr>
          <w:rFonts w:eastAsia="Times New Roman" w:cs="Times New Roman"/>
          <w:sz w:val="24"/>
        </w:rPr>
        <w:t>Was können Sie parallel ziehen?“ fragte Heller.</w:t>
      </w:r>
    </w:p>
    <w:p>
      <w:pPr>
        <w:pStyle w:val="Normal"/>
        <w:ind w:firstLine="312"/>
        <w:jc w:val="both"/>
        <w:rPr/>
      </w:pPr>
      <w:r>
        <w:rPr>
          <w:rFonts w:eastAsia="Times New Roman" w:cs="Times New Roman"/>
          <w:sz w:val="24"/>
        </w:rPr>
        <w:t>Daniel nannte die offenen Punkte. Firmenverbindungen. Fahrzeuge. Personal, soweit rechtlich und fachlich möglich. Abgleich mit bestehenden Lagehinweisen. Rückfrage bei den Stellen, die den Dienstleister für die Veranstaltung führten.</w:t>
      </w:r>
    </w:p>
    <w:p>
      <w:pPr>
        <w:pStyle w:val="Normal"/>
        <w:ind w:firstLine="312"/>
        <w:jc w:val="both"/>
        <w:rPr/>
      </w:pPr>
      <w:r>
        <w:rPr>
          <w:rFonts w:eastAsia="Times New Roman" w:cs="Times New Roman"/>
          <w:sz w:val="24"/>
        </w:rPr>
        <w:t>Heller ließ ihn ausreden.</w:t>
      </w:r>
    </w:p>
    <w:p>
      <w:pPr>
        <w:pStyle w:val="Normal"/>
        <w:ind w:firstLine="312"/>
        <w:jc w:val="both"/>
        <w:rPr/>
      </w:pPr>
      <w:r>
        <w:rPr>
          <w:rFonts w:eastAsia="Times New Roman" w:cs="Times New Roman"/>
          <w:sz w:val="24"/>
        </w:rPr>
        <w:t>„</w:t>
      </w:r>
      <w:r>
        <w:rPr>
          <w:rFonts w:eastAsia="Times New Roman" w:cs="Times New Roman"/>
          <w:sz w:val="24"/>
        </w:rPr>
        <w:t>Was davon braucht die Quelle als Grundlage?“</w:t>
      </w:r>
    </w:p>
    <w:p>
      <w:pPr>
        <w:pStyle w:val="Normal"/>
        <w:ind w:firstLine="312"/>
        <w:jc w:val="both"/>
        <w:rPr/>
      </w:pPr>
      <w:r>
        <w:rPr>
          <w:rFonts w:eastAsia="Times New Roman" w:cs="Times New Roman"/>
          <w:sz w:val="24"/>
        </w:rPr>
        <w:t>Daniel ging die Liste noch einmal durch.</w:t>
      </w:r>
    </w:p>
    <w:p>
      <w:pPr>
        <w:pStyle w:val="Normal"/>
        <w:ind w:firstLine="312"/>
        <w:jc w:val="both"/>
        <w:rPr/>
      </w:pPr>
      <w:r>
        <w:rPr>
          <w:rFonts w:eastAsia="Times New Roman" w:cs="Times New Roman"/>
          <w:sz w:val="24"/>
        </w:rPr>
        <w:t>„</w:t>
      </w:r>
      <w:r>
        <w:rPr>
          <w:rFonts w:eastAsia="Times New Roman" w:cs="Times New Roman"/>
          <w:sz w:val="24"/>
        </w:rPr>
        <w:t>Nichts. Sobald der Dienstleister aus der tatsächlichen Kurierroute feststeht.“</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w:t>
      </w:r>
      <w:r>
        <w:rPr>
          <w:rFonts w:eastAsia="Times New Roman" w:cs="Times New Roman"/>
          <w:sz w:val="24"/>
        </w:rPr>
        <w:t>Das macht es nur langsamer.“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Heller sagte es ohne Trost.</w:t>
      </w:r>
    </w:p>
    <w:p>
      <w:pPr>
        <w:pStyle w:val="Normal"/>
        <w:ind w:firstLine="312"/>
        <w:jc w:val="both"/>
        <w:rPr/>
      </w:pPr>
      <w:r>
        <w:rPr>
          <w:rFonts w:eastAsia="Times New Roman" w:cs="Times New Roman"/>
          <w:sz w:val="24"/>
        </w:rPr>
        <w:t>Dann tippte er auf die Firmenverbindung.</w:t>
      </w:r>
    </w:p>
    <w:p>
      <w:pPr>
        <w:pStyle w:val="Normal"/>
        <w:ind w:firstLine="312"/>
        <w:jc w:val="both"/>
        <w:rPr/>
      </w:pPr>
      <w:r>
        <w:rPr>
          <w:rFonts w:eastAsia="Times New Roman" w:cs="Times New Roman"/>
          <w:sz w:val="24"/>
        </w:rPr>
        <w:t>„</w:t>
      </w:r>
      <w:r>
        <w:rPr>
          <w:rFonts w:eastAsia="Times New Roman" w:cs="Times New Roman"/>
          <w:sz w:val="24"/>
        </w:rPr>
        <w:t>Die kann parallel laufen. Fahrzeuge ebenfalls, soweit sie aus dem realen Dienstleisterbezug kommen. Zugänge zur Veranstaltung über die zuständige Stelle. Nicht warten, bis eine Frage beantwortet ist, bevor die nächste überhaupt gestellt wird.“</w:t>
      </w:r>
    </w:p>
    <w:p>
      <w:pPr>
        <w:pStyle w:val="Normal"/>
        <w:ind w:firstLine="312"/>
        <w:jc w:val="both"/>
        <w:rPr/>
      </w:pPr>
      <w:r>
        <w:rPr>
          <w:rFonts w:eastAsia="Times New Roman" w:cs="Times New Roman"/>
          <w:sz w:val="24"/>
        </w:rPr>
        <w:t>Daniel sah zu Lena.</w:t>
      </w:r>
    </w:p>
    <w:p>
      <w:pPr>
        <w:pStyle w:val="Normal"/>
        <w:ind w:firstLine="312"/>
        <w:jc w:val="both"/>
        <w:rPr/>
      </w:pPr>
      <w:r>
        <w:rPr>
          <w:rFonts w:eastAsia="Times New Roman" w:cs="Times New Roman"/>
          <w:sz w:val="24"/>
        </w:rPr>
        <w:t>Sie nickte leicht.</w:t>
      </w:r>
    </w:p>
    <w:p>
      <w:pPr>
        <w:pStyle w:val="Normal"/>
        <w:ind w:firstLine="312"/>
        <w:jc w:val="both"/>
        <w:rPr/>
      </w:pPr>
      <w:r>
        <w:rPr>
          <w:rFonts w:eastAsia="Times New Roman" w:cs="Times New Roman"/>
          <w:sz w:val="24"/>
        </w:rPr>
        <w:t>Das war kein Sonderweg.</w:t>
      </w:r>
    </w:p>
    <w:p>
      <w:pPr>
        <w:pStyle w:val="Normal"/>
        <w:ind w:firstLine="312"/>
        <w:jc w:val="both"/>
        <w:rPr/>
      </w:pPr>
      <w:r>
        <w:rPr>
          <w:rFonts w:eastAsia="Times New Roman" w:cs="Times New Roman"/>
          <w:sz w:val="24"/>
        </w:rPr>
        <w:t>Nur bessere Organisation.</w:t>
      </w:r>
    </w:p>
    <w:p>
      <w:pPr>
        <w:pStyle w:val="Normal"/>
        <w:ind w:firstLine="312"/>
        <w:jc w:val="both"/>
        <w:rPr/>
      </w:pPr>
      <w:r>
        <w:rPr>
          <w:rFonts w:eastAsia="Times New Roman" w:cs="Times New Roman"/>
          <w:sz w:val="24"/>
        </w:rPr>
        <w:t>Heller fuhr fort.</w:t>
      </w:r>
    </w:p>
    <w:p>
      <w:pPr>
        <w:pStyle w:val="Normal"/>
        <w:ind w:firstLine="312"/>
        <w:jc w:val="both"/>
        <w:rPr/>
      </w:pPr>
      <w:r>
        <w:rPr>
          <w:rFonts w:eastAsia="Times New Roman" w:cs="Times New Roman"/>
          <w:sz w:val="24"/>
        </w:rPr>
        <w:t>„</w:t>
      </w:r>
      <w:r>
        <w:rPr>
          <w:rFonts w:eastAsia="Times New Roman" w:cs="Times New Roman"/>
          <w:sz w:val="24"/>
        </w:rPr>
        <w:t>Ich kann die länderübergreifenden Fragmente beschleunigen. Keine Sondermaßnahme. Nur schauen, ob irgendwo dieselbe Firma, dieselbe Adresse oder dasselbe Fahrzeug bereits sauber aufgefallen ist.“</w:t>
      </w:r>
    </w:p>
    <w:p>
      <w:pPr>
        <w:pStyle w:val="Normal"/>
        <w:ind w:firstLine="312"/>
        <w:jc w:val="both"/>
        <w:rPr/>
      </w:pPr>
      <w:r>
        <w:rPr>
          <w:rFonts w:eastAsia="Times New Roman" w:cs="Times New Roman"/>
          <w:sz w:val="24"/>
        </w:rPr>
        <w:t>„</w:t>
      </w:r>
      <w:r>
        <w:rPr>
          <w:rFonts w:eastAsia="Times New Roman" w:cs="Times New Roman"/>
          <w:sz w:val="24"/>
        </w:rPr>
        <w:t>Wie schnell?“ fragte Berg.</w:t>
      </w:r>
    </w:p>
    <w:p>
      <w:pPr>
        <w:pStyle w:val="Normal"/>
        <w:ind w:firstLine="312"/>
        <w:jc w:val="both"/>
        <w:rPr/>
      </w:pPr>
      <w:r>
        <w:rPr>
          <w:rFonts w:eastAsia="Times New Roman" w:cs="Times New Roman"/>
          <w:sz w:val="24"/>
        </w:rPr>
        <w:t>„</w:t>
      </w:r>
      <w:r>
        <w:rPr>
          <w:rFonts w:eastAsia="Times New Roman" w:cs="Times New Roman"/>
          <w:sz w:val="24"/>
        </w:rPr>
        <w:t>Wenn die Systeme und die Menschen kooperieren: heute.“</w:t>
      </w:r>
    </w:p>
    <w:p>
      <w:pPr>
        <w:pStyle w:val="Normal"/>
        <w:ind w:firstLine="312"/>
        <w:jc w:val="both"/>
        <w:rPr/>
      </w:pPr>
      <w:r>
        <w:rPr>
          <w:rFonts w:eastAsia="Times New Roman" w:cs="Times New Roman"/>
          <w:sz w:val="24"/>
        </w:rPr>
        <w:t>„</w:t>
      </w:r>
      <w:r>
        <w:rPr>
          <w:rFonts w:eastAsia="Times New Roman" w:cs="Times New Roman"/>
          <w:sz w:val="24"/>
        </w:rPr>
        <w:t>Und wenn nicht?“</w:t>
      </w:r>
    </w:p>
    <w:p>
      <w:pPr>
        <w:pStyle w:val="Normal"/>
        <w:ind w:firstLine="312"/>
        <w:jc w:val="both"/>
        <w:rPr/>
      </w:pPr>
      <w:r>
        <w:rPr>
          <w:rFonts w:eastAsia="Times New Roman" w:cs="Times New Roman"/>
          <w:sz w:val="24"/>
        </w:rPr>
        <w:t>„</w:t>
      </w:r>
      <w:r>
        <w:rPr>
          <w:rFonts w:eastAsia="Times New Roman" w:cs="Times New Roman"/>
          <w:sz w:val="24"/>
        </w:rPr>
        <w:t>Dann morgen. Wie immer.“</w:t>
      </w:r>
    </w:p>
    <w:p>
      <w:pPr>
        <w:pStyle w:val="Normal"/>
        <w:ind w:firstLine="312"/>
        <w:jc w:val="both"/>
        <w:rPr/>
      </w:pPr>
      <w:r>
        <w:rPr>
          <w:rFonts w:eastAsia="Times New Roman" w:cs="Times New Roman"/>
          <w:sz w:val="24"/>
        </w:rPr>
        <w:t>Zum ersten Mal lächelte Heller kurz.</w:t>
      </w:r>
    </w:p>
    <w:p>
      <w:pPr>
        <w:pStyle w:val="Normal"/>
        <w:ind w:firstLine="312"/>
        <w:jc w:val="both"/>
        <w:rPr/>
      </w:pPr>
      <w:r>
        <w:rPr>
          <w:rFonts w:eastAsia="Times New Roman" w:cs="Times New Roman"/>
          <w:sz w:val="24"/>
        </w:rPr>
        <w:t>Es war kein sympathisches oder unsympathisches Lächeln. Nur müde.</w:t>
      </w:r>
    </w:p>
    <w:p>
      <w:pPr>
        <w:pStyle w:val="Normal"/>
        <w:ind w:firstLine="312"/>
        <w:jc w:val="both"/>
        <w:rPr/>
      </w:pPr>
      <w:r>
        <w:rPr>
          <w:rFonts w:eastAsia="Times New Roman" w:cs="Times New Roman"/>
          <w:sz w:val="24"/>
        </w:rPr>
        <w:t>Daniel nahm die Mappe zurück.</w:t>
      </w:r>
    </w:p>
    <w:p>
      <w:pPr>
        <w:pStyle w:val="Normal"/>
        <w:ind w:firstLine="312"/>
        <w:jc w:val="both"/>
        <w:rPr/>
      </w:pPr>
      <w:r>
        <w:rPr>
          <w:rFonts w:eastAsia="Times New Roman" w:cs="Times New Roman"/>
          <w:sz w:val="24"/>
        </w:rPr>
        <w:t>„</w:t>
      </w:r>
      <w:r>
        <w:rPr>
          <w:rFonts w:eastAsia="Times New Roman" w:cs="Times New Roman"/>
          <w:sz w:val="24"/>
        </w:rPr>
        <w:t>Wenn wir mit dem jetzigen Stand in die Räume gehen“, sagte Heller, „und dort liegt normale Veranstaltungstechnik, was erklären wir danach?“</w:t>
      </w:r>
    </w:p>
    <w:p>
      <w:pPr>
        <w:pStyle w:val="Normal"/>
        <w:ind w:firstLine="312"/>
        <w:jc w:val="both"/>
        <w:rPr/>
      </w:pPr>
      <w:r>
        <w:rPr>
          <w:rFonts w:eastAsia="Times New Roman" w:cs="Times New Roman"/>
          <w:sz w:val="24"/>
        </w:rPr>
        <w:t>„</w:t>
      </w:r>
      <w:r>
        <w:rPr>
          <w:rFonts w:eastAsia="Times New Roman" w:cs="Times New Roman"/>
          <w:sz w:val="24"/>
        </w:rPr>
        <w:t>Dass wir wegen eines konkreten Gefahrenhinweises geprüft haben.“</w:t>
      </w:r>
    </w:p>
    <w:p>
      <w:pPr>
        <w:pStyle w:val="Normal"/>
        <w:ind w:firstLine="312"/>
        <w:jc w:val="both"/>
        <w:rPr/>
      </w:pPr>
      <w:r>
        <w:rPr>
          <w:rFonts w:eastAsia="Times New Roman" w:cs="Times New Roman"/>
          <w:sz w:val="24"/>
        </w:rPr>
        <w:t>„</w:t>
      </w:r>
      <w:r>
        <w:rPr>
          <w:rFonts w:eastAsia="Times New Roman" w:cs="Times New Roman"/>
          <w:sz w:val="24"/>
        </w:rPr>
        <w:t>Von wem?“</w:t>
      </w:r>
    </w:p>
    <w:p>
      <w:pPr>
        <w:pStyle w:val="Normal"/>
        <w:ind w:firstLine="312"/>
        <w:jc w:val="both"/>
        <w:rPr/>
      </w:pPr>
      <w:r>
        <w:rPr>
          <w:rFonts w:eastAsia="Times New Roman" w:cs="Times New Roman"/>
          <w:sz w:val="24"/>
        </w:rPr>
        <w:t>Daniel schwieg.</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Heller stand nicht auf, um den Punkt größer zu machen. Er blieb sitzen.</w:t>
      </w:r>
    </w:p>
    <w:p>
      <w:pPr>
        <w:pStyle w:val="Normal"/>
        <w:ind w:firstLine="312"/>
        <w:jc w:val="both"/>
        <w:rPr/>
      </w:pPr>
      <w:r>
        <w:rPr>
          <w:rFonts w:eastAsia="Times New Roman" w:cs="Times New Roman"/>
          <w:sz w:val="24"/>
        </w:rPr>
        <w:t>„</w:t>
      </w:r>
      <w:r>
        <w:rPr>
          <w:rFonts w:eastAsia="Times New Roman" w:cs="Times New Roman"/>
          <w:sz w:val="24"/>
        </w:rPr>
        <w:t>Und wenn der Hinweis stimmt und wir heute nicht reingehen?“ fragte Berg.</w:t>
      </w:r>
    </w:p>
    <w:p>
      <w:pPr>
        <w:pStyle w:val="Normal"/>
        <w:ind w:firstLine="312"/>
        <w:jc w:val="both"/>
        <w:rPr/>
      </w:pPr>
      <w:r>
        <w:rPr>
          <w:rFonts w:eastAsia="Times New Roman" w:cs="Times New Roman"/>
          <w:sz w:val="24"/>
        </w:rPr>
        <w:t>Heller sah zu ihm.</w:t>
      </w:r>
    </w:p>
    <w:p>
      <w:pPr>
        <w:pStyle w:val="Normal"/>
        <w:ind w:firstLine="312"/>
        <w:jc w:val="both"/>
        <w:rPr/>
      </w:pPr>
      <w:r>
        <w:rPr>
          <w:rFonts w:eastAsia="Times New Roman" w:cs="Times New Roman"/>
          <w:sz w:val="24"/>
        </w:rPr>
        <w:t>„</w:t>
      </w:r>
      <w:r>
        <w:rPr>
          <w:rFonts w:eastAsia="Times New Roman" w:cs="Times New Roman"/>
          <w:sz w:val="24"/>
        </w:rPr>
        <w:t>Dann werden wir uns später fragen, ob wir schneller hätten sein können.“</w:t>
      </w:r>
    </w:p>
    <w:p>
      <w:pPr>
        <w:pStyle w:val="Normal"/>
        <w:ind w:firstLine="312"/>
        <w:jc w:val="both"/>
        <w:rPr/>
      </w:pPr>
      <w:r>
        <w:rPr>
          <w:rFonts w:eastAsia="Times New Roman" w:cs="Times New Roman"/>
          <w:sz w:val="24"/>
        </w:rPr>
        <w:t>„</w:t>
      </w:r>
      <w:r>
        <w:rPr>
          <w:rFonts w:eastAsia="Times New Roman" w:cs="Times New Roman"/>
          <w:sz w:val="24"/>
        </w:rPr>
        <w:t>Das ist keine Antwort.“</w:t>
      </w:r>
    </w:p>
    <w:p>
      <w:pPr>
        <w:pStyle w:val="Normal"/>
        <w:ind w:firstLine="312"/>
        <w:jc w:val="both"/>
        <w:rPr/>
      </w:pPr>
      <w:r>
        <w:rPr>
          <w:rFonts w:eastAsia="Times New Roman" w:cs="Times New Roman"/>
          <w:sz w:val="24"/>
        </w:rPr>
        <w:t>„</w:t>
      </w:r>
      <w:r>
        <w:rPr>
          <w:rFonts w:eastAsia="Times New Roman" w:cs="Times New Roman"/>
          <w:sz w:val="24"/>
        </w:rPr>
        <w:t>Doch. Nur keine angenehme.“</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Heller bemerkte es.</w:t>
      </w:r>
    </w:p>
    <w:p>
      <w:pPr>
        <w:pStyle w:val="Normal"/>
        <w:ind w:firstLine="312"/>
        <w:jc w:val="both"/>
        <w:rPr/>
      </w:pPr>
      <w:r>
        <w:rPr>
          <w:rFonts w:eastAsia="Times New Roman" w:cs="Times New Roman"/>
          <w:sz w:val="24"/>
        </w:rPr>
        <w:t>„</w:t>
      </w:r>
      <w:r>
        <w:rPr>
          <w:rFonts w:eastAsia="Times New Roman" w:cs="Times New Roman"/>
          <w:sz w:val="24"/>
        </w:rPr>
        <w:t>Zeit ist ein Risiko“, sagte er. „Eine dünne Grundlage auch. Sie dürfen nicht so tun, als ließe sich eines davon wegdiskutieren.“</w:t>
      </w:r>
    </w:p>
    <w:p>
      <w:pPr>
        <w:pStyle w:val="Normal"/>
        <w:ind w:firstLine="312"/>
        <w:jc w:val="both"/>
        <w:rPr/>
      </w:pPr>
      <w:r>
        <w:rPr>
          <w:rFonts w:eastAsia="Times New Roman" w:cs="Times New Roman"/>
          <w:sz w:val="24"/>
        </w:rPr>
        <w:t>Daniel fragte: „Und wenn wir den Koffer einfach weiter beobachten?“</w:t>
      </w:r>
    </w:p>
    <w:p>
      <w:pPr>
        <w:pStyle w:val="Normal"/>
        <w:ind w:firstLine="312"/>
        <w:jc w:val="both"/>
        <w:rPr/>
      </w:pPr>
      <w:r>
        <w:rPr>
          <w:rFonts w:eastAsia="Times New Roman" w:cs="Times New Roman"/>
          <w:sz w:val="24"/>
        </w:rPr>
        <w:t>Heller nickte. „Dann gewinnen Sie vielleicht eine Verbindung. Oder verlieren ihn. Beides gehört zur Entscheidung.“</w:t>
      </w:r>
    </w:p>
    <w:p>
      <w:pPr>
        <w:pStyle w:val="Normal"/>
        <w:ind w:firstLine="312"/>
        <w:jc w:val="both"/>
        <w:rPr/>
      </w:pPr>
      <w:r>
        <w:rPr>
          <w:rFonts w:eastAsia="Times New Roman" w:cs="Times New Roman"/>
          <w:sz w:val="24"/>
        </w:rPr>
        <w:t>„</w:t>
      </w:r>
      <w:r>
        <w:rPr>
          <w:rFonts w:eastAsia="Times New Roman" w:cs="Times New Roman"/>
          <w:sz w:val="24"/>
        </w:rPr>
        <w:t>Also empfehlen Sie?“</w:t>
      </w:r>
    </w:p>
    <w:p>
      <w:pPr>
        <w:pStyle w:val="Normal"/>
        <w:ind w:firstLine="312"/>
        <w:jc w:val="both"/>
        <w:rPr/>
      </w:pPr>
      <w:r>
        <w:rPr>
          <w:rFonts w:eastAsia="Times New Roman" w:cs="Times New Roman"/>
          <w:sz w:val="24"/>
        </w:rPr>
        <w:t>„</w:t>
      </w:r>
      <w:r>
        <w:rPr>
          <w:rFonts w:eastAsia="Times New Roman" w:cs="Times New Roman"/>
          <w:sz w:val="24"/>
        </w:rPr>
        <w:t>Ich empfehle Ihnen nicht, aus meiner Funktion eine Freigabe zu machen.“</w:t>
      </w:r>
    </w:p>
    <w:p>
      <w:pPr>
        <w:pStyle w:val="Normal"/>
        <w:ind w:firstLine="312"/>
        <w:jc w:val="both"/>
        <w:rPr/>
      </w:pPr>
      <w:r>
        <w:rPr>
          <w:rFonts w:eastAsia="Times New Roman" w:cs="Times New Roman"/>
          <w:sz w:val="24"/>
        </w:rPr>
        <w:t>Daniel hielt seinen Blick.</w:t>
      </w:r>
    </w:p>
    <w:p>
      <w:pPr>
        <w:pStyle w:val="Normal"/>
        <w:ind w:firstLine="312"/>
        <w:jc w:val="both"/>
        <w:rPr/>
      </w:pPr>
      <w:r>
        <w:rPr>
          <w:rFonts w:eastAsia="Times New Roman" w:cs="Times New Roman"/>
          <w:sz w:val="24"/>
        </w:rPr>
        <w:t>Heller sprach ruhig weiter.</w:t>
      </w:r>
    </w:p>
    <w:p>
      <w:pPr>
        <w:pStyle w:val="Normal"/>
        <w:ind w:firstLine="312"/>
        <w:jc w:val="both"/>
        <w:rPr/>
      </w:pPr>
      <w:r>
        <w:rPr>
          <w:rFonts w:eastAsia="Times New Roman" w:cs="Times New Roman"/>
          <w:sz w:val="24"/>
        </w:rPr>
        <w:t>„</w:t>
      </w:r>
      <w:r>
        <w:rPr>
          <w:rFonts w:eastAsia="Times New Roman" w:cs="Times New Roman"/>
          <w:sz w:val="24"/>
        </w:rPr>
        <w:t>Ich würde alles, was sich unabhängig aus der realen Route ergibt, parallel ziehen. Den Koffer nicht zum Beweis erklären. Und wenn ein zweiter belastbarer Anker kommt, neu bewerten.“</w:t>
      </w:r>
    </w:p>
    <w:p>
      <w:pPr>
        <w:pStyle w:val="Normal"/>
        <w:ind w:firstLine="312"/>
        <w:jc w:val="both"/>
        <w:rPr/>
      </w:pPr>
      <w:r>
        <w:rPr>
          <w:rFonts w:eastAsia="Times New Roman" w:cs="Times New Roman"/>
          <w:sz w:val="24"/>
        </w:rPr>
        <w:t>Das war fast exakt die Antwort, die Daniel selbst einem Jüngeren gegeben hätte.</w:t>
      </w:r>
    </w:p>
    <w:p>
      <w:pPr>
        <w:pStyle w:val="Normal"/>
        <w:ind w:firstLine="312"/>
        <w:jc w:val="both"/>
        <w:rPr/>
      </w:pPr>
      <w:r>
        <w:rPr>
          <w:rFonts w:eastAsia="Times New Roman" w:cs="Times New Roman"/>
          <w:sz w:val="24"/>
        </w:rPr>
        <w:t>Er mochte sie trotzdem nicht mehr so wie vor einer Woche.</w:t>
      </w:r>
    </w:p>
    <w:p>
      <w:pPr>
        <w:pStyle w:val="Normal"/>
        <w:ind w:firstLine="312"/>
        <w:jc w:val="both"/>
        <w:rPr/>
      </w:pPr>
      <w:r>
        <w:rPr>
          <w:rFonts w:eastAsia="Times New Roman" w:cs="Times New Roman"/>
          <w:sz w:val="24"/>
        </w:rPr>
        <w:t>Daniel formulierte die Gegenlesart noch einmal, diesmal knapper.</w:t>
      </w:r>
    </w:p>
    <w:p>
      <w:pPr>
        <w:pStyle w:val="Normal"/>
        <w:ind w:firstLine="312"/>
        <w:jc w:val="both"/>
        <w:rPr/>
      </w:pPr>
      <w:r>
        <w:rPr>
          <w:rFonts w:eastAsia="Times New Roman" w:cs="Times New Roman"/>
          <w:sz w:val="24"/>
        </w:rPr>
        <w:t>„</w:t>
      </w:r>
      <w:r>
        <w:rPr>
          <w:rFonts w:eastAsia="Times New Roman" w:cs="Times New Roman"/>
          <w:sz w:val="24"/>
        </w:rPr>
        <w:t>Ein Händler bestellt normale Ware. Ein Kurierauftrag wird falsch zugeordnet. Eine Außentür wird aus Bequemlichkeit offen gehalten. Ein Dienstleister nimmt einen Koffer an, weil das sein Geschäft ist.“</w:t>
      </w:r>
    </w:p>
    <w:p>
      <w:pPr>
        <w:pStyle w:val="Normal"/>
        <w:ind w:firstLine="312"/>
        <w:jc w:val="both"/>
        <w:rPr/>
      </w:pPr>
      <w:r>
        <w:rPr>
          <w:rFonts w:eastAsia="Times New Roman" w:cs="Times New Roman"/>
          <w:sz w:val="24"/>
        </w:rPr>
        <w:t>Berg sah ihn an.</w:t>
      </w:r>
    </w:p>
    <w:p>
      <w:pPr>
        <w:pStyle w:val="Normal"/>
        <w:ind w:firstLine="312"/>
        <w:jc w:val="both"/>
        <w:rPr/>
      </w:pPr>
      <w:r>
        <w:rPr>
          <w:rFonts w:eastAsia="Times New Roman" w:cs="Times New Roman"/>
          <w:sz w:val="24"/>
        </w:rPr>
        <w:t>„</w:t>
      </w:r>
      <w:r>
        <w:rPr>
          <w:rFonts w:eastAsia="Times New Roman" w:cs="Times New Roman"/>
          <w:sz w:val="24"/>
        </w:rPr>
        <w:t>Und eine Quelle kennt das alles vorher.“</w:t>
      </w:r>
    </w:p>
    <w:p>
      <w:pPr>
        <w:pStyle w:val="Normal"/>
        <w:ind w:firstLine="312"/>
        <w:jc w:val="both"/>
        <w:rPr/>
      </w:pPr>
      <w:r>
        <w:rPr>
          <w:rFonts w:eastAsia="Times New Roman" w:cs="Times New Roman"/>
          <w:sz w:val="24"/>
        </w:rPr>
        <w:t>„</w:t>
      </w:r>
      <w:r>
        <w:rPr>
          <w:rFonts w:eastAsia="Times New Roman" w:cs="Times New Roman"/>
          <w:sz w:val="24"/>
        </w:rPr>
        <w:t>Deshalb prüfen wir weiter.“</w:t>
      </w:r>
    </w:p>
    <w:p>
      <w:pPr>
        <w:pStyle w:val="Normal"/>
        <w:ind w:firstLine="312"/>
        <w:jc w:val="both"/>
        <w:rPr/>
      </w:pPr>
      <w:r>
        <w:rPr>
          <w:rFonts w:eastAsia="Times New Roman" w:cs="Times New Roman"/>
          <w:sz w:val="24"/>
        </w:rPr>
        <w:t>Heller stand auf.</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An der Tür blieb er noch einmal stehen.</w:t>
      </w:r>
    </w:p>
    <w:p>
      <w:pPr>
        <w:pStyle w:val="Normal"/>
        <w:ind w:firstLine="312"/>
        <w:jc w:val="both"/>
        <w:rPr/>
      </w:pPr>
      <w:r>
        <w:rPr>
          <w:rFonts w:eastAsia="Times New Roman" w:cs="Times New Roman"/>
          <w:sz w:val="24"/>
        </w:rPr>
        <w:t>„</w:t>
      </w:r>
      <w:r>
        <w:rPr>
          <w:rFonts w:eastAsia="Times New Roman" w:cs="Times New Roman"/>
          <w:sz w:val="24"/>
        </w:rPr>
        <w:t>Reuter.“</w:t>
      </w:r>
    </w:p>
    <w:p>
      <w:pPr>
        <w:pStyle w:val="Normal"/>
        <w:ind w:firstLine="312"/>
        <w:jc w:val="both"/>
        <w:rPr/>
      </w:pPr>
      <w:r>
        <w:rPr>
          <w:rFonts w:eastAsia="Times New Roman" w:cs="Times New Roman"/>
          <w:sz w:val="24"/>
        </w:rPr>
        <w:t>Daniel sah auf.</w:t>
      </w:r>
    </w:p>
    <w:p>
      <w:pPr>
        <w:pStyle w:val="Normal"/>
        <w:ind w:firstLine="312"/>
        <w:jc w:val="both"/>
        <w:rPr/>
      </w:pPr>
      <w:r>
        <w:rPr>
          <w:rFonts w:eastAsia="Times New Roman" w:cs="Times New Roman"/>
          <w:sz w:val="24"/>
        </w:rPr>
        <w:t>„</w:t>
      </w:r>
      <w:r>
        <w:rPr>
          <w:rFonts w:eastAsia="Times New Roman" w:cs="Times New Roman"/>
          <w:sz w:val="24"/>
        </w:rPr>
        <w:t>Wenn Sie einen zweiten belastbaren Punkt bekommen, rufen Sie mich direkt an. Nicht über drei Verteiler.“</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Weil wir gerade darüber reden, dass Zeit ein Problem sein könnte.“</w:t>
      </w:r>
    </w:p>
    <w:p>
      <w:pPr>
        <w:pStyle w:val="Normal"/>
        <w:ind w:firstLine="312"/>
        <w:jc w:val="both"/>
        <w:rPr/>
      </w:pPr>
      <w:r>
        <w:rPr>
          <w:rFonts w:eastAsia="Times New Roman" w:cs="Times New Roman"/>
          <w:sz w:val="24"/>
        </w:rPr>
        <w:t>Dann ging er.</w:t>
      </w:r>
    </w:p>
    <w:p>
      <w:pPr>
        <w:pStyle w:val="Normal"/>
        <w:ind w:firstLine="312"/>
        <w:jc w:val="both"/>
        <w:rPr/>
      </w:pPr>
      <w:r>
        <w:rPr>
          <w:rFonts w:eastAsia="Times New Roman" w:cs="Times New Roman"/>
          <w:sz w:val="24"/>
        </w:rPr>
        <w:t>Berg sah ihm nach.</w:t>
      </w:r>
    </w:p>
    <w:p>
      <w:pPr>
        <w:pStyle w:val="Normal"/>
        <w:ind w:firstLine="312"/>
        <w:jc w:val="both"/>
        <w:rPr/>
      </w:pPr>
      <w:r>
        <w:rPr>
          <w:rFonts w:eastAsia="Times New Roman" w:cs="Times New Roman"/>
          <w:sz w:val="24"/>
        </w:rPr>
        <w:t>„</w:t>
      </w:r>
      <w:r>
        <w:rPr>
          <w:rFonts w:eastAsia="Times New Roman" w:cs="Times New Roman"/>
          <w:sz w:val="24"/>
        </w:rPr>
        <w:t>Unangenehm vernünftig.“</w:t>
      </w:r>
    </w:p>
    <w:p>
      <w:pPr>
        <w:pStyle w:val="Normal"/>
        <w:ind w:firstLine="312"/>
        <w:jc w:val="both"/>
        <w:rPr/>
      </w:pPr>
      <w:r>
        <w:rPr>
          <w:rFonts w:eastAsia="Times New Roman" w:cs="Times New Roman"/>
          <w:sz w:val="24"/>
        </w:rPr>
        <w:t>Lena sammelte ihre Unterlagen ein.</w:t>
      </w:r>
    </w:p>
    <w:p>
      <w:pPr>
        <w:pStyle w:val="Normal"/>
        <w:ind w:firstLine="312"/>
        <w:jc w:val="both"/>
        <w:rPr/>
      </w:pPr>
      <w:r>
        <w:rPr>
          <w:rFonts w:eastAsia="Times New Roman" w:cs="Times New Roman"/>
          <w:sz w:val="24"/>
        </w:rPr>
        <w:t>„</w:t>
      </w:r>
      <w:r>
        <w:rPr>
          <w:rFonts w:eastAsia="Times New Roman" w:cs="Times New Roman"/>
          <w:sz w:val="24"/>
        </w:rPr>
        <w:t>Das Schlimmste.“</w:t>
      </w:r>
    </w:p>
    <w:p>
      <w:pPr>
        <w:pStyle w:val="Normal"/>
        <w:ind w:firstLine="312"/>
        <w:jc w:val="both"/>
        <w:rPr/>
      </w:pPr>
      <w:r>
        <w:rPr>
          <w:rFonts w:eastAsia="Times New Roman" w:cs="Times New Roman"/>
          <w:sz w:val="24"/>
        </w:rPr>
        <w:t>Daniel antwortete nicht.</w:t>
      </w:r>
    </w:p>
    <w:p>
      <w:pPr>
        <w:pStyle w:val="Normal"/>
        <w:ind w:firstLine="312"/>
        <w:jc w:val="both"/>
        <w:rPr/>
      </w:pPr>
      <w:r>
        <w:rPr>
          <w:rFonts w:eastAsia="Times New Roman" w:cs="Times New Roman"/>
          <w:sz w:val="24"/>
        </w:rPr>
        <w:t>Er war nicht wütend auf die Entscheidung.</w:t>
      </w:r>
    </w:p>
    <w:p>
      <w:pPr>
        <w:pStyle w:val="Normal"/>
        <w:ind w:firstLine="312"/>
        <w:jc w:val="both"/>
        <w:rPr/>
      </w:pPr>
      <w:r>
        <w:rPr>
          <w:rFonts w:eastAsia="Times New Roman" w:cs="Times New Roman"/>
          <w:sz w:val="24"/>
        </w:rPr>
        <w:t>Das störte ihn fast mehr.</w:t>
      </w:r>
    </w:p>
    <w:p>
      <w:pPr>
        <w:pStyle w:val="Normal"/>
        <w:ind w:firstLine="312"/>
        <w:jc w:val="both"/>
        <w:rPr/>
      </w:pPr>
      <w:r>
        <w:rPr>
          <w:rFonts w:eastAsia="Times New Roman" w:cs="Times New Roman"/>
          <w:sz w:val="24"/>
        </w:rPr>
        <w:t>Heller hatte ihm nichts verboten, was Daniel mit dem jetzigen Stand selbst sauber hätte verteidigen können.</w:t>
      </w:r>
    </w:p>
    <w:p>
      <w:pPr>
        <w:pStyle w:val="Normal"/>
        <w:ind w:firstLine="312"/>
        <w:jc w:val="both"/>
        <w:rPr/>
      </w:pPr>
      <w:r>
        <w:rPr>
          <w:rFonts w:eastAsia="Times New Roman" w:cs="Times New Roman"/>
          <w:sz w:val="24"/>
        </w:rPr>
        <w:t>Er hatte nur dieselbe Grenze benannt, die Daniel wenige Tage zuvor noch als seine eigene Stärke verstanden hatte.</w:t>
      </w:r>
    </w:p>
    <w:p>
      <w:pPr>
        <w:pStyle w:val="Normal"/>
        <w:ind w:firstLine="312"/>
        <w:jc w:val="both"/>
        <w:rPr/>
      </w:pPr>
      <w:r>
        <w:rPr>
          <w:rFonts w:eastAsia="Times New Roman" w:cs="Times New Roman"/>
          <w:sz w:val="24"/>
        </w:rPr>
        <w:t>Diesmal fühlte sie sich langsamer an.</w:t>
      </w:r>
    </w:p>
    <w:p>
      <w:pPr>
        <w:pStyle w:val="Normal"/>
        <w:ind w:firstLine="312"/>
        <w:jc w:val="both"/>
        <w:rPr/>
      </w:pPr>
      <w:r>
        <w:rPr>
          <w:rFonts w:eastAsia="Times New Roman" w:cs="Times New Roman"/>
          <w:sz w:val="24"/>
        </w:rPr>
        <w:t>Daniel öffnete nach Hellers Weggang einen neuen Vermerk.</w:t>
      </w:r>
    </w:p>
    <w:p>
      <w:pPr>
        <w:pStyle w:val="Normal"/>
        <w:ind w:firstLine="312"/>
        <w:jc w:val="both"/>
        <w:rPr/>
      </w:pPr>
      <w:r>
        <w:rPr>
          <w:rFonts w:eastAsia="Times New Roman" w:cs="Times New Roman"/>
          <w:sz w:val="24"/>
        </w:rPr>
        <w:t>Lena sah es.</w:t>
      </w:r>
    </w:p>
    <w:p>
      <w:pPr>
        <w:pStyle w:val="Normal"/>
        <w:ind w:firstLine="312"/>
        <w:jc w:val="both"/>
        <w:rPr/>
      </w:pPr>
      <w:r>
        <w:rPr>
          <w:rFonts w:eastAsia="Times New Roman" w:cs="Times New Roman"/>
          <w:sz w:val="24"/>
        </w:rPr>
        <w:t>„</w:t>
      </w:r>
      <w:r>
        <w:rPr>
          <w:rFonts w:eastAsia="Times New Roman" w:cs="Times New Roman"/>
          <w:sz w:val="24"/>
        </w:rPr>
        <w:t>Was schreibst du?“</w:t>
      </w:r>
    </w:p>
    <w:p>
      <w:pPr>
        <w:pStyle w:val="Normal"/>
        <w:ind w:firstLine="312"/>
        <w:jc w:val="both"/>
        <w:rPr/>
      </w:pPr>
      <w:r>
        <w:rPr>
          <w:rFonts w:eastAsia="Times New Roman" w:cs="Times New Roman"/>
          <w:sz w:val="24"/>
        </w:rPr>
        <w:t>„</w:t>
      </w:r>
      <w:r>
        <w:rPr>
          <w:rFonts w:eastAsia="Times New Roman" w:cs="Times New Roman"/>
          <w:sz w:val="24"/>
        </w:rPr>
        <w:t>Was er tatsächlich angeboten hat.“</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Daniel setzte drei Punkte untereinander.</w:t>
      </w:r>
    </w:p>
    <w:p>
      <w:pPr>
        <w:pStyle w:val="Normal"/>
        <w:ind w:firstLine="312"/>
        <w:jc w:val="both"/>
        <w:rPr/>
      </w:pPr>
      <w:r>
        <w:rPr>
          <w:rFonts w:eastAsia="Times New Roman" w:cs="Times New Roman"/>
          <w:b/>
          <w:sz w:val="24"/>
        </w:rPr>
        <w:t>Parallele reguläre Prüfungen. Direkter Koordinationsweg. Neubewertung bei zweitem Anker.</w:t>
      </w:r>
    </w:p>
    <w:p>
      <w:pPr>
        <w:pStyle w:val="Normal"/>
        <w:ind w:firstLine="312"/>
        <w:jc w:val="both"/>
        <w:rPr/>
      </w:pPr>
      <w:r>
        <w:rPr>
          <w:rFonts w:eastAsia="Times New Roman" w:cs="Times New Roman"/>
          <w:sz w:val="24"/>
        </w:rPr>
        <w:t>Darunter schrieb er:</w:t>
      </w:r>
    </w:p>
    <w:p>
      <w:pPr>
        <w:pStyle w:val="Normal"/>
        <w:ind w:firstLine="312"/>
        <w:jc w:val="both"/>
        <w:rPr/>
      </w:pPr>
      <w:r>
        <w:rPr>
          <w:rFonts w:eastAsia="Times New Roman" w:cs="Times New Roman"/>
          <w:b/>
          <w:sz w:val="24"/>
        </w:rPr>
        <w:t>Keine zusätzliche Befugnis. Keine Freigabe für Räume. Keine Behauptung, die Quelle sei vertrauenswürdig.</w:t>
      </w:r>
    </w:p>
    <w:p>
      <w:pPr>
        <w:pStyle w:val="Normal"/>
        <w:ind w:firstLine="312"/>
        <w:jc w:val="both"/>
        <w:rPr/>
      </w:pPr>
      <w:r>
        <w:rPr>
          <w:rFonts w:eastAsia="Times New Roman" w:cs="Times New Roman"/>
          <w:sz w:val="24"/>
        </w:rPr>
        <w:t>Lena las über seine Schulter.</w:t>
      </w:r>
    </w:p>
    <w:p>
      <w:pPr>
        <w:pStyle w:val="Normal"/>
        <w:ind w:firstLine="312"/>
        <w:jc w:val="both"/>
        <w:rPr/>
      </w:pPr>
      <w:r>
        <w:rPr>
          <w:rFonts w:eastAsia="Times New Roman" w:cs="Times New Roman"/>
          <w:sz w:val="24"/>
        </w:rPr>
        <w:t>„</w:t>
      </w:r>
      <w:r>
        <w:rPr>
          <w:rFonts w:eastAsia="Times New Roman" w:cs="Times New Roman"/>
          <w:sz w:val="24"/>
        </w:rPr>
        <w:t>Du sicherst Heller gegen deine eigene Erinnerung ab.“</w:t>
      </w:r>
    </w:p>
    <w:p>
      <w:pPr>
        <w:pStyle w:val="Normal"/>
        <w:ind w:firstLine="312"/>
        <w:jc w:val="both"/>
        <w:rPr/>
      </w:pPr>
      <w:r>
        <w:rPr>
          <w:rFonts w:eastAsia="Times New Roman" w:cs="Times New Roman"/>
          <w:sz w:val="24"/>
        </w:rPr>
        <w:t>„</w:t>
      </w:r>
      <w:r>
        <w:rPr>
          <w:rFonts w:eastAsia="Times New Roman" w:cs="Times New Roman"/>
          <w:sz w:val="24"/>
        </w:rPr>
        <w:t>Ich sichere den Stand.“</w:t>
      </w:r>
    </w:p>
    <w:p>
      <w:pPr>
        <w:pStyle w:val="Normal"/>
        <w:ind w:firstLine="312"/>
        <w:jc w:val="both"/>
        <w:rPr/>
      </w:pPr>
      <w:r>
        <w:rPr>
          <w:rFonts w:eastAsia="Times New Roman" w:cs="Times New Roman"/>
          <w:sz w:val="24"/>
        </w:rPr>
        <w:t>„</w:t>
      </w:r>
      <w:r>
        <w:rPr>
          <w:rFonts w:eastAsia="Times New Roman" w:cs="Times New Roman"/>
          <w:sz w:val="24"/>
        </w:rPr>
        <w:t>Natürlich.“</w:t>
      </w:r>
    </w:p>
    <w:p>
      <w:pPr>
        <w:pStyle w:val="Normal"/>
        <w:ind w:firstLine="312"/>
        <w:jc w:val="both"/>
        <w:rPr/>
      </w:pPr>
      <w:r>
        <w:rPr>
          <w:rFonts w:eastAsia="Times New Roman" w:cs="Times New Roman"/>
          <w:sz w:val="24"/>
        </w:rPr>
        <w:t>Daniel ließ den Einwand stehen.</w:t>
      </w:r>
    </w:p>
    <w:p>
      <w:pPr>
        <w:pStyle w:val="Normal"/>
        <w:ind w:firstLine="312"/>
        <w:jc w:val="both"/>
        <w:rPr/>
      </w:pPr>
      <w:r>
        <w:rPr>
          <w:rFonts w:eastAsia="Times New Roman" w:cs="Times New Roman"/>
          <w:sz w:val="24"/>
        </w:rPr>
        <w:t>Er wusste, wie schnell ein späterer Schaden ein früheres Gespräch veränderte. Aus einem Mann, der eine Grenze benannt hatte, konnte im Rückblick jemand werden, der sie ihnen aufgezwungen hatte. Aus einer Empfehlung zur Parallelisierung konnte ein Nein zu schnellerem Handeln werden.</w:t>
      </w:r>
    </w:p>
    <w:p>
      <w:pPr>
        <w:pStyle w:val="Normal"/>
        <w:ind w:firstLine="312"/>
        <w:jc w:val="both"/>
        <w:rPr/>
      </w:pPr>
      <w:r>
        <w:rPr>
          <w:rFonts w:eastAsia="Times New Roman" w:cs="Times New Roman"/>
          <w:sz w:val="24"/>
        </w:rPr>
        <w:t>Beides stimmte nicht.</w:t>
      </w:r>
    </w:p>
    <w:p>
      <w:pPr>
        <w:pStyle w:val="Normal"/>
        <w:ind w:firstLine="312"/>
        <w:jc w:val="both"/>
        <w:rPr/>
      </w:pPr>
      <w:r>
        <w:rPr>
          <w:rFonts w:eastAsia="Times New Roman" w:cs="Times New Roman"/>
          <w:sz w:val="24"/>
        </w:rPr>
        <w:t>Jonas kam zurück in den Raum.</w:t>
      </w:r>
    </w:p>
    <w:p>
      <w:pPr>
        <w:pStyle w:val="Normal"/>
        <w:ind w:firstLine="312"/>
        <w:jc w:val="both"/>
        <w:rPr/>
      </w:pPr>
      <w:r>
        <w:rPr>
          <w:rFonts w:eastAsia="Times New Roman" w:cs="Times New Roman"/>
          <w:sz w:val="24"/>
        </w:rPr>
        <w:t>„</w:t>
      </w:r>
      <w:r>
        <w:rPr>
          <w:rFonts w:eastAsia="Times New Roman" w:cs="Times New Roman"/>
          <w:sz w:val="24"/>
        </w:rPr>
        <w:t>Was ist jetzt die Arbeitsregel?“</w:t>
      </w:r>
    </w:p>
    <w:p>
      <w:pPr>
        <w:pStyle w:val="Normal"/>
        <w:ind w:firstLine="312"/>
        <w:jc w:val="both"/>
        <w:rPr/>
      </w:pPr>
      <w:r>
        <w:rPr>
          <w:rFonts w:eastAsia="Times New Roman" w:cs="Times New Roman"/>
          <w:sz w:val="24"/>
        </w:rPr>
        <w:t>Daniel drehte den Bildschirm zu ihm.</w:t>
      </w:r>
    </w:p>
    <w:p>
      <w:pPr>
        <w:pStyle w:val="Normal"/>
        <w:ind w:firstLine="312"/>
        <w:jc w:val="both"/>
        <w:rPr/>
      </w:pPr>
      <w:r>
        <w:rPr>
          <w:rFonts w:eastAsia="Times New Roman" w:cs="Times New Roman"/>
          <w:sz w:val="24"/>
        </w:rPr>
        <w:t>„</w:t>
      </w:r>
      <w:r>
        <w:rPr>
          <w:rFonts w:eastAsia="Times New Roman" w:cs="Times New Roman"/>
          <w:sz w:val="24"/>
        </w:rPr>
        <w:t>Alles, was der reale Dienstleisterbezug selbst trägt, parallel. Keine Maßnahme aus dem Koffer allein. Wenn ein zweiter unabhängiger Punkt kommt, neu entscheiden.“</w:t>
      </w:r>
    </w:p>
    <w:p>
      <w:pPr>
        <w:pStyle w:val="Normal"/>
        <w:ind w:firstLine="312"/>
        <w:jc w:val="both"/>
        <w:rPr/>
      </w:pPr>
      <w:r>
        <w:rPr>
          <w:rFonts w:eastAsia="Times New Roman" w:cs="Times New Roman"/>
          <w:sz w:val="24"/>
        </w:rPr>
        <w:t>„</w:t>
      </w:r>
      <w:r>
        <w:rPr>
          <w:rFonts w:eastAsia="Times New Roman" w:cs="Times New Roman"/>
          <w:sz w:val="24"/>
        </w:rPr>
        <w:t>Und Heller?“</w:t>
      </w:r>
    </w:p>
    <w:p>
      <w:pPr>
        <w:pStyle w:val="Normal"/>
        <w:ind w:firstLine="312"/>
        <w:jc w:val="both"/>
        <w:rPr/>
      </w:pPr>
      <w:r>
        <w:rPr>
          <w:rFonts w:eastAsia="Times New Roman" w:cs="Times New Roman"/>
          <w:sz w:val="24"/>
        </w:rPr>
        <w:t>„</w:t>
      </w:r>
      <w:r>
        <w:rPr>
          <w:rFonts w:eastAsia="Times New Roman" w:cs="Times New Roman"/>
          <w:sz w:val="24"/>
        </w:rPr>
        <w:t>Koordiniert, wenn wir ihn brauchen.“</w:t>
      </w:r>
    </w:p>
    <w:p>
      <w:pPr>
        <w:pStyle w:val="Normal"/>
        <w:ind w:firstLine="312"/>
        <w:jc w:val="both"/>
        <w:rPr/>
      </w:pPr>
      <w:r>
        <w:rPr>
          <w:rFonts w:eastAsia="Times New Roman" w:cs="Times New Roman"/>
          <w:sz w:val="24"/>
        </w:rPr>
        <w:t>„</w:t>
      </w:r>
      <w:r>
        <w:rPr>
          <w:rFonts w:eastAsia="Times New Roman" w:cs="Times New Roman"/>
          <w:sz w:val="24"/>
        </w:rPr>
        <w:t>Du vertraust ihm?“</w:t>
      </w:r>
    </w:p>
    <w:p>
      <w:pPr>
        <w:pStyle w:val="Normal"/>
        <w:ind w:firstLine="312"/>
        <w:jc w:val="both"/>
        <w:rPr/>
      </w:pPr>
      <w:r>
        <w:rPr>
          <w:rFonts w:eastAsia="Times New Roman" w:cs="Times New Roman"/>
          <w:sz w:val="24"/>
        </w:rPr>
        <w:t>Daniel schüttelte den Kopf.</w:t>
      </w:r>
    </w:p>
    <w:p>
      <w:pPr>
        <w:pStyle w:val="Normal"/>
        <w:ind w:firstLine="312"/>
        <w:jc w:val="both"/>
        <w:rPr/>
      </w:pPr>
      <w:r>
        <w:rPr>
          <w:rFonts w:eastAsia="Times New Roman" w:cs="Times New Roman"/>
          <w:sz w:val="24"/>
        </w:rPr>
        <w:t>„</w:t>
      </w:r>
      <w:r>
        <w:rPr>
          <w:rFonts w:eastAsia="Times New Roman" w:cs="Times New Roman"/>
          <w:sz w:val="24"/>
        </w:rPr>
        <w:t>Ich habe keinen Grund, ihm zu misstrauen.“</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Auch nicht dasselbe.“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Daniel speicherte den Vermerk.</w:t>
      </w:r>
    </w:p>
    <w:p>
      <w:pPr>
        <w:pStyle w:val="Normal"/>
        <w:ind w:firstLine="312"/>
        <w:jc w:val="both"/>
        <w:rPr/>
      </w:pPr>
      <w:r>
        <w:rPr>
          <w:rFonts w:eastAsia="Times New Roman" w:cs="Times New Roman"/>
          <w:sz w:val="24"/>
        </w:rPr>
        <w:t>Heller war damit nicht aus der Geschichte. Aber er war auch nicht größer geworden, nur weil Daniel sich über die verlorene Zeit ärgerte.</w:t>
      </w:r>
    </w:p>
    <w:p>
      <w:pPr>
        <w:pStyle w:val="Normal"/>
        <w:ind w:firstLine="312"/>
        <w:jc w:val="both"/>
        <w:rPr/>
      </w:pPr>
      <w:r>
        <w:rPr>
          <w:rFonts w:eastAsia="Times New Roman" w:cs="Times New Roman"/>
          <w:sz w:val="24"/>
        </w:rPr>
        <w:t>Das war im Moment wichtig.</w:t>
      </w:r>
    </w:p>
    <w:p>
      <w:pPr>
        <w:pStyle w:val="Normal"/>
        <w:ind w:firstLine="312"/>
        <w:jc w:val="both"/>
        <w:rPr/>
      </w:pPr>
      <w:r>
        <w:rPr>
          <w:rFonts w:eastAsia="Times New Roman" w:cs="Times New Roman"/>
          <w:sz w:val="24"/>
        </w:rPr>
        <w:t>Nicht für Heller.</w:t>
      </w:r>
    </w:p>
    <w:p>
      <w:pPr>
        <w:pStyle w:val="Normal"/>
        <w:ind w:firstLine="312"/>
        <w:jc w:val="both"/>
        <w:rPr/>
      </w:pPr>
      <w:r>
        <w:rPr>
          <w:rFonts w:eastAsia="Times New Roman" w:cs="Times New Roman"/>
          <w:sz w:val="24"/>
        </w:rPr>
        <w:t>Für Daniel.</w:t>
      </w:r>
    </w:p>
    <w:p>
      <w:pPr>
        <w:pStyle w:val="Normal"/>
        <w:ind w:firstLine="312"/>
        <w:jc w:val="both"/>
        <w:rPr/>
      </w:pPr>
      <w:r>
        <w:rPr>
          <w:rFonts w:eastAsia="Times New Roman" w:cs="Times New Roman"/>
          <w:sz w:val="24"/>
        </w:rPr>
        <w:t>Daniel zog noch eine Linie unter den Vermerk.</w:t>
      </w:r>
    </w:p>
    <w:p>
      <w:pPr>
        <w:pStyle w:val="Normal"/>
        <w:ind w:firstLine="312"/>
        <w:jc w:val="both"/>
        <w:rPr/>
      </w:pPr>
      <w:r>
        <w:rPr>
          <w:rFonts w:eastAsia="Times New Roman" w:cs="Times New Roman"/>
          <w:sz w:val="24"/>
        </w:rPr>
        <w:t>„</w:t>
      </w:r>
      <w:r>
        <w:rPr>
          <w:rFonts w:eastAsia="Times New Roman" w:cs="Times New Roman"/>
          <w:sz w:val="24"/>
        </w:rPr>
        <w:t>Was hätte Heller anders sagen müssen, damit ich ihn als Blockade behandle?“</w:t>
      </w:r>
    </w:p>
    <w:p>
      <w:pPr>
        <w:pStyle w:val="Normal"/>
        <w:ind w:firstLine="312"/>
        <w:jc w:val="both"/>
        <w:rPr/>
      </w:pPr>
      <w:r>
        <w:rPr>
          <w:rFonts w:eastAsia="Times New Roman" w:cs="Times New Roman"/>
          <w:sz w:val="24"/>
        </w:rPr>
        <w:t>Jonas überlegte.</w:t>
      </w:r>
    </w:p>
    <w:p>
      <w:pPr>
        <w:pStyle w:val="Normal"/>
        <w:ind w:firstLine="312"/>
        <w:jc w:val="both"/>
        <w:rPr/>
      </w:pPr>
      <w:r>
        <w:rPr>
          <w:rFonts w:eastAsia="Times New Roman" w:cs="Times New Roman"/>
          <w:sz w:val="24"/>
        </w:rPr>
        <w:t>„</w:t>
      </w:r>
      <w:r>
        <w:rPr>
          <w:rFonts w:eastAsia="Times New Roman" w:cs="Times New Roman"/>
          <w:sz w:val="24"/>
        </w:rPr>
        <w:t>Dass wir gar nichts parallel prüfen sollen.“</w:t>
      </w:r>
    </w:p>
    <w:p>
      <w:pPr>
        <w:pStyle w:val="Normal"/>
        <w:ind w:firstLine="312"/>
        <w:jc w:val="both"/>
        <w:rPr/>
      </w:pPr>
      <w:r>
        <w:rPr>
          <w:rFonts w:eastAsia="Times New Roman" w:cs="Times New Roman"/>
          <w:sz w:val="24"/>
        </w:rPr>
        <w:t>„</w:t>
      </w:r>
      <w:r>
        <w:rPr>
          <w:rFonts w:eastAsia="Times New Roman" w:cs="Times New Roman"/>
          <w:sz w:val="24"/>
        </w:rPr>
        <w:t>Hat er nicht.“</w:t>
      </w:r>
    </w:p>
    <w:p>
      <w:pPr>
        <w:pStyle w:val="Normal"/>
        <w:ind w:firstLine="312"/>
        <w:jc w:val="both"/>
        <w:rPr/>
      </w:pPr>
      <w:r>
        <w:rPr>
          <w:rFonts w:eastAsia="Times New Roman" w:cs="Times New Roman"/>
          <w:sz w:val="24"/>
        </w:rPr>
        <w:t>„</w:t>
      </w:r>
      <w:r>
        <w:rPr>
          <w:rFonts w:eastAsia="Times New Roman" w:cs="Times New Roman"/>
          <w:sz w:val="24"/>
        </w:rPr>
        <w:t>Oder dass die Quelle wertlos ist.“</w:t>
      </w:r>
    </w:p>
    <w:p>
      <w:pPr>
        <w:pStyle w:val="Normal"/>
        <w:ind w:firstLine="312"/>
        <w:jc w:val="both"/>
        <w:rPr/>
      </w:pPr>
      <w:r>
        <w:rPr>
          <w:rFonts w:eastAsia="Times New Roman" w:cs="Times New Roman"/>
          <w:sz w:val="24"/>
        </w:rPr>
        <w:t>„</w:t>
      </w:r>
      <w:r>
        <w:rPr>
          <w:rFonts w:eastAsia="Times New Roman" w:cs="Times New Roman"/>
          <w:sz w:val="24"/>
        </w:rPr>
        <w:t>Hat er auch nicht.“</w:t>
      </w:r>
    </w:p>
    <w:p>
      <w:pPr>
        <w:pStyle w:val="Normal"/>
        <w:ind w:firstLine="312"/>
        <w:jc w:val="both"/>
        <w:rPr/>
      </w:pPr>
      <w:r>
        <w:rPr>
          <w:rFonts w:eastAsia="Times New Roman" w:cs="Times New Roman"/>
          <w:sz w:val="24"/>
        </w:rPr>
        <w:t>Lena sagte: „Oder dass die fehlende Grundlage kein Problem wäre, solange das Risiko groß genug klingt.“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Genau das hatte Heller ebenfalls nicht gesagt.</w:t>
      </w:r>
    </w:p>
    <w:p>
      <w:pPr>
        <w:pStyle w:val="Normal"/>
        <w:ind w:firstLine="312"/>
        <w:jc w:val="both"/>
        <w:rPr/>
      </w:pPr>
      <w:r>
        <w:rPr>
          <w:rFonts w:eastAsia="Times New Roman" w:cs="Times New Roman"/>
          <w:sz w:val="24"/>
        </w:rPr>
        <w:t>Er hatte zwei Risiken nebeneinandergestellt und Daniel die Entscheidung gelassen.</w:t>
      </w:r>
    </w:p>
    <w:p>
      <w:pPr>
        <w:pStyle w:val="Normal"/>
        <w:ind w:firstLine="312"/>
        <w:jc w:val="both"/>
        <w:rPr/>
      </w:pPr>
      <w:r>
        <w:rPr>
          <w:rFonts w:eastAsia="Times New Roman" w:cs="Times New Roman"/>
          <w:sz w:val="24"/>
        </w:rPr>
        <w:t>Daniel speicherte den Stand mit Zeitstempel.</w:t>
      </w:r>
    </w:p>
    <w:p>
      <w:pPr>
        <w:pStyle w:val="Normal"/>
        <w:ind w:firstLine="312"/>
        <w:jc w:val="both"/>
        <w:rPr/>
      </w:pPr>
      <w:r>
        <w:rPr>
          <w:rFonts w:eastAsia="Times New Roman" w:cs="Times New Roman"/>
          <w:sz w:val="24"/>
        </w:rPr>
        <w:t>Wenn sich seine Bewertung später änderte, sollte wenigstens klar bleiben, woraus sie damals entstanden war.</w:t>
      </w:r>
      <w:r>
        <w:br w:type="page"/>
      </w:r>
    </w:p>
    <w:p>
      <w:pPr>
        <w:pStyle w:val="Heading1"/>
        <w:rPr/>
      </w:pPr>
      <w:bookmarkStart w:id="11" w:name="__RefHeading___Toc10779_3868886748"/>
      <w:bookmarkEnd w:id="11"/>
      <w:r>
        <w:rPr/>
        <w:t>Kapitel 11</w:t>
      </w:r>
    </w:p>
    <w:p>
      <w:pPr>
        <w:pStyle w:val="Normal"/>
        <w:ind w:hanging="0"/>
        <w:jc w:val="both"/>
        <w:rPr/>
      </w:pPr>
      <w:r>
        <w:rPr>
          <w:rFonts w:eastAsia="Times New Roman" w:cs="Times New Roman"/>
          <w:sz w:val="24"/>
        </w:rPr>
        <w:t>Um 19.06 Uhr hatte Daniel immer noch keinen zweiten belastbaren Punkt.</w:t>
      </w:r>
    </w:p>
    <w:p>
      <w:pPr>
        <w:pStyle w:val="Normal"/>
        <w:ind w:firstLine="312"/>
        <w:jc w:val="both"/>
        <w:rPr/>
      </w:pPr>
      <w:r>
        <w:rPr>
          <w:rFonts w:eastAsia="Times New Roman" w:cs="Times New Roman"/>
          <w:sz w:val="24"/>
        </w:rPr>
        <w:t>Auf seinem Bildschirm standen dafür sechs offene Rückmeldungen.</w:t>
      </w:r>
    </w:p>
    <w:p>
      <w:pPr>
        <w:pStyle w:val="Normal"/>
        <w:ind w:firstLine="312"/>
        <w:jc w:val="both"/>
        <w:rPr/>
      </w:pPr>
      <w:r>
        <w:rPr>
          <w:rFonts w:eastAsia="Times New Roman" w:cs="Times New Roman"/>
          <w:sz w:val="24"/>
        </w:rPr>
        <w:t>Eine Firmenverbindung war sauber und banal.</w:t>
      </w:r>
    </w:p>
    <w:p>
      <w:pPr>
        <w:pStyle w:val="Normal"/>
        <w:ind w:firstLine="312"/>
        <w:jc w:val="both"/>
        <w:rPr/>
      </w:pPr>
      <w:r>
        <w:rPr>
          <w:rFonts w:eastAsia="Times New Roman" w:cs="Times New Roman"/>
          <w:sz w:val="24"/>
        </w:rPr>
        <w:t>Ein Fahrzeugabgleich hatte nichts ergeben.</w:t>
      </w:r>
    </w:p>
    <w:p>
      <w:pPr>
        <w:pStyle w:val="Normal"/>
        <w:ind w:firstLine="312"/>
        <w:jc w:val="both"/>
        <w:rPr/>
      </w:pPr>
      <w:r>
        <w:rPr>
          <w:rFonts w:eastAsia="Times New Roman" w:cs="Times New Roman"/>
          <w:sz w:val="24"/>
        </w:rPr>
        <w:t>Die Rückfrage zu einem früheren Mitarbeiter des Dienstleisters war noch offen.</w:t>
      </w:r>
    </w:p>
    <w:p>
      <w:pPr>
        <w:pStyle w:val="Normal"/>
        <w:ind w:firstLine="312"/>
        <w:jc w:val="both"/>
        <w:rPr/>
      </w:pPr>
      <w:r>
        <w:rPr>
          <w:rFonts w:eastAsia="Times New Roman" w:cs="Times New Roman"/>
          <w:sz w:val="24"/>
        </w:rPr>
        <w:t>Bei der Veranstaltungskoordination hatte die zuständige Person zurückgerufen, nur um mitzuteilen, dass sie den Zugang nicht selbst verwaltete.</w:t>
      </w:r>
    </w:p>
    <w:p>
      <w:pPr>
        <w:pStyle w:val="Normal"/>
        <w:ind w:firstLine="312"/>
        <w:jc w:val="both"/>
        <w:rPr/>
      </w:pPr>
      <w:r>
        <w:rPr>
          <w:rFonts w:eastAsia="Times New Roman" w:cs="Times New Roman"/>
          <w:sz w:val="24"/>
        </w:rPr>
        <w:t>Die zweite Stelle hatte den Vorgang übernommen.</w:t>
      </w:r>
    </w:p>
    <w:p>
      <w:pPr>
        <w:pStyle w:val="Normal"/>
        <w:ind w:firstLine="312"/>
        <w:jc w:val="both"/>
        <w:rPr/>
      </w:pPr>
      <w:r>
        <w:rPr>
          <w:rFonts w:eastAsia="Times New Roman" w:cs="Times New Roman"/>
          <w:sz w:val="24"/>
        </w:rPr>
        <w:t>Antwort: ausstehend.</w:t>
      </w:r>
    </w:p>
    <w:p>
      <w:pPr>
        <w:pStyle w:val="Normal"/>
        <w:ind w:firstLine="312"/>
        <w:jc w:val="both"/>
        <w:rPr/>
      </w:pPr>
      <w:r>
        <w:rPr>
          <w:rFonts w:eastAsia="Times New Roman" w:cs="Times New Roman"/>
          <w:sz w:val="24"/>
        </w:rPr>
        <w:t>Daniel sah auf die Uhr und hasste, dass er es tat.</w:t>
      </w:r>
    </w:p>
    <w:p>
      <w:pPr>
        <w:pStyle w:val="Normal"/>
        <w:ind w:firstLine="312"/>
        <w:jc w:val="both"/>
        <w:rPr/>
      </w:pPr>
      <w:r>
        <w:rPr>
          <w:rFonts w:eastAsia="Times New Roman" w:cs="Times New Roman"/>
          <w:sz w:val="24"/>
        </w:rPr>
        <w:t>18.42 Uhr.</w:t>
      </w:r>
    </w:p>
    <w:p>
      <w:pPr>
        <w:pStyle w:val="Normal"/>
        <w:ind w:firstLine="312"/>
        <w:jc w:val="both"/>
        <w:rPr/>
      </w:pPr>
      <w:r>
        <w:rPr>
          <w:rFonts w:eastAsia="Times New Roman" w:cs="Times New Roman"/>
          <w:sz w:val="24"/>
        </w:rPr>
        <w:t>18.51 Uhr.</w:t>
      </w:r>
    </w:p>
    <w:p>
      <w:pPr>
        <w:pStyle w:val="Normal"/>
        <w:ind w:firstLine="312"/>
        <w:jc w:val="both"/>
        <w:rPr/>
      </w:pPr>
      <w:r>
        <w:rPr>
          <w:rFonts w:eastAsia="Times New Roman" w:cs="Times New Roman"/>
          <w:sz w:val="24"/>
        </w:rPr>
        <w:t>19.02 Uhr.</w:t>
      </w:r>
    </w:p>
    <w:p>
      <w:pPr>
        <w:pStyle w:val="Normal"/>
        <w:ind w:firstLine="312"/>
        <w:jc w:val="both"/>
        <w:rPr/>
      </w:pPr>
      <w:r>
        <w:rPr>
          <w:rFonts w:eastAsia="Times New Roman" w:cs="Times New Roman"/>
          <w:sz w:val="24"/>
        </w:rPr>
        <w:t>Jedes Mal dieselbe offene Liste.</w:t>
      </w:r>
    </w:p>
    <w:p>
      <w:pPr>
        <w:pStyle w:val="Normal"/>
        <w:ind w:firstLine="312"/>
        <w:jc w:val="both"/>
        <w:rPr/>
      </w:pPr>
      <w:r>
        <w:rPr>
          <w:rFonts w:eastAsia="Times New Roman" w:cs="Times New Roman"/>
          <w:sz w:val="24"/>
        </w:rPr>
        <w:t>Jonas hatte zwei weitere öffentlich zugängliche Firmenverbindungen geprüft. Nichts.</w:t>
      </w:r>
    </w:p>
    <w:p>
      <w:pPr>
        <w:pStyle w:val="Normal"/>
        <w:ind w:firstLine="312"/>
        <w:jc w:val="both"/>
        <w:rPr/>
      </w:pPr>
      <w:r>
        <w:rPr>
          <w:rFonts w:eastAsia="Times New Roman" w:cs="Times New Roman"/>
          <w:sz w:val="24"/>
        </w:rPr>
        <w:t>Der schwarze Koffer war beim technischen Dienstleister angekommen und laut Rückmeldung dort geblieben.</w:t>
      </w:r>
    </w:p>
    <w:p>
      <w:pPr>
        <w:pStyle w:val="Normal"/>
        <w:ind w:firstLine="312"/>
        <w:jc w:val="both"/>
        <w:rPr/>
      </w:pPr>
      <w:r>
        <w:rPr>
          <w:rFonts w:eastAsia="Times New Roman" w:cs="Times New Roman"/>
          <w:sz w:val="24"/>
        </w:rPr>
        <w:t>Kein ungewöhnlicher Kontakt.</w:t>
      </w:r>
    </w:p>
    <w:p>
      <w:pPr>
        <w:pStyle w:val="Normal"/>
        <w:ind w:firstLine="312"/>
        <w:jc w:val="both"/>
        <w:rPr/>
      </w:pPr>
      <w:r>
        <w:rPr>
          <w:rFonts w:eastAsia="Times New Roman" w:cs="Times New Roman"/>
          <w:sz w:val="24"/>
        </w:rPr>
        <w:t>Keine hektische Weitergabe.</w:t>
      </w:r>
    </w:p>
    <w:p>
      <w:pPr>
        <w:pStyle w:val="Normal"/>
        <w:ind w:firstLine="312"/>
        <w:jc w:val="both"/>
        <w:rPr/>
      </w:pPr>
      <w:r>
        <w:rPr>
          <w:rFonts w:eastAsia="Times New Roman" w:cs="Times New Roman"/>
          <w:sz w:val="24"/>
        </w:rPr>
        <w:t>Keine Person, die plötzlich verschwunden war.</w:t>
      </w:r>
    </w:p>
    <w:p>
      <w:pPr>
        <w:pStyle w:val="Normal"/>
        <w:ind w:firstLine="312"/>
        <w:jc w:val="both"/>
        <w:rPr/>
      </w:pPr>
      <w:r>
        <w:rPr>
          <w:rFonts w:eastAsia="Times New Roman" w:cs="Times New Roman"/>
          <w:sz w:val="24"/>
        </w:rPr>
        <w:t>Es sah fast so aus, als hätte Hellers harmlose Version gewinnen wollen.</w:t>
      </w:r>
    </w:p>
    <w:p>
      <w:pPr>
        <w:pStyle w:val="Normal"/>
        <w:ind w:firstLine="312"/>
        <w:jc w:val="both"/>
        <w:rPr/>
      </w:pPr>
      <w:r>
        <w:rPr>
          <w:rFonts w:eastAsia="Times New Roman" w:cs="Times New Roman"/>
          <w:sz w:val="24"/>
        </w:rPr>
        <w:t>Daniel telefonierte noch einmal mit der Stelle, die den Veranstaltungszugang verwaltete. Eine Mitarbeiterin suchte den Dienstleister im System und fand ihn sofort.</w:t>
      </w:r>
    </w:p>
    <w:p>
      <w:pPr>
        <w:pStyle w:val="Normal"/>
        <w:ind w:firstLine="312"/>
        <w:jc w:val="both"/>
        <w:rPr/>
      </w:pPr>
      <w:r>
        <w:rPr>
          <w:rFonts w:eastAsia="Times New Roman" w:cs="Times New Roman"/>
          <w:sz w:val="24"/>
        </w:rPr>
        <w:t>„</w:t>
      </w:r>
      <w:r>
        <w:rPr>
          <w:rFonts w:eastAsia="Times New Roman" w:cs="Times New Roman"/>
          <w:sz w:val="24"/>
        </w:rPr>
        <w:t>Regulär hinterlegt“, sagte sie. „Mehrere Fahrzeuge, mehrere Personen. Nichts Gesperrtes.“</w:t>
      </w:r>
    </w:p>
    <w:p>
      <w:pPr>
        <w:pStyle w:val="Normal"/>
        <w:ind w:firstLine="312"/>
        <w:jc w:val="both"/>
        <w:rPr/>
      </w:pPr>
      <w:r>
        <w:rPr>
          <w:rFonts w:eastAsia="Times New Roman" w:cs="Times New Roman"/>
          <w:sz w:val="24"/>
        </w:rPr>
        <w:t>„</w:t>
      </w:r>
      <w:r>
        <w:rPr>
          <w:rFonts w:eastAsia="Times New Roman" w:cs="Times New Roman"/>
          <w:sz w:val="24"/>
        </w:rPr>
        <w:t>Änderungen heute?“</w:t>
      </w:r>
    </w:p>
    <w:p>
      <w:pPr>
        <w:pStyle w:val="Normal"/>
        <w:ind w:firstLine="312"/>
        <w:jc w:val="both"/>
        <w:rPr/>
      </w:pPr>
      <w:r>
        <w:rPr>
          <w:rFonts w:eastAsia="Times New Roman" w:cs="Times New Roman"/>
          <w:sz w:val="24"/>
        </w:rPr>
        <w:t>„</w:t>
      </w:r>
      <w:r>
        <w:rPr>
          <w:rFonts w:eastAsia="Times New Roman" w:cs="Times New Roman"/>
          <w:sz w:val="24"/>
        </w:rPr>
        <w:t>Müsste ich prüfen.“</w:t>
      </w:r>
    </w:p>
    <w:p>
      <w:pPr>
        <w:pStyle w:val="Normal"/>
        <w:ind w:firstLine="312"/>
        <w:jc w:val="both"/>
        <w:rPr/>
      </w:pPr>
      <w:r>
        <w:rPr>
          <w:rFonts w:eastAsia="Times New Roman" w:cs="Times New Roman"/>
          <w:sz w:val="24"/>
        </w:rPr>
        <w:t>„</w:t>
      </w:r>
      <w:r>
        <w:rPr>
          <w:rFonts w:eastAsia="Times New Roman" w:cs="Times New Roman"/>
          <w:sz w:val="24"/>
        </w:rPr>
        <w:t>Wie lange?“</w:t>
      </w:r>
    </w:p>
    <w:p>
      <w:pPr>
        <w:pStyle w:val="Normal"/>
        <w:ind w:firstLine="312"/>
        <w:jc w:val="both"/>
        <w:rPr/>
      </w:pPr>
      <w:r>
        <w:rPr>
          <w:rFonts w:eastAsia="Times New Roman" w:cs="Times New Roman"/>
          <w:sz w:val="24"/>
        </w:rPr>
        <w:t>„</w:t>
      </w:r>
      <w:r>
        <w:rPr>
          <w:rFonts w:eastAsia="Times New Roman" w:cs="Times New Roman"/>
          <w:sz w:val="24"/>
        </w:rPr>
        <w:t>Ich melde mich.“</w:t>
      </w:r>
    </w:p>
    <w:p>
      <w:pPr>
        <w:pStyle w:val="Normal"/>
        <w:ind w:firstLine="312"/>
        <w:jc w:val="both"/>
        <w:rPr/>
      </w:pPr>
      <w:r>
        <w:rPr>
          <w:rFonts w:eastAsia="Times New Roman" w:cs="Times New Roman"/>
          <w:sz w:val="24"/>
        </w:rPr>
        <w:t>„</w:t>
      </w:r>
      <w:r>
        <w:rPr>
          <w:rFonts w:eastAsia="Times New Roman" w:cs="Times New Roman"/>
          <w:sz w:val="24"/>
        </w:rPr>
        <w:t>Noch heute?“</w:t>
      </w:r>
    </w:p>
    <w:p>
      <w:pPr>
        <w:pStyle w:val="Normal"/>
        <w:ind w:firstLine="312"/>
        <w:jc w:val="both"/>
        <w:rPr/>
      </w:pPr>
      <w:r>
        <w:rPr>
          <w:rFonts w:eastAsia="Times New Roman" w:cs="Times New Roman"/>
          <w:sz w:val="24"/>
        </w:rPr>
        <w:t>Kurze Pause.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bedankte sich. Er wusste, dass er sie nicht schneller machen würde, indem er ihr seine Ungeduld erklärte.</w:t>
      </w:r>
    </w:p>
    <w:p>
      <w:pPr>
        <w:pStyle w:val="Normal"/>
        <w:ind w:firstLine="312"/>
        <w:jc w:val="both"/>
        <w:rPr/>
      </w:pPr>
      <w:r>
        <w:rPr>
          <w:rFonts w:eastAsia="Times New Roman" w:cs="Times New Roman"/>
          <w:sz w:val="24"/>
        </w:rPr>
        <w:t>Um 19.12 Uhr rief Jonas an.</w:t>
      </w:r>
    </w:p>
    <w:p>
      <w:pPr>
        <w:pStyle w:val="Normal"/>
        <w:ind w:firstLine="312"/>
        <w:jc w:val="both"/>
        <w:rPr/>
      </w:pPr>
      <w:r>
        <w:rPr>
          <w:rFonts w:eastAsia="Times New Roman" w:cs="Times New Roman"/>
          <w:sz w:val="24"/>
        </w:rPr>
        <w:t>„</w:t>
      </w:r>
      <w:r>
        <w:rPr>
          <w:rFonts w:eastAsia="Times New Roman" w:cs="Times New Roman"/>
          <w:sz w:val="24"/>
        </w:rPr>
        <w:t>Wir haben ein Problem.“</w:t>
      </w:r>
    </w:p>
    <w:p>
      <w:pPr>
        <w:pStyle w:val="Normal"/>
        <w:ind w:firstLine="312"/>
        <w:jc w:val="both"/>
        <w:rPr/>
      </w:pPr>
      <w:r>
        <w:rPr>
          <w:rFonts w:eastAsia="Times New Roman" w:cs="Times New Roman"/>
          <w:sz w:val="24"/>
        </w:rPr>
        <w:t>Daniel hörte im Hintergrund Stimmen.</w:t>
      </w:r>
    </w:p>
    <w:p>
      <w:pPr>
        <w:pStyle w:val="Normal"/>
        <w:ind w:firstLine="312"/>
        <w:jc w:val="both"/>
        <w:rPr/>
      </w:pPr>
      <w:r>
        <w:rPr>
          <w:rFonts w:eastAsia="Times New Roman" w:cs="Times New Roman"/>
          <w:sz w:val="24"/>
        </w:rPr>
        <w:t>„</w:t>
      </w:r>
      <w:r>
        <w:rPr>
          <w:rFonts w:eastAsia="Times New Roman" w:cs="Times New Roman"/>
          <w:sz w:val="24"/>
        </w:rPr>
        <w:t>Wo bist du?“</w:t>
      </w:r>
    </w:p>
    <w:p>
      <w:pPr>
        <w:pStyle w:val="Normal"/>
        <w:ind w:firstLine="312"/>
        <w:jc w:val="both"/>
        <w:rPr/>
      </w:pPr>
      <w:r>
        <w:rPr>
          <w:rFonts w:eastAsia="Times New Roman" w:cs="Times New Roman"/>
          <w:sz w:val="24"/>
        </w:rPr>
        <w:t>„</w:t>
      </w:r>
      <w:r>
        <w:rPr>
          <w:rFonts w:eastAsia="Times New Roman" w:cs="Times New Roman"/>
          <w:sz w:val="24"/>
        </w:rPr>
        <w:t>Lagebereich. Meldung aus Neukölln. Der technische Dienstleister.“</w:t>
      </w:r>
    </w:p>
    <w:p>
      <w:pPr>
        <w:pStyle w:val="Normal"/>
        <w:ind w:firstLine="312"/>
        <w:jc w:val="both"/>
        <w:rPr/>
      </w:pPr>
      <w:r>
        <w:rPr>
          <w:rFonts w:eastAsia="Times New Roman" w:cs="Times New Roman"/>
          <w:sz w:val="24"/>
        </w:rPr>
        <w:t>Daniel stand auf.</w:t>
      </w:r>
    </w:p>
    <w:p>
      <w:pPr>
        <w:pStyle w:val="Normal"/>
        <w:ind w:firstLine="312"/>
        <w:jc w:val="both"/>
        <w:rPr/>
      </w:pPr>
      <w:r>
        <w:rPr>
          <w:rFonts w:eastAsia="Times New Roman" w:cs="Times New Roman"/>
          <w:sz w:val="24"/>
        </w:rPr>
        <w:t>„</w:t>
      </w:r>
      <w:r>
        <w:rPr>
          <w:rFonts w:eastAsia="Times New Roman" w:cs="Times New Roman"/>
          <w:sz w:val="24"/>
        </w:rPr>
        <w:t>Was ist passiert?“</w:t>
      </w:r>
    </w:p>
    <w:p>
      <w:pPr>
        <w:pStyle w:val="Normal"/>
        <w:ind w:firstLine="312"/>
        <w:jc w:val="both"/>
        <w:rPr/>
      </w:pPr>
      <w:r>
        <w:rPr>
          <w:rFonts w:eastAsia="Times New Roman" w:cs="Times New Roman"/>
          <w:sz w:val="24"/>
        </w:rPr>
        <w:t>„</w:t>
      </w:r>
      <w:r>
        <w:rPr>
          <w:rFonts w:eastAsia="Times New Roman" w:cs="Times New Roman"/>
          <w:sz w:val="24"/>
        </w:rPr>
        <w:t>Ein Fahrzeug ist durch die Zufahrt eines Betriebshofs gefahren. Der Sicherheitsmann hat versucht, es zu stoppen.“</w:t>
      </w:r>
    </w:p>
    <w:p>
      <w:pPr>
        <w:pStyle w:val="Normal"/>
        <w:ind w:firstLine="312"/>
        <w:jc w:val="both"/>
        <w:rPr/>
      </w:pPr>
      <w:r>
        <w:rPr>
          <w:rFonts w:eastAsia="Times New Roman" w:cs="Times New Roman"/>
          <w:sz w:val="24"/>
        </w:rPr>
        <w:t>„</w:t>
      </w:r>
      <w:r>
        <w:rPr>
          <w:rFonts w:eastAsia="Times New Roman" w:cs="Times New Roman"/>
          <w:sz w:val="24"/>
        </w:rPr>
        <w:t>Und?“</w:t>
      </w:r>
    </w:p>
    <w:p>
      <w:pPr>
        <w:pStyle w:val="Normal"/>
        <w:ind w:firstLine="312"/>
        <w:jc w:val="both"/>
        <w:rPr/>
      </w:pPr>
      <w:r>
        <w:rPr>
          <w:rFonts w:eastAsia="Times New Roman" w:cs="Times New Roman"/>
          <w:sz w:val="24"/>
        </w:rPr>
        <w:t>Jonas schwieg eine Sekunde zu lang.</w:t>
      </w:r>
    </w:p>
    <w:p>
      <w:pPr>
        <w:pStyle w:val="Normal"/>
        <w:ind w:firstLine="312"/>
        <w:jc w:val="both"/>
        <w:rPr/>
      </w:pPr>
      <w:r>
        <w:rPr>
          <w:rFonts w:eastAsia="Times New Roman" w:cs="Times New Roman"/>
          <w:sz w:val="24"/>
        </w:rPr>
        <w:t>„</w:t>
      </w:r>
      <w:r>
        <w:rPr>
          <w:rFonts w:eastAsia="Times New Roman" w:cs="Times New Roman"/>
          <w:sz w:val="24"/>
        </w:rPr>
        <w:t>Er liegt im Krankenhaus.“</w:t>
      </w:r>
    </w:p>
    <w:p>
      <w:pPr>
        <w:pStyle w:val="Normal"/>
        <w:ind w:firstLine="312"/>
        <w:jc w:val="both"/>
        <w:rPr/>
      </w:pPr>
      <w:r>
        <w:rPr>
          <w:rFonts w:eastAsia="Times New Roman" w:cs="Times New Roman"/>
          <w:sz w:val="24"/>
        </w:rPr>
        <w:t>Daniel ging bereits den Flur entlang.</w:t>
      </w:r>
    </w:p>
    <w:p>
      <w:pPr>
        <w:pStyle w:val="Normal"/>
        <w:ind w:firstLine="312"/>
        <w:jc w:val="both"/>
        <w:rPr/>
      </w:pPr>
      <w:r>
        <w:rPr>
          <w:rFonts w:eastAsia="Times New Roman" w:cs="Times New Roman"/>
          <w:sz w:val="24"/>
        </w:rPr>
        <w:t>„</w:t>
      </w:r>
      <w:r>
        <w:rPr>
          <w:rFonts w:eastAsia="Times New Roman" w:cs="Times New Roman"/>
          <w:sz w:val="24"/>
        </w:rPr>
        <w:t>Fahrer?“</w:t>
      </w:r>
    </w:p>
    <w:p>
      <w:pPr>
        <w:pStyle w:val="Normal"/>
        <w:ind w:firstLine="312"/>
        <w:jc w:val="both"/>
        <w:rPr/>
      </w:pPr>
      <w:r>
        <w:rPr>
          <w:rFonts w:eastAsia="Times New Roman" w:cs="Times New Roman"/>
          <w:sz w:val="24"/>
        </w:rPr>
        <w:t>„</w:t>
      </w:r>
      <w:r>
        <w:rPr>
          <w:rFonts w:eastAsia="Times New Roman" w:cs="Times New Roman"/>
          <w:sz w:val="24"/>
        </w:rPr>
        <w:t>Weg. Wagen steht verlassen auf dem Gelände.“</w:t>
      </w:r>
    </w:p>
    <w:p>
      <w:pPr>
        <w:pStyle w:val="Normal"/>
        <w:ind w:firstLine="312"/>
        <w:jc w:val="both"/>
        <w:rPr/>
      </w:pPr>
      <w:r>
        <w:rPr>
          <w:rFonts w:eastAsia="Times New Roman" w:cs="Times New Roman"/>
          <w:sz w:val="24"/>
        </w:rPr>
        <w:t>„</w:t>
      </w:r>
      <w:r>
        <w:rPr>
          <w:rFonts w:eastAsia="Times New Roman" w:cs="Times New Roman"/>
          <w:sz w:val="24"/>
        </w:rPr>
        <w:t>Kennzeichen?“</w:t>
      </w:r>
    </w:p>
    <w:p>
      <w:pPr>
        <w:pStyle w:val="Normal"/>
        <w:ind w:firstLine="312"/>
        <w:jc w:val="both"/>
        <w:rPr/>
      </w:pPr>
      <w:r>
        <w:rPr>
          <w:rFonts w:eastAsia="Times New Roman" w:cs="Times New Roman"/>
          <w:sz w:val="24"/>
        </w:rPr>
        <w:t>„</w:t>
      </w:r>
      <w:r>
        <w:rPr>
          <w:rFonts w:eastAsia="Times New Roman" w:cs="Times New Roman"/>
          <w:sz w:val="24"/>
        </w:rPr>
        <w:t>Nicht der graue Kastenwagen aus dem Lager.“</w:t>
      </w:r>
    </w:p>
    <w:p>
      <w:pPr>
        <w:pStyle w:val="Normal"/>
        <w:ind w:firstLine="312"/>
        <w:jc w:val="both"/>
        <w:rPr/>
      </w:pPr>
      <w:r>
        <w:rPr>
          <w:rFonts w:eastAsia="Times New Roman" w:cs="Times New Roman"/>
          <w:sz w:val="24"/>
        </w:rPr>
        <w:t>Daniel blieb kurz stehen.</w:t>
      </w:r>
    </w:p>
    <w:p>
      <w:pPr>
        <w:pStyle w:val="Normal"/>
        <w:ind w:firstLine="312"/>
        <w:jc w:val="both"/>
        <w:rPr/>
      </w:pPr>
      <w:r>
        <w:rPr>
          <w:rFonts w:eastAsia="Times New Roman" w:cs="Times New Roman"/>
          <w:sz w:val="24"/>
        </w:rPr>
        <w:t>„</w:t>
      </w:r>
      <w:r>
        <w:rPr>
          <w:rFonts w:eastAsia="Times New Roman" w:cs="Times New Roman"/>
          <w:sz w:val="24"/>
        </w:rPr>
        <w:t>Was dann?“</w:t>
      </w:r>
    </w:p>
    <w:p>
      <w:pPr>
        <w:pStyle w:val="Normal"/>
        <w:ind w:firstLine="312"/>
        <w:jc w:val="both"/>
        <w:rPr/>
      </w:pPr>
      <w:r>
        <w:rPr>
          <w:rFonts w:eastAsia="Times New Roman" w:cs="Times New Roman"/>
          <w:sz w:val="24"/>
        </w:rPr>
        <w:t>„</w:t>
      </w:r>
      <w:r>
        <w:rPr>
          <w:rFonts w:eastAsia="Times New Roman" w:cs="Times New Roman"/>
          <w:sz w:val="24"/>
        </w:rPr>
        <w:t>Blauer Transporter. Mietfahrzeug.“</w:t>
      </w:r>
    </w:p>
    <w:p>
      <w:pPr>
        <w:pStyle w:val="Normal"/>
        <w:ind w:firstLine="312"/>
        <w:jc w:val="both"/>
        <w:rPr/>
      </w:pPr>
      <w:r>
        <w:rPr>
          <w:rFonts w:eastAsia="Times New Roman" w:cs="Times New Roman"/>
          <w:sz w:val="24"/>
        </w:rPr>
        <w:t>Das passte nicht.</w:t>
      </w:r>
    </w:p>
    <w:p>
      <w:pPr>
        <w:pStyle w:val="Normal"/>
        <w:ind w:firstLine="312"/>
        <w:jc w:val="both"/>
        <w:rPr/>
      </w:pPr>
      <w:r>
        <w:rPr>
          <w:rFonts w:eastAsia="Times New Roman" w:cs="Times New Roman"/>
          <w:sz w:val="24"/>
        </w:rPr>
        <w:t>Der Satz veränderte alles und nichts zugleich.</w:t>
      </w:r>
    </w:p>
    <w:p>
      <w:pPr>
        <w:pStyle w:val="Normal"/>
        <w:ind w:firstLine="312"/>
        <w:jc w:val="both"/>
        <w:rPr/>
      </w:pPr>
      <w:r>
        <w:rPr>
          <w:rFonts w:eastAsia="Times New Roman" w:cs="Times New Roman"/>
          <w:sz w:val="24"/>
        </w:rPr>
        <w:t>Wenn der graue Wagen nicht beteiligt war, war Daniels sichtbarste Verbindung falsch.</w:t>
      </w:r>
    </w:p>
    <w:p>
      <w:pPr>
        <w:pStyle w:val="Normal"/>
        <w:ind w:firstLine="312"/>
        <w:jc w:val="both"/>
        <w:rPr/>
      </w:pPr>
      <w:r>
        <w:rPr>
          <w:rFonts w:eastAsia="Times New Roman" w:cs="Times New Roman"/>
          <w:sz w:val="24"/>
        </w:rPr>
        <w:t>Wenn der Betriebshof trotzdem zum Dienstleisterumfeld gehörte, war die Warnung nicht einfach weg.</w:t>
      </w:r>
    </w:p>
    <w:p>
      <w:pPr>
        <w:pStyle w:val="Normal"/>
        <w:ind w:firstLine="312"/>
        <w:jc w:val="both"/>
        <w:rPr/>
      </w:pPr>
      <w:r>
        <w:rPr>
          <w:rFonts w:eastAsia="Times New Roman" w:cs="Times New Roman"/>
          <w:sz w:val="24"/>
        </w:rPr>
        <w:t>Im Lagebereich standen fünf Menschen vor zwei Monitoren. Eine Kollegin telefonierte mit dem Betriebshof. Jemand anderes zog Fahrzeugdaten. Auf einem Lautsprecher lief eine abgehackte Rückfrage zur Erstmeldung.</w:t>
      </w:r>
    </w:p>
    <w:p>
      <w:pPr>
        <w:pStyle w:val="Normal"/>
        <w:ind w:firstLine="312"/>
        <w:jc w:val="both"/>
        <w:rPr/>
      </w:pPr>
      <w:r>
        <w:rPr>
          <w:rFonts w:eastAsia="Times New Roman" w:cs="Times New Roman"/>
          <w:sz w:val="24"/>
        </w:rPr>
        <w:t>Ein Kollege las eine erste Notiz vor: Schranke beschädigt, Sicherheitsmitarbeiter verletzt, Fahrzeug verlassen, Fahrer flüchtig.</w:t>
      </w:r>
    </w:p>
    <w:p>
      <w:pPr>
        <w:pStyle w:val="Normal"/>
        <w:ind w:firstLine="312"/>
        <w:jc w:val="both"/>
        <w:rPr/>
      </w:pPr>
      <w:r>
        <w:rPr>
          <w:rFonts w:eastAsia="Times New Roman" w:cs="Times New Roman"/>
          <w:sz w:val="24"/>
        </w:rPr>
        <w:t>Daniel ließ die Erstmeldung nicht zusammenfassen.</w:t>
      </w:r>
    </w:p>
    <w:p>
      <w:pPr>
        <w:pStyle w:val="Normal"/>
        <w:ind w:firstLine="312"/>
        <w:jc w:val="both"/>
        <w:rPr/>
      </w:pPr>
      <w:r>
        <w:rPr>
          <w:rFonts w:eastAsia="Times New Roman" w:cs="Times New Roman"/>
          <w:sz w:val="24"/>
        </w:rPr>
        <w:t>„</w:t>
      </w:r>
      <w:r>
        <w:rPr>
          <w:rFonts w:eastAsia="Times New Roman" w:cs="Times New Roman"/>
          <w:sz w:val="24"/>
        </w:rPr>
        <w:t>Wer ist am Betriebshof gerade am Telefon?“</w:t>
      </w:r>
    </w:p>
    <w:p>
      <w:pPr>
        <w:pStyle w:val="Normal"/>
        <w:ind w:firstLine="312"/>
        <w:jc w:val="both"/>
        <w:rPr/>
      </w:pPr>
      <w:r>
        <w:rPr>
          <w:rFonts w:eastAsia="Times New Roman" w:cs="Times New Roman"/>
          <w:sz w:val="24"/>
        </w:rPr>
        <w:t>Die Kollegin zeigte auf ihren Hörer. „Schichtleiter.“</w:t>
      </w:r>
    </w:p>
    <w:p>
      <w:pPr>
        <w:pStyle w:val="Normal"/>
        <w:ind w:firstLine="312"/>
        <w:jc w:val="both"/>
        <w:rPr/>
      </w:pPr>
      <w:r>
        <w:rPr>
          <w:rFonts w:eastAsia="Times New Roman" w:cs="Times New Roman"/>
          <w:sz w:val="24"/>
        </w:rPr>
        <w:t>„</w:t>
      </w:r>
      <w:r>
        <w:rPr>
          <w:rFonts w:eastAsia="Times New Roman" w:cs="Times New Roman"/>
          <w:sz w:val="24"/>
        </w:rPr>
        <w:t>Laut.“</w:t>
      </w:r>
    </w:p>
    <w:p>
      <w:pPr>
        <w:pStyle w:val="Normal"/>
        <w:ind w:firstLine="312"/>
        <w:jc w:val="both"/>
        <w:rPr/>
      </w:pPr>
      <w:r>
        <w:rPr>
          <w:rFonts w:eastAsia="Times New Roman" w:cs="Times New Roman"/>
          <w:sz w:val="24"/>
        </w:rPr>
        <w:t>Sie stellte um.</w:t>
      </w:r>
    </w:p>
    <w:p>
      <w:pPr>
        <w:pStyle w:val="Normal"/>
        <w:ind w:firstLine="312"/>
        <w:jc w:val="both"/>
        <w:rPr/>
      </w:pPr>
      <w:r>
        <w:rPr>
          <w:rFonts w:eastAsia="Times New Roman" w:cs="Times New Roman"/>
          <w:sz w:val="24"/>
        </w:rPr>
        <w:t>Eine Männerstimme kam aus dem Lautsprecher, zu schnell und gleichzeitig bemüht, sachlich zu bleiben.</w:t>
      </w:r>
    </w:p>
    <w:p>
      <w:pPr>
        <w:pStyle w:val="Normal"/>
        <w:ind w:firstLine="312"/>
        <w:jc w:val="both"/>
        <w:rPr/>
      </w:pPr>
      <w:r>
        <w:rPr>
          <w:rFonts w:eastAsia="Times New Roman" w:cs="Times New Roman"/>
          <w:sz w:val="24"/>
        </w:rPr>
        <w:t>Er hatte den Aufprall nicht gesehen. Nur gehört. Als er aus dem Gebäude kam, stand der Transporter schräg hinter der beschädigten Schranke. Der Sicherheitsmann lag am Boden. Der Fahrer war schon weg.</w:t>
      </w:r>
    </w:p>
    <w:p>
      <w:pPr>
        <w:pStyle w:val="Normal"/>
        <w:ind w:firstLine="312"/>
        <w:jc w:val="both"/>
        <w:rPr/>
      </w:pPr>
      <w:r>
        <w:rPr>
          <w:rFonts w:eastAsia="Times New Roman" w:cs="Times New Roman"/>
          <w:sz w:val="24"/>
        </w:rPr>
        <w:t>„</w:t>
      </w:r>
      <w:r>
        <w:rPr>
          <w:rFonts w:eastAsia="Times New Roman" w:cs="Times New Roman"/>
          <w:sz w:val="24"/>
        </w:rPr>
        <w:t>Hat jemand gesehen, ob er angefahren wurde oder beim Ausweichen gestürzt ist?“ fragte Daniel.</w:t>
      </w:r>
    </w:p>
    <w:p>
      <w:pPr>
        <w:pStyle w:val="Normal"/>
        <w:ind w:firstLine="312"/>
        <w:jc w:val="both"/>
        <w:rPr/>
      </w:pPr>
      <w:r>
        <w:rPr>
          <w:rFonts w:eastAsia="Times New Roman" w:cs="Times New Roman"/>
          <w:sz w:val="24"/>
        </w:rPr>
        <w:t>„</w:t>
      </w:r>
      <w:r>
        <w:rPr>
          <w:rFonts w:eastAsia="Times New Roman" w:cs="Times New Roman"/>
          <w:sz w:val="24"/>
        </w:rPr>
        <w:t>Nein. Nicht sicher.“</w:t>
      </w:r>
    </w:p>
    <w:p>
      <w:pPr>
        <w:pStyle w:val="Normal"/>
        <w:ind w:firstLine="312"/>
        <w:jc w:val="both"/>
        <w:rPr/>
      </w:pPr>
      <w:r>
        <w:rPr>
          <w:rFonts w:eastAsia="Times New Roman" w:cs="Times New Roman"/>
          <w:sz w:val="24"/>
        </w:rPr>
        <w:t>„</w:t>
      </w:r>
      <w:r>
        <w:rPr>
          <w:rFonts w:eastAsia="Times New Roman" w:cs="Times New Roman"/>
          <w:sz w:val="24"/>
        </w:rPr>
        <w:t>Hat der Fahrer den Mann vorher angesprochen?“</w:t>
      </w:r>
    </w:p>
    <w:p>
      <w:pPr>
        <w:pStyle w:val="Normal"/>
        <w:ind w:firstLine="312"/>
        <w:jc w:val="both"/>
        <w:rPr/>
      </w:pPr>
      <w:r>
        <w:rPr>
          <w:rFonts w:eastAsia="Times New Roman" w:cs="Times New Roman"/>
          <w:sz w:val="24"/>
        </w:rPr>
        <w:t>„</w:t>
      </w:r>
      <w:r>
        <w:rPr>
          <w:rFonts w:eastAsia="Times New Roman" w:cs="Times New Roman"/>
          <w:sz w:val="24"/>
        </w:rPr>
        <w:t>Weiß ich nicht.“</w:t>
      </w:r>
    </w:p>
    <w:p>
      <w:pPr>
        <w:pStyle w:val="Normal"/>
        <w:ind w:firstLine="312"/>
        <w:jc w:val="both"/>
        <w:rPr/>
      </w:pPr>
      <w:r>
        <w:rPr>
          <w:rFonts w:eastAsia="Times New Roman" w:cs="Times New Roman"/>
          <w:sz w:val="24"/>
        </w:rPr>
        <w:t>„</w:t>
      </w:r>
      <w:r>
        <w:rPr>
          <w:rFonts w:eastAsia="Times New Roman" w:cs="Times New Roman"/>
          <w:sz w:val="24"/>
        </w:rPr>
        <w:t>Hat der Sicherheitsmann noch etwas gesagt?“</w:t>
      </w:r>
    </w:p>
    <w:p>
      <w:pPr>
        <w:pStyle w:val="Normal"/>
        <w:ind w:firstLine="312"/>
        <w:jc w:val="both"/>
        <w:rPr/>
      </w:pPr>
      <w:r>
        <w:rPr>
          <w:rFonts w:eastAsia="Times New Roman" w:cs="Times New Roman"/>
          <w:sz w:val="24"/>
        </w:rPr>
        <w:t>Kurze Pause.</w:t>
      </w:r>
    </w:p>
    <w:p>
      <w:pPr>
        <w:pStyle w:val="Normal"/>
        <w:ind w:firstLine="312"/>
        <w:jc w:val="both"/>
        <w:rPr/>
      </w:pPr>
      <w:r>
        <w:rPr>
          <w:rFonts w:eastAsia="Times New Roman" w:cs="Times New Roman"/>
          <w:sz w:val="24"/>
        </w:rPr>
        <w:t>„</w:t>
      </w:r>
      <w:r>
        <w:rPr>
          <w:rFonts w:eastAsia="Times New Roman" w:cs="Times New Roman"/>
          <w:sz w:val="24"/>
        </w:rPr>
        <w:t>Nicht zu mir.“</w:t>
      </w:r>
    </w:p>
    <w:p>
      <w:pPr>
        <w:pStyle w:val="Normal"/>
        <w:ind w:firstLine="312"/>
        <w:jc w:val="both"/>
        <w:rPr/>
      </w:pPr>
      <w:r>
        <w:rPr>
          <w:rFonts w:eastAsia="Times New Roman" w:cs="Times New Roman"/>
          <w:sz w:val="24"/>
        </w:rPr>
        <w:t>Daniel beendete die Fragekette dort.</w:t>
      </w:r>
    </w:p>
    <w:p>
      <w:pPr>
        <w:pStyle w:val="Normal"/>
        <w:ind w:firstLine="312"/>
        <w:jc w:val="both"/>
        <w:rPr/>
      </w:pPr>
      <w:r>
        <w:rPr>
          <w:rFonts w:eastAsia="Times New Roman" w:cs="Times New Roman"/>
          <w:sz w:val="24"/>
        </w:rPr>
        <w:t>Mehr Druck machte aus einem fehlenden Augenzeugen keinen besseren.</w:t>
      </w:r>
    </w:p>
    <w:p>
      <w:pPr>
        <w:pStyle w:val="Normal"/>
        <w:ind w:firstLine="312"/>
        <w:jc w:val="both"/>
        <w:rPr/>
      </w:pPr>
      <w:r>
        <w:rPr>
          <w:rFonts w:eastAsia="Times New Roman" w:cs="Times New Roman"/>
          <w:sz w:val="24"/>
        </w:rPr>
        <w:t>Auf einem zweiten Telefon kam die erste Rückmeldung aus dem Krankenhaus. Mehrere Verletzungen, darunter Frakturen. Nach jetzigem Stand keine Lebensgefahr.</w:t>
      </w:r>
    </w:p>
    <w:p>
      <w:pPr>
        <w:pStyle w:val="Normal"/>
        <w:ind w:firstLine="312"/>
        <w:jc w:val="both"/>
        <w:rPr/>
      </w:pPr>
      <w:r>
        <w:rPr>
          <w:rFonts w:eastAsia="Times New Roman" w:cs="Times New Roman"/>
          <w:sz w:val="24"/>
        </w:rPr>
        <w:t>Daniel schrieb den Satz nicht ab.</w:t>
      </w:r>
    </w:p>
    <w:p>
      <w:pPr>
        <w:pStyle w:val="Normal"/>
        <w:ind w:firstLine="312"/>
        <w:jc w:val="both"/>
        <w:rPr/>
      </w:pPr>
      <w:r>
        <w:rPr>
          <w:rFonts w:eastAsia="Times New Roman" w:cs="Times New Roman"/>
          <w:sz w:val="24"/>
        </w:rPr>
        <w:t>Er brauchte keine medizinische Detailakte, um zu verstehen, dass aus dem bis dahin abstrakten Preis des Wartens ein konkreter Mensch geworden war.</w:t>
      </w:r>
    </w:p>
    <w:p>
      <w:pPr>
        <w:pStyle w:val="Normal"/>
        <w:ind w:firstLine="312"/>
        <w:jc w:val="both"/>
        <w:rPr/>
      </w:pPr>
      <w:r>
        <w:rPr>
          <w:rFonts w:eastAsia="Times New Roman" w:cs="Times New Roman"/>
          <w:sz w:val="24"/>
        </w:rPr>
        <w:t>Gleichzeitig wusste er noch nicht, ob schnelleres Handeln genau diesen Schaden verhindert hätte.</w:t>
      </w:r>
    </w:p>
    <w:p>
      <w:pPr>
        <w:pStyle w:val="Normal"/>
        <w:ind w:firstLine="312"/>
        <w:jc w:val="both"/>
        <w:rPr/>
      </w:pPr>
      <w:r>
        <w:rPr>
          <w:rFonts w:eastAsia="Times New Roman" w:cs="Times New Roman"/>
          <w:sz w:val="24"/>
        </w:rPr>
        <w:t>Beides musste nebeneinander bleiben.</w:t>
      </w:r>
    </w:p>
    <w:p>
      <w:pPr>
        <w:pStyle w:val="Normal"/>
        <w:ind w:firstLine="312"/>
        <w:jc w:val="both"/>
        <w:rPr/>
      </w:pPr>
      <w:r>
        <w:rPr>
          <w:rFonts w:eastAsia="Times New Roman" w:cs="Times New Roman"/>
          <w:sz w:val="24"/>
        </w:rPr>
        <w:t>Jonas zog das erste Standbild des verlassenen Fahrzeugs auf den Monitor.</w:t>
      </w:r>
    </w:p>
    <w:p>
      <w:pPr>
        <w:pStyle w:val="Normal"/>
        <w:ind w:firstLine="312"/>
        <w:jc w:val="both"/>
        <w:rPr/>
      </w:pPr>
      <w:r>
        <w:rPr>
          <w:rFonts w:eastAsia="Times New Roman" w:cs="Times New Roman"/>
          <w:sz w:val="24"/>
        </w:rPr>
        <w:t>Blau.</w:t>
      </w:r>
    </w:p>
    <w:p>
      <w:pPr>
        <w:pStyle w:val="Normal"/>
        <w:ind w:firstLine="312"/>
        <w:jc w:val="both"/>
        <w:rPr/>
      </w:pPr>
      <w:r>
        <w:rPr>
          <w:rFonts w:eastAsia="Times New Roman" w:cs="Times New Roman"/>
          <w:sz w:val="24"/>
        </w:rPr>
        <w:t>Daniel sah zuerst auf die Front, dann auf das Kennzeichen, dann noch einmal auf die Farbe.</w:t>
      </w:r>
    </w:p>
    <w:p>
      <w:pPr>
        <w:pStyle w:val="Normal"/>
        <w:ind w:firstLine="312"/>
        <w:jc w:val="both"/>
        <w:rPr/>
      </w:pPr>
      <w:r>
        <w:rPr>
          <w:rFonts w:eastAsia="Times New Roman" w:cs="Times New Roman"/>
          <w:sz w:val="24"/>
        </w:rPr>
        <w:t>Nicht grau.</w:t>
      </w:r>
    </w:p>
    <w:p>
      <w:pPr>
        <w:pStyle w:val="Normal"/>
        <w:ind w:firstLine="312"/>
        <w:jc w:val="both"/>
        <w:rPr/>
      </w:pPr>
      <w:r>
        <w:rPr>
          <w:rFonts w:eastAsia="Times New Roman" w:cs="Times New Roman"/>
          <w:sz w:val="24"/>
        </w:rPr>
        <w:t>Seine Koffer-und-Kastenwagen-Geschichte brach nicht mit einem großen Beweis zusammen.</w:t>
      </w:r>
    </w:p>
    <w:p>
      <w:pPr>
        <w:pStyle w:val="Normal"/>
        <w:ind w:firstLine="312"/>
        <w:jc w:val="both"/>
        <w:rPr/>
      </w:pPr>
      <w:r>
        <w:rPr>
          <w:rFonts w:eastAsia="Times New Roman" w:cs="Times New Roman"/>
          <w:sz w:val="24"/>
        </w:rPr>
        <w:t>Nur mit einem anderen Fahrzeug.</w:t>
      </w:r>
    </w:p>
    <w:p>
      <w:pPr>
        <w:pStyle w:val="Normal"/>
        <w:ind w:firstLine="312"/>
        <w:jc w:val="both"/>
        <w:rPr/>
      </w:pPr>
      <w:r>
        <w:rPr>
          <w:rFonts w:eastAsia="Times New Roman" w:cs="Times New Roman"/>
          <w:sz w:val="24"/>
        </w:rPr>
        <w:t>Das reichte.</w:t>
      </w:r>
    </w:p>
    <w:p>
      <w:pPr>
        <w:pStyle w:val="Normal"/>
        <w:ind w:firstLine="312"/>
        <w:jc w:val="both"/>
        <w:rPr/>
      </w:pPr>
      <w:r>
        <w:rPr>
          <w:rFonts w:eastAsia="Times New Roman" w:cs="Times New Roman"/>
          <w:sz w:val="24"/>
        </w:rPr>
        <w:t>„</w:t>
      </w:r>
      <w:r>
        <w:rPr>
          <w:rFonts w:eastAsia="Times New Roman" w:cs="Times New Roman"/>
          <w:sz w:val="24"/>
        </w:rPr>
        <w:t>Den grauen raus aus der operativen Kette“, sagte Daniel.</w:t>
      </w:r>
    </w:p>
    <w:p>
      <w:pPr>
        <w:pStyle w:val="Normal"/>
        <w:ind w:firstLine="312"/>
        <w:jc w:val="both"/>
        <w:rPr/>
      </w:pPr>
      <w:r>
        <w:rPr>
          <w:rFonts w:eastAsia="Times New Roman" w:cs="Times New Roman"/>
          <w:sz w:val="24"/>
        </w:rPr>
        <w:t>Jonas sah ihn an. „Ganz?“</w:t>
      </w:r>
    </w:p>
    <w:p>
      <w:pPr>
        <w:pStyle w:val="Normal"/>
        <w:ind w:firstLine="312"/>
        <w:jc w:val="both"/>
        <w:rPr/>
      </w:pPr>
      <w:r>
        <w:rPr>
          <w:rFonts w:eastAsia="Times New Roman" w:cs="Times New Roman"/>
          <w:sz w:val="24"/>
        </w:rPr>
        <w:t>„</w:t>
      </w:r>
      <w:r>
        <w:rPr>
          <w:rFonts w:eastAsia="Times New Roman" w:cs="Times New Roman"/>
          <w:sz w:val="24"/>
        </w:rPr>
        <w:t>Als Hauptspur. Wenn er später unabhängig wiederkommt, kommt er wieder.“</w:t>
      </w:r>
    </w:p>
    <w:p>
      <w:pPr>
        <w:pStyle w:val="Normal"/>
        <w:ind w:firstLine="312"/>
        <w:jc w:val="both"/>
        <w:rPr/>
      </w:pPr>
      <w:r>
        <w:rPr>
          <w:rFonts w:eastAsia="Times New Roman" w:cs="Times New Roman"/>
          <w:sz w:val="24"/>
        </w:rPr>
        <w:t>Daniel sagte den Satz und spürte, wie viel leichter es gewesen wäre, den grauen Wagen trotzdem irgendwo im Bild zu behalten.</w:t>
      </w:r>
    </w:p>
    <w:p>
      <w:pPr>
        <w:pStyle w:val="Normal"/>
        <w:ind w:firstLine="312"/>
        <w:jc w:val="both"/>
        <w:rPr/>
      </w:pPr>
      <w:r>
        <w:rPr>
          <w:rFonts w:eastAsia="Times New Roman" w:cs="Times New Roman"/>
          <w:sz w:val="24"/>
        </w:rPr>
        <w:t>Nur für den Fall.</w:t>
      </w:r>
    </w:p>
    <w:p>
      <w:pPr>
        <w:pStyle w:val="Normal"/>
        <w:ind w:firstLine="312"/>
        <w:jc w:val="both"/>
        <w:rPr/>
      </w:pPr>
      <w:r>
        <w:rPr>
          <w:rFonts w:eastAsia="Times New Roman" w:cs="Times New Roman"/>
          <w:sz w:val="24"/>
        </w:rPr>
        <w:t>Genau das tat er nicht.</w:t>
      </w:r>
    </w:p>
    <w:p>
      <w:pPr>
        <w:pStyle w:val="Normal"/>
        <w:ind w:firstLine="312"/>
        <w:jc w:val="both"/>
        <w:rPr/>
      </w:pPr>
      <w:r>
        <w:rPr>
          <w:rFonts w:eastAsia="Times New Roman" w:cs="Times New Roman"/>
          <w:sz w:val="24"/>
        </w:rPr>
        <w:t>Daniel ließ sich den Ursprung zeigen.</w:t>
      </w:r>
    </w:p>
    <w:p>
      <w:pPr>
        <w:pStyle w:val="Normal"/>
        <w:ind w:firstLine="312"/>
        <w:jc w:val="both"/>
        <w:rPr/>
      </w:pPr>
      <w:r>
        <w:rPr>
          <w:rFonts w:eastAsia="Times New Roman" w:cs="Times New Roman"/>
          <w:sz w:val="24"/>
        </w:rPr>
        <w:t>„</w:t>
      </w:r>
      <w:r>
        <w:rPr>
          <w:rFonts w:eastAsia="Times New Roman" w:cs="Times New Roman"/>
          <w:sz w:val="24"/>
        </w:rPr>
        <w:t>Betriebshof selbst?“</w:t>
      </w:r>
    </w:p>
    <w:p>
      <w:pPr>
        <w:pStyle w:val="Normal"/>
        <w:ind w:firstLine="312"/>
        <w:jc w:val="both"/>
        <w:rPr/>
      </w:pPr>
      <w:r>
        <w:rPr>
          <w:rFonts w:eastAsia="Times New Roman" w:cs="Times New Roman"/>
          <w:sz w:val="24"/>
        </w:rPr>
        <w:t>„</w:t>
      </w:r>
      <w:r>
        <w:rPr>
          <w:rFonts w:eastAsia="Times New Roman" w:cs="Times New Roman"/>
          <w:sz w:val="24"/>
        </w:rPr>
        <w:t>Ja. Erstmeldung vom Schichtleiter. Streife ist da.“</w:t>
      </w:r>
    </w:p>
    <w:p>
      <w:pPr>
        <w:pStyle w:val="Normal"/>
        <w:ind w:firstLine="312"/>
        <w:jc w:val="both"/>
        <w:rPr/>
      </w:pPr>
      <w:r>
        <w:rPr>
          <w:rFonts w:eastAsia="Times New Roman" w:cs="Times New Roman"/>
          <w:sz w:val="24"/>
        </w:rPr>
        <w:t>„</w:t>
      </w:r>
      <w:r>
        <w:rPr>
          <w:rFonts w:eastAsia="Times New Roman" w:cs="Times New Roman"/>
          <w:sz w:val="24"/>
        </w:rPr>
        <w:t>Keine Quelle?“</w:t>
      </w:r>
    </w:p>
    <w:p>
      <w:pPr>
        <w:pStyle w:val="Normal"/>
        <w:ind w:firstLine="312"/>
        <w:jc w:val="both"/>
        <w:rPr/>
      </w:pPr>
      <w:r>
        <w:rPr>
          <w:rFonts w:eastAsia="Times New Roman" w:cs="Times New Roman"/>
          <w:sz w:val="24"/>
        </w:rPr>
        <w:t>„</w:t>
      </w:r>
      <w:r>
        <w:rPr>
          <w:rFonts w:eastAsia="Times New Roman" w:cs="Times New Roman"/>
          <w:sz w:val="24"/>
        </w:rPr>
        <w:t>Keine Quelle.“</w:t>
      </w:r>
    </w:p>
    <w:p>
      <w:pPr>
        <w:pStyle w:val="Normal"/>
        <w:ind w:firstLine="312"/>
        <w:jc w:val="both"/>
        <w:rPr/>
      </w:pPr>
      <w:r>
        <w:rPr>
          <w:rFonts w:eastAsia="Times New Roman" w:cs="Times New Roman"/>
          <w:sz w:val="24"/>
        </w:rPr>
        <w:t>Er brauchte den Satz nicht wirklich. Trotzdem war es wichtig, dass der neue Anker außerhalb der anonymen Nachricht entstanden war.</w:t>
      </w:r>
    </w:p>
    <w:p>
      <w:pPr>
        <w:pStyle w:val="Normal"/>
        <w:ind w:firstLine="312"/>
        <w:jc w:val="both"/>
        <w:rPr/>
      </w:pPr>
      <w:r>
        <w:rPr>
          <w:rFonts w:eastAsia="Times New Roman" w:cs="Times New Roman"/>
          <w:sz w:val="24"/>
        </w:rPr>
        <w:t>Jonas schob Daniel sofort einen Ausdruck hin.</w:t>
      </w:r>
    </w:p>
    <w:p>
      <w:pPr>
        <w:pStyle w:val="Normal"/>
        <w:ind w:firstLine="312"/>
        <w:jc w:val="both"/>
        <w:rPr/>
      </w:pPr>
      <w:r>
        <w:rPr>
          <w:rFonts w:eastAsia="Times New Roman" w:cs="Times New Roman"/>
          <w:sz w:val="24"/>
        </w:rPr>
        <w:t>„</w:t>
      </w:r>
      <w:r>
        <w:rPr>
          <w:rFonts w:eastAsia="Times New Roman" w:cs="Times New Roman"/>
          <w:sz w:val="24"/>
        </w:rPr>
        <w:t>Der Wagen ist heute um 16.41 Uhr erstmals am Dienstleister aufgetaucht. Nach allem, was wir bisher haben, war er nie am Lagerhaus C.“</w:t>
      </w:r>
    </w:p>
    <w:p>
      <w:pPr>
        <w:pStyle w:val="Normal"/>
        <w:ind w:firstLine="312"/>
        <w:jc w:val="both"/>
        <w:rPr/>
      </w:pPr>
      <w:r>
        <w:rPr>
          <w:rFonts w:eastAsia="Times New Roman" w:cs="Times New Roman"/>
          <w:sz w:val="24"/>
        </w:rPr>
        <w:t>„</w:t>
      </w:r>
      <w:r>
        <w:rPr>
          <w:rFonts w:eastAsia="Times New Roman" w:cs="Times New Roman"/>
          <w:sz w:val="24"/>
        </w:rPr>
        <w:t>Sicher?“</w:t>
      </w:r>
    </w:p>
    <w:p>
      <w:pPr>
        <w:pStyle w:val="Normal"/>
        <w:ind w:firstLine="312"/>
        <w:jc w:val="both"/>
        <w:rPr/>
      </w:pPr>
      <w:r>
        <w:rPr>
          <w:rFonts w:eastAsia="Times New Roman" w:cs="Times New Roman"/>
          <w:sz w:val="24"/>
        </w:rPr>
        <w:t>„</w:t>
      </w:r>
      <w:r>
        <w:rPr>
          <w:rFonts w:eastAsia="Times New Roman" w:cs="Times New Roman"/>
          <w:sz w:val="24"/>
        </w:rPr>
        <w:t>Kameras vorne, bekannte Zufahrten, die Bilder aus dem Hof. Nicht vollständig beweisbar, aber kein Treffer.“</w:t>
      </w:r>
    </w:p>
    <w:p>
      <w:pPr>
        <w:pStyle w:val="Normal"/>
        <w:ind w:firstLine="312"/>
        <w:jc w:val="both"/>
        <w:rPr/>
      </w:pPr>
      <w:r>
        <w:rPr>
          <w:rFonts w:eastAsia="Times New Roman" w:cs="Times New Roman"/>
          <w:sz w:val="24"/>
        </w:rPr>
        <w:t>„</w:t>
      </w:r>
      <w:r>
        <w:rPr>
          <w:rFonts w:eastAsia="Times New Roman" w:cs="Times New Roman"/>
          <w:sz w:val="24"/>
        </w:rPr>
        <w:t>Der schwarze Koffer?“</w:t>
      </w:r>
    </w:p>
    <w:p>
      <w:pPr>
        <w:pStyle w:val="Normal"/>
        <w:ind w:firstLine="312"/>
        <w:jc w:val="both"/>
        <w:rPr/>
      </w:pPr>
      <w:r>
        <w:rPr>
          <w:rFonts w:eastAsia="Times New Roman" w:cs="Times New Roman"/>
          <w:sz w:val="24"/>
        </w:rPr>
        <w:t>„</w:t>
      </w:r>
      <w:r>
        <w:rPr>
          <w:rFonts w:eastAsia="Times New Roman" w:cs="Times New Roman"/>
          <w:sz w:val="24"/>
        </w:rPr>
        <w:t>Noch da.“</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Wo?“</w:t>
      </w:r>
    </w:p>
    <w:p>
      <w:pPr>
        <w:pStyle w:val="Normal"/>
        <w:ind w:firstLine="312"/>
        <w:jc w:val="both"/>
        <w:rPr/>
      </w:pPr>
      <w:r>
        <w:rPr>
          <w:rFonts w:eastAsia="Times New Roman" w:cs="Times New Roman"/>
          <w:sz w:val="24"/>
        </w:rPr>
        <w:t>„</w:t>
      </w:r>
      <w:r>
        <w:rPr>
          <w:rFonts w:eastAsia="Times New Roman" w:cs="Times New Roman"/>
          <w:sz w:val="24"/>
        </w:rPr>
        <w:t>Im Büro des Dienstleisters. Ungeöffnet, laut Mitarbeiter. Die Kollegen sichern ihn.“</w:t>
      </w:r>
    </w:p>
    <w:p>
      <w:pPr>
        <w:pStyle w:val="Normal"/>
        <w:ind w:firstLine="312"/>
        <w:jc w:val="both"/>
        <w:rPr/>
      </w:pPr>
      <w:r>
        <w:rPr>
          <w:rFonts w:eastAsia="Times New Roman" w:cs="Times New Roman"/>
          <w:sz w:val="24"/>
        </w:rPr>
        <w:t>„</w:t>
      </w:r>
      <w:r>
        <w:rPr>
          <w:rFonts w:eastAsia="Times New Roman" w:cs="Times New Roman"/>
          <w:sz w:val="24"/>
        </w:rPr>
        <w:t>Wer hat das bestätigt?“</w:t>
      </w:r>
    </w:p>
    <w:p>
      <w:pPr>
        <w:pStyle w:val="Normal"/>
        <w:ind w:firstLine="312"/>
        <w:jc w:val="both"/>
        <w:rPr/>
      </w:pPr>
      <w:r>
        <w:rPr>
          <w:rFonts w:eastAsia="Times New Roman" w:cs="Times New Roman"/>
          <w:sz w:val="24"/>
        </w:rPr>
        <w:t>„</w:t>
      </w:r>
      <w:r>
        <w:rPr>
          <w:rFonts w:eastAsia="Times New Roman" w:cs="Times New Roman"/>
          <w:sz w:val="24"/>
        </w:rPr>
        <w:t>Mitarbeiter vor Ort und die erste Streife.“</w:t>
      </w:r>
    </w:p>
    <w:p>
      <w:pPr>
        <w:pStyle w:val="Normal"/>
        <w:ind w:firstLine="312"/>
        <w:jc w:val="both"/>
        <w:rPr/>
      </w:pPr>
      <w:r>
        <w:rPr>
          <w:rFonts w:eastAsia="Times New Roman" w:cs="Times New Roman"/>
          <w:sz w:val="24"/>
        </w:rPr>
        <w:t>Damit fiel die einfachste Geschichte auseinander.</w:t>
      </w:r>
    </w:p>
    <w:p>
      <w:pPr>
        <w:pStyle w:val="Normal"/>
        <w:ind w:firstLine="312"/>
        <w:jc w:val="both"/>
        <w:rPr/>
      </w:pPr>
      <w:r>
        <w:rPr>
          <w:rFonts w:eastAsia="Times New Roman" w:cs="Times New Roman"/>
          <w:sz w:val="24"/>
        </w:rPr>
        <w:t>Koffer vom Lager. Dienstleister. Fahrzeug. Gefahr.</w:t>
      </w:r>
    </w:p>
    <w:p>
      <w:pPr>
        <w:pStyle w:val="Normal"/>
        <w:ind w:firstLine="312"/>
        <w:jc w:val="both"/>
        <w:rPr/>
      </w:pPr>
      <w:r>
        <w:rPr>
          <w:rFonts w:eastAsia="Times New Roman" w:cs="Times New Roman"/>
          <w:sz w:val="24"/>
        </w:rPr>
        <w:t>Zu sauber.</w:t>
      </w:r>
    </w:p>
    <w:p>
      <w:pPr>
        <w:pStyle w:val="Normal"/>
        <w:ind w:firstLine="312"/>
        <w:jc w:val="both"/>
        <w:rPr/>
      </w:pPr>
      <w:r>
        <w:rPr>
          <w:rFonts w:eastAsia="Times New Roman" w:cs="Times New Roman"/>
          <w:sz w:val="24"/>
        </w:rPr>
        <w:t>Und falsch.</w:t>
      </w:r>
    </w:p>
    <w:p>
      <w:pPr>
        <w:pStyle w:val="Normal"/>
        <w:ind w:firstLine="312"/>
        <w:jc w:val="both"/>
        <w:rPr/>
      </w:pPr>
      <w:r>
        <w:rPr>
          <w:rFonts w:eastAsia="Times New Roman" w:cs="Times New Roman"/>
          <w:sz w:val="24"/>
        </w:rPr>
        <w:t>Lena kam herein und hielt ihr Telefon noch in der Hand.</w:t>
      </w:r>
    </w:p>
    <w:p>
      <w:pPr>
        <w:pStyle w:val="Normal"/>
        <w:ind w:firstLine="312"/>
        <w:jc w:val="both"/>
        <w:rPr/>
      </w:pPr>
      <w:r>
        <w:rPr>
          <w:rFonts w:eastAsia="Times New Roman" w:cs="Times New Roman"/>
          <w:sz w:val="24"/>
        </w:rPr>
        <w:t>„</w:t>
      </w:r>
      <w:r>
        <w:rPr>
          <w:rFonts w:eastAsia="Times New Roman" w:cs="Times New Roman"/>
          <w:sz w:val="24"/>
        </w:rPr>
        <w:t>Der Sicherheitsmann ist ansprechbar. Mehrere Frakturen, keine Lebensgefahr.“</w:t>
      </w:r>
    </w:p>
    <w:p>
      <w:pPr>
        <w:pStyle w:val="Normal"/>
        <w:ind w:firstLine="312"/>
        <w:jc w:val="both"/>
        <w:rPr/>
      </w:pPr>
      <w:r>
        <w:rPr>
          <w:rFonts w:eastAsia="Times New Roman" w:cs="Times New Roman"/>
          <w:sz w:val="24"/>
        </w:rPr>
        <w:t>Daniel sah zu ihr.</w:t>
      </w:r>
    </w:p>
    <w:p>
      <w:pPr>
        <w:pStyle w:val="Normal"/>
        <w:ind w:firstLine="312"/>
        <w:jc w:val="both"/>
        <w:rPr/>
      </w:pPr>
      <w:r>
        <w:rPr>
          <w:rFonts w:eastAsia="Times New Roman" w:cs="Times New Roman"/>
          <w:sz w:val="24"/>
        </w:rPr>
        <w:t>„</w:t>
      </w:r>
      <w:r>
        <w:rPr>
          <w:rFonts w:eastAsia="Times New Roman" w:cs="Times New Roman"/>
          <w:sz w:val="24"/>
        </w:rPr>
        <w:t>Wie passiert?“</w:t>
      </w:r>
    </w:p>
    <w:p>
      <w:pPr>
        <w:pStyle w:val="Normal"/>
        <w:ind w:firstLine="312"/>
        <w:jc w:val="both"/>
        <w:rPr/>
      </w:pPr>
      <w:r>
        <w:rPr>
          <w:rFonts w:eastAsia="Times New Roman" w:cs="Times New Roman"/>
          <w:sz w:val="24"/>
        </w:rPr>
        <w:t>„</w:t>
      </w:r>
      <w:r>
        <w:rPr>
          <w:rFonts w:eastAsia="Times New Roman" w:cs="Times New Roman"/>
          <w:sz w:val="24"/>
        </w:rPr>
        <w:t>Er ist an die Fahrerseite gegangen, als der Transporter an der Schranke gestoppt hat. Der Wagen ist dann plötzlich durchgezogen. Er wurde seitlich getroffen und gegen die Zufahrt gedrückt.“</w:t>
      </w:r>
    </w:p>
    <w:p>
      <w:pPr>
        <w:pStyle w:val="Normal"/>
        <w:ind w:firstLine="312"/>
        <w:jc w:val="both"/>
        <w:rPr/>
      </w:pPr>
      <w:r>
        <w:rPr>
          <w:rFonts w:eastAsia="Times New Roman" w:cs="Times New Roman"/>
          <w:sz w:val="24"/>
        </w:rPr>
        <w:t>Keine dramatische Schilderung.</w:t>
      </w:r>
    </w:p>
    <w:p>
      <w:pPr>
        <w:pStyle w:val="Normal"/>
        <w:ind w:firstLine="312"/>
        <w:jc w:val="both"/>
        <w:rPr/>
      </w:pPr>
      <w:r>
        <w:rPr>
          <w:rFonts w:eastAsia="Times New Roman" w:cs="Times New Roman"/>
          <w:sz w:val="24"/>
        </w:rPr>
        <w:t>Nur genug, dass Daniel ein Bild bekam, das er nicht brauchte.</w:t>
      </w:r>
    </w:p>
    <w:p>
      <w:pPr>
        <w:pStyle w:val="Normal"/>
        <w:ind w:firstLine="312"/>
        <w:jc w:val="both"/>
        <w:rPr/>
      </w:pPr>
      <w:r>
        <w:rPr>
          <w:rFonts w:eastAsia="Times New Roman" w:cs="Times New Roman"/>
          <w:sz w:val="24"/>
        </w:rPr>
        <w:t>„</w:t>
      </w:r>
      <w:r>
        <w:rPr>
          <w:rFonts w:eastAsia="Times New Roman" w:cs="Times New Roman"/>
          <w:sz w:val="24"/>
        </w:rPr>
        <w:t>Absicht?“</w:t>
      </w:r>
    </w:p>
    <w:p>
      <w:pPr>
        <w:pStyle w:val="Normal"/>
        <w:ind w:firstLine="312"/>
        <w:jc w:val="both"/>
        <w:rPr/>
      </w:pPr>
      <w:r>
        <w:rPr>
          <w:rFonts w:eastAsia="Times New Roman" w:cs="Times New Roman"/>
          <w:sz w:val="24"/>
        </w:rPr>
        <w:t>„</w:t>
      </w:r>
      <w:r>
        <w:rPr>
          <w:rFonts w:eastAsia="Times New Roman" w:cs="Times New Roman"/>
          <w:sz w:val="24"/>
        </w:rPr>
        <w:t>Unklar. Fahrer ist weg.“</w:t>
      </w:r>
    </w:p>
    <w:p>
      <w:pPr>
        <w:pStyle w:val="Normal"/>
        <w:ind w:firstLine="312"/>
        <w:jc w:val="both"/>
        <w:rPr/>
      </w:pPr>
      <w:r>
        <w:rPr>
          <w:rFonts w:eastAsia="Times New Roman" w:cs="Times New Roman"/>
          <w:sz w:val="24"/>
        </w:rPr>
        <w:t>„</w:t>
      </w:r>
      <w:r>
        <w:rPr>
          <w:rFonts w:eastAsia="Times New Roman" w:cs="Times New Roman"/>
          <w:sz w:val="24"/>
        </w:rPr>
        <w:t>Name?“</w:t>
      </w:r>
    </w:p>
    <w:p>
      <w:pPr>
        <w:pStyle w:val="Normal"/>
        <w:ind w:firstLine="312"/>
        <w:jc w:val="both"/>
        <w:rPr/>
      </w:pPr>
      <w:r>
        <w:rPr>
          <w:rFonts w:eastAsia="Times New Roman" w:cs="Times New Roman"/>
          <w:sz w:val="24"/>
        </w:rPr>
        <w:t>Lena nannte ihn.</w:t>
      </w:r>
    </w:p>
    <w:p>
      <w:pPr>
        <w:pStyle w:val="Normal"/>
        <w:ind w:firstLine="312"/>
        <w:jc w:val="both"/>
        <w:rPr/>
      </w:pPr>
      <w:r>
        <w:rPr>
          <w:rFonts w:eastAsia="Times New Roman" w:cs="Times New Roman"/>
          <w:sz w:val="24"/>
        </w:rPr>
        <w:t>Daniel schrieb ihn nicht auf. Er stand bereits im Vorgang.</w:t>
      </w:r>
    </w:p>
    <w:p>
      <w:pPr>
        <w:pStyle w:val="Normal"/>
        <w:ind w:firstLine="312"/>
        <w:jc w:val="both"/>
        <w:rPr/>
      </w:pPr>
      <w:r>
        <w:rPr>
          <w:rFonts w:eastAsia="Times New Roman" w:cs="Times New Roman"/>
          <w:sz w:val="24"/>
        </w:rPr>
        <w:t>„</w:t>
      </w:r>
      <w:r>
        <w:rPr>
          <w:rFonts w:eastAsia="Times New Roman" w:cs="Times New Roman"/>
          <w:sz w:val="24"/>
        </w:rPr>
        <w:t>Familie informiert?“</w:t>
      </w:r>
    </w:p>
    <w:p>
      <w:pPr>
        <w:pStyle w:val="Normal"/>
        <w:ind w:firstLine="312"/>
        <w:jc w:val="both"/>
        <w:rPr/>
      </w:pPr>
      <w:r>
        <w:rPr>
          <w:rFonts w:eastAsia="Times New Roman" w:cs="Times New Roman"/>
          <w:sz w:val="24"/>
        </w:rPr>
        <w:t>„</w:t>
      </w:r>
      <w:r>
        <w:rPr>
          <w:rFonts w:eastAsia="Times New Roman" w:cs="Times New Roman"/>
          <w:sz w:val="24"/>
        </w:rPr>
        <w:t>Nach meinem Stand ja.“</w:t>
      </w:r>
    </w:p>
    <w:p>
      <w:pPr>
        <w:pStyle w:val="Normal"/>
        <w:ind w:firstLine="312"/>
        <w:jc w:val="both"/>
        <w:rPr/>
      </w:pPr>
      <w:r>
        <w:rPr>
          <w:rFonts w:eastAsia="Times New Roman" w:cs="Times New Roman"/>
          <w:sz w:val="24"/>
        </w:rPr>
        <w:t>Mehr fragte er nicht.</w:t>
      </w:r>
    </w:p>
    <w:p>
      <w:pPr>
        <w:pStyle w:val="Normal"/>
        <w:ind w:firstLine="312"/>
        <w:jc w:val="both"/>
        <w:rPr/>
      </w:pPr>
      <w:r>
        <w:rPr>
          <w:rFonts w:eastAsia="Times New Roman" w:cs="Times New Roman"/>
          <w:sz w:val="24"/>
        </w:rPr>
        <w:t>Der Mann war nicht dazu da, Daniels Entscheidung moralisch zu illustrieren. Er war verletzt. Das reichte.</w:t>
      </w:r>
    </w:p>
    <w:p>
      <w:pPr>
        <w:pStyle w:val="Normal"/>
        <w:ind w:firstLine="312"/>
        <w:jc w:val="both"/>
        <w:rPr/>
      </w:pPr>
      <w:r>
        <w:rPr>
          <w:rFonts w:eastAsia="Times New Roman" w:cs="Times New Roman"/>
          <w:sz w:val="24"/>
        </w:rPr>
        <w:t>Berg folgte ihr.</w:t>
      </w:r>
    </w:p>
    <w:p>
      <w:pPr>
        <w:pStyle w:val="Normal"/>
        <w:ind w:firstLine="312"/>
        <w:jc w:val="both"/>
        <w:rPr/>
      </w:pPr>
      <w:r>
        <w:rPr>
          <w:rFonts w:eastAsia="Times New Roman" w:cs="Times New Roman"/>
          <w:sz w:val="24"/>
        </w:rPr>
        <w:t>„</w:t>
      </w:r>
      <w:r>
        <w:rPr>
          <w:rFonts w:eastAsia="Times New Roman" w:cs="Times New Roman"/>
          <w:sz w:val="24"/>
        </w:rPr>
        <w:t>Was haben wir im Wagen?“</w:t>
      </w:r>
    </w:p>
    <w:p>
      <w:pPr>
        <w:pStyle w:val="Normal"/>
        <w:ind w:firstLine="312"/>
        <w:jc w:val="both"/>
        <w:rPr/>
      </w:pPr>
      <w:r>
        <w:rPr>
          <w:rFonts w:eastAsia="Times New Roman" w:cs="Times New Roman"/>
          <w:sz w:val="24"/>
        </w:rPr>
        <w:t>„</w:t>
      </w:r>
      <w:r>
        <w:rPr>
          <w:rFonts w:eastAsia="Times New Roman" w:cs="Times New Roman"/>
          <w:sz w:val="24"/>
        </w:rPr>
        <w:t>Noch keine vollständige Auswertung“, sagte Jonas. „Aber zwei Zufahrtsausweise, die nicht zu dem Fahrzeug gehören. Einer ist als verloren gemeldet. Der zweite dürfte gefälscht sein.“</w:t>
      </w:r>
    </w:p>
    <w:p>
      <w:pPr>
        <w:pStyle w:val="Normal"/>
        <w:ind w:firstLine="312"/>
        <w:jc w:val="both"/>
        <w:rPr/>
      </w:pPr>
      <w:r>
        <w:rPr>
          <w:rFonts w:eastAsia="Times New Roman" w:cs="Times New Roman"/>
          <w:sz w:val="24"/>
        </w:rPr>
        <w:t>„</w:t>
      </w:r>
      <w:r>
        <w:rPr>
          <w:rFonts w:eastAsia="Times New Roman" w:cs="Times New Roman"/>
          <w:sz w:val="24"/>
        </w:rPr>
        <w:t>Dürfte?“ fragte Daniel.</w:t>
      </w:r>
    </w:p>
    <w:p>
      <w:pPr>
        <w:pStyle w:val="Normal"/>
        <w:ind w:firstLine="312"/>
        <w:jc w:val="both"/>
        <w:rPr/>
      </w:pPr>
      <w:r>
        <w:rPr>
          <w:rFonts w:eastAsia="Times New Roman" w:cs="Times New Roman"/>
          <w:sz w:val="24"/>
        </w:rPr>
        <w:t>„</w:t>
      </w:r>
      <w:r>
        <w:rPr>
          <w:rFonts w:eastAsia="Times New Roman" w:cs="Times New Roman"/>
          <w:sz w:val="24"/>
        </w:rPr>
        <w:t>Nummer passt nicht zum Ausgabestand. Finale Bestätigung läuft.“</w:t>
      </w:r>
    </w:p>
    <w:p>
      <w:pPr>
        <w:pStyle w:val="Normal"/>
        <w:ind w:firstLine="312"/>
        <w:jc w:val="both"/>
        <w:rPr/>
      </w:pPr>
      <w:r>
        <w:rPr>
          <w:rFonts w:eastAsia="Times New Roman" w:cs="Times New Roman"/>
          <w:sz w:val="24"/>
        </w:rPr>
        <w:t>Daniel sah auf den Bildschirm.</w:t>
      </w:r>
    </w:p>
    <w:p>
      <w:pPr>
        <w:pStyle w:val="Normal"/>
        <w:ind w:firstLine="312"/>
        <w:jc w:val="both"/>
        <w:rPr/>
      </w:pPr>
      <w:r>
        <w:rPr>
          <w:rFonts w:eastAsia="Times New Roman" w:cs="Times New Roman"/>
          <w:sz w:val="24"/>
        </w:rPr>
        <w:t>Ein Foto des blauen Transporters. Frontschaden. Die Schranke lag schief daneben.</w:t>
      </w:r>
    </w:p>
    <w:p>
      <w:pPr>
        <w:pStyle w:val="Normal"/>
        <w:ind w:firstLine="312"/>
        <w:jc w:val="both"/>
        <w:rPr/>
      </w:pPr>
      <w:r>
        <w:rPr>
          <w:rFonts w:eastAsia="Times New Roman" w:cs="Times New Roman"/>
          <w:sz w:val="24"/>
        </w:rPr>
        <w:t>Der Wagen sah banal aus. Blaue Lackierung, leichte Schrammen, nichts, das zu dem Gewicht passte, das er in den letzten drei Minuten bekommen hatte.</w:t>
      </w:r>
    </w:p>
    <w:p>
      <w:pPr>
        <w:pStyle w:val="Normal"/>
        <w:ind w:firstLine="312"/>
        <w:jc w:val="both"/>
        <w:rPr/>
      </w:pPr>
      <w:r>
        <w:rPr>
          <w:rFonts w:eastAsia="Times New Roman" w:cs="Times New Roman"/>
          <w:sz w:val="24"/>
        </w:rPr>
        <w:t>„</w:t>
      </w:r>
      <w:r>
        <w:rPr>
          <w:rFonts w:eastAsia="Times New Roman" w:cs="Times New Roman"/>
          <w:sz w:val="24"/>
        </w:rPr>
        <w:t>Veranstaltung?“</w:t>
      </w:r>
    </w:p>
    <w:p>
      <w:pPr>
        <w:pStyle w:val="Normal"/>
        <w:ind w:firstLine="312"/>
        <w:jc w:val="both"/>
        <w:rPr/>
      </w:pPr>
      <w:r>
        <w:rPr>
          <w:rFonts w:eastAsia="Times New Roman" w:cs="Times New Roman"/>
          <w:sz w:val="24"/>
        </w:rPr>
        <w:t>Lena nickte. „Beide Ausweise gehören zum Dienstleisterumfeld einer Großveranstaltung am Wochenende.“</w:t>
      </w:r>
    </w:p>
    <w:p>
      <w:pPr>
        <w:pStyle w:val="Normal"/>
        <w:ind w:firstLine="312"/>
        <w:jc w:val="both"/>
        <w:rPr/>
      </w:pPr>
      <w:r>
        <w:rPr>
          <w:rFonts w:eastAsia="Times New Roman" w:cs="Times New Roman"/>
          <w:sz w:val="24"/>
        </w:rPr>
        <w:t>„</w:t>
      </w:r>
      <w:r>
        <w:rPr>
          <w:rFonts w:eastAsia="Times New Roman" w:cs="Times New Roman"/>
          <w:sz w:val="24"/>
        </w:rPr>
        <w:t>Welche?“</w:t>
      </w:r>
    </w:p>
    <w:p>
      <w:pPr>
        <w:pStyle w:val="Normal"/>
        <w:ind w:firstLine="312"/>
        <w:jc w:val="both"/>
        <w:rPr/>
      </w:pPr>
      <w:r>
        <w:rPr>
          <w:rFonts w:eastAsia="Times New Roman" w:cs="Times New Roman"/>
          <w:sz w:val="24"/>
        </w:rPr>
        <w:t>Sie nannte sie.</w:t>
      </w:r>
    </w:p>
    <w:p>
      <w:pPr>
        <w:pStyle w:val="Normal"/>
        <w:ind w:firstLine="312"/>
        <w:jc w:val="both"/>
        <w:rPr/>
      </w:pPr>
      <w:r>
        <w:rPr>
          <w:rFonts w:eastAsia="Times New Roman" w:cs="Times New Roman"/>
          <w:sz w:val="24"/>
        </w:rPr>
        <w:t>Daniel kannte den Namen. Jeder in Berlin kannte ihn.</w:t>
      </w:r>
    </w:p>
    <w:p>
      <w:pPr>
        <w:pStyle w:val="Normal"/>
        <w:ind w:firstLine="312"/>
        <w:jc w:val="both"/>
        <w:rPr/>
      </w:pPr>
      <w:r>
        <w:rPr>
          <w:rFonts w:eastAsia="Times New Roman" w:cs="Times New Roman"/>
          <w:sz w:val="24"/>
        </w:rPr>
        <w:t>Er spürte, wie sein Kopf sofort die fehlenden Teile ergänzen wollte.</w:t>
      </w:r>
    </w:p>
    <w:p>
      <w:pPr>
        <w:pStyle w:val="Normal"/>
        <w:ind w:firstLine="312"/>
        <w:jc w:val="both"/>
        <w:rPr/>
      </w:pPr>
      <w:r>
        <w:rPr>
          <w:rFonts w:eastAsia="Times New Roman" w:cs="Times New Roman"/>
          <w:sz w:val="24"/>
        </w:rPr>
        <w:t>Lager. Kurier. Dienstleister. Ausweise. Transporter. Großveranstaltung.</w:t>
      </w:r>
    </w:p>
    <w:p>
      <w:pPr>
        <w:pStyle w:val="Normal"/>
        <w:ind w:firstLine="312"/>
        <w:jc w:val="both"/>
        <w:rPr/>
      </w:pPr>
      <w:r>
        <w:rPr>
          <w:rFonts w:eastAsia="Times New Roman" w:cs="Times New Roman"/>
          <w:sz w:val="24"/>
        </w:rPr>
        <w:t>Eine Linie.</w:t>
      </w:r>
    </w:p>
    <w:p>
      <w:pPr>
        <w:pStyle w:val="Normal"/>
        <w:ind w:firstLine="312"/>
        <w:jc w:val="both"/>
        <w:rPr/>
      </w:pPr>
      <w:r>
        <w:rPr>
          <w:rFonts w:eastAsia="Times New Roman" w:cs="Times New Roman"/>
          <w:sz w:val="24"/>
        </w:rPr>
        <w:t>Vielleicht.</w:t>
      </w:r>
    </w:p>
    <w:p>
      <w:pPr>
        <w:pStyle w:val="Normal"/>
        <w:ind w:firstLine="312"/>
        <w:jc w:val="both"/>
        <w:rPr/>
      </w:pPr>
      <w:r>
        <w:rPr>
          <w:rFonts w:eastAsia="Times New Roman" w:cs="Times New Roman"/>
          <w:sz w:val="24"/>
        </w:rPr>
        <w:t>Er stellte sich an den zweiten Monitor.</w:t>
      </w:r>
    </w:p>
    <w:p>
      <w:pPr>
        <w:pStyle w:val="Normal"/>
        <w:ind w:firstLine="312"/>
        <w:jc w:val="both"/>
        <w:rPr/>
      </w:pPr>
      <w:r>
        <w:rPr>
          <w:rFonts w:eastAsia="Times New Roman" w:cs="Times New Roman"/>
          <w:sz w:val="24"/>
        </w:rPr>
        <w:t>„</w:t>
      </w:r>
      <w:r>
        <w:rPr>
          <w:rFonts w:eastAsia="Times New Roman" w:cs="Times New Roman"/>
          <w:sz w:val="24"/>
        </w:rPr>
        <w:t>Was verbindet den Fahrer mit Einheit 17?“ fragte er.</w:t>
      </w:r>
    </w:p>
    <w:p>
      <w:pPr>
        <w:pStyle w:val="Normal"/>
        <w:ind w:firstLine="312"/>
        <w:jc w:val="both"/>
        <w:rPr/>
      </w:pPr>
      <w:r>
        <w:rPr>
          <w:rFonts w:eastAsia="Times New Roman" w:cs="Times New Roman"/>
          <w:sz w:val="24"/>
        </w:rPr>
        <w:t>Jonas schüttelte den Kopf. „Noch nichts.“</w:t>
      </w:r>
    </w:p>
    <w:p>
      <w:pPr>
        <w:pStyle w:val="Normal"/>
        <w:ind w:firstLine="312"/>
        <w:jc w:val="both"/>
        <w:rPr/>
      </w:pPr>
      <w:r>
        <w:rPr>
          <w:rFonts w:eastAsia="Times New Roman" w:cs="Times New Roman"/>
          <w:sz w:val="24"/>
        </w:rPr>
        <w:t>„</w:t>
      </w:r>
      <w:r>
        <w:rPr>
          <w:rFonts w:eastAsia="Times New Roman" w:cs="Times New Roman"/>
          <w:sz w:val="24"/>
        </w:rPr>
        <w:t>Mit dem Kurier?“</w:t>
      </w:r>
    </w:p>
    <w:p>
      <w:pPr>
        <w:pStyle w:val="Normal"/>
        <w:ind w:firstLine="312"/>
        <w:jc w:val="both"/>
        <w:rPr/>
      </w:pPr>
      <w:r>
        <w:rPr>
          <w:rFonts w:eastAsia="Times New Roman" w:cs="Times New Roman"/>
          <w:sz w:val="24"/>
        </w:rPr>
        <w:t>„</w:t>
      </w:r>
      <w:r>
        <w:rPr>
          <w:rFonts w:eastAsia="Times New Roman" w:cs="Times New Roman"/>
          <w:sz w:val="24"/>
        </w:rPr>
        <w:t>Noch nichts.“</w:t>
      </w:r>
    </w:p>
    <w:p>
      <w:pPr>
        <w:pStyle w:val="Normal"/>
        <w:ind w:firstLine="312"/>
        <w:jc w:val="both"/>
        <w:rPr/>
      </w:pPr>
      <w:r>
        <w:rPr>
          <w:rFonts w:eastAsia="Times New Roman" w:cs="Times New Roman"/>
          <w:sz w:val="24"/>
        </w:rPr>
        <w:t>„</w:t>
      </w:r>
      <w:r>
        <w:rPr>
          <w:rFonts w:eastAsia="Times New Roman" w:cs="Times New Roman"/>
          <w:sz w:val="24"/>
        </w:rPr>
        <w:t>Mit dem Dienstleister?“</w:t>
      </w:r>
    </w:p>
    <w:p>
      <w:pPr>
        <w:pStyle w:val="Normal"/>
        <w:ind w:firstLine="312"/>
        <w:jc w:val="both"/>
        <w:rPr/>
      </w:pPr>
      <w:r>
        <w:rPr>
          <w:rFonts w:eastAsia="Times New Roman" w:cs="Times New Roman"/>
          <w:sz w:val="24"/>
        </w:rPr>
        <w:t>„</w:t>
      </w:r>
      <w:r>
        <w:rPr>
          <w:rFonts w:eastAsia="Times New Roman" w:cs="Times New Roman"/>
          <w:sz w:val="24"/>
        </w:rPr>
        <w:t>Der Wagen war heute dort. Mehr haben wir nicht.“</w:t>
      </w:r>
    </w:p>
    <w:p>
      <w:pPr>
        <w:pStyle w:val="Normal"/>
        <w:ind w:firstLine="312"/>
        <w:jc w:val="both"/>
        <w:rPr/>
      </w:pPr>
      <w:r>
        <w:rPr>
          <w:rFonts w:eastAsia="Times New Roman" w:cs="Times New Roman"/>
          <w:sz w:val="24"/>
        </w:rPr>
        <w:t>„</w:t>
      </w:r>
      <w:r>
        <w:rPr>
          <w:rFonts w:eastAsia="Times New Roman" w:cs="Times New Roman"/>
          <w:sz w:val="24"/>
        </w:rPr>
        <w:t>Wie lange?“</w:t>
      </w:r>
    </w:p>
    <w:p>
      <w:pPr>
        <w:pStyle w:val="Normal"/>
        <w:ind w:firstLine="312"/>
        <w:jc w:val="both"/>
        <w:rPr/>
      </w:pPr>
      <w:r>
        <w:rPr>
          <w:rFonts w:eastAsia="Times New Roman" w:cs="Times New Roman"/>
          <w:sz w:val="24"/>
        </w:rPr>
        <w:t>„</w:t>
      </w:r>
      <w:r>
        <w:rPr>
          <w:rFonts w:eastAsia="Times New Roman" w:cs="Times New Roman"/>
          <w:sz w:val="24"/>
        </w:rPr>
        <w:t>Knapp zwanzig Minuten.“</w:t>
      </w:r>
    </w:p>
    <w:p>
      <w:pPr>
        <w:pStyle w:val="Normal"/>
        <w:ind w:firstLine="312"/>
        <w:jc w:val="both"/>
        <w:rPr/>
      </w:pPr>
      <w:r>
        <w:rPr>
          <w:rFonts w:eastAsia="Times New Roman" w:cs="Times New Roman"/>
          <w:sz w:val="24"/>
        </w:rPr>
        <w:t>„</w:t>
      </w:r>
      <w:r>
        <w:rPr>
          <w:rFonts w:eastAsia="Times New Roman" w:cs="Times New Roman"/>
          <w:sz w:val="24"/>
        </w:rPr>
        <w:t>Wer hatte ihn?“</w:t>
      </w:r>
    </w:p>
    <w:p>
      <w:pPr>
        <w:pStyle w:val="Normal"/>
        <w:ind w:firstLine="312"/>
        <w:jc w:val="both"/>
        <w:rPr/>
      </w:pPr>
      <w:r>
        <w:rPr>
          <w:rFonts w:eastAsia="Times New Roman" w:cs="Times New Roman"/>
          <w:sz w:val="24"/>
        </w:rPr>
        <w:t>„</w:t>
      </w:r>
      <w:r>
        <w:rPr>
          <w:rFonts w:eastAsia="Times New Roman" w:cs="Times New Roman"/>
          <w:sz w:val="24"/>
        </w:rPr>
        <w:t>Mietvertrag läuft auf falsche Kontaktdaten. Identität des Abholers offen.“</w:t>
      </w:r>
    </w:p>
    <w:p>
      <w:pPr>
        <w:pStyle w:val="Normal"/>
        <w:ind w:firstLine="312"/>
        <w:jc w:val="both"/>
        <w:rPr/>
      </w:pPr>
      <w:r>
        <w:rPr>
          <w:rFonts w:eastAsia="Times New Roman" w:cs="Times New Roman"/>
          <w:sz w:val="24"/>
        </w:rPr>
        <w:t>„</w:t>
      </w:r>
      <w:r>
        <w:rPr>
          <w:rFonts w:eastAsia="Times New Roman" w:cs="Times New Roman"/>
          <w:sz w:val="24"/>
        </w:rPr>
        <w:t>Also nicht der Mitarbeiter, der den Koffer angenommen hat.“</w:t>
      </w:r>
    </w:p>
    <w:p>
      <w:pPr>
        <w:pStyle w:val="Normal"/>
        <w:ind w:firstLine="312"/>
        <w:jc w:val="both"/>
        <w:rPr/>
      </w:pPr>
      <w:r>
        <w:rPr>
          <w:rFonts w:eastAsia="Times New Roman" w:cs="Times New Roman"/>
          <w:sz w:val="24"/>
        </w:rPr>
        <w:t>„</w:t>
      </w:r>
      <w:r>
        <w:rPr>
          <w:rFonts w:eastAsia="Times New Roman" w:cs="Times New Roman"/>
          <w:sz w:val="24"/>
        </w:rPr>
        <w:t>Nicht nach jetzigem Stand.“</w:t>
      </w:r>
    </w:p>
    <w:p>
      <w:pPr>
        <w:pStyle w:val="Normal"/>
        <w:ind w:firstLine="312"/>
        <w:jc w:val="both"/>
        <w:rPr/>
      </w:pPr>
      <w:r>
        <w:rPr>
          <w:rFonts w:eastAsia="Times New Roman" w:cs="Times New Roman"/>
          <w:sz w:val="24"/>
        </w:rPr>
        <w:t>Daniel sah auf die beiden Fahrzeugbilder.</w:t>
      </w:r>
    </w:p>
    <w:p>
      <w:pPr>
        <w:pStyle w:val="Normal"/>
        <w:ind w:firstLine="312"/>
        <w:jc w:val="both"/>
        <w:rPr/>
      </w:pPr>
      <w:r>
        <w:rPr>
          <w:rFonts w:eastAsia="Times New Roman" w:cs="Times New Roman"/>
          <w:sz w:val="24"/>
        </w:rPr>
        <w:t>Grau aus dem Lagerumfeld.</w:t>
      </w:r>
    </w:p>
    <w:p>
      <w:pPr>
        <w:pStyle w:val="Normal"/>
        <w:ind w:firstLine="312"/>
        <w:jc w:val="both"/>
        <w:rPr/>
      </w:pPr>
      <w:r>
        <w:rPr>
          <w:rFonts w:eastAsia="Times New Roman" w:cs="Times New Roman"/>
          <w:sz w:val="24"/>
        </w:rPr>
        <w:t>Blau vom Betriebshof.</w:t>
      </w:r>
    </w:p>
    <w:p>
      <w:pPr>
        <w:pStyle w:val="Normal"/>
        <w:ind w:firstLine="312"/>
        <w:jc w:val="both"/>
        <w:rPr/>
      </w:pPr>
      <w:r>
        <w:rPr>
          <w:rFonts w:eastAsia="Times New Roman" w:cs="Times New Roman"/>
          <w:sz w:val="24"/>
        </w:rPr>
        <w:t>Er hatte das graue Fahrzeug größer gemacht, weil es als Erstes sichtbar gewesen war.</w:t>
      </w:r>
    </w:p>
    <w:p>
      <w:pPr>
        <w:pStyle w:val="Normal"/>
        <w:ind w:firstLine="312"/>
        <w:jc w:val="both"/>
        <w:rPr/>
      </w:pPr>
      <w:r>
        <w:rPr>
          <w:rFonts w:eastAsia="Times New Roman" w:cs="Times New Roman"/>
          <w:sz w:val="24"/>
        </w:rPr>
        <w:t>Die Quelle hatte nie behauptet, dass es das entscheidende Fahrzeug sei.</w:t>
      </w:r>
    </w:p>
    <w:p>
      <w:pPr>
        <w:pStyle w:val="Normal"/>
        <w:ind w:firstLine="312"/>
        <w:jc w:val="both"/>
        <w:rPr/>
      </w:pPr>
      <w:r>
        <w:rPr>
          <w:rFonts w:eastAsia="Times New Roman" w:cs="Times New Roman"/>
          <w:sz w:val="24"/>
        </w:rPr>
        <w:t>Die Rückmeldung aus der Veranstaltungskoordination kam auf Daniels Bildschirm.</w:t>
      </w:r>
    </w:p>
    <w:p>
      <w:pPr>
        <w:pStyle w:val="Normal"/>
        <w:ind w:firstLine="312"/>
        <w:jc w:val="both"/>
        <w:rPr/>
      </w:pPr>
      <w:r>
        <w:rPr>
          <w:rFonts w:eastAsia="Times New Roman" w:cs="Times New Roman"/>
          <w:b/>
          <w:sz w:val="24"/>
        </w:rPr>
        <w:t>Keine auffällige Änderung der regulären Dienstleisterberechtigungen.</w:t>
      </w:r>
    </w:p>
    <w:p>
      <w:pPr>
        <w:pStyle w:val="Normal"/>
        <w:ind w:firstLine="312"/>
        <w:jc w:val="both"/>
        <w:rPr/>
      </w:pPr>
      <w:r>
        <w:rPr>
          <w:rFonts w:eastAsia="Times New Roman" w:cs="Times New Roman"/>
          <w:sz w:val="24"/>
        </w:rPr>
        <w:t>Vor zehn Minuten hätte ihn der Satz beruhigt.</w:t>
      </w:r>
    </w:p>
    <w:p>
      <w:pPr>
        <w:pStyle w:val="Normal"/>
        <w:ind w:firstLine="312"/>
        <w:jc w:val="both"/>
        <w:rPr/>
      </w:pPr>
      <w:r>
        <w:rPr>
          <w:rFonts w:eastAsia="Times New Roman" w:cs="Times New Roman"/>
          <w:sz w:val="24"/>
        </w:rPr>
        <w:t>Jetzt wusste er, dass zwei Ausweise aus genau diesem Umfeld in einem verlassenen Fahrzeug lagen.</w:t>
      </w:r>
    </w:p>
    <w:p>
      <w:pPr>
        <w:pStyle w:val="Normal"/>
        <w:ind w:firstLine="312"/>
        <w:jc w:val="both"/>
        <w:rPr/>
      </w:pPr>
      <w:r>
        <w:rPr>
          <w:rFonts w:eastAsia="Times New Roman" w:cs="Times New Roman"/>
          <w:sz w:val="24"/>
        </w:rPr>
        <w:t>Auch saubere Daten konnten in einem falschen Zusammenhang beruhigend wirken.</w:t>
      </w:r>
    </w:p>
    <w:p>
      <w:pPr>
        <w:pStyle w:val="Normal"/>
        <w:ind w:firstLine="312"/>
        <w:jc w:val="both"/>
        <w:rPr/>
      </w:pPr>
      <w:r>
        <w:rPr>
          <w:rFonts w:eastAsia="Times New Roman" w:cs="Times New Roman"/>
          <w:sz w:val="24"/>
        </w:rPr>
        <w:t>Berg sah zu Daniel.</w:t>
      </w:r>
    </w:p>
    <w:p>
      <w:pPr>
        <w:pStyle w:val="Normal"/>
        <w:ind w:firstLine="312"/>
        <w:jc w:val="both"/>
        <w:rPr/>
      </w:pPr>
      <w:r>
        <w:rPr>
          <w:rFonts w:eastAsia="Times New Roman" w:cs="Times New Roman"/>
          <w:sz w:val="24"/>
        </w:rPr>
        <w:t>„</w:t>
      </w:r>
      <w:r>
        <w:rPr>
          <w:rFonts w:eastAsia="Times New Roman" w:cs="Times New Roman"/>
          <w:sz w:val="24"/>
        </w:rPr>
        <w:t>Die Warnung?“</w:t>
      </w:r>
    </w:p>
    <w:p>
      <w:pPr>
        <w:pStyle w:val="Normal"/>
        <w:ind w:firstLine="312"/>
        <w:jc w:val="both"/>
        <w:rPr/>
      </w:pPr>
      <w:r>
        <w:rPr>
          <w:rFonts w:eastAsia="Times New Roman" w:cs="Times New Roman"/>
          <w:sz w:val="24"/>
        </w:rPr>
        <w:t>Daniel nahm sein Telefon heraus und öffnete die Nachricht.</w:t>
      </w:r>
    </w:p>
    <w:p>
      <w:pPr>
        <w:pStyle w:val="Normal"/>
        <w:ind w:firstLine="312"/>
        <w:jc w:val="both"/>
        <w:rPr/>
      </w:pPr>
      <w:r>
        <w:rPr>
          <w:rFonts w:eastAsia="Times New Roman" w:cs="Times New Roman"/>
          <w:b/>
          <w:sz w:val="24"/>
        </w:rPr>
        <w:t>Das Ziel liegt nicht im Lager. Es geht um die Logistik einer öffentlichen Veranstaltung in Berlin.</w:t>
      </w:r>
    </w:p>
    <w:p>
      <w:pPr>
        <w:pStyle w:val="Normal"/>
        <w:ind w:firstLine="312"/>
        <w:jc w:val="both"/>
        <w:rPr/>
      </w:pPr>
      <w:r>
        <w:rPr>
          <w:rFonts w:eastAsia="Times New Roman" w:cs="Times New Roman"/>
          <w:sz w:val="24"/>
        </w:rPr>
        <w:t>Das stimmte.</w:t>
      </w:r>
    </w:p>
    <w:p>
      <w:pPr>
        <w:pStyle w:val="Normal"/>
        <w:ind w:firstLine="312"/>
        <w:jc w:val="both"/>
        <w:rPr/>
      </w:pPr>
      <w:r>
        <w:rPr>
          <w:rFonts w:eastAsia="Times New Roman" w:cs="Times New Roman"/>
          <w:sz w:val="24"/>
        </w:rPr>
        <w:t>Oder es stimmte genug.</w:t>
      </w:r>
    </w:p>
    <w:p>
      <w:pPr>
        <w:pStyle w:val="Normal"/>
        <w:ind w:firstLine="312"/>
        <w:jc w:val="both"/>
        <w:rPr/>
      </w:pPr>
      <w:r>
        <w:rPr>
          <w:rFonts w:eastAsia="Times New Roman" w:cs="Times New Roman"/>
          <w:sz w:val="24"/>
        </w:rPr>
        <w:t>Der Teil, auf den Daniel sich konzentriert hatte, stimmte nicht.</w:t>
      </w:r>
    </w:p>
    <w:p>
      <w:pPr>
        <w:pStyle w:val="Normal"/>
        <w:ind w:firstLine="312"/>
        <w:jc w:val="both"/>
        <w:rPr/>
      </w:pPr>
      <w:r>
        <w:rPr>
          <w:rFonts w:eastAsia="Times New Roman" w:cs="Times New Roman"/>
          <w:sz w:val="24"/>
        </w:rPr>
        <w:t>Der Koffer war offenbar nicht der entscheidende Gegenstand. Der graue Kastenwagen war nicht das Fahrzeug des Vorfalls. Die Firma aus Einheit 17 war noch immer nur eine Verbindung, keine erklärte Täterrolle.</w:t>
      </w:r>
    </w:p>
    <w:p>
      <w:pPr>
        <w:pStyle w:val="Normal"/>
        <w:ind w:firstLine="312"/>
        <w:jc w:val="both"/>
        <w:rPr/>
      </w:pPr>
      <w:r>
        <w:rPr>
          <w:rFonts w:eastAsia="Times New Roman" w:cs="Times New Roman"/>
          <w:sz w:val="24"/>
        </w:rPr>
        <w:t>„</w:t>
      </w:r>
      <w:r>
        <w:rPr>
          <w:rFonts w:eastAsia="Times New Roman" w:cs="Times New Roman"/>
          <w:sz w:val="24"/>
        </w:rPr>
        <w:t>Wir haben die Quelle falsch gelesen“, sagte er.</w:t>
      </w:r>
    </w:p>
    <w:p>
      <w:pPr>
        <w:pStyle w:val="Normal"/>
        <w:ind w:firstLine="312"/>
        <w:jc w:val="both"/>
        <w:rPr/>
      </w:pPr>
      <w:r>
        <w:rPr>
          <w:rFonts w:eastAsia="Times New Roman" w:cs="Times New Roman"/>
          <w:sz w:val="24"/>
        </w:rPr>
        <w:t>„</w:t>
      </w:r>
      <w:r>
        <w:rPr>
          <w:rFonts w:eastAsia="Times New Roman" w:cs="Times New Roman"/>
          <w:sz w:val="24"/>
        </w:rPr>
        <w:t>Oder sie war ungenau“, sagte Lena.</w:t>
      </w:r>
    </w:p>
    <w:p>
      <w:pPr>
        <w:pStyle w:val="Normal"/>
        <w:ind w:firstLine="312"/>
        <w:jc w:val="both"/>
        <w:rPr/>
      </w:pPr>
      <w:r>
        <w:rPr>
          <w:rFonts w:eastAsia="Times New Roman" w:cs="Times New Roman"/>
          <w:sz w:val="24"/>
        </w:rPr>
        <w:t>„</w:t>
      </w:r>
      <w:r>
        <w:rPr>
          <w:rFonts w:eastAsia="Times New Roman" w:cs="Times New Roman"/>
          <w:sz w:val="24"/>
        </w:rPr>
        <w:t>Beides möglich.“</w:t>
      </w:r>
    </w:p>
    <w:p>
      <w:pPr>
        <w:pStyle w:val="Normal"/>
        <w:ind w:firstLine="312"/>
        <w:jc w:val="both"/>
        <w:rPr/>
      </w:pPr>
      <w:r>
        <w:rPr>
          <w:rFonts w:eastAsia="Times New Roman" w:cs="Times New Roman"/>
          <w:sz w:val="24"/>
        </w:rPr>
        <w:t>„</w:t>
      </w:r>
      <w:r>
        <w:rPr>
          <w:rFonts w:eastAsia="Times New Roman" w:cs="Times New Roman"/>
          <w:sz w:val="24"/>
        </w:rPr>
        <w:t>Oder bewusst breit“, sagte Berg.</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Auch möglich.“</w:t>
      </w:r>
    </w:p>
    <w:p>
      <w:pPr>
        <w:pStyle w:val="Normal"/>
        <w:ind w:firstLine="312"/>
        <w:jc w:val="both"/>
        <w:rPr/>
      </w:pPr>
      <w:r>
        <w:rPr>
          <w:rFonts w:eastAsia="Times New Roman" w:cs="Times New Roman"/>
          <w:sz w:val="24"/>
        </w:rPr>
        <w:t>Jonas sah vom Bildschirm auf.</w:t>
      </w:r>
    </w:p>
    <w:p>
      <w:pPr>
        <w:pStyle w:val="Normal"/>
        <w:ind w:firstLine="312"/>
        <w:jc w:val="both"/>
        <w:rPr/>
      </w:pPr>
      <w:r>
        <w:rPr>
          <w:rFonts w:eastAsia="Times New Roman" w:cs="Times New Roman"/>
          <w:sz w:val="24"/>
        </w:rPr>
        <w:t>„</w:t>
      </w:r>
      <w:r>
        <w:rPr>
          <w:rFonts w:eastAsia="Times New Roman" w:cs="Times New Roman"/>
          <w:sz w:val="24"/>
        </w:rPr>
        <w:t>Ist das gerade wichtig?“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Da liegt ein Mann im Krankenhaus.“</w:t>
      </w:r>
    </w:p>
    <w:p>
      <w:pPr>
        <w:pStyle w:val="Normal"/>
        <w:ind w:firstLine="312"/>
        <w:jc w:val="both"/>
        <w:rPr/>
      </w:pPr>
      <w:r>
        <w:rPr>
          <w:rFonts w:eastAsia="Times New Roman" w:cs="Times New Roman"/>
          <w:sz w:val="24"/>
        </w:rPr>
        <w:t>„</w:t>
      </w:r>
      <w:r>
        <w:rPr>
          <w:rFonts w:eastAsia="Times New Roman" w:cs="Times New Roman"/>
          <w:sz w:val="24"/>
        </w:rPr>
        <w:t>Deshalb ist es wichtig.“</w:t>
      </w:r>
    </w:p>
    <w:p>
      <w:pPr>
        <w:pStyle w:val="Normal"/>
        <w:ind w:firstLine="312"/>
        <w:jc w:val="both"/>
        <w:rPr/>
      </w:pPr>
      <w:r>
        <w:rPr>
          <w:rFonts w:eastAsia="Times New Roman" w:cs="Times New Roman"/>
          <w:sz w:val="24"/>
        </w:rPr>
        <w:t>Jonas wollte etwas sagen, ließ es aber.</w:t>
      </w:r>
    </w:p>
    <w:p>
      <w:pPr>
        <w:pStyle w:val="Normal"/>
        <w:ind w:firstLine="312"/>
        <w:jc w:val="both"/>
        <w:rPr/>
      </w:pPr>
      <w:r>
        <w:rPr>
          <w:rFonts w:eastAsia="Times New Roman" w:cs="Times New Roman"/>
          <w:sz w:val="24"/>
        </w:rPr>
        <w:t>Daniel trat zu ihm.</w:t>
      </w:r>
    </w:p>
    <w:p>
      <w:pPr>
        <w:pStyle w:val="Normal"/>
        <w:ind w:firstLine="312"/>
        <w:jc w:val="both"/>
        <w:rPr/>
      </w:pPr>
      <w:r>
        <w:rPr>
          <w:rFonts w:eastAsia="Times New Roman" w:cs="Times New Roman"/>
          <w:sz w:val="24"/>
        </w:rPr>
        <w:t>„</w:t>
      </w:r>
      <w:r>
        <w:rPr>
          <w:rFonts w:eastAsia="Times New Roman" w:cs="Times New Roman"/>
          <w:sz w:val="24"/>
        </w:rPr>
        <w:t>Wenn wir jetzt jeden Teil der Warnung automatisch als bestätigt behandeln, weil ein Teil real war, sind wir morgen schlechter als heute.“</w:t>
      </w:r>
    </w:p>
    <w:p>
      <w:pPr>
        <w:pStyle w:val="Normal"/>
        <w:ind w:firstLine="312"/>
        <w:jc w:val="both"/>
        <w:rPr/>
      </w:pPr>
      <w:r>
        <w:rPr>
          <w:rFonts w:eastAsia="Times New Roman" w:cs="Times New Roman"/>
          <w:sz w:val="24"/>
        </w:rPr>
        <w:t>Jonas sah auf das Foto des Transporters.</w:t>
      </w:r>
    </w:p>
    <w:p>
      <w:pPr>
        <w:pStyle w:val="Normal"/>
        <w:ind w:firstLine="312"/>
        <w:jc w:val="both"/>
        <w:rPr/>
      </w:pPr>
      <w:r>
        <w:rPr>
          <w:rFonts w:eastAsia="Times New Roman" w:cs="Times New Roman"/>
          <w:sz w:val="24"/>
        </w:rPr>
        <w:t>„</w:t>
      </w:r>
      <w:r>
        <w:rPr>
          <w:rFonts w:eastAsia="Times New Roman" w:cs="Times New Roman"/>
          <w:sz w:val="24"/>
        </w:rPr>
        <w:t>Und wenn wir wieder zu lange trennen?“</w:t>
      </w:r>
    </w:p>
    <w:p>
      <w:pPr>
        <w:pStyle w:val="Normal"/>
        <w:ind w:firstLine="312"/>
        <w:jc w:val="both"/>
        <w:rPr/>
      </w:pPr>
      <w:r>
        <w:rPr>
          <w:rFonts w:eastAsia="Times New Roman" w:cs="Times New Roman"/>
          <w:sz w:val="24"/>
        </w:rPr>
        <w:t>Daniel antwortete nicht sofort.</w:t>
      </w:r>
    </w:p>
    <w:p>
      <w:pPr>
        <w:pStyle w:val="Normal"/>
        <w:ind w:firstLine="312"/>
        <w:jc w:val="both"/>
        <w:rPr/>
      </w:pPr>
      <w:r>
        <w:rPr>
          <w:rFonts w:eastAsia="Times New Roman" w:cs="Times New Roman"/>
          <w:sz w:val="24"/>
        </w:rPr>
        <w:t>Genau das war der neue Satz im Raum.</w:t>
      </w:r>
    </w:p>
    <w:p>
      <w:pPr>
        <w:pStyle w:val="Normal"/>
        <w:ind w:firstLine="312"/>
        <w:jc w:val="both"/>
        <w:rPr/>
      </w:pPr>
      <w:r>
        <w:rPr>
          <w:rFonts w:eastAsia="Times New Roman" w:cs="Times New Roman"/>
          <w:sz w:val="24"/>
        </w:rPr>
        <w:t>Ein Kollege am anderen Ende des Raums rief nach Berg.</w:t>
      </w:r>
    </w:p>
    <w:p>
      <w:pPr>
        <w:pStyle w:val="Normal"/>
        <w:ind w:firstLine="312"/>
        <w:jc w:val="both"/>
        <w:rPr/>
      </w:pPr>
      <w:r>
        <w:rPr>
          <w:rFonts w:eastAsia="Times New Roman" w:cs="Times New Roman"/>
          <w:sz w:val="24"/>
        </w:rPr>
        <w:t>Die Bestätigung zum zweiten Ausweis kam.</w:t>
      </w:r>
    </w:p>
    <w:p>
      <w:pPr>
        <w:pStyle w:val="Normal"/>
        <w:ind w:firstLine="312"/>
        <w:jc w:val="both"/>
        <w:rPr/>
      </w:pPr>
      <w:r>
        <w:rPr>
          <w:rFonts w:eastAsia="Times New Roman" w:cs="Times New Roman"/>
          <w:sz w:val="24"/>
        </w:rPr>
        <w:t>Gefälscht.</w:t>
      </w:r>
    </w:p>
    <w:p>
      <w:pPr>
        <w:pStyle w:val="Normal"/>
        <w:ind w:firstLine="312"/>
        <w:jc w:val="both"/>
        <w:rPr/>
      </w:pPr>
      <w:r>
        <w:rPr>
          <w:rFonts w:eastAsia="Times New Roman" w:cs="Times New Roman"/>
          <w:sz w:val="24"/>
        </w:rPr>
        <w:t>Nicht gut genug, um den ganzen Zusammenhang zu erklären.</w:t>
      </w:r>
    </w:p>
    <w:p>
      <w:pPr>
        <w:pStyle w:val="Normal"/>
        <w:ind w:firstLine="312"/>
        <w:jc w:val="both"/>
        <w:rPr/>
      </w:pPr>
      <w:r>
        <w:rPr>
          <w:rFonts w:eastAsia="Times New Roman" w:cs="Times New Roman"/>
          <w:sz w:val="24"/>
        </w:rPr>
        <w:t>Gut genug, um den Betriebshof nicht mehr als bloßen Verkehrsunfall zu behandeln.</w:t>
      </w:r>
    </w:p>
    <w:p>
      <w:pPr>
        <w:pStyle w:val="Normal"/>
        <w:ind w:firstLine="312"/>
        <w:jc w:val="both"/>
        <w:rPr/>
      </w:pPr>
      <w:r>
        <w:rPr>
          <w:rFonts w:eastAsia="Times New Roman" w:cs="Times New Roman"/>
          <w:sz w:val="24"/>
        </w:rPr>
        <w:t>Daniel setzte sich an einen freien Platz und zog die Zeitlinie auf.</w:t>
      </w:r>
    </w:p>
    <w:p>
      <w:pPr>
        <w:pStyle w:val="Normal"/>
        <w:ind w:firstLine="312"/>
        <w:jc w:val="both"/>
        <w:rPr/>
      </w:pPr>
      <w:r>
        <w:rPr>
          <w:rFonts w:eastAsia="Times New Roman" w:cs="Times New Roman"/>
          <w:sz w:val="24"/>
        </w:rPr>
        <w:t>14.20 Uhr Abholung.</w:t>
      </w:r>
    </w:p>
    <w:p>
      <w:pPr>
        <w:pStyle w:val="Normal"/>
        <w:ind w:firstLine="312"/>
        <w:jc w:val="both"/>
        <w:rPr/>
      </w:pPr>
      <w:r>
        <w:rPr>
          <w:rFonts w:eastAsia="Times New Roman" w:cs="Times New Roman"/>
          <w:sz w:val="24"/>
        </w:rPr>
        <w:t>16.41 Uhr blauer Transporter beim Dienstleister.</w:t>
      </w:r>
    </w:p>
    <w:p>
      <w:pPr>
        <w:pStyle w:val="Normal"/>
        <w:ind w:firstLine="312"/>
        <w:jc w:val="both"/>
        <w:rPr/>
      </w:pPr>
      <w:r>
        <w:rPr>
          <w:rFonts w:eastAsia="Times New Roman" w:cs="Times New Roman"/>
          <w:sz w:val="24"/>
        </w:rPr>
        <w:t>18.53 Uhr Einfahrt Betriebshof.</w:t>
      </w:r>
    </w:p>
    <w:p>
      <w:pPr>
        <w:pStyle w:val="Normal"/>
        <w:ind w:firstLine="312"/>
        <w:jc w:val="both"/>
        <w:rPr/>
      </w:pPr>
      <w:r>
        <w:rPr>
          <w:rFonts w:eastAsia="Times New Roman" w:cs="Times New Roman"/>
          <w:sz w:val="24"/>
        </w:rPr>
        <w:t>19.01 Uhr Sicherheitsmann verletzt.</w:t>
      </w:r>
    </w:p>
    <w:p>
      <w:pPr>
        <w:pStyle w:val="Normal"/>
        <w:ind w:firstLine="312"/>
        <w:jc w:val="both"/>
        <w:rPr/>
      </w:pPr>
      <w:r>
        <w:rPr>
          <w:rFonts w:eastAsia="Times New Roman" w:cs="Times New Roman"/>
          <w:sz w:val="24"/>
        </w:rPr>
        <w:t>Dazwischen setzte er die Rückfragen.</w:t>
      </w:r>
    </w:p>
    <w:p>
      <w:pPr>
        <w:pStyle w:val="Normal"/>
        <w:ind w:firstLine="312"/>
        <w:jc w:val="both"/>
        <w:rPr/>
      </w:pPr>
      <w:r>
        <w:rPr>
          <w:rFonts w:eastAsia="Times New Roman" w:cs="Times New Roman"/>
          <w:sz w:val="24"/>
        </w:rPr>
        <w:t>15.03 Uhr Anfrage Veranstaltungszugang.</w:t>
      </w:r>
    </w:p>
    <w:p>
      <w:pPr>
        <w:pStyle w:val="Normal"/>
        <w:ind w:firstLine="312"/>
        <w:jc w:val="both"/>
        <w:rPr/>
      </w:pPr>
      <w:r>
        <w:rPr>
          <w:rFonts w:eastAsia="Times New Roman" w:cs="Times New Roman"/>
          <w:sz w:val="24"/>
        </w:rPr>
        <w:t>15.26 Uhr Weiterleitung an zweite Stelle.</w:t>
      </w:r>
    </w:p>
    <w:p>
      <w:pPr>
        <w:pStyle w:val="Normal"/>
        <w:ind w:firstLine="312"/>
        <w:jc w:val="both"/>
        <w:rPr/>
      </w:pPr>
      <w:r>
        <w:rPr>
          <w:rFonts w:eastAsia="Times New Roman" w:cs="Times New Roman"/>
          <w:sz w:val="24"/>
        </w:rPr>
        <w:t>16.12 Uhr erste Teilantwort.</w:t>
      </w:r>
    </w:p>
    <w:p>
      <w:pPr>
        <w:pStyle w:val="Normal"/>
        <w:ind w:firstLine="312"/>
        <w:jc w:val="both"/>
        <w:rPr/>
      </w:pPr>
      <w:r>
        <w:rPr>
          <w:rFonts w:eastAsia="Times New Roman" w:cs="Times New Roman"/>
          <w:sz w:val="24"/>
        </w:rPr>
        <w:t>16.41 Uhr der blaue Wagen am Dienstleister.</w:t>
      </w:r>
    </w:p>
    <w:p>
      <w:pPr>
        <w:pStyle w:val="Normal"/>
        <w:ind w:firstLine="312"/>
        <w:jc w:val="both"/>
        <w:rPr/>
      </w:pPr>
      <w:r>
        <w:rPr>
          <w:rFonts w:eastAsia="Times New Roman" w:cs="Times New Roman"/>
          <w:sz w:val="24"/>
        </w:rPr>
        <w:t>Ein Teil der verlorenen Zeit war kein Rechtsproblem gewesen.</w:t>
      </w:r>
    </w:p>
    <w:p>
      <w:pPr>
        <w:pStyle w:val="Normal"/>
        <w:ind w:firstLine="312"/>
        <w:jc w:val="both"/>
        <w:rPr/>
      </w:pPr>
      <w:r>
        <w:rPr>
          <w:rFonts w:eastAsia="Times New Roman" w:cs="Times New Roman"/>
          <w:sz w:val="24"/>
        </w:rPr>
        <w:t>Nur Reihenfolge.</w:t>
      </w:r>
    </w:p>
    <w:p>
      <w:pPr>
        <w:pStyle w:val="Normal"/>
        <w:ind w:firstLine="312"/>
        <w:jc w:val="both"/>
        <w:rPr/>
      </w:pPr>
      <w:r>
        <w:rPr>
          <w:rFonts w:eastAsia="Times New Roman" w:cs="Times New Roman"/>
          <w:sz w:val="24"/>
        </w:rPr>
        <w:t>Sie hatten zwischen der Abholung und dem Vorfall fast fünf Stunden gehabt.</w:t>
      </w:r>
    </w:p>
    <w:p>
      <w:pPr>
        <w:pStyle w:val="Normal"/>
        <w:ind w:firstLine="312"/>
        <w:jc w:val="both"/>
        <w:rPr/>
      </w:pPr>
      <w:r>
        <w:rPr>
          <w:rFonts w:eastAsia="Times New Roman" w:cs="Times New Roman"/>
          <w:sz w:val="24"/>
        </w:rPr>
        <w:t>Nicht fünf Stunden mit Beweisen.</w:t>
      </w:r>
    </w:p>
    <w:p>
      <w:pPr>
        <w:pStyle w:val="Normal"/>
        <w:ind w:firstLine="312"/>
        <w:jc w:val="both"/>
        <w:rPr/>
      </w:pPr>
      <w:r>
        <w:rPr>
          <w:rFonts w:eastAsia="Times New Roman" w:cs="Times New Roman"/>
          <w:sz w:val="24"/>
        </w:rPr>
        <w:t>Fünf Stunden mit Hinweisen.</w:t>
      </w:r>
    </w:p>
    <w:p>
      <w:pPr>
        <w:pStyle w:val="Normal"/>
        <w:ind w:firstLine="312"/>
        <w:jc w:val="both"/>
        <w:rPr/>
      </w:pPr>
      <w:r>
        <w:rPr>
          <w:rFonts w:eastAsia="Times New Roman" w:cs="Times New Roman"/>
          <w:sz w:val="24"/>
        </w:rPr>
        <w:t>Das war ein Unterschied.</w:t>
      </w:r>
    </w:p>
    <w:p>
      <w:pPr>
        <w:pStyle w:val="Normal"/>
        <w:ind w:firstLine="312"/>
        <w:jc w:val="both"/>
        <w:rPr/>
      </w:pPr>
      <w:r>
        <w:rPr>
          <w:rFonts w:eastAsia="Times New Roman" w:cs="Times New Roman"/>
          <w:sz w:val="24"/>
        </w:rPr>
        <w:t>Der Unterschied lag jetzt trotzdem als Mann mit mehreren Frakturen in einem Krankenhaus.</w:t>
      </w:r>
    </w:p>
    <w:p>
      <w:pPr>
        <w:pStyle w:val="Normal"/>
        <w:ind w:firstLine="312"/>
        <w:jc w:val="both"/>
        <w:rPr/>
      </w:pPr>
      <w:r>
        <w:rPr>
          <w:rFonts w:eastAsia="Times New Roman" w:cs="Times New Roman"/>
          <w:sz w:val="24"/>
        </w:rPr>
        <w:t>Daniel sah auf die Zeile mit 15.03 Uhr.</w:t>
      </w:r>
    </w:p>
    <w:p>
      <w:pPr>
        <w:pStyle w:val="Normal"/>
        <w:ind w:firstLine="312"/>
        <w:jc w:val="both"/>
        <w:rPr/>
      </w:pPr>
      <w:r>
        <w:rPr>
          <w:rFonts w:eastAsia="Times New Roman" w:cs="Times New Roman"/>
          <w:sz w:val="24"/>
        </w:rPr>
        <w:t>Die Entscheidung aus dem Gespräch mit Heller war deshalb nicht plötzlich falsch.</w:t>
      </w:r>
    </w:p>
    <w:p>
      <w:pPr>
        <w:pStyle w:val="Normal"/>
        <w:ind w:firstLine="312"/>
        <w:jc w:val="both"/>
        <w:rPr/>
      </w:pPr>
      <w:r>
        <w:rPr>
          <w:rFonts w:eastAsia="Times New Roman" w:cs="Times New Roman"/>
          <w:sz w:val="24"/>
        </w:rPr>
        <w:t>Mit dem damaligen Stand hätte Daniel sie noch einmal vertreten können.</w:t>
      </w:r>
    </w:p>
    <w:p>
      <w:pPr>
        <w:pStyle w:val="Normal"/>
        <w:ind w:firstLine="312"/>
        <w:jc w:val="both"/>
        <w:rPr/>
      </w:pPr>
      <w:r>
        <w:rPr>
          <w:rFonts w:eastAsia="Times New Roman" w:cs="Times New Roman"/>
          <w:sz w:val="24"/>
        </w:rPr>
        <w:t>Das half dem Sicherheitsmann nicht.</w:t>
      </w:r>
    </w:p>
    <w:p>
      <w:pPr>
        <w:pStyle w:val="Normal"/>
        <w:ind w:firstLine="312"/>
        <w:jc w:val="both"/>
        <w:rPr/>
      </w:pPr>
      <w:r>
        <w:rPr>
          <w:rFonts w:eastAsia="Times New Roman" w:cs="Times New Roman"/>
          <w:sz w:val="24"/>
        </w:rPr>
        <w:t>Er stellte sich einen Moment vor, wie der Mann am Nachmittag zur Arbeit gekommen war, ohne Teil irgendeiner Lage zu sein. Nicht länger. Nur lange genug, um zu verstehen, was das Wort Konsequenz hier bedeutete.</w:t>
      </w:r>
    </w:p>
    <w:p>
      <w:pPr>
        <w:pStyle w:val="Normal"/>
        <w:ind w:firstLine="312"/>
        <w:jc w:val="both"/>
        <w:rPr/>
      </w:pPr>
      <w:r>
        <w:rPr>
          <w:rFonts w:eastAsia="Times New Roman" w:cs="Times New Roman"/>
          <w:sz w:val="24"/>
        </w:rPr>
        <w:t>Dann schob Daniel das Bild weg.</w:t>
      </w:r>
    </w:p>
    <w:p>
      <w:pPr>
        <w:pStyle w:val="Normal"/>
        <w:ind w:firstLine="312"/>
        <w:jc w:val="both"/>
        <w:rPr/>
      </w:pPr>
      <w:r>
        <w:rPr>
          <w:rFonts w:eastAsia="Times New Roman" w:cs="Times New Roman"/>
          <w:sz w:val="24"/>
        </w:rPr>
        <w:t>Er brauchte keine Schuld, die größer war als die Fakten.</w:t>
      </w:r>
    </w:p>
    <w:p>
      <w:pPr>
        <w:pStyle w:val="Normal"/>
        <w:ind w:firstLine="312"/>
        <w:jc w:val="both"/>
        <w:rPr/>
      </w:pPr>
      <w:r>
        <w:rPr>
          <w:rFonts w:eastAsia="Times New Roman" w:cs="Times New Roman"/>
          <w:sz w:val="24"/>
        </w:rPr>
        <w:t>Er brauchte einen besseren Ablauf.</w:t>
      </w:r>
    </w:p>
    <w:p>
      <w:pPr>
        <w:pStyle w:val="Normal"/>
        <w:ind w:firstLine="312"/>
        <w:jc w:val="both"/>
        <w:rPr/>
      </w:pPr>
      <w:r>
        <w:rPr>
          <w:rFonts w:eastAsia="Times New Roman" w:cs="Times New Roman"/>
          <w:sz w:val="24"/>
        </w:rPr>
        <w:t>Daniel schloss die Zeitlinie wieder.</w:t>
      </w:r>
    </w:p>
    <w:p>
      <w:pPr>
        <w:pStyle w:val="Normal"/>
        <w:ind w:firstLine="312"/>
        <w:jc w:val="both"/>
        <w:rPr/>
      </w:pPr>
      <w:r>
        <w:rPr>
          <w:rFonts w:eastAsia="Times New Roman" w:cs="Times New Roman"/>
          <w:sz w:val="24"/>
        </w:rPr>
        <w:t>„</w:t>
      </w:r>
      <w:r>
        <w:rPr>
          <w:rFonts w:eastAsia="Times New Roman" w:cs="Times New Roman"/>
          <w:sz w:val="24"/>
        </w:rPr>
        <w:t>Alles, was wir zum blauen Wagen legal ziehen können, sofort parallel“, sagte er zu Jonas. „Nicht nacheinander.“</w:t>
      </w:r>
    </w:p>
    <w:p>
      <w:pPr>
        <w:pStyle w:val="Normal"/>
        <w:ind w:firstLine="312"/>
        <w:jc w:val="both"/>
        <w:rPr/>
      </w:pPr>
      <w:r>
        <w:rPr>
          <w:rFonts w:eastAsia="Times New Roman" w:cs="Times New Roman"/>
          <w:sz w:val="24"/>
        </w:rPr>
        <w:t>„</w:t>
      </w:r>
      <w:r>
        <w:rPr>
          <w:rFonts w:eastAsia="Times New Roman" w:cs="Times New Roman"/>
          <w:sz w:val="24"/>
        </w:rPr>
        <w:t>Halter, Miete, Kontakte?“</w:t>
      </w:r>
    </w:p>
    <w:p>
      <w:pPr>
        <w:pStyle w:val="Normal"/>
        <w:ind w:firstLine="312"/>
        <w:jc w:val="both"/>
        <w:rPr/>
      </w:pPr>
      <w:r>
        <w:rPr>
          <w:rFonts w:eastAsia="Times New Roman" w:cs="Times New Roman"/>
          <w:sz w:val="24"/>
        </w:rPr>
        <w:t>„</w:t>
      </w:r>
      <w:r>
        <w:rPr>
          <w:rFonts w:eastAsia="Times New Roman" w:cs="Times New Roman"/>
          <w:sz w:val="24"/>
        </w:rPr>
        <w:t>Alles, was der aktuelle Wagen selbst trägt. Keine Ausweitung nur wegen der Nachricht.“</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w:t>
      </w:r>
      <w:r>
        <w:rPr>
          <w:rFonts w:eastAsia="Times New Roman" w:cs="Times New Roman"/>
          <w:sz w:val="24"/>
        </w:rPr>
        <w:t>Mach ich.“</w:t>
      </w:r>
    </w:p>
    <w:p>
      <w:pPr>
        <w:pStyle w:val="Normal"/>
        <w:ind w:firstLine="312"/>
        <w:jc w:val="both"/>
        <w:rPr/>
      </w:pPr>
      <w:r>
        <w:rPr>
          <w:rFonts w:eastAsia="Times New Roman" w:cs="Times New Roman"/>
          <w:sz w:val="24"/>
        </w:rPr>
        <w:t>Daniel griff nach seinem Telefon.</w:t>
      </w:r>
    </w:p>
    <w:p>
      <w:pPr>
        <w:pStyle w:val="Normal"/>
        <w:ind w:firstLine="312"/>
        <w:jc w:val="both"/>
        <w:rPr/>
      </w:pPr>
      <w:r>
        <w:rPr>
          <w:rFonts w:eastAsia="Times New Roman" w:cs="Times New Roman"/>
          <w:sz w:val="24"/>
        </w:rPr>
        <w:t>Heller hatte ihm eine direkte Nummer gegeben.</w:t>
      </w:r>
    </w:p>
    <w:p>
      <w:pPr>
        <w:pStyle w:val="Normal"/>
        <w:ind w:firstLine="312"/>
        <w:jc w:val="both"/>
        <w:rPr/>
      </w:pPr>
      <w:r>
        <w:rPr>
          <w:rFonts w:eastAsia="Times New Roman" w:cs="Times New Roman"/>
          <w:sz w:val="24"/>
        </w:rPr>
        <w:t>Er rief an.</w:t>
      </w:r>
    </w:p>
    <w:p>
      <w:pPr>
        <w:pStyle w:val="Normal"/>
        <w:ind w:firstLine="312"/>
        <w:jc w:val="both"/>
        <w:rPr/>
      </w:pPr>
      <w:r>
        <w:rPr>
          <w:rFonts w:eastAsia="Times New Roman" w:cs="Times New Roman"/>
          <w:sz w:val="24"/>
        </w:rPr>
        <w:t>Während es klingelte, sah Daniel noch einmal auf den Frontschaden des Transporters.</w:t>
      </w:r>
    </w:p>
    <w:p>
      <w:pPr>
        <w:pStyle w:val="Normal"/>
        <w:ind w:firstLine="312"/>
        <w:jc w:val="both"/>
        <w:rPr/>
      </w:pPr>
      <w:r>
        <w:rPr>
          <w:rFonts w:eastAsia="Times New Roman" w:cs="Times New Roman"/>
          <w:sz w:val="24"/>
        </w:rPr>
        <w:t>Die Warnung war nicht vollständig richtig gewesen.</w:t>
      </w:r>
    </w:p>
    <w:p>
      <w:pPr>
        <w:pStyle w:val="Normal"/>
        <w:ind w:firstLine="312"/>
        <w:jc w:val="both"/>
        <w:rPr/>
      </w:pPr>
      <w:r>
        <w:rPr>
          <w:rFonts w:eastAsia="Times New Roman" w:cs="Times New Roman"/>
          <w:sz w:val="24"/>
        </w:rPr>
        <w:t>Nur richtig genug, dass jemand jetzt im Krankenhaus lag.</w:t>
      </w:r>
      <w:r>
        <w:br w:type="page"/>
      </w:r>
    </w:p>
    <w:p>
      <w:pPr>
        <w:pStyle w:val="Heading1"/>
        <w:rPr/>
      </w:pPr>
      <w:bookmarkStart w:id="12" w:name="__RefHeading___Toc10781_3868886748"/>
      <w:bookmarkEnd w:id="12"/>
      <w:r>
        <w:rPr/>
        <w:t>Kapitel 12</w:t>
      </w:r>
    </w:p>
    <w:p>
      <w:pPr>
        <w:pStyle w:val="Normal"/>
        <w:ind w:hanging="0"/>
        <w:jc w:val="both"/>
        <w:rPr/>
      </w:pPr>
      <w:r>
        <w:rPr>
          <w:rFonts w:eastAsia="Times New Roman" w:cs="Times New Roman"/>
          <w:sz w:val="24"/>
        </w:rPr>
        <w:t>„</w:t>
      </w:r>
      <w:r>
        <w:rPr>
          <w:rFonts w:eastAsia="Times New Roman" w:cs="Times New Roman"/>
          <w:sz w:val="24"/>
        </w:rPr>
        <w:t>Wenn du die Uhr oft genug ansiehst, wird sie nicht langsamer.“</w:t>
      </w:r>
    </w:p>
    <w:p>
      <w:pPr>
        <w:pStyle w:val="Normal"/>
        <w:ind w:firstLine="312"/>
        <w:jc w:val="both"/>
        <w:rPr/>
      </w:pPr>
      <w:r>
        <w:rPr>
          <w:rFonts w:eastAsia="Times New Roman" w:cs="Times New Roman"/>
          <w:sz w:val="24"/>
        </w:rPr>
        <w:t>Jonas stand in Daniels Tür.</w:t>
      </w:r>
    </w:p>
    <w:p>
      <w:pPr>
        <w:pStyle w:val="Normal"/>
        <w:ind w:firstLine="312"/>
        <w:jc w:val="both"/>
        <w:rPr/>
      </w:pPr>
      <w:r>
        <w:rPr>
          <w:rFonts w:eastAsia="Times New Roman" w:cs="Times New Roman"/>
          <w:sz w:val="24"/>
        </w:rPr>
        <w:t>Es war nach Mitternacht.</w:t>
      </w:r>
    </w:p>
    <w:p>
      <w:pPr>
        <w:pStyle w:val="Normal"/>
        <w:ind w:firstLine="312"/>
        <w:jc w:val="both"/>
        <w:rPr/>
      </w:pPr>
      <w:r>
        <w:rPr>
          <w:rFonts w:eastAsia="Times New Roman" w:cs="Times New Roman"/>
          <w:sz w:val="24"/>
        </w:rPr>
        <w:t>Daniel hatte die Zeitlinie wieder geöffnet.</w:t>
      </w:r>
    </w:p>
    <w:p>
      <w:pPr>
        <w:pStyle w:val="Normal"/>
        <w:ind w:firstLine="312"/>
        <w:jc w:val="both"/>
        <w:rPr/>
      </w:pPr>
      <w:r>
        <w:rPr>
          <w:rFonts w:eastAsia="Times New Roman" w:cs="Times New Roman"/>
          <w:sz w:val="24"/>
        </w:rPr>
        <w:t>Nicht dieselbe Ansicht wie am Abend.</w:t>
      </w:r>
    </w:p>
    <w:p>
      <w:pPr>
        <w:pStyle w:val="Normal"/>
        <w:ind w:firstLine="312"/>
        <w:jc w:val="both"/>
        <w:rPr/>
      </w:pPr>
      <w:r>
        <w:rPr>
          <w:rFonts w:eastAsia="Times New Roman" w:cs="Times New Roman"/>
          <w:sz w:val="24"/>
        </w:rPr>
        <w:t>Links standen die Informationen, die sie zu einem Zeitpunkt tatsächlich gehabt hatten.</w:t>
      </w:r>
    </w:p>
    <w:p>
      <w:pPr>
        <w:pStyle w:val="Normal"/>
        <w:ind w:firstLine="312"/>
        <w:jc w:val="both"/>
        <w:rPr/>
      </w:pPr>
      <w:r>
        <w:rPr>
          <w:rFonts w:eastAsia="Times New Roman" w:cs="Times New Roman"/>
          <w:sz w:val="24"/>
        </w:rPr>
        <w:t>Rechts, getrennt davon, alles, was erst später bekannt geworden war.</w:t>
      </w:r>
    </w:p>
    <w:p>
      <w:pPr>
        <w:pStyle w:val="Normal"/>
        <w:ind w:firstLine="312"/>
        <w:jc w:val="both"/>
        <w:rPr/>
      </w:pPr>
      <w:r>
        <w:rPr>
          <w:rFonts w:eastAsia="Times New Roman" w:cs="Times New Roman"/>
          <w:sz w:val="24"/>
        </w:rPr>
        <w:t>„</w:t>
      </w:r>
      <w:r>
        <w:rPr>
          <w:rFonts w:eastAsia="Times New Roman" w:cs="Times New Roman"/>
          <w:sz w:val="24"/>
        </w:rPr>
        <w:t>Ich sehe nicht auf die Uhr.“</w:t>
      </w:r>
    </w:p>
    <w:p>
      <w:pPr>
        <w:pStyle w:val="Normal"/>
        <w:ind w:firstLine="312"/>
        <w:jc w:val="both"/>
        <w:rPr/>
      </w:pPr>
      <w:r>
        <w:rPr>
          <w:rFonts w:eastAsia="Times New Roman" w:cs="Times New Roman"/>
          <w:sz w:val="24"/>
        </w:rPr>
        <w:t>„</w:t>
      </w:r>
      <w:r>
        <w:rPr>
          <w:rFonts w:eastAsia="Times New Roman" w:cs="Times New Roman"/>
          <w:sz w:val="24"/>
        </w:rPr>
        <w:t>Du siehst auf Uhrzeiten.“</w:t>
      </w:r>
    </w:p>
    <w:p>
      <w:pPr>
        <w:pStyle w:val="Normal"/>
        <w:ind w:firstLine="312"/>
        <w:jc w:val="both"/>
        <w:rPr/>
      </w:pPr>
      <w:r>
        <w:rPr>
          <w:rFonts w:eastAsia="Times New Roman" w:cs="Times New Roman"/>
          <w:sz w:val="24"/>
        </w:rPr>
        <w:t>„</w:t>
      </w:r>
      <w:r>
        <w:rPr>
          <w:rFonts w:eastAsia="Times New Roman" w:cs="Times New Roman"/>
          <w:sz w:val="24"/>
        </w:rPr>
        <w:t>Das ist etwas anderes.“</w:t>
      </w:r>
    </w:p>
    <w:p>
      <w:pPr>
        <w:pStyle w:val="Normal"/>
        <w:ind w:firstLine="312"/>
        <w:jc w:val="both"/>
        <w:rPr/>
      </w:pPr>
      <w:r>
        <w:rPr>
          <w:rFonts w:eastAsia="Times New Roman" w:cs="Times New Roman"/>
          <w:sz w:val="24"/>
        </w:rPr>
        <w:t>Jonas kam herein und stellte zwei Becher auf den Tisch.</w:t>
      </w:r>
    </w:p>
    <w:p>
      <w:pPr>
        <w:pStyle w:val="Normal"/>
        <w:ind w:firstLine="312"/>
        <w:jc w:val="both"/>
        <w:rPr/>
      </w:pPr>
      <w:r>
        <w:rPr>
          <w:rFonts w:eastAsia="Times New Roman" w:cs="Times New Roman"/>
          <w:sz w:val="24"/>
        </w:rPr>
        <w:t>Daniel nahm einen.</w:t>
      </w:r>
    </w:p>
    <w:p>
      <w:pPr>
        <w:pStyle w:val="Normal"/>
        <w:ind w:firstLine="312"/>
        <w:jc w:val="both"/>
        <w:rPr/>
      </w:pPr>
      <w:r>
        <w:rPr>
          <w:rFonts w:eastAsia="Times New Roman" w:cs="Times New Roman"/>
          <w:sz w:val="24"/>
        </w:rPr>
        <w:t>Der Kaffee war zu heiß und zu dünn.</w:t>
      </w:r>
    </w:p>
    <w:p>
      <w:pPr>
        <w:pStyle w:val="Normal"/>
        <w:ind w:firstLine="312"/>
        <w:jc w:val="both"/>
        <w:rPr/>
      </w:pPr>
      <w:r>
        <w:rPr>
          <w:rFonts w:eastAsia="Times New Roman" w:cs="Times New Roman"/>
          <w:sz w:val="24"/>
        </w:rPr>
        <w:t>„</w:t>
      </w:r>
      <w:r>
        <w:rPr>
          <w:rFonts w:eastAsia="Times New Roman" w:cs="Times New Roman"/>
          <w:sz w:val="24"/>
        </w:rPr>
        <w:t>Was haben wir?“ fragte Jonas.</w:t>
      </w:r>
    </w:p>
    <w:p>
      <w:pPr>
        <w:pStyle w:val="Normal"/>
        <w:ind w:firstLine="312"/>
        <w:jc w:val="both"/>
        <w:rPr/>
      </w:pPr>
      <w:r>
        <w:rPr>
          <w:rFonts w:eastAsia="Times New Roman" w:cs="Times New Roman"/>
          <w:sz w:val="24"/>
        </w:rPr>
        <w:t>Daniel drehte den Monitor.</w:t>
      </w:r>
    </w:p>
    <w:p>
      <w:pPr>
        <w:pStyle w:val="Normal"/>
        <w:ind w:firstLine="312"/>
        <w:jc w:val="both"/>
        <w:rPr/>
      </w:pPr>
      <w:r>
        <w:rPr>
          <w:rFonts w:eastAsia="Times New Roman" w:cs="Times New Roman"/>
          <w:sz w:val="24"/>
        </w:rPr>
        <w:t>„</w:t>
      </w:r>
      <w:r>
        <w:rPr>
          <w:rFonts w:eastAsia="Times New Roman" w:cs="Times New Roman"/>
          <w:sz w:val="24"/>
        </w:rPr>
        <w:t>Zwei Stellen, an denen wir Zeit verloren haben, ohne dass die Rechtslage uns dazu gezwungen hat.“</w:t>
      </w:r>
    </w:p>
    <w:p>
      <w:pPr>
        <w:pStyle w:val="Normal"/>
        <w:ind w:firstLine="312"/>
        <w:jc w:val="both"/>
        <w:rPr/>
      </w:pPr>
      <w:r>
        <w:rPr>
          <w:rFonts w:eastAsia="Times New Roman" w:cs="Times New Roman"/>
          <w:sz w:val="24"/>
        </w:rPr>
        <w:t>Jonas beugte sich vor.</w:t>
      </w:r>
    </w:p>
    <w:p>
      <w:pPr>
        <w:pStyle w:val="Normal"/>
        <w:ind w:firstLine="312"/>
        <w:jc w:val="both"/>
        <w:rPr/>
      </w:pPr>
      <w:r>
        <w:rPr>
          <w:rFonts w:eastAsia="Times New Roman" w:cs="Times New Roman"/>
          <w:sz w:val="24"/>
        </w:rPr>
        <w:t>Daniel zeigte auf den ersten Punkt.</w:t>
      </w:r>
    </w:p>
    <w:p>
      <w:pPr>
        <w:pStyle w:val="Normal"/>
        <w:ind w:firstLine="312"/>
        <w:jc w:val="both"/>
        <w:rPr/>
      </w:pPr>
      <w:r>
        <w:rPr>
          <w:rFonts w:eastAsia="Times New Roman" w:cs="Times New Roman"/>
          <w:sz w:val="24"/>
        </w:rPr>
        <w:t>„</w:t>
      </w:r>
      <w:r>
        <w:rPr>
          <w:rFonts w:eastAsia="Times New Roman" w:cs="Times New Roman"/>
          <w:sz w:val="24"/>
        </w:rPr>
        <w:t>Wir haben die Rückmeldung des Vermieters abgewartet, bevor wir den Dienstleister parallel geprüft haben.“</w:t>
      </w:r>
    </w:p>
    <w:p>
      <w:pPr>
        <w:pStyle w:val="Normal"/>
        <w:ind w:firstLine="312"/>
        <w:jc w:val="both"/>
        <w:rPr/>
      </w:pPr>
      <w:r>
        <w:rPr>
          <w:rFonts w:eastAsia="Times New Roman" w:cs="Times New Roman"/>
          <w:sz w:val="24"/>
        </w:rPr>
        <w:t>„</w:t>
      </w:r>
      <w:r>
        <w:rPr>
          <w:rFonts w:eastAsia="Times New Roman" w:cs="Times New Roman"/>
          <w:sz w:val="24"/>
        </w:rPr>
        <w:t>Weil wir nicht wussten, ob der Hinweis stimmt.“</w:t>
      </w:r>
    </w:p>
    <w:p>
      <w:pPr>
        <w:pStyle w:val="Normal"/>
        <w:ind w:firstLine="312"/>
        <w:jc w:val="both"/>
        <w:rPr/>
      </w:pPr>
      <w:r>
        <w:rPr>
          <w:rFonts w:eastAsia="Times New Roman" w:cs="Times New Roman"/>
          <w:sz w:val="24"/>
        </w:rPr>
        <w:t>„</w:t>
      </w:r>
      <w:r>
        <w:rPr>
          <w:rFonts w:eastAsia="Times New Roman" w:cs="Times New Roman"/>
          <w:sz w:val="24"/>
        </w:rPr>
        <w:t>Wir hätten die offenen Register- und Vertragsdaten trotzdem prüfen können.“</w:t>
      </w:r>
    </w:p>
    <w:p>
      <w:pPr>
        <w:pStyle w:val="Normal"/>
        <w:ind w:firstLine="312"/>
        <w:jc w:val="both"/>
        <w:rPr/>
      </w:pPr>
      <w:r>
        <w:rPr>
          <w:rFonts w:eastAsia="Times New Roman" w:cs="Times New Roman"/>
          <w:sz w:val="24"/>
        </w:rPr>
        <w:t>„</w:t>
      </w:r>
      <w:r>
        <w:rPr>
          <w:rFonts w:eastAsia="Times New Roman" w:cs="Times New Roman"/>
          <w:sz w:val="24"/>
        </w:rPr>
        <w:t>Hätte uns das den blauen Wagen gegeben?“</w:t>
      </w:r>
    </w:p>
    <w:p>
      <w:pPr>
        <w:pStyle w:val="Normal"/>
        <w:ind w:firstLine="312"/>
        <w:jc w:val="both"/>
        <w:rPr/>
      </w:pPr>
      <w:r>
        <w:rPr>
          <w:rFonts w:eastAsia="Times New Roman" w:cs="Times New Roman"/>
          <w:sz w:val="24"/>
        </w:rPr>
        <w:t>„</w:t>
      </w:r>
      <w:r>
        <w:rPr>
          <w:rFonts w:eastAsia="Times New Roman" w:cs="Times New Roman"/>
          <w:sz w:val="24"/>
        </w:rPr>
        <w:t>Wahrscheinlich nicht.“</w:t>
      </w:r>
    </w:p>
    <w:p>
      <w:pPr>
        <w:pStyle w:val="Normal"/>
        <w:ind w:firstLine="312"/>
        <w:jc w:val="both"/>
        <w:rPr/>
      </w:pPr>
      <w:r>
        <w:rPr>
          <w:rFonts w:eastAsia="Times New Roman" w:cs="Times New Roman"/>
          <w:sz w:val="24"/>
        </w:rPr>
        <w:t>Jonas sah ihn an.</w:t>
      </w:r>
    </w:p>
    <w:p>
      <w:pPr>
        <w:pStyle w:val="Normal"/>
        <w:ind w:firstLine="312"/>
        <w:jc w:val="both"/>
        <w:rPr/>
      </w:pPr>
      <w:r>
        <w:rPr>
          <w:rFonts w:eastAsia="Times New Roman" w:cs="Times New Roman"/>
          <w:sz w:val="24"/>
        </w:rPr>
        <w:t>„</w:t>
      </w:r>
      <w:r>
        <w:rPr>
          <w:rFonts w:eastAsia="Times New Roman" w:cs="Times New Roman"/>
          <w:sz w:val="24"/>
        </w:rPr>
        <w:t>Dann warum markieren?“</w:t>
      </w:r>
    </w:p>
    <w:p>
      <w:pPr>
        <w:pStyle w:val="Normal"/>
        <w:ind w:firstLine="312"/>
        <w:jc w:val="both"/>
        <w:rPr/>
      </w:pPr>
      <w:r>
        <w:rPr>
          <w:rFonts w:eastAsia="Times New Roman" w:cs="Times New Roman"/>
          <w:sz w:val="24"/>
        </w:rPr>
        <w:t>„</w:t>
      </w:r>
      <w:r>
        <w:rPr>
          <w:rFonts w:eastAsia="Times New Roman" w:cs="Times New Roman"/>
          <w:sz w:val="24"/>
        </w:rPr>
        <w:t>Weil es trotzdem vermeidbare Wartezeit war.“</w:t>
      </w:r>
    </w:p>
    <w:p>
      <w:pPr>
        <w:pStyle w:val="Normal"/>
        <w:ind w:firstLine="312"/>
        <w:jc w:val="both"/>
        <w:rPr/>
      </w:pPr>
      <w:r>
        <w:rPr>
          <w:rFonts w:eastAsia="Times New Roman" w:cs="Times New Roman"/>
          <w:sz w:val="24"/>
        </w:rPr>
        <w:t>Daniel zeigte auf den zweiten Punkt.</w:t>
      </w:r>
    </w:p>
    <w:p>
      <w:pPr>
        <w:pStyle w:val="Normal"/>
        <w:ind w:firstLine="312"/>
        <w:jc w:val="both"/>
        <w:rPr/>
      </w:pPr>
      <w:r>
        <w:rPr>
          <w:rFonts w:eastAsia="Times New Roman" w:cs="Times New Roman"/>
          <w:sz w:val="24"/>
        </w:rPr>
        <w:t>„</w:t>
      </w:r>
      <w:r>
        <w:rPr>
          <w:rFonts w:eastAsia="Times New Roman" w:cs="Times New Roman"/>
          <w:sz w:val="24"/>
        </w:rPr>
        <w:t>Die Rückfrage zum Veranstaltungszugang lief über zwei Stellen nacheinander.“</w:t>
      </w:r>
    </w:p>
    <w:p>
      <w:pPr>
        <w:pStyle w:val="Normal"/>
        <w:ind w:firstLine="312"/>
        <w:jc w:val="both"/>
        <w:rPr/>
      </w:pPr>
      <w:r>
        <w:rPr>
          <w:rFonts w:eastAsia="Times New Roman" w:cs="Times New Roman"/>
          <w:sz w:val="24"/>
        </w:rPr>
        <w:t>„</w:t>
      </w:r>
      <w:r>
        <w:rPr>
          <w:rFonts w:eastAsia="Times New Roman" w:cs="Times New Roman"/>
          <w:sz w:val="24"/>
        </w:rPr>
        <w:t>Weil Stelle eins zuständig war.“</w:t>
      </w:r>
    </w:p>
    <w:p>
      <w:pPr>
        <w:pStyle w:val="Normal"/>
        <w:ind w:firstLine="312"/>
        <w:jc w:val="both"/>
        <w:rPr/>
      </w:pPr>
      <w:r>
        <w:rPr>
          <w:rFonts w:eastAsia="Times New Roman" w:cs="Times New Roman"/>
          <w:sz w:val="24"/>
        </w:rPr>
        <w:t>„</w:t>
      </w:r>
      <w:r>
        <w:rPr>
          <w:rFonts w:eastAsia="Times New Roman" w:cs="Times New Roman"/>
          <w:sz w:val="24"/>
        </w:rPr>
        <w:t>Und Stelle zwei die Daten hatte.“</w:t>
      </w:r>
    </w:p>
    <w:p>
      <w:pPr>
        <w:pStyle w:val="Normal"/>
        <w:ind w:firstLine="312"/>
        <w:jc w:val="both"/>
        <w:rPr/>
      </w:pPr>
      <w:r>
        <w:rPr>
          <w:rFonts w:eastAsia="Times New Roman" w:cs="Times New Roman"/>
          <w:sz w:val="24"/>
        </w:rPr>
        <w:t>„</w:t>
      </w:r>
      <w:r>
        <w:rPr>
          <w:rFonts w:eastAsia="Times New Roman" w:cs="Times New Roman"/>
          <w:sz w:val="24"/>
        </w:rPr>
        <w:t>Hätten wir mit einer parallelen Anfrage den Betriebshof verhindert?“</w:t>
      </w:r>
    </w:p>
    <w:p>
      <w:pPr>
        <w:pStyle w:val="Normal"/>
        <w:ind w:firstLine="312"/>
        <w:jc w:val="both"/>
        <w:rPr/>
      </w:pPr>
      <w:r>
        <w:rPr>
          <w:rFonts w:eastAsia="Times New Roman" w:cs="Times New Roman"/>
          <w:sz w:val="24"/>
        </w:rPr>
        <w:t>Daniel sah auf die Uhrzeiten.</w:t>
      </w:r>
    </w:p>
    <w:p>
      <w:pPr>
        <w:pStyle w:val="Normal"/>
        <w:ind w:firstLine="312"/>
        <w:jc w:val="both"/>
        <w:rPr/>
      </w:pPr>
      <w:r>
        <w:rPr>
          <w:rFonts w:eastAsia="Times New Roman" w:cs="Times New Roman"/>
          <w:sz w:val="24"/>
        </w:rPr>
        <w:t>„</w:t>
      </w:r>
      <w:r>
        <w:rPr>
          <w:rFonts w:eastAsia="Times New Roman" w:cs="Times New Roman"/>
          <w:sz w:val="24"/>
        </w:rPr>
        <w:t>Weiß ich nicht.“</w:t>
      </w:r>
    </w:p>
    <w:p>
      <w:pPr>
        <w:pStyle w:val="Normal"/>
        <w:ind w:firstLine="312"/>
        <w:jc w:val="both"/>
        <w:rPr/>
      </w:pPr>
      <w:r>
        <w:rPr>
          <w:rFonts w:eastAsia="Times New Roman" w:cs="Times New Roman"/>
          <w:sz w:val="24"/>
        </w:rPr>
        <w:t>„</w:t>
      </w:r>
      <w:r>
        <w:rPr>
          <w:rFonts w:eastAsia="Times New Roman" w:cs="Times New Roman"/>
          <w:sz w:val="24"/>
        </w:rPr>
        <w:t>Also vielleicht gar nichts anders.“</w:t>
      </w:r>
    </w:p>
    <w:p>
      <w:pPr>
        <w:pStyle w:val="Normal"/>
        <w:ind w:firstLine="312"/>
        <w:jc w:val="both"/>
        <w:rPr/>
      </w:pPr>
      <w:r>
        <w:rPr>
          <w:rFonts w:eastAsia="Times New Roman" w:cs="Times New Roman"/>
          <w:sz w:val="24"/>
        </w:rPr>
        <w:t>„</w:t>
      </w:r>
      <w:r>
        <w:rPr>
          <w:rFonts w:eastAsia="Times New Roman" w:cs="Times New Roman"/>
          <w:sz w:val="24"/>
        </w:rPr>
        <w:t>Richtig.“</w:t>
      </w:r>
    </w:p>
    <w:p>
      <w:pPr>
        <w:pStyle w:val="Normal"/>
        <w:ind w:firstLine="312"/>
        <w:jc w:val="both"/>
        <w:rPr/>
      </w:pPr>
      <w:r>
        <w:rPr>
          <w:rFonts w:eastAsia="Times New Roman" w:cs="Times New Roman"/>
          <w:sz w:val="24"/>
        </w:rPr>
        <w:t>Jonas trank einen Schluck und verzog das Gesicht.</w:t>
      </w:r>
    </w:p>
    <w:p>
      <w:pPr>
        <w:pStyle w:val="Normal"/>
        <w:ind w:firstLine="312"/>
        <w:jc w:val="both"/>
        <w:rPr/>
      </w:pPr>
      <w:r>
        <w:rPr>
          <w:rFonts w:eastAsia="Times New Roman" w:cs="Times New Roman"/>
          <w:sz w:val="24"/>
        </w:rPr>
        <w:t>„</w:t>
      </w:r>
      <w:r>
        <w:rPr>
          <w:rFonts w:eastAsia="Times New Roman" w:cs="Times New Roman"/>
          <w:sz w:val="24"/>
        </w:rPr>
        <w:t>Der Kaffee ist strafbar.“</w:t>
      </w:r>
    </w:p>
    <w:p>
      <w:pPr>
        <w:pStyle w:val="Normal"/>
        <w:ind w:firstLine="312"/>
        <w:jc w:val="both"/>
        <w:rPr/>
      </w:pPr>
      <w:r>
        <w:rPr>
          <w:rFonts w:eastAsia="Times New Roman" w:cs="Times New Roman"/>
          <w:sz w:val="24"/>
        </w:rPr>
        <w:t>„</w:t>
      </w:r>
      <w:r>
        <w:rPr>
          <w:rFonts w:eastAsia="Times New Roman" w:cs="Times New Roman"/>
          <w:sz w:val="24"/>
        </w:rPr>
        <w:t>Fast.“</w:t>
      </w:r>
    </w:p>
    <w:p>
      <w:pPr>
        <w:pStyle w:val="Normal"/>
        <w:ind w:firstLine="312"/>
        <w:jc w:val="both"/>
        <w:rPr/>
      </w:pPr>
      <w:r>
        <w:rPr>
          <w:rFonts w:eastAsia="Times New Roman" w:cs="Times New Roman"/>
          <w:sz w:val="24"/>
        </w:rPr>
        <w:t>Daniel markierte beide Punkte mit einem anderen Symbol als die echten rechtlichen Grenzen.</w:t>
      </w:r>
    </w:p>
    <w:p>
      <w:pPr>
        <w:pStyle w:val="Normal"/>
        <w:ind w:firstLine="312"/>
        <w:jc w:val="both"/>
        <w:rPr/>
      </w:pPr>
      <w:r>
        <w:rPr>
          <w:rFonts w:eastAsia="Times New Roman" w:cs="Times New Roman"/>
          <w:sz w:val="24"/>
        </w:rPr>
        <w:t xml:space="preserve">Nicht </w:t>
      </w:r>
      <w:r>
        <w:rPr>
          <w:rFonts w:eastAsia="Times New Roman" w:cs="Times New Roman"/>
          <w:i/>
          <w:sz w:val="24"/>
        </w:rPr>
        <w:t>Fehler</w:t>
      </w:r>
      <w:r>
        <w:rPr>
          <w:rFonts w:eastAsia="Times New Roman" w:cs="Times New Roman"/>
          <w:sz w:val="24"/>
        </w:rPr>
        <w:t>.</w:t>
      </w:r>
    </w:p>
    <w:p>
      <w:pPr>
        <w:pStyle w:val="Normal"/>
        <w:ind w:firstLine="312"/>
        <w:jc w:val="both"/>
        <w:rPr/>
      </w:pPr>
      <w:r>
        <w:rPr>
          <w:rFonts w:eastAsia="Times New Roman" w:cs="Times New Roman"/>
          <w:b/>
          <w:sz w:val="24"/>
        </w:rPr>
        <w:t>Reibung.</w:t>
      </w:r>
    </w:p>
    <w:p>
      <w:pPr>
        <w:pStyle w:val="Normal"/>
        <w:ind w:firstLine="312"/>
        <w:jc w:val="both"/>
        <w:rPr/>
      </w:pPr>
      <w:r>
        <w:rPr>
          <w:rFonts w:eastAsia="Times New Roman" w:cs="Times New Roman"/>
          <w:sz w:val="24"/>
        </w:rPr>
        <w:t xml:space="preserve">Daniel setzte neben </w:t>
      </w:r>
      <w:r>
        <w:rPr>
          <w:rFonts w:eastAsia="Times New Roman" w:cs="Times New Roman"/>
          <w:b/>
          <w:sz w:val="24"/>
        </w:rPr>
        <w:t>Reibung</w:t>
      </w:r>
      <w:r>
        <w:rPr>
          <w:rFonts w:eastAsia="Times New Roman" w:cs="Times New Roman"/>
          <w:sz w:val="24"/>
        </w:rPr>
        <w:t xml:space="preserve"> eine zweite Spalte.</w:t>
      </w:r>
    </w:p>
    <w:p>
      <w:pPr>
        <w:pStyle w:val="Normal"/>
        <w:ind w:firstLine="312"/>
        <w:jc w:val="both"/>
        <w:rPr/>
      </w:pPr>
      <w:r>
        <w:rPr>
          <w:rFonts w:eastAsia="Times New Roman" w:cs="Times New Roman"/>
          <w:b/>
          <w:sz w:val="24"/>
        </w:rPr>
        <w:t>Damals schon erkennbar?</w:t>
      </w:r>
    </w:p>
    <w:p>
      <w:pPr>
        <w:pStyle w:val="Normal"/>
        <w:ind w:firstLine="312"/>
        <w:jc w:val="both"/>
        <w:rPr/>
      </w:pPr>
      <w:r>
        <w:rPr>
          <w:rFonts w:eastAsia="Times New Roman" w:cs="Times New Roman"/>
          <w:sz w:val="24"/>
        </w:rPr>
        <w:t>Jonas las die Überschrift.</w:t>
      </w:r>
    </w:p>
    <w:p>
      <w:pPr>
        <w:pStyle w:val="Normal"/>
        <w:ind w:firstLine="312"/>
        <w:jc w:val="both"/>
        <w:rPr/>
      </w:pPr>
      <w:r>
        <w:rPr>
          <w:rFonts w:eastAsia="Times New Roman" w:cs="Times New Roman"/>
          <w:sz w:val="24"/>
        </w:rPr>
        <w:t>„</w:t>
      </w:r>
      <w:r>
        <w:rPr>
          <w:rFonts w:eastAsia="Times New Roman" w:cs="Times New Roman"/>
          <w:sz w:val="24"/>
        </w:rPr>
        <w:t>Jetzt wird es wirklich gemütlich.“</w:t>
      </w:r>
    </w:p>
    <w:p>
      <w:pPr>
        <w:pStyle w:val="Normal"/>
        <w:ind w:firstLine="312"/>
        <w:jc w:val="both"/>
        <w:rPr/>
      </w:pPr>
      <w:r>
        <w:rPr>
          <w:rFonts w:eastAsia="Times New Roman" w:cs="Times New Roman"/>
          <w:sz w:val="24"/>
        </w:rPr>
        <w:t>Daniel ignorierte ihn.</w:t>
      </w:r>
    </w:p>
    <w:p>
      <w:pPr>
        <w:pStyle w:val="Normal"/>
        <w:ind w:firstLine="312"/>
        <w:jc w:val="both"/>
        <w:rPr/>
      </w:pPr>
      <w:r>
        <w:rPr>
          <w:rFonts w:eastAsia="Times New Roman" w:cs="Times New Roman"/>
          <w:sz w:val="24"/>
        </w:rPr>
        <w:t xml:space="preserve">Beim ersten Punkt schrieb er </w:t>
      </w:r>
      <w:r>
        <w:rPr>
          <w:rFonts w:eastAsia="Times New Roman" w:cs="Times New Roman"/>
          <w:b/>
          <w:sz w:val="24"/>
        </w:rPr>
        <w:t>ja</w:t>
      </w:r>
      <w:r>
        <w:rPr>
          <w:rFonts w:eastAsia="Times New Roman" w:cs="Times New Roman"/>
          <w:sz w:val="24"/>
        </w:rPr>
        <w:t>. Die offene Firmenprüfung hätte parallel zur Vermieterrückmeldung laufen können, ohne eine neue Annahme zu brauchen.</w:t>
      </w:r>
    </w:p>
    <w:p>
      <w:pPr>
        <w:pStyle w:val="Normal"/>
        <w:ind w:firstLine="312"/>
        <w:jc w:val="both"/>
        <w:rPr/>
      </w:pPr>
      <w:r>
        <w:rPr>
          <w:rFonts w:eastAsia="Times New Roman" w:cs="Times New Roman"/>
          <w:sz w:val="24"/>
        </w:rPr>
        <w:t xml:space="preserve">Beim zweiten ebenfalls </w:t>
      </w:r>
      <w:r>
        <w:rPr>
          <w:rFonts w:eastAsia="Times New Roman" w:cs="Times New Roman"/>
          <w:b/>
          <w:sz w:val="24"/>
        </w:rPr>
        <w:t>ja</w:t>
      </w:r>
      <w:r>
        <w:rPr>
          <w:rFonts w:eastAsia="Times New Roman" w:cs="Times New Roman"/>
          <w:sz w:val="24"/>
        </w:rPr>
        <w:t>. Sie hatten schon gewusst, dass die Veranstaltungsdaten an einer anderen Stelle lagen; sie hatten nur den Weg nacheinander genommen.</w:t>
      </w:r>
    </w:p>
    <w:p>
      <w:pPr>
        <w:pStyle w:val="Normal"/>
        <w:ind w:firstLine="312"/>
        <w:jc w:val="both"/>
        <w:rPr/>
      </w:pPr>
      <w:r>
        <w:rPr>
          <w:rFonts w:eastAsia="Times New Roman" w:cs="Times New Roman"/>
          <w:sz w:val="24"/>
        </w:rPr>
        <w:t>Dann kam Daniel zu einem Punkt, den er am Abend noch rot markiert hatte: frühere Fokussierung auf den technischen Dienstleister.</w:t>
      </w:r>
    </w:p>
    <w:p>
      <w:pPr>
        <w:pStyle w:val="Normal"/>
        <w:ind w:firstLine="312"/>
        <w:jc w:val="both"/>
        <w:rPr/>
      </w:pPr>
      <w:r>
        <w:rPr>
          <w:rFonts w:eastAsia="Times New Roman" w:cs="Times New Roman"/>
          <w:sz w:val="24"/>
        </w:rPr>
        <w:t>Er hielt inne.</w:t>
      </w:r>
    </w:p>
    <w:p>
      <w:pPr>
        <w:pStyle w:val="Normal"/>
        <w:ind w:firstLine="312"/>
        <w:jc w:val="both"/>
        <w:rPr/>
      </w:pPr>
      <w:r>
        <w:rPr>
          <w:rFonts w:eastAsia="Times New Roman" w:cs="Times New Roman"/>
          <w:sz w:val="24"/>
        </w:rPr>
        <w:t>„</w:t>
      </w:r>
      <w:r>
        <w:rPr>
          <w:rFonts w:eastAsia="Times New Roman" w:cs="Times New Roman"/>
          <w:sz w:val="24"/>
        </w:rPr>
        <w:t>Was?“ fragte Jonas.</w:t>
      </w:r>
    </w:p>
    <w:p>
      <w:pPr>
        <w:pStyle w:val="Normal"/>
        <w:ind w:firstLine="312"/>
        <w:jc w:val="both"/>
        <w:rPr/>
      </w:pPr>
      <w:r>
        <w:rPr>
          <w:rFonts w:eastAsia="Times New Roman" w:cs="Times New Roman"/>
          <w:sz w:val="24"/>
        </w:rPr>
        <w:t>„</w:t>
      </w:r>
      <w:r>
        <w:rPr>
          <w:rFonts w:eastAsia="Times New Roman" w:cs="Times New Roman"/>
          <w:sz w:val="24"/>
        </w:rPr>
        <w:t>Das wussten wir damals nicht.“</w:t>
      </w:r>
    </w:p>
    <w:p>
      <w:pPr>
        <w:pStyle w:val="Normal"/>
        <w:ind w:firstLine="312"/>
        <w:jc w:val="both"/>
        <w:rPr/>
      </w:pPr>
      <w:r>
        <w:rPr>
          <w:rFonts w:eastAsia="Times New Roman" w:cs="Times New Roman"/>
          <w:sz w:val="24"/>
        </w:rPr>
        <w:t>„</w:t>
      </w:r>
      <w:r>
        <w:rPr>
          <w:rFonts w:eastAsia="Times New Roman" w:cs="Times New Roman"/>
          <w:sz w:val="24"/>
        </w:rPr>
        <w:t>Wir kannten die Kurierroute.“</w:t>
      </w:r>
    </w:p>
    <w:p>
      <w:pPr>
        <w:pStyle w:val="Normal"/>
        <w:ind w:firstLine="312"/>
        <w:jc w:val="both"/>
        <w:rPr/>
      </w:pPr>
      <w:r>
        <w:rPr>
          <w:rFonts w:eastAsia="Times New Roman" w:cs="Times New Roman"/>
          <w:sz w:val="24"/>
        </w:rPr>
        <w:t>„</w:t>
      </w:r>
      <w:r>
        <w:rPr>
          <w:rFonts w:eastAsia="Times New Roman" w:cs="Times New Roman"/>
          <w:sz w:val="24"/>
        </w:rPr>
        <w:t>Wir kannten einen legitimen Empfänger und einen Koffer.“</w:t>
      </w:r>
    </w:p>
    <w:p>
      <w:pPr>
        <w:pStyle w:val="Normal"/>
        <w:ind w:firstLine="312"/>
        <w:jc w:val="both"/>
        <w:rPr/>
      </w:pPr>
      <w:r>
        <w:rPr>
          <w:rFonts w:eastAsia="Times New Roman" w:cs="Times New Roman"/>
          <w:sz w:val="24"/>
        </w:rPr>
        <w:t>Daniel löschte die rote Markierung.</w:t>
      </w:r>
    </w:p>
    <w:p>
      <w:pPr>
        <w:pStyle w:val="Normal"/>
        <w:ind w:firstLine="312"/>
        <w:jc w:val="both"/>
        <w:rPr/>
      </w:pPr>
      <w:r>
        <w:rPr>
          <w:rFonts w:eastAsia="Times New Roman" w:cs="Times New Roman"/>
          <w:sz w:val="24"/>
        </w:rPr>
        <w:t>„</w:t>
      </w:r>
      <w:r>
        <w:rPr>
          <w:rFonts w:eastAsia="Times New Roman" w:cs="Times New Roman"/>
          <w:sz w:val="24"/>
        </w:rPr>
        <w:t>Mit dem Wissen vom Betriebshof sieht es im Nachhinein zwingender aus, als es war.“</w:t>
      </w:r>
    </w:p>
    <w:p>
      <w:pPr>
        <w:pStyle w:val="Normal"/>
        <w:ind w:firstLine="312"/>
        <w:jc w:val="both"/>
        <w:rPr/>
      </w:pPr>
      <w:r>
        <w:rPr>
          <w:rFonts w:eastAsia="Times New Roman" w:cs="Times New Roman"/>
          <w:sz w:val="24"/>
        </w:rPr>
        <w:t>Jonas nickte langsam.</w:t>
      </w:r>
    </w:p>
    <w:p>
      <w:pPr>
        <w:pStyle w:val="Normal"/>
        <w:ind w:firstLine="312"/>
        <w:jc w:val="both"/>
        <w:rPr/>
      </w:pPr>
      <w:r>
        <w:rPr>
          <w:rFonts w:eastAsia="Times New Roman" w:cs="Times New Roman"/>
          <w:sz w:val="24"/>
        </w:rPr>
        <w:t xml:space="preserve">Daniel schrieb </w:t>
      </w:r>
      <w:r>
        <w:rPr>
          <w:rFonts w:eastAsia="Times New Roman" w:cs="Times New Roman"/>
          <w:b/>
          <w:sz w:val="24"/>
        </w:rPr>
        <w:t>nein</w:t>
      </w:r>
      <w:r>
        <w:rPr>
          <w:rFonts w:eastAsia="Times New Roman" w:cs="Times New Roman"/>
          <w:sz w:val="24"/>
        </w:rPr>
        <w:t xml:space="preserve"> in die zweite Spalte.</w:t>
      </w:r>
    </w:p>
    <w:p>
      <w:pPr>
        <w:pStyle w:val="Normal"/>
        <w:ind w:firstLine="312"/>
        <w:jc w:val="both"/>
        <w:rPr/>
      </w:pPr>
      <w:r>
        <w:rPr>
          <w:rFonts w:eastAsia="Times New Roman" w:cs="Times New Roman"/>
          <w:sz w:val="24"/>
        </w:rPr>
        <w:t>Der Review wurde dadurch weniger befriedigend.</w:t>
      </w:r>
    </w:p>
    <w:p>
      <w:pPr>
        <w:pStyle w:val="Normal"/>
        <w:ind w:firstLine="312"/>
        <w:jc w:val="both"/>
        <w:rPr/>
      </w:pPr>
      <w:r>
        <w:rPr>
          <w:rFonts w:eastAsia="Times New Roman" w:cs="Times New Roman"/>
          <w:sz w:val="24"/>
        </w:rPr>
        <w:t>Zwei organisatorische Verzögerungen blieben. Andere vermeintliche Versäumnisse verschwanden, sobald er ihnen das spätere Wissen wegnahm.</w:t>
      </w:r>
    </w:p>
    <w:p>
      <w:pPr>
        <w:pStyle w:val="Normal"/>
        <w:ind w:firstLine="312"/>
        <w:jc w:val="both"/>
        <w:rPr/>
      </w:pPr>
      <w:r>
        <w:rPr>
          <w:rFonts w:eastAsia="Times New Roman" w:cs="Times New Roman"/>
          <w:sz w:val="24"/>
        </w:rPr>
        <w:t>Genau so wollte Daniel es.</w:t>
      </w:r>
    </w:p>
    <w:p>
      <w:pPr>
        <w:pStyle w:val="Normal"/>
        <w:ind w:firstLine="312"/>
        <w:jc w:val="both"/>
        <w:rPr/>
      </w:pPr>
      <w:r>
        <w:rPr>
          <w:rFonts w:eastAsia="Times New Roman" w:cs="Times New Roman"/>
          <w:sz w:val="24"/>
        </w:rPr>
        <w:t>Wenn er aus einem schlechten Ergebnis eine Vergangenheit baute, in der die richtige Entscheidung angeblich offensichtlich gewesen war, lernte er nichts.</w:t>
      </w:r>
    </w:p>
    <w:p>
      <w:pPr>
        <w:pStyle w:val="Normal"/>
        <w:ind w:firstLine="312"/>
        <w:jc w:val="both"/>
        <w:rPr/>
      </w:pPr>
      <w:r>
        <w:rPr>
          <w:rFonts w:eastAsia="Times New Roman" w:cs="Times New Roman"/>
          <w:sz w:val="24"/>
        </w:rPr>
        <w:t>Er schrieb unten auf die Seite:</w:t>
      </w:r>
    </w:p>
    <w:p>
      <w:pPr>
        <w:pStyle w:val="Normal"/>
        <w:ind w:firstLine="312"/>
        <w:jc w:val="both"/>
        <w:rPr/>
      </w:pPr>
      <w:r>
        <w:rPr>
          <w:rFonts w:eastAsia="Times New Roman" w:cs="Times New Roman"/>
          <w:b/>
          <w:sz w:val="24"/>
        </w:rPr>
        <w:t>Nur ändern, was mit damaligem Wissen bereits anders organisierbar gewesen wäre.</w:t>
      </w:r>
    </w:p>
    <w:p>
      <w:pPr>
        <w:pStyle w:val="Normal"/>
        <w:ind w:firstLine="312"/>
        <w:jc w:val="both"/>
        <w:rPr/>
      </w:pPr>
      <w:r>
        <w:rPr>
          <w:rFonts w:eastAsia="Times New Roman" w:cs="Times New Roman"/>
          <w:sz w:val="24"/>
        </w:rPr>
        <w:t>„</w:t>
      </w:r>
      <w:r>
        <w:rPr>
          <w:rFonts w:eastAsia="Times New Roman" w:cs="Times New Roman"/>
          <w:sz w:val="24"/>
        </w:rPr>
        <w:t>Was ist der Unterschied?“ fragte Jonas.</w:t>
      </w:r>
    </w:p>
    <w:p>
      <w:pPr>
        <w:pStyle w:val="Normal"/>
        <w:ind w:firstLine="312"/>
        <w:jc w:val="both"/>
        <w:rPr/>
      </w:pPr>
      <w:r>
        <w:rPr>
          <w:rFonts w:eastAsia="Times New Roman" w:cs="Times New Roman"/>
          <w:sz w:val="24"/>
        </w:rPr>
        <w:t>„</w:t>
      </w:r>
      <w:r>
        <w:rPr>
          <w:rFonts w:eastAsia="Times New Roman" w:cs="Times New Roman"/>
          <w:sz w:val="24"/>
        </w:rPr>
        <w:t>Ein Fehler behauptet, wir hätten damals falsch entschieden.“</w:t>
      </w:r>
    </w:p>
    <w:p>
      <w:pPr>
        <w:pStyle w:val="Normal"/>
        <w:ind w:firstLine="312"/>
        <w:jc w:val="both"/>
        <w:rPr/>
      </w:pPr>
      <w:r>
        <w:rPr>
          <w:rFonts w:eastAsia="Times New Roman" w:cs="Times New Roman"/>
          <w:sz w:val="24"/>
        </w:rPr>
        <w:t>„</w:t>
      </w:r>
      <w:r>
        <w:rPr>
          <w:rFonts w:eastAsia="Times New Roman" w:cs="Times New Roman"/>
          <w:sz w:val="24"/>
        </w:rPr>
        <w:t>Und Reibung?“</w:t>
      </w:r>
    </w:p>
    <w:p>
      <w:pPr>
        <w:pStyle w:val="Normal"/>
        <w:ind w:firstLine="312"/>
        <w:jc w:val="both"/>
        <w:rPr/>
      </w:pPr>
      <w:r>
        <w:rPr>
          <w:rFonts w:eastAsia="Times New Roman" w:cs="Times New Roman"/>
          <w:sz w:val="24"/>
        </w:rPr>
        <w:t>„</w:t>
      </w:r>
      <w:r>
        <w:rPr>
          <w:rFonts w:eastAsia="Times New Roman" w:cs="Times New Roman"/>
          <w:sz w:val="24"/>
        </w:rPr>
        <w:t>Dass wir denselben sauberen Weg schneller hätten organisieren können.“</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Daniel öffnete eine neue Liste.</w:t>
      </w:r>
    </w:p>
    <w:p>
      <w:pPr>
        <w:pStyle w:val="Normal"/>
        <w:ind w:firstLine="312"/>
        <w:jc w:val="both"/>
        <w:rPr/>
      </w:pPr>
      <w:r>
        <w:rPr>
          <w:rFonts w:eastAsia="Times New Roman" w:cs="Times New Roman"/>
          <w:sz w:val="24"/>
        </w:rPr>
        <w:t>Kontakt Veranstaltungskoordination.</w:t>
      </w:r>
    </w:p>
    <w:p>
      <w:pPr>
        <w:pStyle w:val="Normal"/>
        <w:ind w:firstLine="312"/>
        <w:jc w:val="both"/>
        <w:rPr/>
      </w:pPr>
      <w:r>
        <w:rPr>
          <w:rFonts w:eastAsia="Times New Roman" w:cs="Times New Roman"/>
          <w:sz w:val="24"/>
        </w:rPr>
        <w:t>Direkter Ansprechpartner Vermieter.</w:t>
      </w:r>
    </w:p>
    <w:p>
      <w:pPr>
        <w:pStyle w:val="Normal"/>
        <w:ind w:firstLine="312"/>
        <w:jc w:val="both"/>
        <w:rPr/>
      </w:pPr>
      <w:r>
        <w:rPr>
          <w:rFonts w:eastAsia="Times New Roman" w:cs="Times New Roman"/>
          <w:sz w:val="24"/>
        </w:rPr>
        <w:t>Bereitschaft für schnelle Fahrzeug- und Firmenprüfung im erlaubten Rahmen.</w:t>
      </w:r>
    </w:p>
    <w:p>
      <w:pPr>
        <w:pStyle w:val="Normal"/>
        <w:ind w:firstLine="312"/>
        <w:jc w:val="both"/>
        <w:rPr/>
      </w:pPr>
      <w:r>
        <w:rPr>
          <w:rFonts w:eastAsia="Times New Roman" w:cs="Times New Roman"/>
          <w:sz w:val="24"/>
        </w:rPr>
        <w:t>Keine Sonderbefugnisse. Keine Abkürzungen, die eine andere Grundlage brauchten.</w:t>
      </w:r>
    </w:p>
    <w:p>
      <w:pPr>
        <w:pStyle w:val="Normal"/>
        <w:ind w:firstLine="312"/>
        <w:jc w:val="both"/>
        <w:rPr/>
      </w:pPr>
      <w:r>
        <w:rPr>
          <w:rFonts w:eastAsia="Times New Roman" w:cs="Times New Roman"/>
          <w:sz w:val="24"/>
        </w:rPr>
        <w:t>Nur Wege, die nicht jedes Mal neu gesucht werden mussten.</w:t>
      </w:r>
    </w:p>
    <w:p>
      <w:pPr>
        <w:pStyle w:val="Normal"/>
        <w:ind w:firstLine="312"/>
        <w:jc w:val="both"/>
        <w:rPr/>
      </w:pPr>
      <w:r>
        <w:rPr>
          <w:rFonts w:eastAsia="Times New Roman" w:cs="Times New Roman"/>
          <w:sz w:val="24"/>
        </w:rPr>
        <w:t>Er ergänzte neben jedem Punkt eine Zuständigkeit.</w:t>
      </w:r>
    </w:p>
    <w:p>
      <w:pPr>
        <w:pStyle w:val="Normal"/>
        <w:ind w:firstLine="312"/>
        <w:jc w:val="both"/>
        <w:rPr/>
      </w:pPr>
      <w:r>
        <w:rPr>
          <w:rFonts w:eastAsia="Times New Roman" w:cs="Times New Roman"/>
          <w:sz w:val="24"/>
        </w:rPr>
        <w:t>Nicht Daniel allein.</w:t>
      </w:r>
    </w:p>
    <w:p>
      <w:pPr>
        <w:pStyle w:val="Normal"/>
        <w:ind w:firstLine="312"/>
        <w:jc w:val="both"/>
        <w:rPr/>
      </w:pPr>
      <w:r>
        <w:rPr>
          <w:rFonts w:eastAsia="Times New Roman" w:cs="Times New Roman"/>
          <w:sz w:val="24"/>
        </w:rPr>
        <w:t>Das war ihm wichtig.</w:t>
      </w:r>
    </w:p>
    <w:p>
      <w:pPr>
        <w:pStyle w:val="Normal"/>
        <w:ind w:firstLine="312"/>
        <w:jc w:val="both"/>
        <w:rPr/>
      </w:pPr>
      <w:r>
        <w:rPr>
          <w:rFonts w:eastAsia="Times New Roman" w:cs="Times New Roman"/>
          <w:sz w:val="24"/>
        </w:rPr>
        <w:t>Dann nahm er den gestrigen Ablauf und spielte ihn mit der neuen Reihenfolge einmal durch.</w:t>
      </w:r>
    </w:p>
    <w:p>
      <w:pPr>
        <w:pStyle w:val="Normal"/>
        <w:ind w:firstLine="312"/>
        <w:jc w:val="both"/>
        <w:rPr/>
      </w:pPr>
      <w:r>
        <w:rPr>
          <w:rFonts w:eastAsia="Times New Roman" w:cs="Times New Roman"/>
          <w:sz w:val="24"/>
        </w:rPr>
        <w:t>Abholung bestätigt.</w:t>
      </w:r>
    </w:p>
    <w:p>
      <w:pPr>
        <w:pStyle w:val="Normal"/>
        <w:ind w:firstLine="312"/>
        <w:jc w:val="both"/>
        <w:rPr/>
      </w:pPr>
      <w:r>
        <w:rPr>
          <w:rFonts w:eastAsia="Times New Roman" w:cs="Times New Roman"/>
          <w:sz w:val="24"/>
        </w:rPr>
        <w:t>Parallel: Dienstleister offen prüfen.</w:t>
      </w:r>
    </w:p>
    <w:p>
      <w:pPr>
        <w:pStyle w:val="Normal"/>
        <w:ind w:firstLine="312"/>
        <w:jc w:val="both"/>
        <w:rPr/>
      </w:pPr>
      <w:r>
        <w:rPr>
          <w:rFonts w:eastAsia="Times New Roman" w:cs="Times New Roman"/>
          <w:sz w:val="24"/>
        </w:rPr>
        <w:t>Parallel: Veranstaltungskoordination anfragen.</w:t>
      </w:r>
    </w:p>
    <w:p>
      <w:pPr>
        <w:pStyle w:val="Normal"/>
        <w:ind w:firstLine="312"/>
        <w:jc w:val="both"/>
        <w:rPr/>
      </w:pPr>
      <w:r>
        <w:rPr>
          <w:rFonts w:eastAsia="Times New Roman" w:cs="Times New Roman"/>
          <w:sz w:val="24"/>
        </w:rPr>
        <w:t>Parallel: bekannte Fahrzeuge aus dem realen Dienstleisterbezug abgleichen.</w:t>
      </w:r>
    </w:p>
    <w:p>
      <w:pPr>
        <w:pStyle w:val="Normal"/>
        <w:ind w:firstLine="312"/>
        <w:jc w:val="both"/>
        <w:rPr/>
      </w:pPr>
      <w:r>
        <w:rPr>
          <w:rFonts w:eastAsia="Times New Roman" w:cs="Times New Roman"/>
          <w:sz w:val="24"/>
        </w:rPr>
        <w:t>„</w:t>
      </w:r>
      <w:r>
        <w:rPr>
          <w:rFonts w:eastAsia="Times New Roman" w:cs="Times New Roman"/>
          <w:sz w:val="24"/>
        </w:rPr>
        <w:t>Wie viel gewinnen wir?“ fragte Jonas.</w:t>
      </w:r>
    </w:p>
    <w:p>
      <w:pPr>
        <w:pStyle w:val="Normal"/>
        <w:ind w:firstLine="312"/>
        <w:jc w:val="both"/>
        <w:rPr/>
      </w:pPr>
      <w:r>
        <w:rPr>
          <w:rFonts w:eastAsia="Times New Roman" w:cs="Times New Roman"/>
          <w:sz w:val="24"/>
        </w:rPr>
        <w:t>Daniel verschob die Zeitpunkte.</w:t>
      </w:r>
    </w:p>
    <w:p>
      <w:pPr>
        <w:pStyle w:val="Normal"/>
        <w:ind w:firstLine="312"/>
        <w:jc w:val="both"/>
        <w:rPr/>
      </w:pPr>
      <w:r>
        <w:rPr>
          <w:rFonts w:eastAsia="Times New Roman" w:cs="Times New Roman"/>
          <w:sz w:val="24"/>
        </w:rPr>
        <w:t>„</w:t>
      </w:r>
      <w:r>
        <w:rPr>
          <w:rFonts w:eastAsia="Times New Roman" w:cs="Times New Roman"/>
          <w:sz w:val="24"/>
        </w:rPr>
        <w:t>Wenn alle reagieren wie gestern? Vielleicht vierzig Minuten.“</w:t>
      </w:r>
    </w:p>
    <w:p>
      <w:pPr>
        <w:pStyle w:val="Normal"/>
        <w:ind w:firstLine="312"/>
        <w:jc w:val="both"/>
        <w:rPr/>
      </w:pPr>
      <w:r>
        <w:rPr>
          <w:rFonts w:eastAsia="Times New Roman" w:cs="Times New Roman"/>
          <w:sz w:val="24"/>
        </w:rPr>
        <w:t>„</w:t>
      </w:r>
      <w:r>
        <w:rPr>
          <w:rFonts w:eastAsia="Times New Roman" w:cs="Times New Roman"/>
          <w:sz w:val="24"/>
        </w:rPr>
        <w:t>Nicht fünf Stunden.“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Vierzig Minuten hätten den Sicherheitsmann vielleicht auch nicht geschützt.“</w:t>
      </w:r>
    </w:p>
    <w:p>
      <w:pPr>
        <w:pStyle w:val="Normal"/>
        <w:ind w:firstLine="312"/>
        <w:jc w:val="both"/>
        <w:rPr/>
      </w:pPr>
      <w:r>
        <w:rPr>
          <w:rFonts w:eastAsia="Times New Roman" w:cs="Times New Roman"/>
          <w:sz w:val="24"/>
        </w:rPr>
        <w:t>„</w:t>
      </w:r>
      <w:r>
        <w:rPr>
          <w:rFonts w:eastAsia="Times New Roman" w:cs="Times New Roman"/>
          <w:sz w:val="24"/>
        </w:rPr>
        <w:t>Richtig.“</w:t>
      </w:r>
    </w:p>
    <w:p>
      <w:pPr>
        <w:pStyle w:val="Normal"/>
        <w:ind w:firstLine="312"/>
        <w:jc w:val="both"/>
        <w:rPr/>
      </w:pPr>
      <w:r>
        <w:rPr>
          <w:rFonts w:eastAsia="Times New Roman" w:cs="Times New Roman"/>
          <w:sz w:val="24"/>
        </w:rPr>
        <w:t>Daniel löschte die Simulation nicht.</w:t>
      </w:r>
    </w:p>
    <w:p>
      <w:pPr>
        <w:pStyle w:val="Normal"/>
        <w:ind w:firstLine="312"/>
        <w:jc w:val="both"/>
        <w:rPr/>
      </w:pPr>
      <w:r>
        <w:rPr>
          <w:rFonts w:eastAsia="Times New Roman" w:cs="Times New Roman"/>
          <w:sz w:val="24"/>
        </w:rPr>
        <w:t>„</w:t>
      </w:r>
      <w:r>
        <w:rPr>
          <w:rFonts w:eastAsia="Times New Roman" w:cs="Times New Roman"/>
          <w:sz w:val="24"/>
        </w:rPr>
        <w:t>Dann ist das Ergebnis trotzdem vierzig Minuten.“</w:t>
      </w:r>
    </w:p>
    <w:p>
      <w:pPr>
        <w:pStyle w:val="Normal"/>
        <w:ind w:firstLine="312"/>
        <w:jc w:val="both"/>
        <w:rPr/>
      </w:pPr>
      <w:r>
        <w:rPr>
          <w:rFonts w:eastAsia="Times New Roman" w:cs="Times New Roman"/>
          <w:sz w:val="24"/>
        </w:rPr>
        <w:t>Jonas sah ihn an.</w:t>
      </w:r>
    </w:p>
    <w:p>
      <w:pPr>
        <w:pStyle w:val="Normal"/>
        <w:ind w:firstLine="312"/>
        <w:jc w:val="both"/>
        <w:rPr/>
      </w:pPr>
      <w:r>
        <w:rPr>
          <w:rFonts w:eastAsia="Times New Roman" w:cs="Times New Roman"/>
          <w:sz w:val="24"/>
        </w:rPr>
        <w:t>„</w:t>
      </w:r>
      <w:r>
        <w:rPr>
          <w:rFonts w:eastAsia="Times New Roman" w:cs="Times New Roman"/>
          <w:sz w:val="24"/>
        </w:rPr>
        <w:t>Du suchst gerade keine Schuld.“</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Was dann?“</w:t>
      </w:r>
    </w:p>
    <w:p>
      <w:pPr>
        <w:pStyle w:val="Normal"/>
        <w:ind w:firstLine="312"/>
        <w:jc w:val="both"/>
        <w:rPr/>
      </w:pPr>
      <w:r>
        <w:rPr>
          <w:rFonts w:eastAsia="Times New Roman" w:cs="Times New Roman"/>
          <w:sz w:val="24"/>
        </w:rPr>
        <w:t>„</w:t>
      </w:r>
      <w:r>
        <w:rPr>
          <w:rFonts w:eastAsia="Times New Roman" w:cs="Times New Roman"/>
          <w:sz w:val="24"/>
        </w:rPr>
        <w:t>Zeit, die wir nicht wieder verschenken müssen.“</w:t>
      </w:r>
    </w:p>
    <w:p>
      <w:pPr>
        <w:pStyle w:val="Normal"/>
        <w:ind w:firstLine="312"/>
        <w:jc w:val="both"/>
        <w:rPr/>
      </w:pPr>
      <w:r>
        <w:rPr>
          <w:rFonts w:eastAsia="Times New Roman" w:cs="Times New Roman"/>
          <w:sz w:val="24"/>
        </w:rPr>
        <w:t>„</w:t>
      </w:r>
      <w:r>
        <w:rPr>
          <w:rFonts w:eastAsia="Times New Roman" w:cs="Times New Roman"/>
          <w:sz w:val="24"/>
        </w:rPr>
        <w:t>Und beim nächsten Hinweis?“</w:t>
      </w:r>
    </w:p>
    <w:p>
      <w:pPr>
        <w:pStyle w:val="Normal"/>
        <w:ind w:firstLine="312"/>
        <w:jc w:val="both"/>
        <w:rPr/>
      </w:pPr>
      <w:r>
        <w:rPr>
          <w:rFonts w:eastAsia="Times New Roman" w:cs="Times New Roman"/>
          <w:sz w:val="24"/>
        </w:rPr>
        <w:t>„</w:t>
      </w:r>
      <w:r>
        <w:rPr>
          <w:rFonts w:eastAsia="Times New Roman" w:cs="Times New Roman"/>
          <w:sz w:val="24"/>
        </w:rPr>
        <w:t>Was ist damit?“</w:t>
      </w:r>
    </w:p>
    <w:p>
      <w:pPr>
        <w:pStyle w:val="Normal"/>
        <w:ind w:firstLine="312"/>
        <w:jc w:val="both"/>
        <w:rPr/>
      </w:pPr>
      <w:r>
        <w:rPr>
          <w:rFonts w:eastAsia="Times New Roman" w:cs="Times New Roman"/>
          <w:sz w:val="24"/>
        </w:rPr>
        <w:t>„</w:t>
      </w:r>
      <w:r>
        <w:rPr>
          <w:rFonts w:eastAsia="Times New Roman" w:cs="Times New Roman"/>
          <w:sz w:val="24"/>
        </w:rPr>
        <w:t>Wie sicher muss der sein?“</w:t>
      </w:r>
    </w:p>
    <w:p>
      <w:pPr>
        <w:pStyle w:val="Normal"/>
        <w:ind w:firstLine="312"/>
        <w:jc w:val="both"/>
        <w:rPr/>
      </w:pPr>
      <w:r>
        <w:rPr>
          <w:rFonts w:eastAsia="Times New Roman" w:cs="Times New Roman"/>
          <w:sz w:val="24"/>
        </w:rPr>
        <w:t>Daniel nahm den Becher in beide Hände.</w:t>
      </w:r>
    </w:p>
    <w:p>
      <w:pPr>
        <w:pStyle w:val="Normal"/>
        <w:ind w:firstLine="312"/>
        <w:jc w:val="both"/>
        <w:rPr/>
      </w:pPr>
      <w:r>
        <w:rPr>
          <w:rFonts w:eastAsia="Times New Roman" w:cs="Times New Roman"/>
          <w:sz w:val="24"/>
        </w:rPr>
        <w:t>Vor einer Woche hätte er eine Antwort gehabt.</w:t>
      </w:r>
    </w:p>
    <w:p>
      <w:pPr>
        <w:pStyle w:val="Normal"/>
        <w:ind w:firstLine="312"/>
        <w:jc w:val="both"/>
        <w:rPr/>
      </w:pPr>
      <w:r>
        <w:rPr>
          <w:rFonts w:eastAsia="Times New Roman" w:cs="Times New Roman"/>
          <w:sz w:val="24"/>
        </w:rPr>
        <w:t>Nicht in Prozent. Nicht als Formel. Aber einen Maßstab.</w:t>
      </w:r>
    </w:p>
    <w:p>
      <w:pPr>
        <w:pStyle w:val="Normal"/>
        <w:ind w:firstLine="312"/>
        <w:jc w:val="both"/>
        <w:rPr/>
      </w:pPr>
      <w:r>
        <w:rPr>
          <w:rFonts w:eastAsia="Times New Roman" w:cs="Times New Roman"/>
          <w:sz w:val="24"/>
        </w:rPr>
        <w:t>Jetzt dachte er an Ahrens aus dem ersten Vorgang. Veranstaltungstechniker. Fotos am Rolltor. Harmlos.</w:t>
      </w:r>
    </w:p>
    <w:p>
      <w:pPr>
        <w:pStyle w:val="Normal"/>
        <w:ind w:firstLine="312"/>
        <w:jc w:val="both"/>
        <w:rPr/>
      </w:pPr>
      <w:r>
        <w:rPr>
          <w:rFonts w:eastAsia="Times New Roman" w:cs="Times New Roman"/>
          <w:sz w:val="24"/>
        </w:rPr>
        <w:t>Dann an den Sicherheitsmann im Krankenhaus.</w:t>
      </w:r>
    </w:p>
    <w:p>
      <w:pPr>
        <w:pStyle w:val="Normal"/>
        <w:ind w:firstLine="312"/>
        <w:jc w:val="both"/>
        <w:rPr/>
      </w:pPr>
      <w:r>
        <w:rPr>
          <w:rFonts w:eastAsia="Times New Roman" w:cs="Times New Roman"/>
          <w:sz w:val="24"/>
        </w:rPr>
        <w:t>Beide Geschichten waren wahr.</w:t>
      </w:r>
    </w:p>
    <w:p>
      <w:pPr>
        <w:pStyle w:val="Normal"/>
        <w:ind w:firstLine="312"/>
        <w:jc w:val="both"/>
        <w:rPr/>
      </w:pPr>
      <w:r>
        <w:rPr>
          <w:rFonts w:eastAsia="Times New Roman" w:cs="Times New Roman"/>
          <w:sz w:val="24"/>
        </w:rPr>
        <w:t>„</w:t>
      </w:r>
      <w:r>
        <w:rPr>
          <w:rFonts w:eastAsia="Times New Roman" w:cs="Times New Roman"/>
          <w:sz w:val="24"/>
        </w:rPr>
        <w:t>So sicher wie nötig“, sagte er.</w:t>
      </w:r>
    </w:p>
    <w:p>
      <w:pPr>
        <w:pStyle w:val="Normal"/>
        <w:ind w:firstLine="312"/>
        <w:jc w:val="both"/>
        <w:rPr/>
      </w:pPr>
      <w:r>
        <w:rPr>
          <w:rFonts w:eastAsia="Times New Roman" w:cs="Times New Roman"/>
          <w:sz w:val="24"/>
        </w:rPr>
        <w:t>Jonas sah ihn an.</w:t>
      </w:r>
    </w:p>
    <w:p>
      <w:pPr>
        <w:pStyle w:val="Normal"/>
        <w:ind w:firstLine="312"/>
        <w:jc w:val="both"/>
        <w:rPr/>
      </w:pPr>
      <w:r>
        <w:rPr>
          <w:rFonts w:eastAsia="Times New Roman" w:cs="Times New Roman"/>
          <w:sz w:val="24"/>
        </w:rPr>
        <w:t>„</w:t>
      </w:r>
      <w:r>
        <w:rPr>
          <w:rFonts w:eastAsia="Times New Roman" w:cs="Times New Roman"/>
          <w:sz w:val="24"/>
        </w:rPr>
        <w:t>Das ist keine Antwort.“</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w:t>
      </w:r>
      <w:r>
        <w:rPr>
          <w:rFonts w:eastAsia="Times New Roman" w:cs="Times New Roman"/>
          <w:sz w:val="24"/>
        </w:rPr>
        <w:t>Gestern hättest du mir eine gegeben.“</w:t>
      </w:r>
    </w:p>
    <w:p>
      <w:pPr>
        <w:pStyle w:val="Normal"/>
        <w:ind w:firstLine="312"/>
        <w:jc w:val="both"/>
        <w:rPr/>
      </w:pPr>
      <w:r>
        <w:rPr>
          <w:rFonts w:eastAsia="Times New Roman" w:cs="Times New Roman"/>
          <w:sz w:val="24"/>
        </w:rPr>
        <w:t>Daniel sah auf den Bildschirm.</w:t>
      </w:r>
    </w:p>
    <w:p>
      <w:pPr>
        <w:pStyle w:val="Normal"/>
        <w:ind w:firstLine="312"/>
        <w:jc w:val="both"/>
        <w:rPr/>
      </w:pPr>
      <w:r>
        <w:rPr>
          <w:rFonts w:eastAsia="Times New Roman" w:cs="Times New Roman"/>
          <w:sz w:val="24"/>
        </w:rPr>
        <w:t>„</w:t>
      </w:r>
      <w:r>
        <w:rPr>
          <w:rFonts w:eastAsia="Times New Roman" w:cs="Times New Roman"/>
          <w:sz w:val="24"/>
        </w:rPr>
        <w:t>Gestern hätte ich dir gesagt: erst genug Grundlage, dann handeln.“</w:t>
      </w:r>
    </w:p>
    <w:p>
      <w:pPr>
        <w:pStyle w:val="Normal"/>
        <w:ind w:firstLine="312"/>
        <w:jc w:val="both"/>
        <w:rPr/>
      </w:pPr>
      <w:r>
        <w:rPr>
          <w:rFonts w:eastAsia="Times New Roman" w:cs="Times New Roman"/>
          <w:sz w:val="24"/>
        </w:rPr>
        <w:t>„</w:t>
      </w:r>
      <w:r>
        <w:rPr>
          <w:rFonts w:eastAsia="Times New Roman" w:cs="Times New Roman"/>
          <w:sz w:val="24"/>
        </w:rPr>
        <w:t>Und heute?“</w:t>
      </w:r>
    </w:p>
    <w:p>
      <w:pPr>
        <w:pStyle w:val="Normal"/>
        <w:ind w:firstLine="312"/>
        <w:jc w:val="both"/>
        <w:rPr/>
      </w:pPr>
      <w:r>
        <w:rPr>
          <w:rFonts w:eastAsia="Times New Roman" w:cs="Times New Roman"/>
          <w:sz w:val="24"/>
        </w:rPr>
        <w:t>„</w:t>
      </w:r>
      <w:r>
        <w:rPr>
          <w:rFonts w:eastAsia="Times New Roman" w:cs="Times New Roman"/>
          <w:sz w:val="24"/>
        </w:rPr>
        <w:t>Heute sage ich dir, dass wir früher anfangen müssen, die Grundlage zu bauen.“</w:t>
      </w:r>
    </w:p>
    <w:p>
      <w:pPr>
        <w:pStyle w:val="Normal"/>
        <w:ind w:firstLine="312"/>
        <w:jc w:val="both"/>
        <w:rPr/>
      </w:pPr>
      <w:r>
        <w:rPr>
          <w:rFonts w:eastAsia="Times New Roman" w:cs="Times New Roman"/>
          <w:sz w:val="24"/>
        </w:rPr>
        <w:t>„</w:t>
      </w:r>
      <w:r>
        <w:rPr>
          <w:rFonts w:eastAsia="Times New Roman" w:cs="Times New Roman"/>
          <w:sz w:val="24"/>
        </w:rPr>
        <w:t>Das ist immer noch nicht dieselbe Frage.“</w:t>
      </w:r>
    </w:p>
    <w:p>
      <w:pPr>
        <w:pStyle w:val="Normal"/>
        <w:ind w:firstLine="312"/>
        <w:jc w:val="both"/>
        <w:rPr/>
      </w:pPr>
      <w:r>
        <w:rPr>
          <w:rFonts w:eastAsia="Times New Roman" w:cs="Times New Roman"/>
          <w:sz w:val="24"/>
        </w:rPr>
        <w:t>Daniel wusste es.</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Jonas setzte sich auf den Stuhl gegenüber.</w:t>
      </w:r>
    </w:p>
    <w:p>
      <w:pPr>
        <w:pStyle w:val="Normal"/>
        <w:ind w:firstLine="312"/>
        <w:jc w:val="both"/>
        <w:rPr/>
      </w:pPr>
      <w:r>
        <w:rPr>
          <w:rFonts w:eastAsia="Times New Roman" w:cs="Times New Roman"/>
          <w:sz w:val="24"/>
        </w:rPr>
        <w:t>„</w:t>
      </w:r>
      <w:r>
        <w:rPr>
          <w:rFonts w:eastAsia="Times New Roman" w:cs="Times New Roman"/>
          <w:sz w:val="24"/>
        </w:rPr>
        <w:t>Wenn die nächste Quelle wieder irgendwas Wahres hat und irgendwas Falsches?“</w:t>
      </w:r>
    </w:p>
    <w:p>
      <w:pPr>
        <w:pStyle w:val="Normal"/>
        <w:ind w:firstLine="312"/>
        <w:jc w:val="both"/>
        <w:rPr/>
      </w:pPr>
      <w:r>
        <w:rPr>
          <w:rFonts w:eastAsia="Times New Roman" w:cs="Times New Roman"/>
          <w:sz w:val="24"/>
        </w:rPr>
        <w:t>Daniel zog die drei Spalten aus Lenas Blatt als digitale Vorlage auf.</w:t>
      </w:r>
    </w:p>
    <w:p>
      <w:pPr>
        <w:pStyle w:val="Normal"/>
        <w:ind w:firstLine="312"/>
        <w:jc w:val="both"/>
        <w:rPr/>
      </w:pPr>
      <w:r>
        <w:rPr>
          <w:rFonts w:eastAsia="Times New Roman" w:cs="Times New Roman"/>
          <w:sz w:val="24"/>
        </w:rPr>
        <w:t>Bestätigt.</w:t>
      </w:r>
    </w:p>
    <w:p>
      <w:pPr>
        <w:pStyle w:val="Normal"/>
        <w:ind w:firstLine="312"/>
        <w:jc w:val="both"/>
        <w:rPr/>
      </w:pPr>
      <w:r>
        <w:rPr>
          <w:rFonts w:eastAsia="Times New Roman" w:cs="Times New Roman"/>
          <w:sz w:val="24"/>
        </w:rPr>
        <w:t>Offen.</w:t>
      </w:r>
    </w:p>
    <w:p>
      <w:pPr>
        <w:pStyle w:val="Normal"/>
        <w:ind w:firstLine="312"/>
        <w:jc w:val="both"/>
        <w:rPr/>
      </w:pPr>
      <w:r>
        <w:rPr>
          <w:rFonts w:eastAsia="Times New Roman" w:cs="Times New Roman"/>
          <w:sz w:val="24"/>
        </w:rPr>
        <w:t>Widerlegt.</w:t>
      </w:r>
    </w:p>
    <w:p>
      <w:pPr>
        <w:pStyle w:val="Normal"/>
        <w:ind w:firstLine="312"/>
        <w:jc w:val="both"/>
        <w:rPr/>
      </w:pPr>
      <w:r>
        <w:rPr>
          <w:rFonts w:eastAsia="Times New Roman" w:cs="Times New Roman"/>
          <w:sz w:val="24"/>
        </w:rPr>
        <w:t>„</w:t>
      </w:r>
      <w:r>
        <w:rPr>
          <w:rFonts w:eastAsia="Times New Roman" w:cs="Times New Roman"/>
          <w:sz w:val="24"/>
        </w:rPr>
        <w:t>Dann zerlegen wir es sofort.“</w:t>
      </w:r>
    </w:p>
    <w:p>
      <w:pPr>
        <w:pStyle w:val="Normal"/>
        <w:ind w:firstLine="312"/>
        <w:jc w:val="both"/>
        <w:rPr/>
      </w:pPr>
      <w:r>
        <w:rPr>
          <w:rFonts w:eastAsia="Times New Roman" w:cs="Times New Roman"/>
          <w:sz w:val="24"/>
        </w:rPr>
        <w:t>„</w:t>
      </w:r>
      <w:r>
        <w:rPr>
          <w:rFonts w:eastAsia="Times New Roman" w:cs="Times New Roman"/>
          <w:sz w:val="24"/>
        </w:rPr>
        <w:t>Das machen wir doch jetzt auch.“</w:t>
      </w:r>
    </w:p>
    <w:p>
      <w:pPr>
        <w:pStyle w:val="Normal"/>
        <w:ind w:firstLine="312"/>
        <w:jc w:val="both"/>
        <w:rPr/>
      </w:pPr>
      <w:r>
        <w:rPr>
          <w:rFonts w:eastAsia="Times New Roman" w:cs="Times New Roman"/>
          <w:sz w:val="24"/>
        </w:rPr>
        <w:t>„</w:t>
      </w:r>
      <w:r>
        <w:rPr>
          <w:rFonts w:eastAsia="Times New Roman" w:cs="Times New Roman"/>
          <w:sz w:val="24"/>
        </w:rPr>
        <w:t>Zu spät. Erst haben wir eine Geschichte gebaut und danach die Teile getrennt.“</w:t>
      </w:r>
    </w:p>
    <w:p>
      <w:pPr>
        <w:pStyle w:val="Normal"/>
        <w:ind w:firstLine="312"/>
        <w:jc w:val="both"/>
        <w:rPr/>
      </w:pPr>
      <w:r>
        <w:rPr>
          <w:rFonts w:eastAsia="Times New Roman" w:cs="Times New Roman"/>
          <w:sz w:val="24"/>
        </w:rPr>
        <w:t>Jonas sah auf die Zeile mit dem grauen Kastenwagen.</w:t>
      </w:r>
    </w:p>
    <w:p>
      <w:pPr>
        <w:pStyle w:val="Normal"/>
        <w:ind w:firstLine="312"/>
        <w:jc w:val="both"/>
        <w:rPr/>
      </w:pPr>
      <w:r>
        <w:rPr>
          <w:rFonts w:eastAsia="Times New Roman" w:cs="Times New Roman"/>
          <w:sz w:val="24"/>
        </w:rPr>
        <w:t>„</w:t>
      </w:r>
      <w:r>
        <w:rPr>
          <w:rFonts w:eastAsia="Times New Roman" w:cs="Times New Roman"/>
          <w:sz w:val="24"/>
        </w:rPr>
        <w:t>Stimmt.“</w:t>
      </w:r>
    </w:p>
    <w:p>
      <w:pPr>
        <w:pStyle w:val="Normal"/>
        <w:ind w:firstLine="312"/>
        <w:jc w:val="both"/>
        <w:rPr/>
      </w:pPr>
      <w:r>
        <w:rPr>
          <w:rFonts w:eastAsia="Times New Roman" w:cs="Times New Roman"/>
          <w:sz w:val="24"/>
        </w:rPr>
        <w:t>Daniel legte daneben ein viertes Feld an.</w:t>
      </w:r>
    </w:p>
    <w:p>
      <w:pPr>
        <w:pStyle w:val="Normal"/>
        <w:ind w:firstLine="312"/>
        <w:jc w:val="both"/>
        <w:rPr/>
      </w:pPr>
      <w:r>
        <w:rPr>
          <w:rFonts w:eastAsia="Times New Roman" w:cs="Times New Roman"/>
          <w:b/>
          <w:sz w:val="24"/>
        </w:rPr>
        <w:t>Welche Prüfung ist möglich, ohne die Behauptung schon zu glauben?</w:t>
      </w:r>
    </w:p>
    <w:p>
      <w:pPr>
        <w:pStyle w:val="Normal"/>
        <w:ind w:firstLine="312"/>
        <w:jc w:val="both"/>
        <w:rPr/>
      </w:pPr>
      <w:r>
        <w:rPr>
          <w:rFonts w:eastAsia="Times New Roman" w:cs="Times New Roman"/>
          <w:sz w:val="24"/>
        </w:rPr>
        <w:t>Jonas las es.</w:t>
      </w:r>
    </w:p>
    <w:p>
      <w:pPr>
        <w:pStyle w:val="Normal"/>
        <w:ind w:firstLine="312"/>
        <w:jc w:val="both"/>
        <w:rPr/>
      </w:pPr>
      <w:r>
        <w:rPr>
          <w:rFonts w:eastAsia="Times New Roman" w:cs="Times New Roman"/>
          <w:sz w:val="24"/>
        </w:rPr>
        <w:t>„</w:t>
      </w:r>
      <w:r>
        <w:rPr>
          <w:rFonts w:eastAsia="Times New Roman" w:cs="Times New Roman"/>
          <w:sz w:val="24"/>
        </w:rPr>
        <w:t>Das wird lang.“</w:t>
      </w:r>
    </w:p>
    <w:p>
      <w:pPr>
        <w:pStyle w:val="Normal"/>
        <w:ind w:firstLine="312"/>
        <w:jc w:val="both"/>
        <w:rPr/>
      </w:pPr>
      <w:r>
        <w:rPr>
          <w:rFonts w:eastAsia="Times New Roman" w:cs="Times New Roman"/>
          <w:sz w:val="24"/>
        </w:rPr>
        <w:t>„</w:t>
      </w:r>
      <w:r>
        <w:rPr>
          <w:rFonts w:eastAsia="Times New Roman" w:cs="Times New Roman"/>
          <w:sz w:val="24"/>
        </w:rPr>
        <w:t>Soll es nicht. Ein Satz.“</w:t>
      </w:r>
    </w:p>
    <w:p>
      <w:pPr>
        <w:pStyle w:val="Normal"/>
        <w:ind w:firstLine="312"/>
        <w:jc w:val="both"/>
        <w:rPr/>
      </w:pPr>
      <w:r>
        <w:rPr>
          <w:rFonts w:eastAsia="Times New Roman" w:cs="Times New Roman"/>
          <w:sz w:val="24"/>
        </w:rPr>
        <w:t>„</w:t>
      </w:r>
      <w:r>
        <w:rPr>
          <w:rFonts w:eastAsia="Times New Roman" w:cs="Times New Roman"/>
          <w:sz w:val="24"/>
        </w:rPr>
        <w:t>Und wer füllt es aus?“</w:t>
      </w:r>
    </w:p>
    <w:p>
      <w:pPr>
        <w:pStyle w:val="Normal"/>
        <w:ind w:firstLine="312"/>
        <w:jc w:val="both"/>
        <w:rPr/>
      </w:pPr>
      <w:r>
        <w:rPr>
          <w:rFonts w:eastAsia="Times New Roman" w:cs="Times New Roman"/>
          <w:sz w:val="24"/>
        </w:rPr>
        <w:t>„</w:t>
      </w:r>
      <w:r>
        <w:rPr>
          <w:rFonts w:eastAsia="Times New Roman" w:cs="Times New Roman"/>
          <w:sz w:val="24"/>
        </w:rPr>
        <w:t>Derjenige, der den Hinweis übernimmt.“</w:t>
      </w:r>
    </w:p>
    <w:p>
      <w:pPr>
        <w:pStyle w:val="Normal"/>
        <w:ind w:firstLine="312"/>
        <w:jc w:val="both"/>
        <w:rPr/>
      </w:pPr>
      <w:r>
        <w:rPr>
          <w:rFonts w:eastAsia="Times New Roman" w:cs="Times New Roman"/>
          <w:sz w:val="24"/>
        </w:rPr>
        <w:t>„</w:t>
      </w:r>
      <w:r>
        <w:rPr>
          <w:rFonts w:eastAsia="Times New Roman" w:cs="Times New Roman"/>
          <w:sz w:val="24"/>
        </w:rPr>
        <w:t>Also meistens ich.“</w:t>
      </w:r>
    </w:p>
    <w:p>
      <w:pPr>
        <w:pStyle w:val="Normal"/>
        <w:ind w:firstLine="312"/>
        <w:jc w:val="both"/>
        <w:rPr/>
      </w:pPr>
      <w:r>
        <w:rPr>
          <w:rFonts w:eastAsia="Times New Roman" w:cs="Times New Roman"/>
          <w:sz w:val="24"/>
        </w:rPr>
        <w:t>„</w:t>
      </w:r>
      <w:r>
        <w:rPr>
          <w:rFonts w:eastAsia="Times New Roman" w:cs="Times New Roman"/>
          <w:sz w:val="24"/>
        </w:rPr>
        <w:t>Dann schreib leserlich.“</w:t>
      </w:r>
    </w:p>
    <w:p>
      <w:pPr>
        <w:pStyle w:val="Normal"/>
        <w:ind w:firstLine="312"/>
        <w:jc w:val="both"/>
        <w:rPr/>
      </w:pPr>
      <w:r>
        <w:rPr>
          <w:rFonts w:eastAsia="Times New Roman" w:cs="Times New Roman"/>
          <w:sz w:val="24"/>
        </w:rPr>
        <w:t>Jonas schüttelte den Kopf, aber er lächelte.</w:t>
      </w:r>
    </w:p>
    <w:p>
      <w:pPr>
        <w:pStyle w:val="Normal"/>
        <w:ind w:firstLine="312"/>
        <w:jc w:val="both"/>
        <w:rPr/>
      </w:pPr>
      <w:r>
        <w:rPr>
          <w:rFonts w:eastAsia="Times New Roman" w:cs="Times New Roman"/>
          <w:sz w:val="24"/>
        </w:rPr>
        <w:t>Lena stand plötzlich hinter ihm.</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Jonas drehte sich um.</w:t>
      </w:r>
    </w:p>
    <w:p>
      <w:pPr>
        <w:pStyle w:val="Normal"/>
        <w:ind w:firstLine="312"/>
        <w:jc w:val="both"/>
        <w:rPr/>
      </w:pPr>
      <w:r>
        <w:rPr>
          <w:rFonts w:eastAsia="Times New Roman" w:cs="Times New Roman"/>
          <w:sz w:val="24"/>
        </w:rPr>
        <w:t>„</w:t>
      </w:r>
      <w:r>
        <w:rPr>
          <w:rFonts w:eastAsia="Times New Roman" w:cs="Times New Roman"/>
          <w:sz w:val="24"/>
        </w:rPr>
        <w:t>Wie lange stehst du da?“</w:t>
      </w:r>
    </w:p>
    <w:p>
      <w:pPr>
        <w:pStyle w:val="Normal"/>
        <w:ind w:firstLine="312"/>
        <w:jc w:val="both"/>
        <w:rPr/>
      </w:pPr>
      <w:r>
        <w:rPr>
          <w:rFonts w:eastAsia="Times New Roman" w:cs="Times New Roman"/>
          <w:sz w:val="24"/>
        </w:rPr>
        <w:t>„</w:t>
      </w:r>
      <w:r>
        <w:rPr>
          <w:rFonts w:eastAsia="Times New Roman" w:cs="Times New Roman"/>
          <w:sz w:val="24"/>
        </w:rPr>
        <w:t>Lang genug für den Kaffee.“</w:t>
      </w:r>
    </w:p>
    <w:p>
      <w:pPr>
        <w:pStyle w:val="Normal"/>
        <w:ind w:firstLine="312"/>
        <w:jc w:val="both"/>
        <w:rPr/>
      </w:pPr>
      <w:r>
        <w:rPr>
          <w:rFonts w:eastAsia="Times New Roman" w:cs="Times New Roman"/>
          <w:sz w:val="24"/>
        </w:rPr>
        <w:t>Sie kam herein und legte einen Ausdruck auf den Tisch.</w:t>
      </w:r>
    </w:p>
    <w:p>
      <w:pPr>
        <w:pStyle w:val="Normal"/>
        <w:ind w:firstLine="312"/>
        <w:jc w:val="both"/>
        <w:rPr/>
      </w:pPr>
      <w:r>
        <w:rPr>
          <w:rFonts w:eastAsia="Times New Roman" w:cs="Times New Roman"/>
          <w:sz w:val="24"/>
        </w:rPr>
        <w:t>„</w:t>
      </w:r>
      <w:r>
        <w:rPr>
          <w:rFonts w:eastAsia="Times New Roman" w:cs="Times New Roman"/>
          <w:sz w:val="24"/>
        </w:rPr>
        <w:t>Der blaue Transporter ist sauber angemietet worden. Falsche Kontaktdaten, echte Zahlung. Noch kein belastbarer Anschluss an Einheit 17.“</w:t>
      </w:r>
    </w:p>
    <w:p>
      <w:pPr>
        <w:pStyle w:val="Normal"/>
        <w:ind w:firstLine="312"/>
        <w:jc w:val="both"/>
        <w:rPr/>
      </w:pPr>
      <w:r>
        <w:rPr>
          <w:rFonts w:eastAsia="Times New Roman" w:cs="Times New Roman"/>
          <w:sz w:val="24"/>
        </w:rPr>
        <w:t>Daniel nahm das Blatt.</w:t>
      </w:r>
    </w:p>
    <w:p>
      <w:pPr>
        <w:pStyle w:val="Normal"/>
        <w:ind w:firstLine="312"/>
        <w:jc w:val="both"/>
        <w:rPr/>
      </w:pPr>
      <w:r>
        <w:rPr>
          <w:rFonts w:eastAsia="Times New Roman" w:cs="Times New Roman"/>
          <w:sz w:val="24"/>
        </w:rPr>
        <w:t>„</w:t>
      </w:r>
      <w:r>
        <w:rPr>
          <w:rFonts w:eastAsia="Times New Roman" w:cs="Times New Roman"/>
          <w:sz w:val="24"/>
        </w:rPr>
        <w:t>Sicherheitsmann?“</w:t>
      </w:r>
    </w:p>
    <w:p>
      <w:pPr>
        <w:pStyle w:val="Normal"/>
        <w:ind w:firstLine="312"/>
        <w:jc w:val="both"/>
        <w:rPr/>
      </w:pPr>
      <w:r>
        <w:rPr>
          <w:rFonts w:eastAsia="Times New Roman" w:cs="Times New Roman"/>
          <w:sz w:val="24"/>
        </w:rPr>
        <w:t>„</w:t>
      </w:r>
      <w:r>
        <w:rPr>
          <w:rFonts w:eastAsia="Times New Roman" w:cs="Times New Roman"/>
          <w:sz w:val="24"/>
        </w:rPr>
        <w:t>Bleibt über Nacht. Prognose gut.“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Lena sah auf die Zeitlinie.</w:t>
      </w:r>
    </w:p>
    <w:p>
      <w:pPr>
        <w:pStyle w:val="Normal"/>
        <w:ind w:firstLine="312"/>
        <w:jc w:val="both"/>
        <w:rPr/>
      </w:pPr>
      <w:r>
        <w:rPr>
          <w:rFonts w:eastAsia="Times New Roman" w:cs="Times New Roman"/>
          <w:sz w:val="24"/>
        </w:rPr>
        <w:t>„</w:t>
      </w:r>
      <w:r>
        <w:rPr>
          <w:rFonts w:eastAsia="Times New Roman" w:cs="Times New Roman"/>
          <w:sz w:val="24"/>
        </w:rPr>
        <w:t>Du baust schon den nächsten Fall.“</w:t>
      </w:r>
    </w:p>
    <w:p>
      <w:pPr>
        <w:pStyle w:val="Normal"/>
        <w:ind w:firstLine="312"/>
        <w:jc w:val="both"/>
        <w:rPr/>
      </w:pPr>
      <w:r>
        <w:rPr>
          <w:rFonts w:eastAsia="Times New Roman" w:cs="Times New Roman"/>
          <w:sz w:val="24"/>
        </w:rPr>
        <w:t>„</w:t>
      </w:r>
      <w:r>
        <w:rPr>
          <w:rFonts w:eastAsia="Times New Roman" w:cs="Times New Roman"/>
          <w:sz w:val="24"/>
        </w:rPr>
        <w:t>Ich räume vermeidbare Verzögerungen raus.“</w:t>
      </w:r>
    </w:p>
    <w:p>
      <w:pPr>
        <w:pStyle w:val="Normal"/>
        <w:ind w:firstLine="312"/>
        <w:jc w:val="both"/>
        <w:rPr/>
      </w:pPr>
      <w:r>
        <w:rPr>
          <w:rFonts w:eastAsia="Times New Roman" w:cs="Times New Roman"/>
          <w:sz w:val="24"/>
        </w:rPr>
        <w:t>„</w:t>
      </w:r>
      <w:r>
        <w:rPr>
          <w:rFonts w:eastAsia="Times New Roman" w:cs="Times New Roman"/>
          <w:sz w:val="24"/>
        </w:rPr>
        <w:t>Das ist nicht dasselbe.“</w:t>
      </w:r>
    </w:p>
    <w:p>
      <w:pPr>
        <w:pStyle w:val="Normal"/>
        <w:ind w:firstLine="312"/>
        <w:jc w:val="both"/>
        <w:rPr/>
      </w:pPr>
      <w:r>
        <w:rPr>
          <w:rFonts w:eastAsia="Times New Roman" w:cs="Times New Roman"/>
          <w:sz w:val="24"/>
        </w:rPr>
        <w:t>„</w:t>
      </w:r>
      <w:r>
        <w:rPr>
          <w:rFonts w:eastAsia="Times New Roman" w:cs="Times New Roman"/>
          <w:sz w:val="24"/>
        </w:rPr>
        <w:t>Hab ich auch nicht gesagt.“</w:t>
      </w:r>
    </w:p>
    <w:p>
      <w:pPr>
        <w:pStyle w:val="Normal"/>
        <w:ind w:firstLine="312"/>
        <w:jc w:val="both"/>
        <w:rPr/>
      </w:pPr>
      <w:r>
        <w:rPr>
          <w:rFonts w:eastAsia="Times New Roman" w:cs="Times New Roman"/>
          <w:sz w:val="24"/>
        </w:rPr>
        <w:t>Sie zeigte auf die beiden Spalten mit damaligem und späterem Wissen.</w:t>
      </w:r>
    </w:p>
    <w:p>
      <w:pPr>
        <w:pStyle w:val="Normal"/>
        <w:ind w:firstLine="312"/>
        <w:jc w:val="both"/>
        <w:rPr/>
      </w:pPr>
      <w:r>
        <w:rPr>
          <w:rFonts w:eastAsia="Times New Roman" w:cs="Times New Roman"/>
          <w:sz w:val="24"/>
        </w:rPr>
        <w:t>„</w:t>
      </w:r>
      <w:r>
        <w:rPr>
          <w:rFonts w:eastAsia="Times New Roman" w:cs="Times New Roman"/>
          <w:sz w:val="24"/>
        </w:rPr>
        <w:t>Du weißt, was Ergebniswissen macht.“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Dann sag mir, was du heute Nachmittag anders entschieden hättest, wenn du nur den damaligen Stand wieder hättest.“</w:t>
      </w:r>
    </w:p>
    <w:p>
      <w:pPr>
        <w:pStyle w:val="Normal"/>
        <w:ind w:firstLine="312"/>
        <w:jc w:val="both"/>
        <w:rPr/>
      </w:pPr>
      <w:r>
        <w:rPr>
          <w:rFonts w:eastAsia="Times New Roman" w:cs="Times New Roman"/>
          <w:sz w:val="24"/>
        </w:rPr>
        <w:t>Daniel sah auf die linke Spalte.</w:t>
      </w:r>
    </w:p>
    <w:p>
      <w:pPr>
        <w:pStyle w:val="Normal"/>
        <w:ind w:firstLine="312"/>
        <w:jc w:val="both"/>
        <w:rPr/>
      </w:pPr>
      <w:r>
        <w:rPr>
          <w:rFonts w:eastAsia="Times New Roman" w:cs="Times New Roman"/>
          <w:sz w:val="24"/>
        </w:rPr>
        <w:t>Abholung bestätigt.</w:t>
      </w:r>
    </w:p>
    <w:p>
      <w:pPr>
        <w:pStyle w:val="Normal"/>
        <w:ind w:firstLine="312"/>
        <w:jc w:val="both"/>
        <w:rPr/>
      </w:pPr>
      <w:r>
        <w:rPr>
          <w:rFonts w:eastAsia="Times New Roman" w:cs="Times New Roman"/>
          <w:sz w:val="24"/>
        </w:rPr>
        <w:t>Dienstleister real.</w:t>
      </w:r>
    </w:p>
    <w:p>
      <w:pPr>
        <w:pStyle w:val="Normal"/>
        <w:ind w:firstLine="312"/>
        <w:jc w:val="both"/>
        <w:rPr/>
      </w:pPr>
      <w:r>
        <w:rPr>
          <w:rFonts w:eastAsia="Times New Roman" w:cs="Times New Roman"/>
          <w:sz w:val="24"/>
        </w:rPr>
        <w:t>Koffer unbekannt.</w:t>
      </w:r>
    </w:p>
    <w:p>
      <w:pPr>
        <w:pStyle w:val="Normal"/>
        <w:ind w:firstLine="312"/>
        <w:jc w:val="both"/>
        <w:rPr/>
      </w:pPr>
      <w:r>
        <w:rPr>
          <w:rFonts w:eastAsia="Times New Roman" w:cs="Times New Roman"/>
          <w:sz w:val="24"/>
        </w:rPr>
        <w:t>Quelle informiert, Motivation offen.</w:t>
      </w:r>
    </w:p>
    <w:p>
      <w:pPr>
        <w:pStyle w:val="Normal"/>
        <w:ind w:firstLine="312"/>
        <w:jc w:val="both"/>
        <w:rPr/>
      </w:pPr>
      <w:r>
        <w:rPr>
          <w:rFonts w:eastAsia="Times New Roman" w:cs="Times New Roman"/>
          <w:sz w:val="24"/>
        </w:rPr>
        <w:t>Keine direkte Verbindung zur behaupteten Anschlagslage.</w:t>
      </w:r>
    </w:p>
    <w:p>
      <w:pPr>
        <w:pStyle w:val="Normal"/>
        <w:ind w:firstLine="312"/>
        <w:jc w:val="both"/>
        <w:rPr/>
      </w:pPr>
      <w:r>
        <w:rPr>
          <w:rFonts w:eastAsia="Times New Roman" w:cs="Times New Roman"/>
          <w:sz w:val="24"/>
        </w:rPr>
        <w:t>Er brauchte keine lange Antwort.</w:t>
      </w:r>
    </w:p>
    <w:p>
      <w:pPr>
        <w:pStyle w:val="Normal"/>
        <w:ind w:firstLine="312"/>
        <w:jc w:val="both"/>
        <w:rPr/>
      </w:pPr>
      <w:r>
        <w:rPr>
          <w:rFonts w:eastAsia="Times New Roman" w:cs="Times New Roman"/>
          <w:sz w:val="24"/>
        </w:rPr>
        <w:t>„</w:t>
      </w:r>
      <w:r>
        <w:rPr>
          <w:rFonts w:eastAsia="Times New Roman" w:cs="Times New Roman"/>
          <w:sz w:val="24"/>
        </w:rPr>
        <w:t>Den Zugriff auf die Räume hätte ich wieder nicht getragen.“</w:t>
      </w:r>
    </w:p>
    <w:p>
      <w:pPr>
        <w:pStyle w:val="Normal"/>
        <w:ind w:firstLine="312"/>
        <w:jc w:val="both"/>
        <w:rPr/>
      </w:pPr>
      <w:r>
        <w:rPr>
          <w:rFonts w:eastAsia="Times New Roman" w:cs="Times New Roman"/>
          <w:sz w:val="24"/>
        </w:rPr>
        <w:t>Jonas sah zu ihm.</w:t>
      </w:r>
    </w:p>
    <w:p>
      <w:pPr>
        <w:pStyle w:val="Normal"/>
        <w:ind w:firstLine="312"/>
        <w:jc w:val="both"/>
        <w:rPr/>
      </w:pPr>
      <w:r>
        <w:rPr>
          <w:rFonts w:eastAsia="Times New Roman" w:cs="Times New Roman"/>
          <w:sz w:val="24"/>
        </w:rPr>
        <w:t>Lena nickte.</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w:t>
      </w:r>
      <w:r>
        <w:rPr>
          <w:rFonts w:eastAsia="Times New Roman" w:cs="Times New Roman"/>
          <w:sz w:val="24"/>
        </w:rPr>
        <w:t>Aber ich hätte die Parallelprüfung früher gestartet.“</w:t>
      </w:r>
    </w:p>
    <w:p>
      <w:pPr>
        <w:pStyle w:val="Normal"/>
        <w:ind w:firstLine="312"/>
        <w:jc w:val="both"/>
        <w:rPr/>
      </w:pPr>
      <w:r>
        <w:rPr>
          <w:rFonts w:eastAsia="Times New Roman" w:cs="Times New Roman"/>
          <w:sz w:val="24"/>
        </w:rPr>
        <w:t>„</w:t>
      </w:r>
      <w:r>
        <w:rPr>
          <w:rFonts w:eastAsia="Times New Roman" w:cs="Times New Roman"/>
          <w:sz w:val="24"/>
        </w:rPr>
        <w:t>Das ist legitim.“</w:t>
      </w:r>
    </w:p>
    <w:p>
      <w:pPr>
        <w:pStyle w:val="Normal"/>
        <w:ind w:firstLine="312"/>
        <w:jc w:val="both"/>
        <w:rPr/>
      </w:pPr>
      <w:r>
        <w:rPr>
          <w:rFonts w:eastAsia="Times New Roman" w:cs="Times New Roman"/>
          <w:sz w:val="24"/>
        </w:rPr>
        <w:t>„</w:t>
      </w:r>
      <w:r>
        <w:rPr>
          <w:rFonts w:eastAsia="Times New Roman" w:cs="Times New Roman"/>
          <w:sz w:val="24"/>
        </w:rPr>
        <w:t>Und bei einem neuen vergleichbaren Hinweis würde ich schneller vorbereiten, auch wenn die Bedeutung noch offen ist.“</w:t>
      </w:r>
    </w:p>
    <w:p>
      <w:pPr>
        <w:pStyle w:val="Normal"/>
        <w:ind w:firstLine="312"/>
        <w:jc w:val="both"/>
        <w:rPr/>
      </w:pPr>
      <w:r>
        <w:rPr>
          <w:rFonts w:eastAsia="Times New Roman" w:cs="Times New Roman"/>
          <w:sz w:val="24"/>
        </w:rPr>
        <w:t>Lena sah ihn einen Moment länger an.</w:t>
      </w:r>
    </w:p>
    <w:p>
      <w:pPr>
        <w:pStyle w:val="Normal"/>
        <w:ind w:firstLine="312"/>
        <w:jc w:val="both"/>
        <w:rPr/>
      </w:pPr>
      <w:r>
        <w:rPr>
          <w:rFonts w:eastAsia="Times New Roman" w:cs="Times New Roman"/>
          <w:sz w:val="24"/>
        </w:rPr>
        <w:t>„</w:t>
      </w:r>
      <w:r>
        <w:rPr>
          <w:rFonts w:eastAsia="Times New Roman" w:cs="Times New Roman"/>
          <w:sz w:val="24"/>
        </w:rPr>
        <w:t>Vorbereiten ist nicht eingreifen.“</w:t>
      </w:r>
    </w:p>
    <w:p>
      <w:pPr>
        <w:pStyle w:val="Normal"/>
        <w:ind w:firstLine="312"/>
        <w:jc w:val="both"/>
        <w:rPr/>
      </w:pPr>
      <w:r>
        <w:rPr>
          <w:rFonts w:eastAsia="Times New Roman" w:cs="Times New Roman"/>
          <w:sz w:val="24"/>
        </w:rPr>
        <w:t>„</w:t>
      </w:r>
      <w:r>
        <w:rPr>
          <w:rFonts w:eastAsia="Times New Roman" w:cs="Times New Roman"/>
          <w:sz w:val="24"/>
        </w:rPr>
        <w:t>Hab ich auch nicht gesagt.“</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w:t>
      </w:r>
      <w:r>
        <w:rPr>
          <w:rFonts w:eastAsia="Times New Roman" w:cs="Times New Roman"/>
          <w:sz w:val="24"/>
        </w:rPr>
        <w:t>Die Entscheidung heute Nachmittag war mit dem damaligen Stand vertretbar.“</w:t>
      </w:r>
    </w:p>
    <w:p>
      <w:pPr>
        <w:pStyle w:val="Normal"/>
        <w:ind w:firstLine="312"/>
        <w:jc w:val="both"/>
        <w:rPr/>
      </w:pPr>
      <w:r>
        <w:rPr>
          <w:rFonts w:eastAsia="Times New Roman" w:cs="Times New Roman"/>
          <w:sz w:val="24"/>
        </w:rPr>
        <w:t>„</w:t>
      </w:r>
      <w:r>
        <w:rPr>
          <w:rFonts w:eastAsia="Times New Roman" w:cs="Times New Roman"/>
          <w:sz w:val="24"/>
        </w:rPr>
        <w:t>Ja“, sagte Lena.</w:t>
      </w:r>
    </w:p>
    <w:p>
      <w:pPr>
        <w:pStyle w:val="Normal"/>
        <w:ind w:firstLine="312"/>
        <w:jc w:val="both"/>
        <w:rPr/>
      </w:pPr>
      <w:r>
        <w:rPr>
          <w:rFonts w:eastAsia="Times New Roman" w:cs="Times New Roman"/>
          <w:sz w:val="24"/>
        </w:rPr>
        <w:t>„</w:t>
      </w:r>
      <w:r>
        <w:rPr>
          <w:rFonts w:eastAsia="Times New Roman" w:cs="Times New Roman"/>
          <w:sz w:val="24"/>
        </w:rPr>
        <w:t>Das Ergebnis macht sie nicht rückwirkend schlecht.“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trotzdem ändere ich den Ablauf.“</w:t>
      </w:r>
    </w:p>
    <w:p>
      <w:pPr>
        <w:pStyle w:val="Normal"/>
        <w:ind w:firstLine="312"/>
        <w:jc w:val="both"/>
        <w:rPr/>
      </w:pPr>
      <w:r>
        <w:rPr>
          <w:rFonts w:eastAsia="Times New Roman" w:cs="Times New Roman"/>
          <w:sz w:val="24"/>
        </w:rPr>
        <w:t>„</w:t>
      </w:r>
      <w:r>
        <w:rPr>
          <w:rFonts w:eastAsia="Times New Roman" w:cs="Times New Roman"/>
          <w:sz w:val="24"/>
        </w:rPr>
        <w:t>Dagegen habe ich nichts.“</w:t>
      </w:r>
    </w:p>
    <w:p>
      <w:pPr>
        <w:pStyle w:val="Normal"/>
        <w:ind w:firstLine="312"/>
        <w:jc w:val="both"/>
        <w:rPr/>
      </w:pPr>
      <w:r>
        <w:rPr>
          <w:rFonts w:eastAsia="Times New Roman" w:cs="Times New Roman"/>
          <w:sz w:val="24"/>
        </w:rPr>
        <w:t>„</w:t>
      </w:r>
      <w:r>
        <w:rPr>
          <w:rFonts w:eastAsia="Times New Roman" w:cs="Times New Roman"/>
          <w:sz w:val="24"/>
        </w:rPr>
        <w:t>Du klingst, als käme noch was.“</w:t>
      </w:r>
    </w:p>
    <w:p>
      <w:pPr>
        <w:pStyle w:val="Normal"/>
        <w:ind w:firstLine="312"/>
        <w:jc w:val="both"/>
        <w:rPr/>
      </w:pPr>
      <w:r>
        <w:rPr>
          <w:rFonts w:eastAsia="Times New Roman" w:cs="Times New Roman"/>
          <w:sz w:val="24"/>
        </w:rPr>
        <w:t>„</w:t>
      </w:r>
      <w:r>
        <w:rPr>
          <w:rFonts w:eastAsia="Times New Roman" w:cs="Times New Roman"/>
          <w:sz w:val="24"/>
        </w:rPr>
        <w:t>Kommt auch.“</w:t>
      </w:r>
    </w:p>
    <w:p>
      <w:pPr>
        <w:pStyle w:val="Normal"/>
        <w:ind w:firstLine="312"/>
        <w:jc w:val="both"/>
        <w:rPr/>
      </w:pPr>
      <w:r>
        <w:rPr>
          <w:rFonts w:eastAsia="Times New Roman" w:cs="Times New Roman"/>
          <w:sz w:val="24"/>
        </w:rPr>
        <w:t>Lena tippte auf die neue Dreispaltenvorlage.</w:t>
      </w:r>
    </w:p>
    <w:p>
      <w:pPr>
        <w:pStyle w:val="Normal"/>
        <w:ind w:firstLine="312"/>
        <w:jc w:val="both"/>
        <w:rPr/>
      </w:pPr>
      <w:r>
        <w:rPr>
          <w:rFonts w:eastAsia="Times New Roman" w:cs="Times New Roman"/>
          <w:sz w:val="24"/>
        </w:rPr>
        <w:t>„</w:t>
      </w:r>
      <w:r>
        <w:rPr>
          <w:rFonts w:eastAsia="Times New Roman" w:cs="Times New Roman"/>
          <w:sz w:val="24"/>
        </w:rPr>
        <w:t>Wenn du beim nächsten Mal Unsicherheit schneller in Richtung Handlung gewichtest, nenn es nicht Prozessverbesserung.“</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Und wie soll ich es nennen?“</w:t>
      </w:r>
    </w:p>
    <w:p>
      <w:pPr>
        <w:pStyle w:val="Normal"/>
        <w:ind w:firstLine="312"/>
        <w:jc w:val="both"/>
        <w:rPr/>
      </w:pPr>
      <w:r>
        <w:rPr>
          <w:rFonts w:eastAsia="Times New Roman" w:cs="Times New Roman"/>
          <w:sz w:val="24"/>
        </w:rPr>
        <w:t>„</w:t>
      </w:r>
      <w:r>
        <w:rPr>
          <w:rFonts w:eastAsia="Times New Roman" w:cs="Times New Roman"/>
          <w:sz w:val="24"/>
        </w:rPr>
        <w:t>Entscheidung.“</w:t>
      </w:r>
    </w:p>
    <w:p>
      <w:pPr>
        <w:pStyle w:val="Normal"/>
        <w:ind w:firstLine="312"/>
        <w:jc w:val="both"/>
        <w:rPr/>
      </w:pPr>
      <w:r>
        <w:rPr>
          <w:rFonts w:eastAsia="Times New Roman" w:cs="Times New Roman"/>
          <w:sz w:val="24"/>
        </w:rPr>
        <w:t>Sie sagte es ohne Vorwurf.</w:t>
      </w:r>
    </w:p>
    <w:p>
      <w:pPr>
        <w:pStyle w:val="Normal"/>
        <w:ind w:firstLine="312"/>
        <w:jc w:val="both"/>
        <w:rPr/>
      </w:pPr>
      <w:r>
        <w:rPr>
          <w:rFonts w:eastAsia="Times New Roman" w:cs="Times New Roman"/>
          <w:sz w:val="24"/>
        </w:rPr>
        <w:t>Genau deshalb blieb es hängen.</w:t>
      </w:r>
    </w:p>
    <w:p>
      <w:pPr>
        <w:pStyle w:val="Normal"/>
        <w:ind w:firstLine="312"/>
        <w:jc w:val="both"/>
        <w:rPr/>
      </w:pPr>
      <w:r>
        <w:rPr>
          <w:rFonts w:eastAsia="Times New Roman" w:cs="Times New Roman"/>
          <w:sz w:val="24"/>
        </w:rPr>
        <w:t>Jonas nahm seinen Becher.</w:t>
      </w:r>
    </w:p>
    <w:p>
      <w:pPr>
        <w:pStyle w:val="Normal"/>
        <w:ind w:firstLine="312"/>
        <w:jc w:val="both"/>
        <w:rPr/>
      </w:pPr>
      <w:r>
        <w:rPr>
          <w:rFonts w:eastAsia="Times New Roman" w:cs="Times New Roman"/>
          <w:sz w:val="24"/>
        </w:rPr>
        <w:t>„</w:t>
      </w:r>
      <w:r>
        <w:rPr>
          <w:rFonts w:eastAsia="Times New Roman" w:cs="Times New Roman"/>
          <w:sz w:val="24"/>
        </w:rPr>
        <w:t>Beruhigend.“</w:t>
      </w:r>
    </w:p>
    <w:p>
      <w:pPr>
        <w:pStyle w:val="Normal"/>
        <w:ind w:firstLine="312"/>
        <w:jc w:val="both"/>
        <w:rPr/>
      </w:pPr>
      <w:r>
        <w:rPr>
          <w:rFonts w:eastAsia="Times New Roman" w:cs="Times New Roman"/>
          <w:sz w:val="24"/>
        </w:rPr>
        <w:t>„</w:t>
      </w:r>
      <w:r>
        <w:rPr>
          <w:rFonts w:eastAsia="Times New Roman" w:cs="Times New Roman"/>
          <w:sz w:val="24"/>
        </w:rPr>
        <w:t>Ich habe nicht mit dir gesprochen.“</w:t>
      </w:r>
    </w:p>
    <w:p>
      <w:pPr>
        <w:pStyle w:val="Normal"/>
        <w:ind w:firstLine="312"/>
        <w:jc w:val="both"/>
        <w:rPr/>
      </w:pPr>
      <w:r>
        <w:rPr>
          <w:rFonts w:eastAsia="Times New Roman" w:cs="Times New Roman"/>
          <w:sz w:val="24"/>
        </w:rPr>
        <w:t>„</w:t>
      </w:r>
      <w:r>
        <w:rPr>
          <w:rFonts w:eastAsia="Times New Roman" w:cs="Times New Roman"/>
          <w:sz w:val="24"/>
        </w:rPr>
        <w:t>Noch beruhigender.“</w:t>
      </w:r>
    </w:p>
    <w:p>
      <w:pPr>
        <w:pStyle w:val="Normal"/>
        <w:ind w:firstLine="312"/>
        <w:jc w:val="both"/>
        <w:rPr/>
      </w:pPr>
      <w:r>
        <w:rPr>
          <w:rFonts w:eastAsia="Times New Roman" w:cs="Times New Roman"/>
          <w:sz w:val="24"/>
        </w:rPr>
        <w:t>Lena ging.</w:t>
      </w:r>
    </w:p>
    <w:p>
      <w:pPr>
        <w:pStyle w:val="Normal"/>
        <w:ind w:firstLine="312"/>
        <w:jc w:val="both"/>
        <w:rPr/>
      </w:pPr>
      <w:r>
        <w:rPr>
          <w:rFonts w:eastAsia="Times New Roman" w:cs="Times New Roman"/>
          <w:sz w:val="24"/>
        </w:rPr>
        <w:t>Jonas blieb an der Tür stehen.</w:t>
      </w:r>
    </w:p>
    <w:p>
      <w:pPr>
        <w:pStyle w:val="Normal"/>
        <w:ind w:firstLine="312"/>
        <w:jc w:val="both"/>
        <w:rPr/>
      </w:pPr>
      <w:r>
        <w:rPr>
          <w:rFonts w:eastAsia="Times New Roman" w:cs="Times New Roman"/>
          <w:sz w:val="24"/>
        </w:rPr>
        <w:t>„</w:t>
      </w:r>
      <w:r>
        <w:rPr>
          <w:rFonts w:eastAsia="Times New Roman" w:cs="Times New Roman"/>
          <w:sz w:val="24"/>
        </w:rPr>
        <w:t>Und wenn die nächste Quelle wieder nur halb recht hat?“</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Dann müssen wir schneller herausfinden, welche Hälfte.“</w:t>
      </w:r>
    </w:p>
    <w:p>
      <w:pPr>
        <w:pStyle w:val="Normal"/>
        <w:ind w:firstLine="312"/>
        <w:jc w:val="both"/>
        <w:rPr/>
      </w:pPr>
      <w:r>
        <w:rPr>
          <w:rFonts w:eastAsia="Times New Roman" w:cs="Times New Roman"/>
          <w:sz w:val="24"/>
        </w:rPr>
        <w:t>Jonas nickte und ging ebenfalls.</w:t>
      </w:r>
    </w:p>
    <w:p>
      <w:pPr>
        <w:pStyle w:val="Normal"/>
        <w:ind w:firstLine="312"/>
        <w:jc w:val="both"/>
        <w:rPr/>
      </w:pPr>
      <w:r>
        <w:rPr>
          <w:rFonts w:eastAsia="Times New Roman" w:cs="Times New Roman"/>
          <w:sz w:val="24"/>
        </w:rPr>
        <w:t>Daniel blieb allein.</w:t>
      </w:r>
    </w:p>
    <w:p>
      <w:pPr>
        <w:pStyle w:val="Normal"/>
        <w:ind w:firstLine="312"/>
        <w:jc w:val="both"/>
        <w:rPr/>
      </w:pPr>
      <w:r>
        <w:rPr>
          <w:rFonts w:eastAsia="Times New Roman" w:cs="Times New Roman"/>
          <w:sz w:val="24"/>
        </w:rPr>
        <w:t>Er verschob zwei Prüfwege auf parallel.</w:t>
      </w:r>
    </w:p>
    <w:p>
      <w:pPr>
        <w:pStyle w:val="Normal"/>
        <w:ind w:firstLine="312"/>
        <w:jc w:val="both"/>
        <w:rPr/>
      </w:pPr>
      <w:r>
        <w:rPr>
          <w:rFonts w:eastAsia="Times New Roman" w:cs="Times New Roman"/>
          <w:sz w:val="24"/>
        </w:rPr>
        <w:t>Dann legte er für neue Quellenhinweise eine einfache Regel an:</w:t>
      </w:r>
    </w:p>
    <w:p>
      <w:pPr>
        <w:pStyle w:val="Normal"/>
        <w:ind w:firstLine="312"/>
        <w:jc w:val="both"/>
        <w:rPr/>
      </w:pPr>
      <w:r>
        <w:rPr>
          <w:rFonts w:eastAsia="Times New Roman" w:cs="Times New Roman"/>
          <w:b/>
          <w:sz w:val="24"/>
        </w:rPr>
        <w:t>Operative Behauptung sofort trennen in: bestätigt / offen / widerlegt.</w:t>
      </w:r>
    </w:p>
    <w:p>
      <w:pPr>
        <w:pStyle w:val="Normal"/>
        <w:ind w:firstLine="312"/>
        <w:jc w:val="both"/>
        <w:rPr/>
      </w:pPr>
      <w:r>
        <w:rPr>
          <w:rFonts w:eastAsia="Times New Roman" w:cs="Times New Roman"/>
          <w:sz w:val="24"/>
        </w:rPr>
        <w:t>Darunter schrieb er:</w:t>
      </w:r>
    </w:p>
    <w:p>
      <w:pPr>
        <w:pStyle w:val="Normal"/>
        <w:ind w:firstLine="312"/>
        <w:jc w:val="both"/>
        <w:rPr/>
      </w:pPr>
      <w:r>
        <w:rPr>
          <w:rFonts w:eastAsia="Times New Roman" w:cs="Times New Roman"/>
          <w:b/>
          <w:sz w:val="24"/>
        </w:rPr>
        <w:t>Quelle nicht mit Behauptung verwechseln.</w:t>
      </w:r>
    </w:p>
    <w:p>
      <w:pPr>
        <w:pStyle w:val="Normal"/>
        <w:ind w:firstLine="312"/>
        <w:jc w:val="both"/>
        <w:rPr/>
      </w:pPr>
      <w:r>
        <w:rPr>
          <w:rFonts w:eastAsia="Times New Roman" w:cs="Times New Roman"/>
          <w:sz w:val="24"/>
        </w:rPr>
        <w:t>Er las beide Zeilen.</w:t>
      </w:r>
    </w:p>
    <w:p>
      <w:pPr>
        <w:pStyle w:val="Normal"/>
        <w:ind w:firstLine="312"/>
        <w:jc w:val="both"/>
        <w:rPr/>
      </w:pPr>
      <w:r>
        <w:rPr>
          <w:rFonts w:eastAsia="Times New Roman" w:cs="Times New Roman"/>
          <w:sz w:val="24"/>
        </w:rPr>
        <w:t>Sie sahen aus wie Ordnung.</w:t>
      </w:r>
    </w:p>
    <w:p>
      <w:pPr>
        <w:pStyle w:val="Normal"/>
        <w:ind w:firstLine="312"/>
        <w:jc w:val="both"/>
        <w:rPr/>
      </w:pPr>
      <w:r>
        <w:rPr>
          <w:rFonts w:eastAsia="Times New Roman" w:cs="Times New Roman"/>
          <w:sz w:val="24"/>
        </w:rPr>
        <w:t>Tatsächlich bedeuteten sie auch, dass er beim nächsten Mal früher handlungsfähig sein wollte.</w:t>
      </w:r>
    </w:p>
    <w:p>
      <w:pPr>
        <w:pStyle w:val="Normal"/>
        <w:ind w:firstLine="312"/>
        <w:jc w:val="both"/>
        <w:rPr/>
      </w:pPr>
      <w:r>
        <w:rPr>
          <w:rFonts w:eastAsia="Times New Roman" w:cs="Times New Roman"/>
          <w:sz w:val="24"/>
        </w:rPr>
        <w:t>Daniel setzte den Cursor noch einmal darunter.</w:t>
      </w:r>
    </w:p>
    <w:p>
      <w:pPr>
        <w:pStyle w:val="Normal"/>
        <w:ind w:firstLine="312"/>
        <w:jc w:val="both"/>
        <w:rPr/>
      </w:pPr>
      <w:r>
        <w:rPr>
          <w:rFonts w:eastAsia="Times New Roman" w:cs="Times New Roman"/>
          <w:sz w:val="24"/>
        </w:rPr>
        <w:t>Früher handlungsfähig durfte nicht heißen: früher überzeugt.</w:t>
      </w:r>
    </w:p>
    <w:p>
      <w:pPr>
        <w:pStyle w:val="Normal"/>
        <w:ind w:firstLine="312"/>
        <w:jc w:val="both"/>
        <w:rPr/>
      </w:pPr>
      <w:r>
        <w:rPr>
          <w:rFonts w:eastAsia="Times New Roman" w:cs="Times New Roman"/>
          <w:sz w:val="24"/>
        </w:rPr>
        <w:t>Er ergänzte drei Grenzen.</w:t>
      </w:r>
    </w:p>
    <w:p>
      <w:pPr>
        <w:pStyle w:val="Normal"/>
        <w:ind w:firstLine="312"/>
        <w:jc w:val="both"/>
        <w:rPr/>
      </w:pPr>
      <w:r>
        <w:rPr>
          <w:rFonts w:eastAsia="Times New Roman" w:cs="Times New Roman"/>
          <w:b/>
          <w:sz w:val="24"/>
        </w:rPr>
        <w:t>Kein Eingriff allein wegen einer Quellenbehauptung.</w:t>
      </w:r>
    </w:p>
    <w:p>
      <w:pPr>
        <w:pStyle w:val="Normal"/>
        <w:ind w:firstLine="312"/>
        <w:jc w:val="both"/>
        <w:rPr/>
      </w:pPr>
      <w:r>
        <w:rPr>
          <w:rFonts w:eastAsia="Times New Roman" w:cs="Times New Roman"/>
          <w:b/>
          <w:sz w:val="24"/>
        </w:rPr>
        <w:t>Keine Erweiterung eines Datenzugriffs, nur weil die Zeit knapp ist.</w:t>
      </w:r>
    </w:p>
    <w:p>
      <w:pPr>
        <w:pStyle w:val="Normal"/>
        <w:ind w:firstLine="312"/>
        <w:jc w:val="both"/>
        <w:rPr/>
      </w:pPr>
      <w:r>
        <w:rPr>
          <w:rFonts w:eastAsia="Times New Roman" w:cs="Times New Roman"/>
          <w:b/>
          <w:sz w:val="24"/>
        </w:rPr>
        <w:t>Widerlegte Teile bleiben widerlegt, auch wenn ein anderer Teil später stimmt.</w:t>
      </w:r>
    </w:p>
    <w:p>
      <w:pPr>
        <w:pStyle w:val="Normal"/>
        <w:ind w:firstLine="312"/>
        <w:jc w:val="both"/>
        <w:rPr/>
      </w:pPr>
      <w:r>
        <w:rPr>
          <w:rFonts w:eastAsia="Times New Roman" w:cs="Times New Roman"/>
          <w:sz w:val="24"/>
        </w:rPr>
        <w:t>Er las die Sätze.</w:t>
      </w:r>
    </w:p>
    <w:p>
      <w:pPr>
        <w:pStyle w:val="Normal"/>
        <w:ind w:firstLine="312"/>
        <w:jc w:val="both"/>
        <w:rPr/>
      </w:pPr>
      <w:r>
        <w:rPr>
          <w:rFonts w:eastAsia="Times New Roman" w:cs="Times New Roman"/>
          <w:sz w:val="24"/>
        </w:rPr>
        <w:t>Das war keine neue Befugnis. Nicht einmal eine neue Schwelle. Es war ein Versuch, die Zeit zwischen Hinweis und sauberer Prüfung zu verkürzen, ohne das Ergebnis der Prüfung vorwegzunehmen.</w:t>
      </w:r>
    </w:p>
    <w:p>
      <w:pPr>
        <w:pStyle w:val="Normal"/>
        <w:ind w:firstLine="312"/>
        <w:jc w:val="both"/>
        <w:rPr/>
      </w:pPr>
      <w:r>
        <w:rPr>
          <w:rFonts w:eastAsia="Times New Roman" w:cs="Times New Roman"/>
          <w:sz w:val="24"/>
        </w:rPr>
        <w:t>Daniel schob die drei Felder in eine kleine Vorlage. Neben jedem offenen Punkt musste künftig stehen, welche Prüfung bereits möglich war und was daraus ausdrücklich noch nicht folgen durfte.</w:t>
      </w:r>
    </w:p>
    <w:p>
      <w:pPr>
        <w:pStyle w:val="Normal"/>
        <w:ind w:firstLine="312"/>
        <w:jc w:val="both"/>
        <w:rPr/>
      </w:pPr>
      <w:r>
        <w:rPr>
          <w:rFonts w:eastAsia="Times New Roman" w:cs="Times New Roman"/>
          <w:sz w:val="24"/>
        </w:rPr>
        <w:t>Die Vorlage würde niemanden festhalten, keinen Zugriff freigeben und keine Zweckgrenze verschieben.</w:t>
      </w:r>
    </w:p>
    <w:p>
      <w:pPr>
        <w:pStyle w:val="Normal"/>
        <w:ind w:firstLine="312"/>
        <w:jc w:val="both"/>
        <w:rPr/>
      </w:pPr>
      <w:r>
        <w:rPr>
          <w:rFonts w:eastAsia="Times New Roman" w:cs="Times New Roman"/>
          <w:sz w:val="24"/>
        </w:rPr>
        <w:t>Sie würde nur verhindern, dass eine prüfbare Frage liegen blieb, bis eine andere beantwortet war.</w:t>
      </w:r>
    </w:p>
    <w:p>
      <w:pPr>
        <w:pStyle w:val="Normal"/>
        <w:ind w:firstLine="312"/>
        <w:jc w:val="both"/>
        <w:rPr/>
      </w:pPr>
      <w:r>
        <w:rPr>
          <w:rFonts w:eastAsia="Times New Roman" w:cs="Times New Roman"/>
          <w:sz w:val="24"/>
        </w:rPr>
        <w:t>Daniel sah auf die Zeitlinie vom Betriebshof.</w:t>
      </w:r>
    </w:p>
    <w:p>
      <w:pPr>
        <w:pStyle w:val="Normal"/>
        <w:ind w:firstLine="312"/>
        <w:jc w:val="both"/>
        <w:rPr/>
      </w:pPr>
      <w:r>
        <w:rPr>
          <w:rFonts w:eastAsia="Times New Roman" w:cs="Times New Roman"/>
          <w:sz w:val="24"/>
        </w:rPr>
        <w:t>Genau diese Art verlorener Zeit wollte er nicht noch einmal verschenken.</w:t>
      </w:r>
    </w:p>
    <w:p>
      <w:pPr>
        <w:pStyle w:val="Normal"/>
        <w:ind w:firstLine="312"/>
        <w:jc w:val="both"/>
        <w:rPr/>
      </w:pPr>
      <w:r>
        <w:rPr>
          <w:rFonts w:eastAsia="Times New Roman" w:cs="Times New Roman"/>
          <w:sz w:val="24"/>
        </w:rPr>
        <w:t>Mehr hatte er sich in dieser Nacht noch nicht erlaubt.</w:t>
      </w:r>
    </w:p>
    <w:p>
      <w:pPr>
        <w:pStyle w:val="Normal"/>
        <w:ind w:firstLine="312"/>
        <w:jc w:val="both"/>
        <w:rPr/>
      </w:pPr>
      <w:r>
        <w:rPr>
          <w:rFonts w:eastAsia="Times New Roman" w:cs="Times New Roman"/>
          <w:sz w:val="24"/>
        </w:rPr>
        <w:t>Er wollte den Rechner sperren, als das private Telefon neben ihm vibrierte.</w:t>
      </w:r>
    </w:p>
    <w:p>
      <w:pPr>
        <w:pStyle w:val="Normal"/>
        <w:ind w:firstLine="312"/>
        <w:jc w:val="both"/>
        <w:rPr/>
      </w:pPr>
      <w:r>
        <w:rPr>
          <w:rFonts w:eastAsia="Times New Roman" w:cs="Times New Roman"/>
          <w:sz w:val="24"/>
        </w:rPr>
        <w:t>Diesmal sah er sofort hin.</w:t>
      </w:r>
      <w:r>
        <w:br w:type="page"/>
      </w:r>
    </w:p>
    <w:p>
      <w:pPr>
        <w:pStyle w:val="Heading1"/>
        <w:rPr/>
      </w:pPr>
      <w:bookmarkStart w:id="13" w:name="__RefHeading___Toc10783_3868886748"/>
      <w:bookmarkEnd w:id="13"/>
      <w:r>
        <w:rPr/>
        <w:t>Kapitel 13</w:t>
      </w:r>
    </w:p>
    <w:p>
      <w:pPr>
        <w:pStyle w:val="Normal"/>
        <w:ind w:hanging="0"/>
        <w:jc w:val="both"/>
        <w:rPr/>
      </w:pPr>
      <w:r>
        <w:rPr>
          <w:rFonts w:eastAsia="Times New Roman" w:cs="Times New Roman"/>
          <w:sz w:val="24"/>
        </w:rPr>
        <w:t>Die zweite Nachricht war kürzer.</w:t>
      </w:r>
    </w:p>
    <w:p>
      <w:pPr>
        <w:pStyle w:val="Normal"/>
        <w:ind w:firstLine="312"/>
        <w:jc w:val="both"/>
        <w:rPr/>
      </w:pPr>
      <w:r>
        <w:rPr>
          <w:rFonts w:eastAsia="Times New Roman" w:cs="Times New Roman"/>
          <w:b/>
          <w:sz w:val="24"/>
        </w:rPr>
        <w:t>B-QV 4172. Heute 20.20 bis 21.00 Uhr. Parkebene 3, Süd. Das Fahrzeug gehört zum nächsten Schritt.</w:t>
      </w:r>
    </w:p>
    <w:p>
      <w:pPr>
        <w:pStyle w:val="Normal"/>
        <w:ind w:firstLine="312"/>
        <w:jc w:val="both"/>
        <w:rPr/>
      </w:pPr>
      <w:r>
        <w:rPr>
          <w:rFonts w:eastAsia="Times New Roman" w:cs="Times New Roman"/>
          <w:b/>
          <w:sz w:val="24"/>
        </w:rPr>
        <w:t>Prüfen Sie nicht nur den Halter.</w:t>
      </w:r>
    </w:p>
    <w:p>
      <w:pPr>
        <w:pStyle w:val="Normal"/>
        <w:ind w:firstLine="312"/>
        <w:jc w:val="both"/>
        <w:rPr/>
      </w:pPr>
      <w:r>
        <w:rPr>
          <w:rFonts w:eastAsia="Times New Roman" w:cs="Times New Roman"/>
          <w:sz w:val="24"/>
        </w:rPr>
        <w:t>Dann eine Leerzeile.</w:t>
      </w:r>
    </w:p>
    <w:p>
      <w:pPr>
        <w:pStyle w:val="Normal"/>
        <w:ind w:firstLine="312"/>
        <w:jc w:val="both"/>
        <w:rPr/>
      </w:pPr>
      <w:r>
        <w:rPr>
          <w:rFonts w:eastAsia="Times New Roman" w:cs="Times New Roman"/>
          <w:b/>
          <w:sz w:val="24"/>
        </w:rPr>
        <w:t>17.46 Uhr. Ihre Schwester hat die Wohnung Ihrer Mutter allein verlassen.</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18.38 Uhr.</w:t>
      </w:r>
    </w:p>
    <w:p>
      <w:pPr>
        <w:pStyle w:val="Normal"/>
        <w:ind w:firstLine="312"/>
        <w:jc w:val="both"/>
        <w:rPr/>
      </w:pPr>
      <w:r>
        <w:rPr>
          <w:rFonts w:eastAsia="Times New Roman" w:cs="Times New Roman"/>
          <w:sz w:val="24"/>
        </w:rPr>
        <w:t>Knapp eine Stunde bis zum Beginn des Zeitfensters.</w:t>
      </w:r>
    </w:p>
    <w:p>
      <w:pPr>
        <w:pStyle w:val="Normal"/>
        <w:ind w:firstLine="312"/>
        <w:jc w:val="both"/>
        <w:rPr/>
      </w:pPr>
      <w:r>
        <w:rPr>
          <w:rFonts w:eastAsia="Times New Roman" w:cs="Times New Roman"/>
          <w:sz w:val="24"/>
        </w:rPr>
        <w:t>Die erste Nachricht hatte ihm fast einen Tag gegeben.</w:t>
      </w:r>
    </w:p>
    <w:p>
      <w:pPr>
        <w:pStyle w:val="Normal"/>
        <w:ind w:firstLine="312"/>
        <w:jc w:val="both"/>
        <w:rPr/>
      </w:pPr>
      <w:r>
        <w:rPr>
          <w:rFonts w:eastAsia="Times New Roman" w:cs="Times New Roman"/>
          <w:sz w:val="24"/>
        </w:rPr>
        <w:t>Diese nicht.</w:t>
      </w:r>
    </w:p>
    <w:p>
      <w:pPr>
        <w:pStyle w:val="Normal"/>
        <w:ind w:firstLine="312"/>
        <w:jc w:val="both"/>
        <w:rPr/>
      </w:pPr>
      <w:r>
        <w:rPr>
          <w:rFonts w:eastAsia="Times New Roman" w:cs="Times New Roman"/>
          <w:sz w:val="24"/>
        </w:rPr>
        <w:t>Er rief Jana nicht an.</w:t>
      </w:r>
    </w:p>
    <w:p>
      <w:pPr>
        <w:pStyle w:val="Normal"/>
        <w:ind w:firstLine="312"/>
        <w:jc w:val="both"/>
        <w:rPr/>
      </w:pPr>
      <w:r>
        <w:rPr>
          <w:rFonts w:eastAsia="Times New Roman" w:cs="Times New Roman"/>
          <w:sz w:val="24"/>
        </w:rPr>
        <w:t>Er schrieb ihr.</w:t>
      </w:r>
    </w:p>
    <w:p>
      <w:pPr>
        <w:pStyle w:val="Normal"/>
        <w:ind w:firstLine="312"/>
        <w:jc w:val="both"/>
        <w:rPr/>
      </w:pPr>
      <w:r>
        <w:rPr>
          <w:rFonts w:eastAsia="Times New Roman" w:cs="Times New Roman"/>
          <w:b/>
          <w:sz w:val="24"/>
        </w:rPr>
        <w:t>Warst du heute in der Wohnung?</w:t>
      </w:r>
    </w:p>
    <w:p>
      <w:pPr>
        <w:pStyle w:val="Normal"/>
        <w:ind w:firstLine="312"/>
        <w:jc w:val="both"/>
        <w:rPr/>
      </w:pPr>
      <w:r>
        <w:rPr>
          <w:rFonts w:eastAsia="Times New Roman" w:cs="Times New Roman"/>
          <w:sz w:val="24"/>
        </w:rPr>
        <w:t>Die Antwort kam nach zwei Minuten.</w:t>
      </w:r>
    </w:p>
    <w:p>
      <w:pPr>
        <w:pStyle w:val="Normal"/>
        <w:ind w:firstLine="312"/>
        <w:jc w:val="both"/>
        <w:rPr/>
      </w:pPr>
      <w:r>
        <w:rPr>
          <w:rFonts w:eastAsia="Times New Roman" w:cs="Times New Roman"/>
          <w:b/>
          <w:sz w:val="24"/>
        </w:rPr>
        <w:t>Ja. Makler. Warum?</w:t>
      </w:r>
    </w:p>
    <w:p>
      <w:pPr>
        <w:pStyle w:val="Normal"/>
        <w:ind w:firstLine="312"/>
        <w:jc w:val="both"/>
        <w:rPr/>
      </w:pPr>
      <w:r>
        <w:rPr>
          <w:rFonts w:eastAsia="Times New Roman" w:cs="Times New Roman"/>
          <w:sz w:val="24"/>
        </w:rPr>
        <w:t>Daniel tippte nichts.</w:t>
      </w:r>
    </w:p>
    <w:p>
      <w:pPr>
        <w:pStyle w:val="Normal"/>
        <w:ind w:firstLine="312"/>
        <w:jc w:val="both"/>
        <w:rPr/>
      </w:pPr>
      <w:r>
        <w:rPr>
          <w:rFonts w:eastAsia="Times New Roman" w:cs="Times New Roman"/>
          <w:sz w:val="24"/>
        </w:rPr>
        <w:t>Dann:</w:t>
      </w:r>
    </w:p>
    <w:p>
      <w:pPr>
        <w:pStyle w:val="Normal"/>
        <w:ind w:firstLine="312"/>
        <w:jc w:val="both"/>
        <w:rPr/>
      </w:pPr>
      <w:r>
        <w:rPr>
          <w:rFonts w:eastAsia="Times New Roman" w:cs="Times New Roman"/>
          <w:b/>
          <w:sz w:val="24"/>
        </w:rPr>
        <w:t>Wann bist du raus?</w:t>
      </w:r>
    </w:p>
    <w:p>
      <w:pPr>
        <w:pStyle w:val="Normal"/>
        <w:ind w:firstLine="312"/>
        <w:jc w:val="both"/>
        <w:rPr/>
      </w:pPr>
      <w:r>
        <w:rPr>
          <w:rFonts w:eastAsia="Times New Roman" w:cs="Times New Roman"/>
          <w:sz w:val="24"/>
        </w:rPr>
        <w:t>Drei Punkte erschienen.</w:t>
      </w:r>
    </w:p>
    <w:p>
      <w:pPr>
        <w:pStyle w:val="Normal"/>
        <w:ind w:firstLine="312"/>
        <w:jc w:val="both"/>
        <w:rPr/>
      </w:pPr>
      <w:r>
        <w:rPr>
          <w:rFonts w:eastAsia="Times New Roman" w:cs="Times New Roman"/>
          <w:b/>
          <w:sz w:val="24"/>
        </w:rPr>
        <w:t>Keine Ahnung. Kurz vor sechs. Daniel, was ist?</w:t>
      </w:r>
    </w:p>
    <w:p>
      <w:pPr>
        <w:pStyle w:val="Normal"/>
        <w:ind w:firstLine="312"/>
        <w:jc w:val="both"/>
        <w:rPr/>
      </w:pPr>
      <w:r>
        <w:rPr>
          <w:rFonts w:eastAsia="Times New Roman" w:cs="Times New Roman"/>
          <w:sz w:val="24"/>
        </w:rPr>
        <w:t>Er legte das Telefon hin.</w:t>
      </w:r>
    </w:p>
    <w:p>
      <w:pPr>
        <w:pStyle w:val="Normal"/>
        <w:ind w:firstLine="312"/>
        <w:jc w:val="both"/>
        <w:rPr/>
      </w:pPr>
      <w:r>
        <w:rPr>
          <w:rFonts w:eastAsia="Times New Roman" w:cs="Times New Roman"/>
          <w:sz w:val="24"/>
        </w:rPr>
        <w:t>17.46 Uhr passte.</w:t>
      </w:r>
    </w:p>
    <w:p>
      <w:pPr>
        <w:pStyle w:val="Normal"/>
        <w:ind w:firstLine="312"/>
        <w:jc w:val="both"/>
        <w:rPr/>
      </w:pPr>
      <w:r>
        <w:rPr>
          <w:rFonts w:eastAsia="Times New Roman" w:cs="Times New Roman"/>
          <w:sz w:val="24"/>
        </w:rPr>
        <w:t xml:space="preserve">Nicht exakt beweisbar. Jana sah beim Verlassen der Wohnung normalerweise nicht auf eine Uhr. Aber </w:t>
      </w:r>
      <w:r>
        <w:rPr>
          <w:rFonts w:eastAsia="Times New Roman" w:cs="Times New Roman"/>
          <w:i/>
          <w:sz w:val="24"/>
        </w:rPr>
        <w:t>kurz vor sechs</w:t>
      </w:r>
      <w:r>
        <w:rPr>
          <w:rFonts w:eastAsia="Times New Roman" w:cs="Times New Roman"/>
          <w:sz w:val="24"/>
        </w:rPr>
        <w:t xml:space="preserve"> war nah genug, um die Zeile ernst zu nehmen.</w:t>
      </w:r>
    </w:p>
    <w:p>
      <w:pPr>
        <w:pStyle w:val="Normal"/>
        <w:ind w:firstLine="312"/>
        <w:jc w:val="both"/>
        <w:rPr/>
      </w:pPr>
      <w:r>
        <w:rPr>
          <w:rFonts w:eastAsia="Times New Roman" w:cs="Times New Roman"/>
          <w:sz w:val="24"/>
        </w:rPr>
        <w:t>Daniel öffnete den Terminverlauf des Maklers, den Jana ihm geschickt hatte. Der heutige Besichtigungstermin war dort vermerkt. Ende 17.30 Uhr. Danach hätte Jana noch Unterlagen zusammenräumen können.</w:t>
      </w:r>
    </w:p>
    <w:p>
      <w:pPr>
        <w:pStyle w:val="Normal"/>
        <w:ind w:firstLine="312"/>
        <w:jc w:val="both"/>
        <w:rPr/>
      </w:pPr>
      <w:r>
        <w:rPr>
          <w:rFonts w:eastAsia="Times New Roman" w:cs="Times New Roman"/>
          <w:sz w:val="24"/>
        </w:rPr>
        <w:t>Das machte 17.46 Uhr plausibel.</w:t>
      </w:r>
    </w:p>
    <w:p>
      <w:pPr>
        <w:pStyle w:val="Normal"/>
        <w:ind w:firstLine="312"/>
        <w:jc w:val="both"/>
        <w:rPr/>
      </w:pPr>
      <w:r>
        <w:rPr>
          <w:rFonts w:eastAsia="Times New Roman" w:cs="Times New Roman"/>
          <w:sz w:val="24"/>
        </w:rPr>
        <w:t>Es erklärte nicht, wer sie gesehen hatte.</w:t>
      </w:r>
    </w:p>
    <w:p>
      <w:pPr>
        <w:pStyle w:val="Normal"/>
        <w:ind w:firstLine="312"/>
        <w:jc w:val="both"/>
        <w:rPr/>
      </w:pPr>
      <w:r>
        <w:rPr>
          <w:rFonts w:eastAsia="Times New Roman" w:cs="Times New Roman"/>
          <w:sz w:val="24"/>
        </w:rPr>
        <w:t>Die Nachricht konnte trotzdem konstruiert sein. Jemand konnte Jana gesehen haben. Jemand konnte Daniel beobachten. Beides war schlecht, aber keine Bestätigung der Bedrohungsbehauptung.</w:t>
      </w:r>
    </w:p>
    <w:p>
      <w:pPr>
        <w:pStyle w:val="Normal"/>
        <w:ind w:firstLine="312"/>
        <w:jc w:val="both"/>
        <w:rPr/>
      </w:pPr>
      <w:r>
        <w:rPr>
          <w:rFonts w:eastAsia="Times New Roman" w:cs="Times New Roman"/>
          <w:sz w:val="24"/>
        </w:rPr>
        <w:t>Daniel schrieb sich den Satz auf, bevor sein Kopf beides zusammenzog.</w:t>
      </w:r>
    </w:p>
    <w:p>
      <w:pPr>
        <w:pStyle w:val="Normal"/>
        <w:ind w:firstLine="312"/>
        <w:jc w:val="both"/>
        <w:rPr/>
      </w:pPr>
      <w:r>
        <w:rPr>
          <w:rFonts w:eastAsia="Times New Roman" w:cs="Times New Roman"/>
          <w:b/>
          <w:sz w:val="24"/>
        </w:rPr>
        <w:t>Jana-Beobachtung bestätigt keine operative Behauptung.</w:t>
      </w:r>
    </w:p>
    <w:p>
      <w:pPr>
        <w:pStyle w:val="Normal"/>
        <w:ind w:firstLine="312"/>
        <w:jc w:val="both"/>
        <w:rPr/>
      </w:pPr>
      <w:r>
        <w:rPr>
          <w:rFonts w:eastAsia="Times New Roman" w:cs="Times New Roman"/>
          <w:sz w:val="24"/>
        </w:rPr>
        <w:t>Er nahm das Diensttelefon.</w:t>
      </w:r>
    </w:p>
    <w:p>
      <w:pPr>
        <w:pStyle w:val="Normal"/>
        <w:ind w:firstLine="312"/>
        <w:jc w:val="both"/>
        <w:rPr/>
      </w:pPr>
      <w:r>
        <w:rPr>
          <w:rFonts w:eastAsia="Times New Roman" w:cs="Times New Roman"/>
          <w:sz w:val="24"/>
        </w:rPr>
        <w:t>„</w:t>
      </w:r>
      <w:r>
        <w:rPr>
          <w:rFonts w:eastAsia="Times New Roman" w:cs="Times New Roman"/>
          <w:sz w:val="24"/>
        </w:rPr>
        <w:t>Jonas.“</w:t>
      </w:r>
    </w:p>
    <w:p>
      <w:pPr>
        <w:pStyle w:val="Normal"/>
        <w:ind w:firstLine="312"/>
        <w:jc w:val="both"/>
        <w:rPr/>
      </w:pPr>
      <w:r>
        <w:rPr>
          <w:rFonts w:eastAsia="Times New Roman" w:cs="Times New Roman"/>
          <w:sz w:val="24"/>
        </w:rPr>
        <w:t>„</w:t>
      </w:r>
      <w:r>
        <w:rPr>
          <w:rFonts w:eastAsia="Times New Roman" w:cs="Times New Roman"/>
          <w:sz w:val="24"/>
        </w:rPr>
        <w:t>Ich schlafe nicht, falls du das fragen willst.“</w:t>
      </w:r>
    </w:p>
    <w:p>
      <w:pPr>
        <w:pStyle w:val="Normal"/>
        <w:ind w:firstLine="312"/>
        <w:jc w:val="both"/>
        <w:rPr/>
      </w:pPr>
      <w:r>
        <w:rPr>
          <w:rFonts w:eastAsia="Times New Roman" w:cs="Times New Roman"/>
          <w:sz w:val="24"/>
        </w:rPr>
        <w:t>„</w:t>
      </w:r>
      <w:r>
        <w:rPr>
          <w:rFonts w:eastAsia="Times New Roman" w:cs="Times New Roman"/>
          <w:sz w:val="24"/>
        </w:rPr>
        <w:t>Kennzeichen B-QV 4172. Nur regulär. Halter, aktuelle Zuordnung, alles, was wir mit dem jetzigen Vorgang sauber prüfen können.“</w:t>
      </w:r>
    </w:p>
    <w:p>
      <w:pPr>
        <w:pStyle w:val="Normal"/>
        <w:ind w:firstLine="312"/>
        <w:jc w:val="both"/>
        <w:rPr/>
      </w:pPr>
      <w:r>
        <w:rPr>
          <w:rFonts w:eastAsia="Times New Roman" w:cs="Times New Roman"/>
          <w:sz w:val="24"/>
        </w:rPr>
        <w:t>„</w:t>
      </w:r>
      <w:r>
        <w:rPr>
          <w:rFonts w:eastAsia="Times New Roman" w:cs="Times New Roman"/>
          <w:sz w:val="24"/>
        </w:rPr>
        <w:t>Woher?“</w:t>
      </w:r>
    </w:p>
    <w:p>
      <w:pPr>
        <w:pStyle w:val="Normal"/>
        <w:ind w:firstLine="312"/>
        <w:jc w:val="both"/>
        <w:rPr/>
      </w:pPr>
      <w:r>
        <w:rPr>
          <w:rFonts w:eastAsia="Times New Roman" w:cs="Times New Roman"/>
          <w:sz w:val="24"/>
        </w:rPr>
        <w:t>„</w:t>
      </w:r>
      <w:r>
        <w:rPr>
          <w:rFonts w:eastAsia="Times New Roman" w:cs="Times New Roman"/>
          <w:sz w:val="24"/>
        </w:rPr>
        <w:t>Quelle.“</w:t>
      </w:r>
    </w:p>
    <w:p>
      <w:pPr>
        <w:pStyle w:val="Normal"/>
        <w:ind w:firstLine="312"/>
        <w:jc w:val="both"/>
        <w:rPr/>
      </w:pPr>
      <w:r>
        <w:rPr>
          <w:rFonts w:eastAsia="Times New Roman" w:cs="Times New Roman"/>
          <w:sz w:val="24"/>
        </w:rPr>
        <w:t>Kurze Pause.</w:t>
      </w:r>
    </w:p>
    <w:p>
      <w:pPr>
        <w:pStyle w:val="Normal"/>
        <w:ind w:firstLine="312"/>
        <w:jc w:val="both"/>
        <w:rPr/>
      </w:pPr>
      <w:r>
        <w:rPr>
          <w:rFonts w:eastAsia="Times New Roman" w:cs="Times New Roman"/>
          <w:sz w:val="24"/>
        </w:rPr>
        <w:t>„</w:t>
      </w:r>
      <w:r>
        <w:rPr>
          <w:rFonts w:eastAsia="Times New Roman" w:cs="Times New Roman"/>
          <w:sz w:val="24"/>
        </w:rPr>
        <w:t>Die Quelle?“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Bin dran.“</w:t>
      </w:r>
    </w:p>
    <w:p>
      <w:pPr>
        <w:pStyle w:val="Normal"/>
        <w:ind w:firstLine="312"/>
        <w:jc w:val="both"/>
        <w:rPr/>
      </w:pPr>
      <w:r>
        <w:rPr>
          <w:rFonts w:eastAsia="Times New Roman" w:cs="Times New Roman"/>
          <w:sz w:val="24"/>
        </w:rPr>
        <w:t>Daniel öffnete die Karte.</w:t>
      </w:r>
    </w:p>
    <w:p>
      <w:pPr>
        <w:pStyle w:val="Normal"/>
        <w:ind w:firstLine="312"/>
        <w:jc w:val="both"/>
        <w:rPr/>
      </w:pPr>
      <w:r>
        <w:rPr>
          <w:rFonts w:eastAsia="Times New Roman" w:cs="Times New Roman"/>
          <w:sz w:val="24"/>
        </w:rPr>
        <w:t>Parkebene 3, Süd.</w:t>
      </w:r>
    </w:p>
    <w:p>
      <w:pPr>
        <w:pStyle w:val="Normal"/>
        <w:ind w:firstLine="312"/>
        <w:jc w:val="both"/>
        <w:rPr/>
      </w:pPr>
      <w:r>
        <w:rPr>
          <w:rFonts w:eastAsia="Times New Roman" w:cs="Times New Roman"/>
          <w:sz w:val="24"/>
        </w:rPr>
        <w:t>Es gab mehrere Parkhäuser, auf die das passen konnte. Die Nachricht nannte zusätzlich eine Adresse, die Daniel hier nicht laut gelesen hatte. Wenige Straßen von einem Logistikbereich entfernt, der für die Veranstaltung genutzt wurde.</w:t>
      </w:r>
    </w:p>
    <w:p>
      <w:pPr>
        <w:pStyle w:val="Normal"/>
        <w:ind w:firstLine="312"/>
        <w:jc w:val="both"/>
        <w:rPr/>
      </w:pPr>
      <w:r>
        <w:rPr>
          <w:rFonts w:eastAsia="Times New Roman" w:cs="Times New Roman"/>
          <w:sz w:val="24"/>
        </w:rPr>
        <w:t>Kein Beweis.</w:t>
      </w:r>
    </w:p>
    <w:p>
      <w:pPr>
        <w:pStyle w:val="Normal"/>
        <w:ind w:firstLine="312"/>
        <w:jc w:val="both"/>
        <w:rPr/>
      </w:pPr>
      <w:r>
        <w:rPr>
          <w:rFonts w:eastAsia="Times New Roman" w:cs="Times New Roman"/>
          <w:sz w:val="24"/>
        </w:rPr>
        <w:t>Aber nicht beliebig.</w:t>
      </w:r>
    </w:p>
    <w:p>
      <w:pPr>
        <w:pStyle w:val="Normal"/>
        <w:ind w:firstLine="312"/>
        <w:jc w:val="both"/>
        <w:rPr/>
      </w:pPr>
      <w:r>
        <w:rPr>
          <w:rFonts w:eastAsia="Times New Roman" w:cs="Times New Roman"/>
          <w:sz w:val="24"/>
        </w:rPr>
        <w:t>Er legte drei offene Wege nebeneinander.</w:t>
      </w:r>
    </w:p>
    <w:p>
      <w:pPr>
        <w:pStyle w:val="Normal"/>
        <w:ind w:firstLine="312"/>
        <w:jc w:val="both"/>
        <w:rPr/>
      </w:pPr>
      <w:r>
        <w:rPr>
          <w:rFonts w:eastAsia="Times New Roman" w:cs="Times New Roman"/>
          <w:sz w:val="24"/>
        </w:rPr>
        <w:t>Kennzeichen regulär prüfen.</w:t>
      </w:r>
    </w:p>
    <w:p>
      <w:pPr>
        <w:pStyle w:val="Normal"/>
        <w:ind w:firstLine="312"/>
        <w:jc w:val="both"/>
        <w:rPr/>
      </w:pPr>
      <w:r>
        <w:rPr>
          <w:rFonts w:eastAsia="Times New Roman" w:cs="Times New Roman"/>
          <w:sz w:val="24"/>
        </w:rPr>
        <w:t>Kurierfirma offen prüfen.</w:t>
      </w:r>
    </w:p>
    <w:p>
      <w:pPr>
        <w:pStyle w:val="Normal"/>
        <w:ind w:firstLine="312"/>
        <w:jc w:val="both"/>
        <w:rPr/>
      </w:pPr>
      <w:r>
        <w:rPr>
          <w:rFonts w:eastAsia="Times New Roman" w:cs="Times New Roman"/>
          <w:sz w:val="24"/>
        </w:rPr>
        <w:t>Veranstaltungsbezug über die bereits eingerichteten Ansprechpartner gegenlesen.</w:t>
      </w:r>
    </w:p>
    <w:p>
      <w:pPr>
        <w:pStyle w:val="Normal"/>
        <w:ind w:firstLine="312"/>
        <w:jc w:val="both"/>
        <w:rPr/>
      </w:pPr>
      <w:r>
        <w:rPr>
          <w:rFonts w:eastAsia="Times New Roman" w:cs="Times New Roman"/>
          <w:sz w:val="24"/>
        </w:rPr>
        <w:t>Alles legal.</w:t>
      </w:r>
    </w:p>
    <w:p>
      <w:pPr>
        <w:pStyle w:val="Normal"/>
        <w:ind w:firstLine="312"/>
        <w:jc w:val="both"/>
        <w:rPr/>
      </w:pPr>
      <w:r>
        <w:rPr>
          <w:rFonts w:eastAsia="Times New Roman" w:cs="Times New Roman"/>
          <w:sz w:val="24"/>
        </w:rPr>
        <w:t>Alles sofort.</w:t>
      </w:r>
    </w:p>
    <w:p>
      <w:pPr>
        <w:pStyle w:val="Normal"/>
        <w:ind w:firstLine="312"/>
        <w:jc w:val="both"/>
        <w:rPr/>
      </w:pPr>
      <w:r>
        <w:rPr>
          <w:rFonts w:eastAsia="Times New Roman" w:cs="Times New Roman"/>
          <w:sz w:val="24"/>
        </w:rPr>
        <w:t>Genau dafür hatte er die letzten Stunden Wege vorbereitet.</w:t>
      </w:r>
    </w:p>
    <w:p>
      <w:pPr>
        <w:pStyle w:val="Normal"/>
        <w:ind w:firstLine="312"/>
        <w:jc w:val="both"/>
        <w:rPr/>
      </w:pPr>
      <w:r>
        <w:rPr>
          <w:rFonts w:eastAsia="Times New Roman" w:cs="Times New Roman"/>
          <w:sz w:val="24"/>
        </w:rPr>
        <w:t>Um 18.46 Uhr kam die erste Rückmeldung aus der Fahrzeugprüfung.</w:t>
      </w:r>
    </w:p>
    <w:p>
      <w:pPr>
        <w:pStyle w:val="Normal"/>
        <w:ind w:firstLine="312"/>
        <w:jc w:val="both"/>
        <w:rPr/>
      </w:pPr>
      <w:r>
        <w:rPr>
          <w:rFonts w:eastAsia="Times New Roman" w:cs="Times New Roman"/>
          <w:sz w:val="24"/>
        </w:rPr>
        <w:t>Kennzeichen existent.</w:t>
      </w:r>
    </w:p>
    <w:p>
      <w:pPr>
        <w:pStyle w:val="Normal"/>
        <w:ind w:firstLine="312"/>
        <w:jc w:val="both"/>
        <w:rPr/>
      </w:pPr>
      <w:r>
        <w:rPr>
          <w:rFonts w:eastAsia="Times New Roman" w:cs="Times New Roman"/>
          <w:sz w:val="24"/>
        </w:rPr>
        <w:t>Mietfahrzeug.</w:t>
      </w:r>
    </w:p>
    <w:p>
      <w:pPr>
        <w:pStyle w:val="Normal"/>
        <w:ind w:firstLine="312"/>
        <w:jc w:val="both"/>
        <w:rPr/>
      </w:pPr>
      <w:r>
        <w:rPr>
          <w:rFonts w:eastAsia="Times New Roman" w:cs="Times New Roman"/>
          <w:sz w:val="24"/>
        </w:rPr>
        <w:t>Kein aktueller Fahndungstreffer.</w:t>
      </w:r>
    </w:p>
    <w:p>
      <w:pPr>
        <w:pStyle w:val="Normal"/>
        <w:ind w:firstLine="312"/>
        <w:jc w:val="both"/>
        <w:rPr/>
      </w:pPr>
      <w:r>
        <w:rPr>
          <w:rFonts w:eastAsia="Times New Roman" w:cs="Times New Roman"/>
          <w:sz w:val="24"/>
        </w:rPr>
        <w:t>Um 18.51 Uhr rief Jonas zurück.</w:t>
      </w:r>
    </w:p>
    <w:p>
      <w:pPr>
        <w:pStyle w:val="Normal"/>
        <w:ind w:firstLine="312"/>
        <w:jc w:val="both"/>
        <w:rPr/>
      </w:pPr>
      <w:r>
        <w:rPr>
          <w:rFonts w:eastAsia="Times New Roman" w:cs="Times New Roman"/>
          <w:sz w:val="24"/>
        </w:rPr>
        <w:t>„</w:t>
      </w:r>
      <w:r>
        <w:rPr>
          <w:rFonts w:eastAsia="Times New Roman" w:cs="Times New Roman"/>
          <w:sz w:val="24"/>
        </w:rPr>
        <w:t>Kennzeichen existiert. Mietfahrzeug. Seit gestern an eine kleine Kurierfirma ausgegeben.“</w:t>
      </w:r>
    </w:p>
    <w:p>
      <w:pPr>
        <w:pStyle w:val="Normal"/>
        <w:ind w:firstLine="312"/>
        <w:jc w:val="both"/>
        <w:rPr/>
      </w:pPr>
      <w:r>
        <w:rPr>
          <w:rFonts w:eastAsia="Times New Roman" w:cs="Times New Roman"/>
          <w:sz w:val="24"/>
        </w:rPr>
        <w:t>„</w:t>
      </w:r>
      <w:r>
        <w:rPr>
          <w:rFonts w:eastAsia="Times New Roman" w:cs="Times New Roman"/>
          <w:sz w:val="24"/>
        </w:rPr>
        <w:t>Verbindungen?“</w:t>
      </w:r>
    </w:p>
    <w:p>
      <w:pPr>
        <w:pStyle w:val="Normal"/>
        <w:ind w:firstLine="312"/>
        <w:jc w:val="both"/>
        <w:rPr/>
      </w:pPr>
      <w:r>
        <w:rPr>
          <w:rFonts w:eastAsia="Times New Roman" w:cs="Times New Roman"/>
          <w:sz w:val="24"/>
        </w:rPr>
        <w:t>„</w:t>
      </w:r>
      <w:r>
        <w:rPr>
          <w:rFonts w:eastAsia="Times New Roman" w:cs="Times New Roman"/>
          <w:sz w:val="24"/>
        </w:rPr>
        <w:t>Offen nichts. Firma ist real. Drei Fahrer, acht Fahrzeuge, macht alles von Medikamente bis Ersatzteile.“</w:t>
      </w:r>
    </w:p>
    <w:p>
      <w:pPr>
        <w:pStyle w:val="Normal"/>
        <w:ind w:firstLine="312"/>
        <w:jc w:val="both"/>
        <w:rPr/>
      </w:pPr>
      <w:r>
        <w:rPr>
          <w:rFonts w:eastAsia="Times New Roman" w:cs="Times New Roman"/>
          <w:sz w:val="24"/>
        </w:rPr>
        <w:t>„</w:t>
      </w:r>
      <w:r>
        <w:rPr>
          <w:rFonts w:eastAsia="Times New Roman" w:cs="Times New Roman"/>
          <w:sz w:val="24"/>
        </w:rPr>
        <w:t>Seit wann?“</w:t>
      </w:r>
    </w:p>
    <w:p>
      <w:pPr>
        <w:pStyle w:val="Normal"/>
        <w:ind w:firstLine="312"/>
        <w:jc w:val="both"/>
        <w:rPr/>
      </w:pPr>
      <w:r>
        <w:rPr>
          <w:rFonts w:eastAsia="Times New Roman" w:cs="Times New Roman"/>
          <w:sz w:val="24"/>
        </w:rPr>
        <w:t>„</w:t>
      </w:r>
      <w:r>
        <w:rPr>
          <w:rFonts w:eastAsia="Times New Roman" w:cs="Times New Roman"/>
          <w:sz w:val="24"/>
        </w:rPr>
        <w:t>Sieben Jahre im Register. Website passt. Keine auffällige Änderung.“</w:t>
      </w:r>
    </w:p>
    <w:p>
      <w:pPr>
        <w:pStyle w:val="Normal"/>
        <w:ind w:firstLine="312"/>
        <w:jc w:val="both"/>
        <w:rPr/>
      </w:pPr>
      <w:r>
        <w:rPr>
          <w:rFonts w:eastAsia="Times New Roman" w:cs="Times New Roman"/>
          <w:sz w:val="24"/>
        </w:rPr>
        <w:t>„</w:t>
      </w:r>
      <w:r>
        <w:rPr>
          <w:rFonts w:eastAsia="Times New Roman" w:cs="Times New Roman"/>
          <w:sz w:val="24"/>
        </w:rPr>
        <w:t>Wer hat den Wagen übernommen?“</w:t>
      </w:r>
    </w:p>
    <w:p>
      <w:pPr>
        <w:pStyle w:val="Normal"/>
        <w:ind w:firstLine="312"/>
        <w:jc w:val="both"/>
        <w:rPr/>
      </w:pPr>
      <w:r>
        <w:rPr>
          <w:rFonts w:eastAsia="Times New Roman" w:cs="Times New Roman"/>
          <w:sz w:val="24"/>
        </w:rPr>
        <w:t>„</w:t>
      </w:r>
      <w:r>
        <w:rPr>
          <w:rFonts w:eastAsia="Times New Roman" w:cs="Times New Roman"/>
          <w:sz w:val="24"/>
        </w:rPr>
        <w:t>Vertrag auf Firmenkonto. Fahrer nicht eindeutig zugeordnet.“</w:t>
      </w:r>
    </w:p>
    <w:p>
      <w:pPr>
        <w:pStyle w:val="Normal"/>
        <w:ind w:firstLine="312"/>
        <w:jc w:val="both"/>
        <w:rPr/>
      </w:pPr>
      <w:r>
        <w:rPr>
          <w:rFonts w:eastAsia="Times New Roman" w:cs="Times New Roman"/>
          <w:sz w:val="24"/>
        </w:rPr>
        <w:t>„</w:t>
      </w:r>
      <w:r>
        <w:rPr>
          <w:rFonts w:eastAsia="Times New Roman" w:cs="Times New Roman"/>
          <w:sz w:val="24"/>
        </w:rPr>
        <w:t>Zahlung?“</w:t>
      </w:r>
    </w:p>
    <w:p>
      <w:pPr>
        <w:pStyle w:val="Normal"/>
        <w:ind w:firstLine="312"/>
        <w:jc w:val="both"/>
        <w:rPr/>
      </w:pPr>
      <w:r>
        <w:rPr>
          <w:rFonts w:eastAsia="Times New Roman" w:cs="Times New Roman"/>
          <w:sz w:val="24"/>
        </w:rPr>
        <w:t>„</w:t>
      </w:r>
      <w:r>
        <w:rPr>
          <w:rFonts w:eastAsia="Times New Roman" w:cs="Times New Roman"/>
          <w:sz w:val="24"/>
        </w:rPr>
        <w:t>Normal über das Geschäftskonto.“</w:t>
      </w:r>
    </w:p>
    <w:p>
      <w:pPr>
        <w:pStyle w:val="Normal"/>
        <w:ind w:firstLine="312"/>
        <w:jc w:val="both"/>
        <w:rPr/>
      </w:pPr>
      <w:r>
        <w:rPr>
          <w:rFonts w:eastAsia="Times New Roman" w:cs="Times New Roman"/>
          <w:sz w:val="24"/>
        </w:rPr>
        <w:t>„</w:t>
      </w:r>
      <w:r>
        <w:rPr>
          <w:rFonts w:eastAsia="Times New Roman" w:cs="Times New Roman"/>
          <w:sz w:val="24"/>
        </w:rPr>
        <w:t>Aktuelle Bewegung?“</w:t>
      </w:r>
    </w:p>
    <w:p>
      <w:pPr>
        <w:pStyle w:val="Normal"/>
        <w:ind w:firstLine="312"/>
        <w:jc w:val="both"/>
        <w:rPr/>
      </w:pPr>
      <w:r>
        <w:rPr>
          <w:rFonts w:eastAsia="Times New Roman" w:cs="Times New Roman"/>
          <w:sz w:val="24"/>
        </w:rPr>
        <w:t>„</w:t>
      </w:r>
      <w:r>
        <w:rPr>
          <w:rFonts w:eastAsia="Times New Roman" w:cs="Times New Roman"/>
          <w:sz w:val="24"/>
        </w:rPr>
        <w:t>Nicht ohne mehr.“</w:t>
      </w:r>
    </w:p>
    <w:p>
      <w:pPr>
        <w:pStyle w:val="Normal"/>
        <w:ind w:firstLine="312"/>
        <w:jc w:val="both"/>
        <w:rPr/>
      </w:pPr>
      <w:r>
        <w:rPr>
          <w:rFonts w:eastAsia="Times New Roman" w:cs="Times New Roman"/>
          <w:sz w:val="24"/>
        </w:rPr>
        <w:t>Daniel wusste es.</w:t>
      </w:r>
    </w:p>
    <w:p>
      <w:pPr>
        <w:pStyle w:val="Normal"/>
        <w:ind w:firstLine="312"/>
        <w:jc w:val="both"/>
        <w:rPr/>
      </w:pPr>
      <w:r>
        <w:rPr>
          <w:rFonts w:eastAsia="Times New Roman" w:cs="Times New Roman"/>
          <w:sz w:val="24"/>
        </w:rPr>
        <w:t>Die sauberen Wege lieferten ihm einen echten Wagen und eine echte Firma.</w:t>
      </w:r>
    </w:p>
    <w:p>
      <w:pPr>
        <w:pStyle w:val="Normal"/>
        <w:ind w:firstLine="312"/>
        <w:jc w:val="both"/>
        <w:rPr/>
      </w:pPr>
      <w:r>
        <w:rPr>
          <w:rFonts w:eastAsia="Times New Roman" w:cs="Times New Roman"/>
          <w:sz w:val="24"/>
        </w:rPr>
        <w:t>Nicht die Bedeutung.</w:t>
      </w:r>
    </w:p>
    <w:p>
      <w:pPr>
        <w:pStyle w:val="Normal"/>
        <w:ind w:firstLine="312"/>
        <w:jc w:val="both"/>
        <w:rPr/>
      </w:pPr>
      <w:r>
        <w:rPr>
          <w:rFonts w:eastAsia="Times New Roman" w:cs="Times New Roman"/>
          <w:sz w:val="24"/>
        </w:rPr>
        <w:t>„</w:t>
      </w:r>
      <w:r>
        <w:rPr>
          <w:rFonts w:eastAsia="Times New Roman" w:cs="Times New Roman"/>
          <w:sz w:val="24"/>
        </w:rPr>
        <w:t>Was ist mit dem alten Bestand?“ fragte Jonas.</w:t>
      </w:r>
    </w:p>
    <w:p>
      <w:pPr>
        <w:pStyle w:val="Normal"/>
        <w:ind w:firstLine="312"/>
        <w:jc w:val="both"/>
        <w:rPr/>
      </w:pPr>
      <w:r>
        <w:rPr>
          <w:rFonts w:eastAsia="Times New Roman" w:cs="Times New Roman"/>
          <w:sz w:val="24"/>
        </w:rPr>
        <w:t>Daniel antwortete nicht sofort.</w:t>
      </w:r>
    </w:p>
    <w:p>
      <w:pPr>
        <w:pStyle w:val="Normal"/>
        <w:ind w:firstLine="312"/>
        <w:jc w:val="both"/>
        <w:rPr/>
      </w:pPr>
      <w:r>
        <w:rPr>
          <w:rFonts w:eastAsia="Times New Roman" w:cs="Times New Roman"/>
          <w:sz w:val="24"/>
        </w:rPr>
        <w:t>„</w:t>
      </w:r>
      <w:r>
        <w:rPr>
          <w:rFonts w:eastAsia="Times New Roman" w:cs="Times New Roman"/>
          <w:sz w:val="24"/>
        </w:rPr>
        <w:t>Welcher alte Bestand?“</w:t>
      </w:r>
    </w:p>
    <w:p>
      <w:pPr>
        <w:pStyle w:val="Normal"/>
        <w:ind w:firstLine="312"/>
        <w:jc w:val="both"/>
        <w:rPr/>
      </w:pPr>
      <w:r>
        <w:rPr>
          <w:rFonts w:eastAsia="Times New Roman" w:cs="Times New Roman"/>
          <w:sz w:val="24"/>
        </w:rPr>
        <w:t>„</w:t>
      </w:r>
      <w:r>
        <w:rPr>
          <w:rFonts w:eastAsia="Times New Roman" w:cs="Times New Roman"/>
          <w:sz w:val="24"/>
        </w:rPr>
        <w:t>Du hast vorhin gesagt, wir sollen beim blauen Wagen prüfen, ob irgendwo in anderen Lagen dieselben Fahrzeuge auftauchen. Heller hat Kontakte dafür gezogen.“</w:t>
      </w:r>
    </w:p>
    <w:p>
      <w:pPr>
        <w:pStyle w:val="Normal"/>
        <w:ind w:firstLine="312"/>
        <w:jc w:val="both"/>
        <w:rPr/>
      </w:pPr>
      <w:r>
        <w:rPr>
          <w:rFonts w:eastAsia="Times New Roman" w:cs="Times New Roman"/>
          <w:sz w:val="24"/>
        </w:rPr>
        <w:t>„</w:t>
      </w:r>
      <w:r>
        <w:rPr>
          <w:rFonts w:eastAsia="Times New Roman" w:cs="Times New Roman"/>
          <w:sz w:val="24"/>
        </w:rPr>
        <w:t>Regulär über die beteiligten Stellen.“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Dann bleibt es dabei.“</w:t>
      </w:r>
    </w:p>
    <w:p>
      <w:pPr>
        <w:pStyle w:val="Normal"/>
        <w:ind w:firstLine="312"/>
        <w:jc w:val="both"/>
        <w:rPr/>
      </w:pPr>
      <w:r>
        <w:rPr>
          <w:rFonts w:eastAsia="Times New Roman" w:cs="Times New Roman"/>
          <w:sz w:val="24"/>
        </w:rPr>
        <w:t>Jonas verstand den Ton.</w:t>
      </w:r>
    </w:p>
    <w:p>
      <w:pPr>
        <w:pStyle w:val="Normal"/>
        <w:ind w:firstLine="312"/>
        <w:jc w:val="both"/>
        <w:rPr/>
      </w:pPr>
      <w:r>
        <w:rPr>
          <w:rFonts w:eastAsia="Times New Roman" w:cs="Times New Roman"/>
          <w:sz w:val="24"/>
        </w:rPr>
        <w:t>„</w:t>
      </w:r>
      <w:r>
        <w:rPr>
          <w:rFonts w:eastAsia="Times New Roman" w:cs="Times New Roman"/>
          <w:sz w:val="24"/>
        </w:rPr>
        <w:t>Okay.“</w:t>
      </w:r>
    </w:p>
    <w:p>
      <w:pPr>
        <w:pStyle w:val="Normal"/>
        <w:ind w:firstLine="312"/>
        <w:jc w:val="both"/>
        <w:rPr/>
      </w:pPr>
      <w:r>
        <w:rPr>
          <w:rFonts w:eastAsia="Times New Roman" w:cs="Times New Roman"/>
          <w:sz w:val="24"/>
        </w:rPr>
        <w:t>Daniel legte auf.</w:t>
      </w:r>
    </w:p>
    <w:p>
      <w:pPr>
        <w:pStyle w:val="Normal"/>
        <w:ind w:firstLine="312"/>
        <w:jc w:val="both"/>
        <w:rPr/>
      </w:pPr>
      <w:r>
        <w:rPr>
          <w:rFonts w:eastAsia="Times New Roman" w:cs="Times New Roman"/>
          <w:sz w:val="24"/>
        </w:rPr>
        <w:t>Er wusste, dass es einen schnelleren Weg gab.</w:t>
      </w:r>
    </w:p>
    <w:p>
      <w:pPr>
        <w:pStyle w:val="Normal"/>
        <w:ind w:firstLine="312"/>
        <w:jc w:val="both"/>
        <w:rPr/>
      </w:pPr>
      <w:r>
        <w:rPr>
          <w:rFonts w:eastAsia="Times New Roman" w:cs="Times New Roman"/>
          <w:sz w:val="24"/>
        </w:rPr>
        <w:t>Nicht zu einem Live-Standort. Nicht zu einem geheimen Bewegungsbild.</w:t>
      </w:r>
    </w:p>
    <w:p>
      <w:pPr>
        <w:pStyle w:val="Normal"/>
        <w:ind w:firstLine="312"/>
        <w:jc w:val="both"/>
        <w:rPr/>
      </w:pPr>
      <w:r>
        <w:rPr>
          <w:rFonts w:eastAsia="Times New Roman" w:cs="Times New Roman"/>
          <w:sz w:val="24"/>
        </w:rPr>
        <w:t>Nur zu einer Frage, die sich in vorhandenen geschützten Daten aus einem anderen Verfahren beantworten ließ: War dieses Kennzeichen dort schon einmal zusammen mit einem relevanten Fahrzeug oder an einem relevanten Ort erfasst worden?</w:t>
      </w:r>
    </w:p>
    <w:p>
      <w:pPr>
        <w:pStyle w:val="Normal"/>
        <w:ind w:firstLine="312"/>
        <w:jc w:val="both"/>
        <w:rPr/>
      </w:pPr>
      <w:r>
        <w:rPr>
          <w:rFonts w:eastAsia="Times New Roman" w:cs="Times New Roman"/>
          <w:sz w:val="24"/>
        </w:rPr>
        <w:t>Technisch dauerte die Abfrage Sekunden.</w:t>
      </w:r>
    </w:p>
    <w:p>
      <w:pPr>
        <w:pStyle w:val="Normal"/>
        <w:ind w:firstLine="312"/>
        <w:jc w:val="both"/>
        <w:rPr/>
      </w:pPr>
      <w:r>
        <w:rPr>
          <w:rFonts w:eastAsia="Times New Roman" w:cs="Times New Roman"/>
          <w:sz w:val="24"/>
        </w:rPr>
        <w:t>Der Fallbezug war das Problem.</w:t>
      </w:r>
    </w:p>
    <w:p>
      <w:pPr>
        <w:pStyle w:val="Normal"/>
        <w:ind w:firstLine="312"/>
        <w:jc w:val="both"/>
        <w:rPr/>
      </w:pPr>
      <w:r>
        <w:rPr>
          <w:rFonts w:eastAsia="Times New Roman" w:cs="Times New Roman"/>
          <w:sz w:val="24"/>
        </w:rPr>
        <w:t>Daniel öffnete nicht das System.</w:t>
      </w:r>
    </w:p>
    <w:p>
      <w:pPr>
        <w:pStyle w:val="Normal"/>
        <w:ind w:firstLine="312"/>
        <w:jc w:val="both"/>
        <w:rPr/>
      </w:pPr>
      <w:r>
        <w:rPr>
          <w:rFonts w:eastAsia="Times New Roman" w:cs="Times New Roman"/>
          <w:sz w:val="24"/>
        </w:rPr>
        <w:t>Noch nicht.</w:t>
      </w:r>
    </w:p>
    <w:p>
      <w:pPr>
        <w:pStyle w:val="Normal"/>
        <w:ind w:firstLine="312"/>
        <w:jc w:val="both"/>
        <w:rPr/>
      </w:pPr>
      <w:r>
        <w:rPr>
          <w:rFonts w:eastAsia="Times New Roman" w:cs="Times New Roman"/>
          <w:sz w:val="24"/>
        </w:rPr>
        <w:t>Er rief Lena an.</w:t>
      </w:r>
    </w:p>
    <w:p>
      <w:pPr>
        <w:pStyle w:val="Normal"/>
        <w:ind w:firstLine="312"/>
        <w:jc w:val="both"/>
        <w:rPr/>
      </w:pPr>
      <w:r>
        <w:rPr>
          <w:rFonts w:eastAsia="Times New Roman" w:cs="Times New Roman"/>
          <w:sz w:val="24"/>
        </w:rPr>
        <w:t>„</w:t>
      </w:r>
      <w:r>
        <w:rPr>
          <w:rFonts w:eastAsia="Times New Roman" w:cs="Times New Roman"/>
          <w:sz w:val="24"/>
        </w:rPr>
        <w:t>Ich brauche die schnellste saubere Variante für einen fallübergreifenden Kennzeichenabgleich.“</w:t>
      </w:r>
    </w:p>
    <w:p>
      <w:pPr>
        <w:pStyle w:val="Normal"/>
        <w:ind w:firstLine="312"/>
        <w:jc w:val="both"/>
        <w:rPr/>
      </w:pPr>
      <w:r>
        <w:rPr>
          <w:rFonts w:eastAsia="Times New Roman" w:cs="Times New Roman"/>
          <w:sz w:val="24"/>
        </w:rPr>
        <w:t>„</w:t>
      </w:r>
      <w:r>
        <w:rPr>
          <w:rFonts w:eastAsia="Times New Roman" w:cs="Times New Roman"/>
          <w:sz w:val="24"/>
        </w:rPr>
        <w:t>Welcher Stand?“</w:t>
      </w:r>
    </w:p>
    <w:p>
      <w:pPr>
        <w:pStyle w:val="Normal"/>
        <w:ind w:firstLine="312"/>
        <w:jc w:val="both"/>
        <w:rPr/>
      </w:pPr>
      <w:r>
        <w:rPr>
          <w:rFonts w:eastAsia="Times New Roman" w:cs="Times New Roman"/>
          <w:sz w:val="24"/>
        </w:rPr>
        <w:t>Er gab ihr nur die operative Kette.</w:t>
      </w:r>
    </w:p>
    <w:p>
      <w:pPr>
        <w:pStyle w:val="Normal"/>
        <w:ind w:firstLine="312"/>
        <w:jc w:val="both"/>
        <w:rPr/>
      </w:pPr>
      <w:r>
        <w:rPr>
          <w:rFonts w:eastAsia="Times New Roman" w:cs="Times New Roman"/>
          <w:sz w:val="24"/>
        </w:rPr>
        <w:t>Neue Quellenwarnung. Konkretes Kennzeichen. Mietfahrzeug. Kurierfirma real. Nähe zum Veranstaltungslogistikbereich. Kein unabhängiger Gefahrenanschluss.</w:t>
      </w:r>
    </w:p>
    <w:p>
      <w:pPr>
        <w:pStyle w:val="Normal"/>
        <w:ind w:firstLine="312"/>
        <w:jc w:val="both"/>
        <w:rPr/>
      </w:pPr>
      <w:r>
        <w:rPr>
          <w:rFonts w:eastAsia="Times New Roman" w:cs="Times New Roman"/>
          <w:sz w:val="24"/>
        </w:rPr>
        <w:t>Lena schwieg kurz.</w:t>
      </w:r>
    </w:p>
    <w:p>
      <w:pPr>
        <w:pStyle w:val="Normal"/>
        <w:ind w:firstLine="312"/>
        <w:jc w:val="both"/>
        <w:rPr/>
      </w:pPr>
      <w:r>
        <w:rPr>
          <w:rFonts w:eastAsia="Times New Roman" w:cs="Times New Roman"/>
          <w:sz w:val="24"/>
        </w:rPr>
        <w:t>„</w:t>
      </w:r>
      <w:r>
        <w:rPr>
          <w:rFonts w:eastAsia="Times New Roman" w:cs="Times New Roman"/>
          <w:sz w:val="24"/>
        </w:rPr>
        <w:t>Und die private Zeile?“</w:t>
      </w:r>
    </w:p>
    <w:p>
      <w:pPr>
        <w:pStyle w:val="Normal"/>
        <w:ind w:firstLine="312"/>
        <w:jc w:val="both"/>
        <w:rPr/>
      </w:pPr>
      <w:r>
        <w:rPr>
          <w:rFonts w:eastAsia="Times New Roman" w:cs="Times New Roman"/>
          <w:sz w:val="24"/>
        </w:rPr>
        <w:t>Daniel sah auf Janas Nachricht.</w:t>
      </w:r>
    </w:p>
    <w:p>
      <w:pPr>
        <w:pStyle w:val="Normal"/>
        <w:ind w:firstLine="312"/>
        <w:jc w:val="both"/>
        <w:rPr/>
      </w:pPr>
      <w:r>
        <w:rPr>
          <w:rFonts w:eastAsia="Times New Roman" w:cs="Times New Roman"/>
          <w:sz w:val="24"/>
        </w:rPr>
        <w:t>„</w:t>
      </w:r>
      <w:r>
        <w:rPr>
          <w:rFonts w:eastAsia="Times New Roman" w:cs="Times New Roman"/>
          <w:sz w:val="24"/>
        </w:rPr>
        <w:t>Sie hat wieder ein Detail.“</w:t>
      </w:r>
    </w:p>
    <w:p>
      <w:pPr>
        <w:pStyle w:val="Normal"/>
        <w:ind w:firstLine="312"/>
        <w:jc w:val="both"/>
        <w:rPr/>
      </w:pPr>
      <w:r>
        <w:rPr>
          <w:rFonts w:eastAsia="Times New Roman" w:cs="Times New Roman"/>
          <w:sz w:val="24"/>
        </w:rPr>
        <w:t>„</w:t>
      </w:r>
      <w:r>
        <w:rPr>
          <w:rFonts w:eastAsia="Times New Roman" w:cs="Times New Roman"/>
          <w:sz w:val="24"/>
        </w:rPr>
        <w:t>Relevanz für das Kennzeichen?“</w:t>
      </w:r>
    </w:p>
    <w:p>
      <w:pPr>
        <w:pStyle w:val="Normal"/>
        <w:ind w:firstLine="312"/>
        <w:jc w:val="both"/>
        <w:rPr/>
      </w:pPr>
      <w:r>
        <w:rPr>
          <w:rFonts w:eastAsia="Times New Roman" w:cs="Times New Roman"/>
          <w:sz w:val="24"/>
        </w:rPr>
        <w:t>„</w:t>
      </w:r>
      <w:r>
        <w:rPr>
          <w:rFonts w:eastAsia="Times New Roman" w:cs="Times New Roman"/>
          <w:sz w:val="24"/>
        </w:rPr>
        <w:t>Keine belegbare.“</w:t>
      </w:r>
    </w:p>
    <w:p>
      <w:pPr>
        <w:pStyle w:val="Normal"/>
        <w:ind w:firstLine="312"/>
        <w:jc w:val="both"/>
        <w:rPr/>
      </w:pPr>
      <w:r>
        <w:rPr>
          <w:rFonts w:eastAsia="Times New Roman" w:cs="Times New Roman"/>
          <w:sz w:val="24"/>
        </w:rPr>
        <w:t>„</w:t>
      </w:r>
      <w:r>
        <w:rPr>
          <w:rFonts w:eastAsia="Times New Roman" w:cs="Times New Roman"/>
          <w:sz w:val="24"/>
        </w:rPr>
        <w:t>Dann bleibt sie draußen.“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Ich prüfe die Freigabeseite.“</w:t>
      </w:r>
    </w:p>
    <w:p>
      <w:pPr>
        <w:pStyle w:val="Normal"/>
        <w:ind w:firstLine="312"/>
        <w:jc w:val="both"/>
        <w:rPr/>
      </w:pPr>
      <w:r>
        <w:rPr>
          <w:rFonts w:eastAsia="Times New Roman" w:cs="Times New Roman"/>
          <w:sz w:val="24"/>
        </w:rPr>
        <w:t>Daniel legte auf.</w:t>
      </w:r>
    </w:p>
    <w:p>
      <w:pPr>
        <w:pStyle w:val="Normal"/>
        <w:ind w:firstLine="312"/>
        <w:jc w:val="both"/>
        <w:rPr/>
      </w:pPr>
      <w:r>
        <w:rPr>
          <w:rFonts w:eastAsia="Times New Roman" w:cs="Times New Roman"/>
          <w:sz w:val="24"/>
        </w:rPr>
        <w:t>18.57 Uhr.</w:t>
      </w:r>
    </w:p>
    <w:p>
      <w:pPr>
        <w:pStyle w:val="Normal"/>
        <w:ind w:firstLine="312"/>
        <w:jc w:val="both"/>
        <w:rPr/>
      </w:pPr>
      <w:r>
        <w:rPr>
          <w:rFonts w:eastAsia="Times New Roman" w:cs="Times New Roman"/>
          <w:sz w:val="24"/>
        </w:rPr>
        <w:t>Er sah nicht auf die Uhr. Er sah auf die Zeile mit dem Zeitfenster.</w:t>
      </w:r>
    </w:p>
    <w:p>
      <w:pPr>
        <w:pStyle w:val="Normal"/>
        <w:ind w:firstLine="312"/>
        <w:jc w:val="both"/>
        <w:rPr/>
      </w:pPr>
      <w:r>
        <w:rPr>
          <w:rFonts w:eastAsia="Times New Roman" w:cs="Times New Roman"/>
          <w:sz w:val="24"/>
        </w:rPr>
        <w:t>20.20 Uhr.</w:t>
      </w:r>
    </w:p>
    <w:p>
      <w:pPr>
        <w:pStyle w:val="Normal"/>
        <w:ind w:firstLine="312"/>
        <w:jc w:val="both"/>
        <w:rPr/>
      </w:pPr>
      <w:r>
        <w:rPr>
          <w:rFonts w:eastAsia="Times New Roman" w:cs="Times New Roman"/>
          <w:sz w:val="24"/>
        </w:rPr>
        <w:t>Noch dreiundachtzig Minuten.</w:t>
      </w:r>
    </w:p>
    <w:p>
      <w:pPr>
        <w:pStyle w:val="Normal"/>
        <w:ind w:firstLine="312"/>
        <w:jc w:val="both"/>
        <w:rPr/>
      </w:pPr>
      <w:r>
        <w:rPr>
          <w:rFonts w:eastAsia="Times New Roman" w:cs="Times New Roman"/>
          <w:sz w:val="24"/>
        </w:rPr>
        <w:t>Er rief den bereits bekannten Ansprechpartner aus der Veranstaltungskoordination an.</w:t>
      </w:r>
    </w:p>
    <w:p>
      <w:pPr>
        <w:pStyle w:val="Normal"/>
        <w:ind w:firstLine="312"/>
        <w:jc w:val="both"/>
        <w:rPr/>
      </w:pPr>
      <w:r>
        <w:rPr>
          <w:rFonts w:eastAsia="Times New Roman" w:cs="Times New Roman"/>
          <w:sz w:val="24"/>
        </w:rPr>
        <w:t>Das Kennzeichen war dort nicht registriert. Die Kurierfirma ebenfalls nicht als direkter Dienstleister.</w:t>
      </w:r>
    </w:p>
    <w:p>
      <w:pPr>
        <w:pStyle w:val="Normal"/>
        <w:ind w:firstLine="312"/>
        <w:jc w:val="both"/>
        <w:rPr/>
      </w:pPr>
      <w:r>
        <w:rPr>
          <w:rFonts w:eastAsia="Times New Roman" w:cs="Times New Roman"/>
          <w:sz w:val="24"/>
        </w:rPr>
        <w:t>Keine Entlastung.</w:t>
      </w:r>
    </w:p>
    <w:p>
      <w:pPr>
        <w:pStyle w:val="Normal"/>
        <w:ind w:firstLine="312"/>
        <w:jc w:val="both"/>
        <w:rPr/>
      </w:pPr>
      <w:r>
        <w:rPr>
          <w:rFonts w:eastAsia="Times New Roman" w:cs="Times New Roman"/>
          <w:sz w:val="24"/>
        </w:rPr>
        <w:t>Kein Belastungspunkt.</w:t>
      </w:r>
    </w:p>
    <w:p>
      <w:pPr>
        <w:pStyle w:val="Normal"/>
        <w:ind w:firstLine="312"/>
        <w:jc w:val="both"/>
        <w:rPr/>
      </w:pPr>
      <w:r>
        <w:rPr>
          <w:rFonts w:eastAsia="Times New Roman" w:cs="Times New Roman"/>
          <w:sz w:val="24"/>
        </w:rPr>
        <w:t>„</w:t>
      </w:r>
      <w:r>
        <w:rPr>
          <w:rFonts w:eastAsia="Times New Roman" w:cs="Times New Roman"/>
          <w:sz w:val="24"/>
        </w:rPr>
        <w:t>Parkhaus an der Adresse?“ fragte Daniel.</w:t>
      </w:r>
    </w:p>
    <w:p>
      <w:pPr>
        <w:pStyle w:val="Normal"/>
        <w:ind w:firstLine="312"/>
        <w:jc w:val="both"/>
        <w:rPr/>
      </w:pPr>
      <w:r>
        <w:rPr>
          <w:rFonts w:eastAsia="Times New Roman" w:cs="Times New Roman"/>
          <w:sz w:val="24"/>
        </w:rPr>
        <w:t>„</w:t>
      </w:r>
      <w:r>
        <w:rPr>
          <w:rFonts w:eastAsia="Times New Roman" w:cs="Times New Roman"/>
          <w:sz w:val="24"/>
        </w:rPr>
        <w:t>Gehört nicht zu unserem Gelände. Wird von mehreren Firmen in der Umgebung genutzt.“</w:t>
      </w:r>
    </w:p>
    <w:p>
      <w:pPr>
        <w:pStyle w:val="Normal"/>
        <w:ind w:firstLine="312"/>
        <w:jc w:val="both"/>
        <w:rPr/>
      </w:pPr>
      <w:r>
        <w:rPr>
          <w:rFonts w:eastAsia="Times New Roman" w:cs="Times New Roman"/>
          <w:sz w:val="24"/>
        </w:rPr>
        <w:t>Wieder etwas Banales.</w:t>
      </w:r>
    </w:p>
    <w:p>
      <w:pPr>
        <w:pStyle w:val="Normal"/>
        <w:ind w:firstLine="312"/>
        <w:jc w:val="both"/>
        <w:rPr/>
      </w:pPr>
      <w:r>
        <w:rPr>
          <w:rFonts w:eastAsia="Times New Roman" w:cs="Times New Roman"/>
          <w:sz w:val="24"/>
        </w:rPr>
        <w:t>Die Quelle hatte eine Adresse gewählt, die passen konnte.</w:t>
      </w:r>
    </w:p>
    <w:p>
      <w:pPr>
        <w:pStyle w:val="Normal"/>
        <w:ind w:firstLine="312"/>
        <w:jc w:val="both"/>
        <w:rPr/>
      </w:pPr>
      <w:r>
        <w:rPr>
          <w:rFonts w:eastAsia="Times New Roman" w:cs="Times New Roman"/>
          <w:sz w:val="24"/>
        </w:rPr>
        <w:t>Noch immer ohne Beweis, warum.</w:t>
      </w:r>
    </w:p>
    <w:p>
      <w:pPr>
        <w:pStyle w:val="Normal"/>
        <w:ind w:firstLine="312"/>
        <w:jc w:val="both"/>
        <w:rPr/>
      </w:pPr>
      <w:r>
        <w:rPr>
          <w:rFonts w:eastAsia="Times New Roman" w:cs="Times New Roman"/>
          <w:sz w:val="24"/>
        </w:rPr>
        <w:t>Daniel rief die Mietwagenfirma über ihre Zentrale an. Der Vertrag existierte, die Zahlung war unauffällig, die Abholung war am Vortag erfolgt. Mehr durfte ihm die Mitarbeiterin ohne weitere Grundlage nicht sagen.</w:t>
      </w:r>
    </w:p>
    <w:p>
      <w:pPr>
        <w:pStyle w:val="Normal"/>
        <w:ind w:firstLine="312"/>
        <w:jc w:val="both"/>
        <w:rPr/>
      </w:pPr>
      <w:r>
        <w:rPr>
          <w:rFonts w:eastAsia="Times New Roman" w:cs="Times New Roman"/>
          <w:sz w:val="24"/>
        </w:rPr>
        <w:t>„</w:t>
      </w:r>
      <w:r>
        <w:rPr>
          <w:rFonts w:eastAsia="Times New Roman" w:cs="Times New Roman"/>
          <w:sz w:val="24"/>
        </w:rPr>
        <w:t>Gab es eine Rückgabezeit?“</w:t>
      </w:r>
    </w:p>
    <w:p>
      <w:pPr>
        <w:pStyle w:val="Normal"/>
        <w:ind w:firstLine="312"/>
        <w:jc w:val="both"/>
        <w:rPr/>
      </w:pPr>
      <w:r>
        <w:rPr>
          <w:rFonts w:eastAsia="Times New Roman" w:cs="Times New Roman"/>
          <w:sz w:val="24"/>
        </w:rPr>
        <w:t>„</w:t>
      </w:r>
      <w:r>
        <w:rPr>
          <w:rFonts w:eastAsia="Times New Roman" w:cs="Times New Roman"/>
          <w:sz w:val="24"/>
        </w:rPr>
        <w:t>Morgen Vormittag.“</w:t>
      </w:r>
    </w:p>
    <w:p>
      <w:pPr>
        <w:pStyle w:val="Normal"/>
        <w:ind w:firstLine="312"/>
        <w:jc w:val="both"/>
        <w:rPr/>
      </w:pPr>
      <w:r>
        <w:rPr>
          <w:rFonts w:eastAsia="Times New Roman" w:cs="Times New Roman"/>
          <w:sz w:val="24"/>
        </w:rPr>
        <w:t>„</w:t>
      </w:r>
      <w:r>
        <w:rPr>
          <w:rFonts w:eastAsia="Times New Roman" w:cs="Times New Roman"/>
          <w:sz w:val="24"/>
        </w:rPr>
        <w:t>Geplante Kilometer?“</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Zusatzfahrer?“</w:t>
      </w:r>
    </w:p>
    <w:p>
      <w:pPr>
        <w:pStyle w:val="Normal"/>
        <w:ind w:firstLine="312"/>
        <w:jc w:val="both"/>
        <w:rPr/>
      </w:pPr>
      <w:r>
        <w:rPr>
          <w:rFonts w:eastAsia="Times New Roman" w:cs="Times New Roman"/>
          <w:sz w:val="24"/>
        </w:rPr>
        <w:t>„</w:t>
      </w:r>
      <w:r>
        <w:rPr>
          <w:rFonts w:eastAsia="Times New Roman" w:cs="Times New Roman"/>
          <w:sz w:val="24"/>
        </w:rPr>
        <w:t>Das kann ich Ihnen so nicht geben.“</w:t>
      </w:r>
    </w:p>
    <w:p>
      <w:pPr>
        <w:pStyle w:val="Normal"/>
        <w:ind w:firstLine="312"/>
        <w:jc w:val="both"/>
        <w:rPr/>
      </w:pPr>
      <w:r>
        <w:rPr>
          <w:rFonts w:eastAsia="Times New Roman" w:cs="Times New Roman"/>
          <w:sz w:val="24"/>
        </w:rPr>
        <w:t>Daniel bedankte sich.</w:t>
      </w:r>
    </w:p>
    <w:p>
      <w:pPr>
        <w:pStyle w:val="Normal"/>
        <w:ind w:firstLine="312"/>
        <w:jc w:val="both"/>
        <w:rPr/>
      </w:pPr>
      <w:r>
        <w:rPr>
          <w:rFonts w:eastAsia="Times New Roman" w:cs="Times New Roman"/>
          <w:sz w:val="24"/>
        </w:rPr>
        <w:t>Wieder ein sauberer Weg bis zu seiner Grenze.</w:t>
      </w:r>
    </w:p>
    <w:p>
      <w:pPr>
        <w:pStyle w:val="Normal"/>
        <w:ind w:firstLine="312"/>
        <w:jc w:val="both"/>
        <w:rPr/>
      </w:pPr>
      <w:r>
        <w:rPr>
          <w:rFonts w:eastAsia="Times New Roman" w:cs="Times New Roman"/>
          <w:sz w:val="24"/>
        </w:rPr>
        <w:t>Wieder keine Antwort auf die Frage, die die Quelle ihm hingelegt hatte.</w:t>
      </w:r>
    </w:p>
    <w:p>
      <w:pPr>
        <w:pStyle w:val="Normal"/>
        <w:ind w:firstLine="312"/>
        <w:jc w:val="both"/>
        <w:rPr/>
      </w:pPr>
      <w:r>
        <w:rPr>
          <w:rFonts w:eastAsia="Times New Roman" w:cs="Times New Roman"/>
          <w:sz w:val="24"/>
        </w:rPr>
        <w:t>Um 19.03 Uhr schickte Lena ihm die Rückmeldung zur letzten sauberen Möglichkeit.</w:t>
      </w:r>
    </w:p>
    <w:p>
      <w:pPr>
        <w:pStyle w:val="Normal"/>
        <w:ind w:firstLine="312"/>
        <w:jc w:val="both"/>
        <w:rPr/>
      </w:pPr>
      <w:r>
        <w:rPr>
          <w:rFonts w:eastAsia="Times New Roman" w:cs="Times New Roman"/>
          <w:b/>
          <w:sz w:val="24"/>
        </w:rPr>
        <w:t>Für eine fallübergreifende Verwendung der Altbestände reicht der aktuelle Stand so nicht. Dringlichkeit ist gesehen. Wir bekommen heute keine belastbare Freigabe mehr.</w:t>
      </w:r>
    </w:p>
    <w:p>
      <w:pPr>
        <w:pStyle w:val="Normal"/>
        <w:ind w:firstLine="312"/>
        <w:jc w:val="both"/>
        <w:rPr/>
      </w:pPr>
      <w:r>
        <w:rPr>
          <w:rFonts w:eastAsia="Times New Roman" w:cs="Times New Roman"/>
          <w:sz w:val="24"/>
        </w:rPr>
        <w:t>Daniel las den Satz.</w:t>
      </w:r>
    </w:p>
    <w:p>
      <w:pPr>
        <w:pStyle w:val="Normal"/>
        <w:ind w:firstLine="312"/>
        <w:jc w:val="both"/>
        <w:rPr/>
      </w:pPr>
      <w:r>
        <w:rPr>
          <w:rFonts w:eastAsia="Times New Roman" w:cs="Times New Roman"/>
          <w:sz w:val="24"/>
        </w:rPr>
        <w:t>Dann noch einmal.</w:t>
      </w:r>
    </w:p>
    <w:p>
      <w:pPr>
        <w:pStyle w:val="Normal"/>
        <w:ind w:firstLine="312"/>
        <w:jc w:val="both"/>
        <w:rPr/>
      </w:pPr>
      <w:r>
        <w:rPr>
          <w:rFonts w:eastAsia="Times New Roman" w:cs="Times New Roman"/>
          <w:sz w:val="24"/>
        </w:rPr>
        <w:t>Er rief Berg an.</w:t>
      </w:r>
    </w:p>
    <w:p>
      <w:pPr>
        <w:pStyle w:val="Normal"/>
        <w:ind w:firstLine="312"/>
        <w:jc w:val="both"/>
        <w:rPr/>
      </w:pPr>
      <w:r>
        <w:rPr>
          <w:rFonts w:eastAsia="Times New Roman" w:cs="Times New Roman"/>
          <w:sz w:val="24"/>
        </w:rPr>
        <w:t>Keine Antwort.</w:t>
      </w:r>
    </w:p>
    <w:p>
      <w:pPr>
        <w:pStyle w:val="Normal"/>
        <w:ind w:firstLine="312"/>
        <w:jc w:val="both"/>
        <w:rPr/>
      </w:pPr>
      <w:r>
        <w:rPr>
          <w:rFonts w:eastAsia="Times New Roman" w:cs="Times New Roman"/>
          <w:sz w:val="24"/>
        </w:rPr>
        <w:t>Noch einmal.</w:t>
      </w:r>
    </w:p>
    <w:p>
      <w:pPr>
        <w:pStyle w:val="Normal"/>
        <w:ind w:firstLine="312"/>
        <w:jc w:val="both"/>
        <w:rPr/>
      </w:pPr>
      <w:r>
        <w:rPr>
          <w:rFonts w:eastAsia="Times New Roman" w:cs="Times New Roman"/>
          <w:sz w:val="24"/>
        </w:rPr>
        <w:t>Mailbox.</w:t>
      </w:r>
    </w:p>
    <w:p>
      <w:pPr>
        <w:pStyle w:val="Normal"/>
        <w:ind w:firstLine="312"/>
        <w:jc w:val="both"/>
        <w:rPr/>
      </w:pPr>
      <w:r>
        <w:rPr>
          <w:rFonts w:eastAsia="Times New Roman" w:cs="Times New Roman"/>
          <w:sz w:val="24"/>
        </w:rPr>
        <w:t xml:space="preserve">Er schrieb nur: </w:t>
      </w:r>
      <w:r>
        <w:rPr>
          <w:rFonts w:eastAsia="Times New Roman" w:cs="Times New Roman"/>
          <w:b/>
          <w:sz w:val="24"/>
        </w:rPr>
        <w:t>Dringende Freigabefrage, Rückruf.</w:t>
      </w:r>
    </w:p>
    <w:p>
      <w:pPr>
        <w:pStyle w:val="Normal"/>
        <w:ind w:firstLine="312"/>
        <w:jc w:val="both"/>
        <w:rPr/>
      </w:pPr>
      <w:r>
        <w:rPr>
          <w:rFonts w:eastAsia="Times New Roman" w:cs="Times New Roman"/>
          <w:sz w:val="24"/>
        </w:rPr>
        <w:t>Dann Heller.</w:t>
      </w:r>
    </w:p>
    <w:p>
      <w:pPr>
        <w:pStyle w:val="Normal"/>
        <w:ind w:firstLine="312"/>
        <w:jc w:val="both"/>
        <w:rPr/>
      </w:pPr>
      <w:r>
        <w:rPr>
          <w:rFonts w:eastAsia="Times New Roman" w:cs="Times New Roman"/>
          <w:sz w:val="24"/>
        </w:rPr>
        <w:t>Heller ging ran.</w:t>
      </w:r>
    </w:p>
    <w:p>
      <w:pPr>
        <w:pStyle w:val="Normal"/>
        <w:ind w:firstLine="312"/>
        <w:jc w:val="both"/>
        <w:rPr/>
      </w:pPr>
      <w:r>
        <w:rPr>
          <w:rFonts w:eastAsia="Times New Roman" w:cs="Times New Roman"/>
          <w:sz w:val="24"/>
        </w:rPr>
        <w:t>Daniel schilderte nur die neue operative Information.</w:t>
      </w:r>
    </w:p>
    <w:p>
      <w:pPr>
        <w:pStyle w:val="Normal"/>
        <w:ind w:firstLine="312"/>
        <w:jc w:val="both"/>
        <w:rPr/>
      </w:pPr>
      <w:r>
        <w:rPr>
          <w:rFonts w:eastAsia="Times New Roman" w:cs="Times New Roman"/>
          <w:sz w:val="24"/>
        </w:rPr>
        <w:t>„</w:t>
      </w:r>
      <w:r>
        <w:rPr>
          <w:rFonts w:eastAsia="Times New Roman" w:cs="Times New Roman"/>
          <w:sz w:val="24"/>
        </w:rPr>
        <w:t>Kannst du über deine Seite prüfen, ob das Kennzeichen irgendwo regulär anschließt?“</w:t>
      </w:r>
    </w:p>
    <w:p>
      <w:pPr>
        <w:pStyle w:val="Normal"/>
        <w:ind w:firstLine="312"/>
        <w:jc w:val="both"/>
        <w:rPr/>
      </w:pPr>
      <w:r>
        <w:rPr>
          <w:rFonts w:eastAsia="Times New Roman" w:cs="Times New Roman"/>
          <w:sz w:val="24"/>
        </w:rPr>
        <w:t>„</w:t>
      </w:r>
      <w:r>
        <w:rPr>
          <w:rFonts w:eastAsia="Times New Roman" w:cs="Times New Roman"/>
          <w:sz w:val="24"/>
        </w:rPr>
        <w:t>Ich kann fragen.“</w:t>
      </w:r>
    </w:p>
    <w:p>
      <w:pPr>
        <w:pStyle w:val="Normal"/>
        <w:ind w:firstLine="312"/>
        <w:jc w:val="both"/>
        <w:rPr/>
      </w:pPr>
      <w:r>
        <w:rPr>
          <w:rFonts w:eastAsia="Times New Roman" w:cs="Times New Roman"/>
          <w:sz w:val="24"/>
        </w:rPr>
        <w:t>„</w:t>
      </w:r>
      <w:r>
        <w:rPr>
          <w:rFonts w:eastAsia="Times New Roman" w:cs="Times New Roman"/>
          <w:sz w:val="24"/>
        </w:rPr>
        <w:t>Bis wann?“</w:t>
      </w:r>
    </w:p>
    <w:p>
      <w:pPr>
        <w:pStyle w:val="Normal"/>
        <w:ind w:firstLine="312"/>
        <w:jc w:val="both"/>
        <w:rPr/>
      </w:pPr>
      <w:r>
        <w:rPr>
          <w:rFonts w:eastAsia="Times New Roman" w:cs="Times New Roman"/>
          <w:sz w:val="24"/>
        </w:rPr>
        <w:t>„</w:t>
      </w:r>
      <w:r>
        <w:rPr>
          <w:rFonts w:eastAsia="Times New Roman" w:cs="Times New Roman"/>
          <w:sz w:val="24"/>
        </w:rPr>
        <w:t>Nicht vor acht. Vielleicht später.“</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19.08 Uhr.</w:t>
      </w:r>
    </w:p>
    <w:p>
      <w:pPr>
        <w:pStyle w:val="Normal"/>
        <w:ind w:firstLine="312"/>
        <w:jc w:val="both"/>
        <w:rPr/>
      </w:pPr>
      <w:r>
        <w:rPr>
          <w:rFonts w:eastAsia="Times New Roman" w:cs="Times New Roman"/>
          <w:sz w:val="24"/>
        </w:rPr>
        <w:t>„</w:t>
      </w:r>
      <w:r>
        <w:rPr>
          <w:rFonts w:eastAsia="Times New Roman" w:cs="Times New Roman"/>
          <w:sz w:val="24"/>
        </w:rPr>
        <w:t>Zeitfenster beginnt 20.20.“</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w:t>
      </w:r>
      <w:r>
        <w:rPr>
          <w:rFonts w:eastAsia="Times New Roman" w:cs="Times New Roman"/>
          <w:sz w:val="24"/>
        </w:rPr>
        <w:t>Die letzte Warnung war im Kern richtig.“</w:t>
      </w:r>
    </w:p>
    <w:p>
      <w:pPr>
        <w:pStyle w:val="Normal"/>
        <w:ind w:firstLine="312"/>
        <w:jc w:val="both"/>
        <w:rPr/>
      </w:pPr>
      <w:r>
        <w:rPr>
          <w:rFonts w:eastAsia="Times New Roman" w:cs="Times New Roman"/>
          <w:sz w:val="24"/>
        </w:rPr>
        <w:t>„</w:t>
      </w:r>
      <w:r>
        <w:rPr>
          <w:rFonts w:eastAsia="Times New Roman" w:cs="Times New Roman"/>
          <w:sz w:val="24"/>
        </w:rPr>
        <w:t>Ich weiß auch das.“</w:t>
      </w:r>
    </w:p>
    <w:p>
      <w:pPr>
        <w:pStyle w:val="Normal"/>
        <w:ind w:firstLine="312"/>
        <w:jc w:val="both"/>
        <w:rPr/>
      </w:pPr>
      <w:r>
        <w:rPr>
          <w:rFonts w:eastAsia="Times New Roman" w:cs="Times New Roman"/>
          <w:sz w:val="24"/>
        </w:rPr>
        <w:t>Heller schwieg kurz.</w:t>
      </w:r>
    </w:p>
    <w:p>
      <w:pPr>
        <w:pStyle w:val="Normal"/>
        <w:ind w:firstLine="312"/>
        <w:jc w:val="both"/>
        <w:rPr/>
      </w:pPr>
      <w:r>
        <w:rPr>
          <w:rFonts w:eastAsia="Times New Roman" w:cs="Times New Roman"/>
          <w:sz w:val="24"/>
        </w:rPr>
        <w:t>„</w:t>
      </w:r>
      <w:r>
        <w:rPr>
          <w:rFonts w:eastAsia="Times New Roman" w:cs="Times New Roman"/>
          <w:sz w:val="24"/>
        </w:rPr>
        <w:t>Daniel, wenn ich dir jetzt sage, dass das reicht, sage ich etwas, das ich nicht belegen kann.“</w:t>
      </w:r>
    </w:p>
    <w:p>
      <w:pPr>
        <w:pStyle w:val="Normal"/>
        <w:ind w:firstLine="312"/>
        <w:jc w:val="both"/>
        <w:rPr/>
      </w:pPr>
      <w:r>
        <w:rPr>
          <w:rFonts w:eastAsia="Times New Roman" w:cs="Times New Roman"/>
          <w:sz w:val="24"/>
        </w:rPr>
        <w:t>Daniel hörte zum ersten Mal seinen Vornamen von ihm.</w:t>
      </w:r>
    </w:p>
    <w:p>
      <w:pPr>
        <w:pStyle w:val="Normal"/>
        <w:ind w:firstLine="312"/>
        <w:jc w:val="both"/>
        <w:rPr/>
      </w:pPr>
      <w:r>
        <w:rPr>
          <w:rFonts w:eastAsia="Times New Roman" w:cs="Times New Roman"/>
          <w:sz w:val="24"/>
        </w:rPr>
        <w:t>„</w:t>
      </w:r>
      <w:r>
        <w:rPr>
          <w:rFonts w:eastAsia="Times New Roman" w:cs="Times New Roman"/>
          <w:sz w:val="24"/>
        </w:rPr>
        <w:t>Verstanden.“</w:t>
      </w:r>
    </w:p>
    <w:p>
      <w:pPr>
        <w:pStyle w:val="Normal"/>
        <w:ind w:firstLine="312"/>
        <w:jc w:val="both"/>
        <w:rPr/>
      </w:pPr>
      <w:r>
        <w:rPr>
          <w:rFonts w:eastAsia="Times New Roman" w:cs="Times New Roman"/>
          <w:sz w:val="24"/>
        </w:rPr>
        <w:t>„</w:t>
      </w:r>
      <w:r>
        <w:rPr>
          <w:rFonts w:eastAsia="Times New Roman" w:cs="Times New Roman"/>
          <w:sz w:val="24"/>
        </w:rPr>
        <w:t>Ich ziehe, was ich ziehen kann.“</w:t>
      </w:r>
    </w:p>
    <w:p>
      <w:pPr>
        <w:pStyle w:val="Normal"/>
        <w:ind w:firstLine="312"/>
        <w:jc w:val="both"/>
        <w:rPr/>
      </w:pPr>
      <w:r>
        <w:rPr>
          <w:rFonts w:eastAsia="Times New Roman" w:cs="Times New Roman"/>
          <w:sz w:val="24"/>
        </w:rPr>
        <w:t>„</w:t>
      </w:r>
      <w:r>
        <w:rPr>
          <w:rFonts w:eastAsia="Times New Roman" w:cs="Times New Roman"/>
          <w:sz w:val="24"/>
        </w:rPr>
        <w:t>Kannst du priorisieren?“</w:t>
      </w:r>
    </w:p>
    <w:p>
      <w:pPr>
        <w:pStyle w:val="Normal"/>
        <w:ind w:firstLine="312"/>
        <w:jc w:val="both"/>
        <w:rPr/>
      </w:pPr>
      <w:r>
        <w:rPr>
          <w:rFonts w:eastAsia="Times New Roman" w:cs="Times New Roman"/>
          <w:sz w:val="24"/>
        </w:rPr>
        <w:t>„</w:t>
      </w:r>
      <w:r>
        <w:rPr>
          <w:rFonts w:eastAsia="Times New Roman" w:cs="Times New Roman"/>
          <w:sz w:val="24"/>
        </w:rPr>
        <w:t>Habe ich schon.“</w:t>
      </w:r>
    </w:p>
    <w:p>
      <w:pPr>
        <w:pStyle w:val="Normal"/>
        <w:ind w:firstLine="312"/>
        <w:jc w:val="both"/>
        <w:rPr/>
      </w:pPr>
      <w:r>
        <w:rPr>
          <w:rFonts w:eastAsia="Times New Roman" w:cs="Times New Roman"/>
          <w:sz w:val="24"/>
        </w:rPr>
        <w:t>„</w:t>
      </w:r>
      <w:r>
        <w:rPr>
          <w:rFonts w:eastAsia="Times New Roman" w:cs="Times New Roman"/>
          <w:sz w:val="24"/>
        </w:rPr>
        <w:t>Mehr?“</w:t>
      </w:r>
    </w:p>
    <w:p>
      <w:pPr>
        <w:pStyle w:val="Normal"/>
        <w:ind w:firstLine="312"/>
        <w:jc w:val="both"/>
        <w:rPr/>
      </w:pPr>
      <w:r>
        <w:rPr>
          <w:rFonts w:eastAsia="Times New Roman" w:cs="Times New Roman"/>
          <w:sz w:val="24"/>
        </w:rPr>
        <w:t>„</w:t>
      </w:r>
      <w:r>
        <w:rPr>
          <w:rFonts w:eastAsia="Times New Roman" w:cs="Times New Roman"/>
          <w:sz w:val="24"/>
        </w:rPr>
        <w:t>Nicht ohne etwas vorzugeben, das wir nicht haben.“</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Heller auch nicht.</w:t>
      </w:r>
    </w:p>
    <w:p>
      <w:pPr>
        <w:pStyle w:val="Normal"/>
        <w:ind w:firstLine="312"/>
        <w:jc w:val="both"/>
        <w:rPr/>
      </w:pPr>
      <w:r>
        <w:rPr>
          <w:rFonts w:eastAsia="Times New Roman" w:cs="Times New Roman"/>
          <w:sz w:val="24"/>
        </w:rPr>
        <w:t>Das war fast schlimmer, als wenn er Daniel gebremst hätte.</w:t>
      </w:r>
    </w:p>
    <w:p>
      <w:pPr>
        <w:pStyle w:val="Normal"/>
        <w:ind w:firstLine="312"/>
        <w:jc w:val="both"/>
        <w:rPr/>
      </w:pPr>
      <w:r>
        <w:rPr>
          <w:rFonts w:eastAsia="Times New Roman" w:cs="Times New Roman"/>
          <w:sz w:val="24"/>
        </w:rPr>
        <w:t>„</w:t>
      </w:r>
      <w:r>
        <w:rPr>
          <w:rFonts w:eastAsia="Times New Roman" w:cs="Times New Roman"/>
          <w:sz w:val="24"/>
        </w:rPr>
        <w:t>Melde dich“, sagte Daniel.</w:t>
      </w:r>
    </w:p>
    <w:p>
      <w:pPr>
        <w:pStyle w:val="Normal"/>
        <w:ind w:firstLine="312"/>
        <w:jc w:val="both"/>
        <w:rPr/>
      </w:pPr>
      <w:r>
        <w:rPr>
          <w:rFonts w:eastAsia="Times New Roman" w:cs="Times New Roman"/>
          <w:sz w:val="24"/>
        </w:rPr>
        <w:t>„</w:t>
      </w:r>
      <w:r>
        <w:rPr>
          <w:rFonts w:eastAsia="Times New Roman" w:cs="Times New Roman"/>
          <w:sz w:val="24"/>
        </w:rPr>
        <w:t>Tue ich.“</w:t>
      </w:r>
    </w:p>
    <w:p>
      <w:pPr>
        <w:pStyle w:val="Normal"/>
        <w:ind w:firstLine="312"/>
        <w:jc w:val="both"/>
        <w:rPr/>
      </w:pPr>
      <w:r>
        <w:rPr>
          <w:rFonts w:eastAsia="Times New Roman" w:cs="Times New Roman"/>
          <w:sz w:val="24"/>
        </w:rPr>
        <w:t>Das Gespräch endete.</w:t>
      </w:r>
    </w:p>
    <w:p>
      <w:pPr>
        <w:pStyle w:val="Normal"/>
        <w:ind w:firstLine="312"/>
        <w:jc w:val="both"/>
        <w:rPr/>
      </w:pPr>
      <w:r>
        <w:rPr>
          <w:rFonts w:eastAsia="Times New Roman" w:cs="Times New Roman"/>
          <w:sz w:val="24"/>
        </w:rPr>
        <w:t>Daniel blieb einen Moment mit beiden Telefonen vor sich sitzen.</w:t>
      </w:r>
    </w:p>
    <w:p>
      <w:pPr>
        <w:pStyle w:val="Normal"/>
        <w:ind w:firstLine="312"/>
        <w:jc w:val="both"/>
        <w:rPr/>
      </w:pPr>
      <w:r>
        <w:rPr>
          <w:rFonts w:eastAsia="Times New Roman" w:cs="Times New Roman"/>
          <w:sz w:val="24"/>
        </w:rPr>
        <w:t>Privat: Jana.</w:t>
      </w:r>
    </w:p>
    <w:p>
      <w:pPr>
        <w:pStyle w:val="Normal"/>
        <w:ind w:firstLine="312"/>
        <w:jc w:val="both"/>
        <w:rPr/>
      </w:pPr>
      <w:r>
        <w:rPr>
          <w:rFonts w:eastAsia="Times New Roman" w:cs="Times New Roman"/>
          <w:sz w:val="24"/>
        </w:rPr>
        <w:t>Dienstlich: offenes Kennzeichen.</w:t>
      </w:r>
    </w:p>
    <w:p>
      <w:pPr>
        <w:pStyle w:val="Normal"/>
        <w:ind w:firstLine="312"/>
        <w:jc w:val="both"/>
        <w:rPr/>
      </w:pPr>
      <w:r>
        <w:rPr>
          <w:rFonts w:eastAsia="Times New Roman" w:cs="Times New Roman"/>
          <w:sz w:val="24"/>
        </w:rPr>
        <w:t>Die Quelle hatte sie in eine Nachricht geschrieben.</w:t>
      </w:r>
    </w:p>
    <w:p>
      <w:pPr>
        <w:pStyle w:val="Normal"/>
        <w:ind w:firstLine="312"/>
        <w:jc w:val="both"/>
        <w:rPr/>
      </w:pPr>
      <w:r>
        <w:rPr>
          <w:rFonts w:eastAsia="Times New Roman" w:cs="Times New Roman"/>
          <w:sz w:val="24"/>
        </w:rPr>
        <w:t>Daniel trennte sie wieder.</w:t>
      </w:r>
    </w:p>
    <w:p>
      <w:pPr>
        <w:pStyle w:val="Normal"/>
        <w:ind w:firstLine="312"/>
        <w:jc w:val="both"/>
        <w:rPr/>
      </w:pPr>
      <w:r>
        <w:rPr>
          <w:rFonts w:eastAsia="Times New Roman" w:cs="Times New Roman"/>
          <w:sz w:val="24"/>
        </w:rPr>
        <w:t>Er schrieb Jana:</w:t>
      </w:r>
    </w:p>
    <w:p>
      <w:pPr>
        <w:pStyle w:val="Normal"/>
        <w:ind w:firstLine="312"/>
        <w:jc w:val="both"/>
        <w:rPr/>
      </w:pPr>
      <w:r>
        <w:rPr>
          <w:rFonts w:eastAsia="Times New Roman" w:cs="Times New Roman"/>
          <w:b/>
          <w:sz w:val="24"/>
        </w:rPr>
        <w:t>Alles okay bei dir?</w:t>
      </w:r>
    </w:p>
    <w:p>
      <w:pPr>
        <w:pStyle w:val="Normal"/>
        <w:ind w:firstLine="312"/>
        <w:jc w:val="both"/>
        <w:rPr/>
      </w:pPr>
      <w:r>
        <w:rPr>
          <w:rFonts w:eastAsia="Times New Roman" w:cs="Times New Roman"/>
          <w:sz w:val="24"/>
        </w:rPr>
        <w:t>Die Antwort kam sofort.</w:t>
      </w:r>
    </w:p>
    <w:p>
      <w:pPr>
        <w:pStyle w:val="Normal"/>
        <w:ind w:firstLine="312"/>
        <w:jc w:val="both"/>
        <w:rPr/>
      </w:pPr>
      <w:r>
        <w:rPr>
          <w:rFonts w:eastAsia="Times New Roman" w:cs="Times New Roman"/>
          <w:b/>
          <w:sz w:val="24"/>
        </w:rPr>
        <w:t>Ja. Was ist los?</w:t>
      </w:r>
    </w:p>
    <w:p>
      <w:pPr>
        <w:pStyle w:val="Normal"/>
        <w:ind w:firstLine="312"/>
        <w:jc w:val="both"/>
        <w:rPr/>
      </w:pPr>
      <w:r>
        <w:rPr>
          <w:rFonts w:eastAsia="Times New Roman" w:cs="Times New Roman"/>
          <w:sz w:val="24"/>
        </w:rPr>
        <w:t>Er tippte:</w:t>
      </w:r>
    </w:p>
    <w:p>
      <w:pPr>
        <w:pStyle w:val="Normal"/>
        <w:ind w:firstLine="312"/>
        <w:jc w:val="both"/>
        <w:rPr/>
      </w:pPr>
      <w:r>
        <w:rPr>
          <w:rFonts w:eastAsia="Times New Roman" w:cs="Times New Roman"/>
          <w:b/>
          <w:sz w:val="24"/>
        </w:rPr>
        <w:t>Ich erkläre es dir später. Bitte heute aufmerksam sein. Kein konkreter Hinweis auf Gefahr.</w:t>
      </w:r>
    </w:p>
    <w:p>
      <w:pPr>
        <w:pStyle w:val="Normal"/>
        <w:ind w:firstLine="312"/>
        <w:jc w:val="both"/>
        <w:rPr/>
      </w:pPr>
      <w:r>
        <w:rPr>
          <w:rFonts w:eastAsia="Times New Roman" w:cs="Times New Roman"/>
          <w:sz w:val="24"/>
        </w:rPr>
        <w:t>Er las den Satz zweimal, bevor er ihn abschickte.</w:t>
      </w:r>
    </w:p>
    <w:p>
      <w:pPr>
        <w:pStyle w:val="Normal"/>
        <w:ind w:firstLine="312"/>
        <w:jc w:val="both"/>
        <w:rPr/>
      </w:pPr>
      <w:r>
        <w:rPr>
          <w:rFonts w:eastAsia="Times New Roman" w:cs="Times New Roman"/>
          <w:sz w:val="24"/>
        </w:rPr>
        <w:t>Keine Anweisung, die Wohnung zu verlassen.</w:t>
      </w:r>
    </w:p>
    <w:p>
      <w:pPr>
        <w:pStyle w:val="Normal"/>
        <w:ind w:firstLine="312"/>
        <w:jc w:val="both"/>
        <w:rPr/>
      </w:pPr>
      <w:r>
        <w:rPr>
          <w:rFonts w:eastAsia="Times New Roman" w:cs="Times New Roman"/>
          <w:sz w:val="24"/>
        </w:rPr>
        <w:t>Keine Behauptung, sie sei Ziel.</w:t>
      </w:r>
    </w:p>
    <w:p>
      <w:pPr>
        <w:pStyle w:val="Normal"/>
        <w:ind w:firstLine="312"/>
        <w:jc w:val="both"/>
        <w:rPr/>
      </w:pPr>
      <w:r>
        <w:rPr>
          <w:rFonts w:eastAsia="Times New Roman" w:cs="Times New Roman"/>
          <w:sz w:val="24"/>
        </w:rPr>
        <w:t>Nur die Wahrheit, die er tragen konnte.</w:t>
      </w:r>
    </w:p>
    <w:p>
      <w:pPr>
        <w:pStyle w:val="Normal"/>
        <w:ind w:firstLine="312"/>
        <w:jc w:val="both"/>
        <w:rPr/>
      </w:pPr>
      <w:r>
        <w:rPr>
          <w:rFonts w:eastAsia="Times New Roman" w:cs="Times New Roman"/>
          <w:sz w:val="24"/>
        </w:rPr>
        <w:t>19.10 Uhr.</w:t>
      </w:r>
    </w:p>
    <w:p>
      <w:pPr>
        <w:pStyle w:val="Normal"/>
        <w:ind w:firstLine="312"/>
        <w:jc w:val="both"/>
        <w:rPr/>
      </w:pPr>
      <w:r>
        <w:rPr>
          <w:rFonts w:eastAsia="Times New Roman" w:cs="Times New Roman"/>
          <w:sz w:val="24"/>
        </w:rPr>
        <w:t>Daniel öffnete noch einmal die Liste der regulären Prüfwege.</w:t>
      </w:r>
    </w:p>
    <w:p>
      <w:pPr>
        <w:pStyle w:val="Normal"/>
        <w:ind w:firstLine="312"/>
        <w:jc w:val="both"/>
        <w:rPr/>
      </w:pPr>
      <w:r>
        <w:rPr>
          <w:rFonts w:eastAsia="Times New Roman" w:cs="Times New Roman"/>
          <w:sz w:val="24"/>
        </w:rPr>
        <w:t>Kennzeichen: ausgeschöpft.</w:t>
      </w:r>
    </w:p>
    <w:p>
      <w:pPr>
        <w:pStyle w:val="Normal"/>
        <w:ind w:firstLine="312"/>
        <w:jc w:val="both"/>
        <w:rPr/>
      </w:pPr>
      <w:r>
        <w:rPr>
          <w:rFonts w:eastAsia="Times New Roman" w:cs="Times New Roman"/>
          <w:sz w:val="24"/>
        </w:rPr>
        <w:t>Kurierfirma: ausgeschöpft.</w:t>
      </w:r>
    </w:p>
    <w:p>
      <w:pPr>
        <w:pStyle w:val="Normal"/>
        <w:ind w:firstLine="312"/>
        <w:jc w:val="both"/>
        <w:rPr/>
      </w:pPr>
      <w:r>
        <w:rPr>
          <w:rFonts w:eastAsia="Times New Roman" w:cs="Times New Roman"/>
          <w:sz w:val="24"/>
        </w:rPr>
        <w:t>Veranstaltungsbezug: ausgeschöpft.</w:t>
      </w:r>
    </w:p>
    <w:p>
      <w:pPr>
        <w:pStyle w:val="Normal"/>
        <w:ind w:firstLine="312"/>
        <w:jc w:val="both"/>
        <w:rPr/>
      </w:pPr>
      <w:r>
        <w:rPr>
          <w:rFonts w:eastAsia="Times New Roman" w:cs="Times New Roman"/>
          <w:sz w:val="24"/>
        </w:rPr>
        <w:t>Freigabe Altbestand: abgelehnt für den aktuellen Stand.</w:t>
      </w:r>
    </w:p>
    <w:p>
      <w:pPr>
        <w:pStyle w:val="Normal"/>
        <w:ind w:firstLine="312"/>
        <w:jc w:val="both"/>
        <w:rPr/>
      </w:pPr>
      <w:r>
        <w:rPr>
          <w:rFonts w:eastAsia="Times New Roman" w:cs="Times New Roman"/>
          <w:sz w:val="24"/>
        </w:rPr>
        <w:t>Heller: reguläre Abfrage läuft.</w:t>
      </w:r>
    </w:p>
    <w:p>
      <w:pPr>
        <w:pStyle w:val="Normal"/>
        <w:ind w:firstLine="312"/>
        <w:jc w:val="both"/>
        <w:rPr/>
      </w:pPr>
      <w:r>
        <w:rPr>
          <w:rFonts w:eastAsia="Times New Roman" w:cs="Times New Roman"/>
          <w:sz w:val="24"/>
        </w:rPr>
        <w:t>Berg: nicht erreichbar.</w:t>
      </w:r>
    </w:p>
    <w:p>
      <w:pPr>
        <w:pStyle w:val="Normal"/>
        <w:ind w:firstLine="312"/>
        <w:jc w:val="both"/>
        <w:rPr/>
      </w:pPr>
      <w:r>
        <w:rPr>
          <w:rFonts w:eastAsia="Times New Roman" w:cs="Times New Roman"/>
          <w:sz w:val="24"/>
        </w:rPr>
        <w:t>Es gab noch Dinge, die er tun konnte. Er konnte warten. Er konnte erneut telefonieren. Er konnte hoffen, dass eine der offenen Stellen vor 20.20 Uhr zurückkam.</w:t>
      </w:r>
    </w:p>
    <w:p>
      <w:pPr>
        <w:pStyle w:val="Normal"/>
        <w:ind w:firstLine="312"/>
        <w:jc w:val="both"/>
        <w:rPr/>
      </w:pPr>
      <w:r>
        <w:rPr>
          <w:rFonts w:eastAsia="Times New Roman" w:cs="Times New Roman"/>
          <w:sz w:val="24"/>
        </w:rPr>
        <w:t>Das waren echte Alternativen.</w:t>
      </w:r>
    </w:p>
    <w:p>
      <w:pPr>
        <w:pStyle w:val="Normal"/>
        <w:ind w:firstLine="312"/>
        <w:jc w:val="both"/>
        <w:rPr/>
      </w:pPr>
      <w:r>
        <w:rPr>
          <w:rFonts w:eastAsia="Times New Roman" w:cs="Times New Roman"/>
          <w:sz w:val="24"/>
        </w:rPr>
        <w:t>Nur keine, deren Ergebnis er kontrollieren konnte.</w:t>
      </w:r>
    </w:p>
    <w:p>
      <w:pPr>
        <w:pStyle w:val="Normal"/>
        <w:ind w:firstLine="312"/>
        <w:jc w:val="both"/>
        <w:rPr/>
      </w:pPr>
      <w:r>
        <w:rPr>
          <w:rFonts w:eastAsia="Times New Roman" w:cs="Times New Roman"/>
          <w:sz w:val="24"/>
        </w:rPr>
        <w:t>Daniel schrieb die verbleibenden Möglichkeiten auf einen Zettel, obwohl er sie im Kopf kannte.</w:t>
      </w:r>
    </w:p>
    <w:p>
      <w:pPr>
        <w:pStyle w:val="Normal"/>
        <w:ind w:firstLine="312"/>
        <w:jc w:val="both"/>
        <w:rPr/>
      </w:pPr>
      <w:r>
        <w:rPr>
          <w:rFonts w:eastAsia="Times New Roman" w:cs="Times New Roman"/>
          <w:b/>
          <w:sz w:val="24"/>
        </w:rPr>
        <w:t>Heller – reguläre Abfrage läuft.</w:t>
      </w:r>
    </w:p>
    <w:p>
      <w:pPr>
        <w:pStyle w:val="Normal"/>
        <w:ind w:firstLine="312"/>
        <w:jc w:val="both"/>
        <w:rPr/>
      </w:pPr>
      <w:r>
        <w:rPr>
          <w:rFonts w:eastAsia="Times New Roman" w:cs="Times New Roman"/>
          <w:b/>
          <w:sz w:val="24"/>
        </w:rPr>
        <w:t>Berg – Rückruf offen.</w:t>
      </w:r>
    </w:p>
    <w:p>
      <w:pPr>
        <w:pStyle w:val="Normal"/>
        <w:ind w:firstLine="312"/>
        <w:jc w:val="both"/>
        <w:rPr/>
      </w:pPr>
      <w:r>
        <w:rPr>
          <w:rFonts w:eastAsia="Times New Roman" w:cs="Times New Roman"/>
          <w:b/>
          <w:sz w:val="24"/>
        </w:rPr>
        <w:t>Lena – Freigabe geprüft, aktueller Stand reicht nicht.</w:t>
      </w:r>
    </w:p>
    <w:p>
      <w:pPr>
        <w:pStyle w:val="Normal"/>
        <w:ind w:firstLine="312"/>
        <w:jc w:val="both"/>
        <w:rPr/>
      </w:pPr>
      <w:r>
        <w:rPr>
          <w:rFonts w:eastAsia="Times New Roman" w:cs="Times New Roman"/>
          <w:b/>
          <w:sz w:val="24"/>
        </w:rPr>
        <w:t>Jonas – reguläre Fahrzeug-/Firmenprüfung ausgeschöpft.</w:t>
      </w:r>
    </w:p>
    <w:p>
      <w:pPr>
        <w:pStyle w:val="Normal"/>
        <w:ind w:firstLine="312"/>
        <w:jc w:val="both"/>
        <w:rPr/>
      </w:pPr>
      <w:r>
        <w:rPr>
          <w:rFonts w:eastAsia="Times New Roman" w:cs="Times New Roman"/>
          <w:sz w:val="24"/>
        </w:rPr>
        <w:t>Darunter ließ er eine Zeile frei.</w:t>
      </w:r>
    </w:p>
    <w:p>
      <w:pPr>
        <w:pStyle w:val="Normal"/>
        <w:ind w:firstLine="312"/>
        <w:jc w:val="both"/>
        <w:rPr/>
      </w:pPr>
      <w:r>
        <w:rPr>
          <w:rFonts w:eastAsia="Times New Roman" w:cs="Times New Roman"/>
          <w:sz w:val="24"/>
        </w:rPr>
        <w:t>Nicht für den Altbestand.</w:t>
      </w:r>
    </w:p>
    <w:p>
      <w:pPr>
        <w:pStyle w:val="Normal"/>
        <w:ind w:firstLine="312"/>
        <w:jc w:val="both"/>
        <w:rPr/>
      </w:pPr>
      <w:r>
        <w:rPr>
          <w:rFonts w:eastAsia="Times New Roman" w:cs="Times New Roman"/>
          <w:sz w:val="24"/>
        </w:rPr>
        <w:t>Für Warten.</w:t>
      </w:r>
    </w:p>
    <w:p>
      <w:pPr>
        <w:pStyle w:val="Normal"/>
        <w:ind w:firstLine="312"/>
        <w:jc w:val="both"/>
        <w:rPr/>
      </w:pPr>
      <w:r>
        <w:rPr>
          <w:rFonts w:eastAsia="Times New Roman" w:cs="Times New Roman"/>
          <w:sz w:val="24"/>
        </w:rPr>
        <w:t>Warten war keine Nicht-Entscheidung mehr. Es war eine Option mit einer eigenen Folge: Das Zeitfenster konnte beginnen, bevor eine der offenen Stellen antwortete.</w:t>
      </w:r>
    </w:p>
    <w:p>
      <w:pPr>
        <w:pStyle w:val="Normal"/>
        <w:ind w:firstLine="312"/>
        <w:jc w:val="both"/>
        <w:rPr/>
      </w:pPr>
      <w:r>
        <w:rPr>
          <w:rFonts w:eastAsia="Times New Roman" w:cs="Times New Roman"/>
          <w:sz w:val="24"/>
        </w:rPr>
        <w:t>Daniel schrieb daneben:</w:t>
      </w:r>
    </w:p>
    <w:p>
      <w:pPr>
        <w:pStyle w:val="Normal"/>
        <w:ind w:firstLine="312"/>
        <w:jc w:val="both"/>
        <w:rPr/>
      </w:pPr>
      <w:r>
        <w:rPr>
          <w:rFonts w:eastAsia="Times New Roman" w:cs="Times New Roman"/>
          <w:b/>
          <w:sz w:val="24"/>
        </w:rPr>
        <w:t>Kein neuer Schaden belegt.</w:t>
      </w:r>
    </w:p>
    <w:p>
      <w:pPr>
        <w:pStyle w:val="Normal"/>
        <w:ind w:firstLine="312"/>
        <w:jc w:val="both"/>
        <w:rPr/>
      </w:pPr>
      <w:r>
        <w:rPr>
          <w:rFonts w:eastAsia="Times New Roman" w:cs="Times New Roman"/>
          <w:sz w:val="24"/>
        </w:rPr>
        <w:t>Dann:</w:t>
      </w:r>
    </w:p>
    <w:p>
      <w:pPr>
        <w:pStyle w:val="Normal"/>
        <w:ind w:firstLine="312"/>
        <w:jc w:val="both"/>
        <w:rPr/>
      </w:pPr>
      <w:r>
        <w:rPr>
          <w:rFonts w:eastAsia="Times New Roman" w:cs="Times New Roman"/>
          <w:b/>
          <w:sz w:val="24"/>
        </w:rPr>
        <w:t>Keine unabhängige Bestätigung der Gefahrenbedeutung des Kennzeichens.</w:t>
      </w:r>
    </w:p>
    <w:p>
      <w:pPr>
        <w:pStyle w:val="Normal"/>
        <w:ind w:firstLine="312"/>
        <w:jc w:val="both"/>
        <w:rPr/>
      </w:pPr>
      <w:r>
        <w:rPr>
          <w:rFonts w:eastAsia="Times New Roman" w:cs="Times New Roman"/>
          <w:sz w:val="24"/>
        </w:rPr>
        <w:t>Und darunter:</w:t>
      </w:r>
    </w:p>
    <w:p>
      <w:pPr>
        <w:pStyle w:val="Normal"/>
        <w:ind w:firstLine="312"/>
        <w:jc w:val="both"/>
        <w:rPr/>
      </w:pPr>
      <w:r>
        <w:rPr>
          <w:rFonts w:eastAsia="Times New Roman" w:cs="Times New Roman"/>
          <w:b/>
          <w:sz w:val="24"/>
        </w:rPr>
        <w:t>Jana-Beobachtung bleibt getrennt.</w:t>
      </w:r>
    </w:p>
    <w:p>
      <w:pPr>
        <w:pStyle w:val="Normal"/>
        <w:ind w:firstLine="312"/>
        <w:jc w:val="both"/>
        <w:rPr/>
      </w:pPr>
      <w:r>
        <w:rPr>
          <w:rFonts w:eastAsia="Times New Roman" w:cs="Times New Roman"/>
          <w:sz w:val="24"/>
        </w:rPr>
        <w:t>Er sah auf den letzten Satz länger als auf die anderen.</w:t>
      </w:r>
    </w:p>
    <w:p>
      <w:pPr>
        <w:pStyle w:val="Normal"/>
        <w:ind w:firstLine="312"/>
        <w:jc w:val="both"/>
        <w:rPr/>
      </w:pPr>
      <w:r>
        <w:rPr>
          <w:rFonts w:eastAsia="Times New Roman" w:cs="Times New Roman"/>
          <w:sz w:val="24"/>
        </w:rPr>
        <w:t>Es wäre leicht gewesen, ihn in die Gegenrichtung zu lesen. Jemand beobachtet seine Schwester, also ist die Warnung ernster. Emotional stimmte das sofort.</w:t>
      </w:r>
    </w:p>
    <w:p>
      <w:pPr>
        <w:pStyle w:val="Normal"/>
        <w:ind w:firstLine="312"/>
        <w:jc w:val="both"/>
        <w:rPr/>
      </w:pPr>
      <w:r>
        <w:rPr>
          <w:rFonts w:eastAsia="Times New Roman" w:cs="Times New Roman"/>
          <w:sz w:val="24"/>
        </w:rPr>
        <w:t>Fachlich nicht.</w:t>
      </w:r>
    </w:p>
    <w:p>
      <w:pPr>
        <w:pStyle w:val="Normal"/>
        <w:ind w:firstLine="312"/>
        <w:jc w:val="both"/>
        <w:rPr/>
      </w:pPr>
      <w:r>
        <w:rPr>
          <w:rFonts w:eastAsia="Times New Roman" w:cs="Times New Roman"/>
          <w:sz w:val="24"/>
        </w:rPr>
        <w:t>Daniel strich die Zeile nicht durch.</w:t>
      </w:r>
    </w:p>
    <w:p>
      <w:pPr>
        <w:pStyle w:val="Normal"/>
        <w:ind w:firstLine="312"/>
        <w:jc w:val="both"/>
        <w:rPr/>
      </w:pPr>
      <w:r>
        <w:rPr>
          <w:rFonts w:eastAsia="Times New Roman" w:cs="Times New Roman"/>
          <w:sz w:val="24"/>
        </w:rPr>
        <w:t>Er zog nur einen Strich zwischen sie und die operative Liste.</w:t>
      </w:r>
    </w:p>
    <w:p>
      <w:pPr>
        <w:pStyle w:val="Normal"/>
        <w:ind w:firstLine="312"/>
        <w:jc w:val="both"/>
        <w:rPr/>
      </w:pPr>
      <w:r>
        <w:rPr>
          <w:rFonts w:eastAsia="Times New Roman" w:cs="Times New Roman"/>
          <w:sz w:val="24"/>
        </w:rPr>
        <w:t>Dann nahm er das Diensttelefon und wählte Berg ein drittes Mal.</w:t>
      </w:r>
    </w:p>
    <w:p>
      <w:pPr>
        <w:pStyle w:val="Normal"/>
        <w:ind w:firstLine="312"/>
        <w:jc w:val="both"/>
        <w:rPr/>
      </w:pPr>
      <w:r>
        <w:rPr>
          <w:rFonts w:eastAsia="Times New Roman" w:cs="Times New Roman"/>
          <w:sz w:val="24"/>
        </w:rPr>
        <w:t>Keine Antwort.</w:t>
      </w:r>
    </w:p>
    <w:p>
      <w:pPr>
        <w:pStyle w:val="Normal"/>
        <w:ind w:firstLine="312"/>
        <w:jc w:val="both"/>
        <w:rPr/>
      </w:pPr>
      <w:r>
        <w:rPr>
          <w:rFonts w:eastAsia="Times New Roman" w:cs="Times New Roman"/>
          <w:sz w:val="24"/>
        </w:rPr>
        <w:t>Heller meldete sich ebenfalls nicht mit einem neuen Stand.</w:t>
      </w:r>
    </w:p>
    <w:p>
      <w:pPr>
        <w:pStyle w:val="Normal"/>
        <w:ind w:firstLine="312"/>
        <w:jc w:val="both"/>
        <w:rPr/>
      </w:pPr>
      <w:r>
        <w:rPr>
          <w:rFonts w:eastAsia="Times New Roman" w:cs="Times New Roman"/>
          <w:sz w:val="24"/>
        </w:rPr>
        <w:t>Daniel ließ Jonas nicht zum vierten Mal dieselben offenen Register prüfen. Mehr Wiederholung war nicht mehr Sorgfalt.</w:t>
      </w:r>
    </w:p>
    <w:p>
      <w:pPr>
        <w:pStyle w:val="Normal"/>
        <w:ind w:firstLine="312"/>
        <w:jc w:val="both"/>
        <w:rPr/>
      </w:pPr>
      <w:r>
        <w:rPr>
          <w:rFonts w:eastAsia="Times New Roman" w:cs="Times New Roman"/>
          <w:sz w:val="24"/>
        </w:rPr>
        <w:t>Er blieb vor dem leeren Suchfeld sitzen.</w:t>
      </w:r>
    </w:p>
    <w:p>
      <w:pPr>
        <w:pStyle w:val="Normal"/>
        <w:ind w:firstLine="312"/>
        <w:jc w:val="both"/>
        <w:rPr/>
      </w:pPr>
      <w:r>
        <w:rPr>
          <w:rFonts w:eastAsia="Times New Roman" w:cs="Times New Roman"/>
          <w:sz w:val="24"/>
        </w:rPr>
        <w:t>Die sauberen Alternativen existierten noch.</w:t>
      </w:r>
    </w:p>
    <w:p>
      <w:pPr>
        <w:pStyle w:val="Normal"/>
        <w:ind w:firstLine="312"/>
        <w:jc w:val="both"/>
        <w:rPr/>
      </w:pPr>
      <w:r>
        <w:rPr>
          <w:rFonts w:eastAsia="Times New Roman" w:cs="Times New Roman"/>
          <w:sz w:val="24"/>
        </w:rPr>
        <w:t>Sie waren nur nicht mehr in seiner Hand.</w:t>
      </w:r>
    </w:p>
    <w:p>
      <w:pPr>
        <w:pStyle w:val="Normal"/>
        <w:ind w:firstLine="312"/>
        <w:jc w:val="both"/>
        <w:rPr/>
      </w:pPr>
      <w:r>
        <w:rPr>
          <w:rFonts w:eastAsia="Times New Roman" w:cs="Times New Roman"/>
          <w:sz w:val="24"/>
        </w:rPr>
        <w:t>Genau das war der Punkt, an dem der schnellere, nicht sauber freigegebene Weg begann, sich wie Handlung anzufühlen und Warten wie Unterlassen.</w:t>
      </w:r>
    </w:p>
    <w:p>
      <w:pPr>
        <w:pStyle w:val="Normal"/>
        <w:ind w:firstLine="312"/>
        <w:jc w:val="both"/>
        <w:rPr/>
      </w:pPr>
      <w:r>
        <w:rPr>
          <w:rFonts w:eastAsia="Times New Roman" w:cs="Times New Roman"/>
          <w:sz w:val="24"/>
        </w:rPr>
        <w:t>Daniel wusste, dass dieses Gefühl selbst kein Rechtsgrund war.</w:t>
      </w:r>
    </w:p>
    <w:p>
      <w:pPr>
        <w:pStyle w:val="Normal"/>
        <w:ind w:firstLine="312"/>
        <w:jc w:val="both"/>
        <w:rPr/>
      </w:pPr>
      <w:r>
        <w:rPr>
          <w:rFonts w:eastAsia="Times New Roman" w:cs="Times New Roman"/>
          <w:sz w:val="24"/>
        </w:rPr>
        <w:t>Er wusste auch, dass es diesmal nicht verschwinden würde, nur weil er es korrekt benannte.</w:t>
      </w:r>
    </w:p>
    <w:p>
      <w:pPr>
        <w:pStyle w:val="Normal"/>
        <w:ind w:firstLine="312"/>
        <w:jc w:val="both"/>
        <w:rPr/>
      </w:pPr>
      <w:r>
        <w:rPr>
          <w:rFonts w:eastAsia="Times New Roman" w:cs="Times New Roman"/>
          <w:sz w:val="24"/>
        </w:rPr>
        <w:t>Dann legte er das private Telefon mit dem Display nach unten.</w:t>
      </w:r>
    </w:p>
    <w:p>
      <w:pPr>
        <w:pStyle w:val="Normal"/>
        <w:ind w:firstLine="312"/>
        <w:jc w:val="both"/>
        <w:rPr/>
      </w:pPr>
      <w:r>
        <w:rPr>
          <w:rFonts w:eastAsia="Times New Roman" w:cs="Times New Roman"/>
          <w:sz w:val="24"/>
        </w:rPr>
        <w:t>Daniel öffnete das interne System.</w:t>
      </w:r>
    </w:p>
    <w:p>
      <w:pPr>
        <w:pStyle w:val="Normal"/>
        <w:ind w:firstLine="312"/>
        <w:jc w:val="both"/>
        <w:rPr/>
      </w:pPr>
      <w:r>
        <w:rPr>
          <w:rFonts w:eastAsia="Times New Roman" w:cs="Times New Roman"/>
          <w:sz w:val="24"/>
        </w:rPr>
        <w:t>Nicht die normale Fallansicht.</w:t>
      </w:r>
    </w:p>
    <w:p>
      <w:pPr>
        <w:pStyle w:val="Normal"/>
        <w:ind w:firstLine="312"/>
        <w:jc w:val="both"/>
        <w:rPr/>
      </w:pPr>
      <w:r>
        <w:rPr>
          <w:rFonts w:eastAsia="Times New Roman" w:cs="Times New Roman"/>
          <w:sz w:val="24"/>
        </w:rPr>
        <w:t>Den geschützten Altbestand, den er kannte, weil er vor Monaten selbst an einem anderen Vorgang gearbeitet hatte.</w:t>
      </w:r>
    </w:p>
    <w:p>
      <w:pPr>
        <w:pStyle w:val="Normal"/>
        <w:ind w:firstLine="312"/>
        <w:jc w:val="both"/>
        <w:rPr/>
      </w:pPr>
      <w:r>
        <w:rPr>
          <w:rFonts w:eastAsia="Times New Roman" w:cs="Times New Roman"/>
          <w:sz w:val="24"/>
        </w:rPr>
        <w:t>Das Suchfeld war leer.</w:t>
      </w:r>
    </w:p>
    <w:p>
      <w:pPr>
        <w:pStyle w:val="Normal"/>
        <w:ind w:firstLine="312"/>
        <w:jc w:val="both"/>
        <w:rPr/>
      </w:pPr>
      <w:r>
        <w:rPr>
          <w:rFonts w:eastAsia="Times New Roman" w:cs="Times New Roman"/>
          <w:sz w:val="24"/>
        </w:rPr>
        <w:t>Oben stand der Hinweis zum Verwendungszweck.</w:t>
      </w:r>
    </w:p>
    <w:p>
      <w:pPr>
        <w:pStyle w:val="Normal"/>
        <w:ind w:firstLine="312"/>
        <w:jc w:val="both"/>
        <w:rPr/>
      </w:pPr>
      <w:r>
        <w:rPr>
          <w:rFonts w:eastAsia="Times New Roman" w:cs="Times New Roman"/>
          <w:sz w:val="24"/>
        </w:rPr>
        <w:t>Daniel legte die Hände auf den Tisch.</w:t>
      </w:r>
    </w:p>
    <w:p>
      <w:pPr>
        <w:pStyle w:val="Normal"/>
        <w:ind w:firstLine="312"/>
        <w:jc w:val="both"/>
        <w:rPr/>
      </w:pPr>
      <w:r>
        <w:rPr>
          <w:rFonts w:eastAsia="Times New Roman" w:cs="Times New Roman"/>
          <w:sz w:val="24"/>
        </w:rPr>
        <w:t>Er wusste, warum der Weg nicht sauber war.</w:t>
      </w:r>
    </w:p>
    <w:p>
      <w:pPr>
        <w:pStyle w:val="Normal"/>
        <w:ind w:firstLine="312"/>
        <w:jc w:val="both"/>
        <w:rPr/>
      </w:pPr>
      <w:r>
        <w:rPr>
          <w:rFonts w:eastAsia="Times New Roman" w:cs="Times New Roman"/>
          <w:sz w:val="24"/>
        </w:rPr>
        <w:t>Er wusste auch, warum er ihn überhaupt geöffnet hatte.</w:t>
      </w:r>
    </w:p>
    <w:p>
      <w:pPr>
        <w:pStyle w:val="Normal"/>
        <w:ind w:firstLine="312"/>
        <w:jc w:val="both"/>
        <w:rPr/>
      </w:pPr>
      <w:r>
        <w:rPr>
          <w:rFonts w:eastAsia="Times New Roman" w:cs="Times New Roman"/>
          <w:sz w:val="24"/>
        </w:rPr>
        <w:t>Vor zwei Tagen hätte er an dieser Stelle geschlossen und gewartet.</w:t>
      </w:r>
    </w:p>
    <w:p>
      <w:pPr>
        <w:pStyle w:val="Normal"/>
        <w:ind w:firstLine="312"/>
        <w:jc w:val="both"/>
        <w:rPr/>
      </w:pPr>
      <w:r>
        <w:rPr>
          <w:rFonts w:eastAsia="Times New Roman" w:cs="Times New Roman"/>
          <w:sz w:val="24"/>
        </w:rPr>
        <w:t>Jetzt dachte er an den Sicherheitsmann.</w:t>
      </w:r>
    </w:p>
    <w:p>
      <w:pPr>
        <w:pStyle w:val="Normal"/>
        <w:ind w:firstLine="312"/>
        <w:jc w:val="both"/>
        <w:rPr/>
      </w:pPr>
      <w:r>
        <w:rPr>
          <w:rFonts w:eastAsia="Times New Roman" w:cs="Times New Roman"/>
          <w:sz w:val="24"/>
        </w:rPr>
        <w:t>Nicht als Bild.</w:t>
      </w:r>
    </w:p>
    <w:p>
      <w:pPr>
        <w:pStyle w:val="Normal"/>
        <w:ind w:firstLine="312"/>
        <w:jc w:val="both"/>
        <w:rPr/>
      </w:pPr>
      <w:r>
        <w:rPr>
          <w:rFonts w:eastAsia="Times New Roman" w:cs="Times New Roman"/>
          <w:sz w:val="24"/>
        </w:rPr>
        <w:t>Als Tatsache.</w:t>
      </w:r>
    </w:p>
    <w:p>
      <w:pPr>
        <w:pStyle w:val="Normal"/>
        <w:ind w:firstLine="312"/>
        <w:jc w:val="both"/>
        <w:rPr/>
      </w:pPr>
      <w:r>
        <w:rPr>
          <w:rFonts w:eastAsia="Times New Roman" w:cs="Times New Roman"/>
          <w:sz w:val="24"/>
        </w:rPr>
        <w:t>Mehrere Frakturen. Keine Lebensgefahr. Ein realer Preis für eine Lage, in der alle vertretbare Gründe gehabt hatten, nicht früher weiterzugehen.</w:t>
      </w:r>
    </w:p>
    <w:p>
      <w:pPr>
        <w:pStyle w:val="Normal"/>
        <w:ind w:firstLine="312"/>
        <w:jc w:val="both"/>
        <w:rPr/>
      </w:pPr>
      <w:r>
        <w:rPr>
          <w:rFonts w:eastAsia="Times New Roman" w:cs="Times New Roman"/>
          <w:sz w:val="24"/>
        </w:rPr>
        <w:t>Das machte den Altbestand nicht erlaubt.</w:t>
      </w:r>
    </w:p>
    <w:p>
      <w:pPr>
        <w:pStyle w:val="Normal"/>
        <w:ind w:firstLine="312"/>
        <w:jc w:val="both"/>
        <w:rPr/>
      </w:pPr>
      <w:r>
        <w:rPr>
          <w:rFonts w:eastAsia="Times New Roman" w:cs="Times New Roman"/>
          <w:sz w:val="24"/>
        </w:rPr>
        <w:t>Es machte Warten nur nicht mehr neutral.</w:t>
      </w:r>
    </w:p>
    <w:p>
      <w:pPr>
        <w:pStyle w:val="Normal"/>
        <w:ind w:firstLine="312"/>
        <w:jc w:val="both"/>
        <w:rPr/>
      </w:pPr>
      <w:r>
        <w:rPr>
          <w:rFonts w:eastAsia="Times New Roman" w:cs="Times New Roman"/>
          <w:sz w:val="24"/>
        </w:rPr>
        <w:t>Auf dem privaten Telefon wartete Janas nächste Nachricht.</w:t>
      </w:r>
    </w:p>
    <w:p>
      <w:pPr>
        <w:pStyle w:val="Normal"/>
        <w:ind w:firstLine="312"/>
        <w:jc w:val="both"/>
        <w:rPr/>
      </w:pPr>
      <w:r>
        <w:rPr>
          <w:rFonts w:eastAsia="Times New Roman" w:cs="Times New Roman"/>
          <w:b/>
          <w:sz w:val="24"/>
        </w:rPr>
        <w:t>Daniel?</w:t>
      </w:r>
    </w:p>
    <w:p>
      <w:pPr>
        <w:pStyle w:val="Normal"/>
        <w:ind w:firstLine="312"/>
        <w:jc w:val="both"/>
        <w:rPr/>
      </w:pPr>
      <w:r>
        <w:rPr>
          <w:rFonts w:eastAsia="Times New Roman" w:cs="Times New Roman"/>
          <w:sz w:val="24"/>
        </w:rPr>
        <w:t>Auf dem Diensttelefon stand 19.11 Uhr.</w:t>
      </w:r>
    </w:p>
    <w:p>
      <w:pPr>
        <w:pStyle w:val="Normal"/>
        <w:ind w:firstLine="312"/>
        <w:jc w:val="both"/>
        <w:rPr/>
      </w:pPr>
      <w:r>
        <w:rPr>
          <w:rFonts w:eastAsia="Times New Roman" w:cs="Times New Roman"/>
          <w:sz w:val="24"/>
        </w:rPr>
        <w:t>Er tippte das Kennzeichen nicht ein.</w:t>
      </w:r>
    </w:p>
    <w:p>
      <w:pPr>
        <w:pStyle w:val="Normal"/>
        <w:ind w:firstLine="312"/>
        <w:jc w:val="both"/>
        <w:rPr/>
      </w:pPr>
      <w:r>
        <w:rPr>
          <w:rFonts w:eastAsia="Times New Roman" w:cs="Times New Roman"/>
          <w:sz w:val="24"/>
        </w:rPr>
        <w:t>Noch nicht.</w:t>
      </w:r>
      <w:r>
        <w:br w:type="page"/>
      </w:r>
    </w:p>
    <w:p>
      <w:pPr>
        <w:pStyle w:val="Heading1"/>
        <w:rPr/>
      </w:pPr>
      <w:bookmarkStart w:id="14" w:name="__RefHeading___Toc10785_3868886748"/>
      <w:bookmarkEnd w:id="14"/>
      <w:r>
        <w:rPr/>
        <w:t>Kapitel 14</w:t>
      </w:r>
    </w:p>
    <w:p>
      <w:pPr>
        <w:pStyle w:val="Normal"/>
        <w:ind w:hanging="0"/>
        <w:jc w:val="both"/>
        <w:rPr/>
      </w:pPr>
      <w:r>
        <w:rPr>
          <w:rFonts w:eastAsia="Times New Roman" w:cs="Times New Roman"/>
          <w:sz w:val="24"/>
        </w:rPr>
        <w:t>Um 19.24 Uhr kam Hellers Rückmeldung.</w:t>
      </w:r>
    </w:p>
    <w:p>
      <w:pPr>
        <w:pStyle w:val="Normal"/>
        <w:ind w:firstLine="312"/>
        <w:jc w:val="both"/>
        <w:rPr/>
      </w:pPr>
      <w:r>
        <w:rPr>
          <w:rFonts w:eastAsia="Times New Roman" w:cs="Times New Roman"/>
          <w:b/>
          <w:sz w:val="24"/>
        </w:rPr>
        <w:t>Noch kein belastbarer Anschluss. Zwei Stellen offen.</w:t>
      </w:r>
    </w:p>
    <w:p>
      <w:pPr>
        <w:pStyle w:val="Normal"/>
        <w:ind w:firstLine="312"/>
        <w:jc w:val="both"/>
        <w:rPr/>
      </w:pPr>
      <w:r>
        <w:rPr>
          <w:rFonts w:eastAsia="Times New Roman" w:cs="Times New Roman"/>
          <w:sz w:val="24"/>
        </w:rPr>
        <w:t>Daniel las sie auf dem Diensttelefon.</w:t>
      </w:r>
    </w:p>
    <w:p>
      <w:pPr>
        <w:pStyle w:val="Normal"/>
        <w:ind w:firstLine="312"/>
        <w:jc w:val="both"/>
        <w:rPr/>
      </w:pPr>
      <w:r>
        <w:rPr>
          <w:rFonts w:eastAsia="Times New Roman" w:cs="Times New Roman"/>
          <w:sz w:val="24"/>
        </w:rPr>
        <w:t>Das Suchfeld auf seinem Monitor war immer noch leer.</w:t>
      </w:r>
    </w:p>
    <w:p>
      <w:pPr>
        <w:pStyle w:val="Normal"/>
        <w:ind w:firstLine="312"/>
        <w:jc w:val="both"/>
        <w:rPr/>
      </w:pPr>
      <w:r>
        <w:rPr>
          <w:rFonts w:eastAsia="Times New Roman" w:cs="Times New Roman"/>
          <w:sz w:val="24"/>
        </w:rPr>
        <w:t>Seit dreizehn Minuten.</w:t>
      </w:r>
    </w:p>
    <w:p>
      <w:pPr>
        <w:pStyle w:val="Normal"/>
        <w:ind w:firstLine="312"/>
        <w:jc w:val="both"/>
        <w:rPr/>
      </w:pPr>
      <w:r>
        <w:rPr>
          <w:rFonts w:eastAsia="Times New Roman" w:cs="Times New Roman"/>
          <w:sz w:val="24"/>
        </w:rPr>
        <w:t>Er hatte in dieser Zeit nichts Neues getan. Nur gewartet, Rückmeldungen geöffnet, die Uhr nicht ansehen wollen und sie doch angesehen.</w:t>
      </w:r>
    </w:p>
    <w:p>
      <w:pPr>
        <w:pStyle w:val="Normal"/>
        <w:ind w:firstLine="312"/>
        <w:jc w:val="both"/>
        <w:rPr/>
      </w:pPr>
      <w:r>
        <w:rPr>
          <w:rFonts w:eastAsia="Times New Roman" w:cs="Times New Roman"/>
          <w:sz w:val="24"/>
        </w:rPr>
        <w:t>19.12 Uhr.</w:t>
      </w:r>
    </w:p>
    <w:p>
      <w:pPr>
        <w:pStyle w:val="Normal"/>
        <w:ind w:firstLine="312"/>
        <w:jc w:val="both"/>
        <w:rPr/>
      </w:pPr>
      <w:r>
        <w:rPr>
          <w:rFonts w:eastAsia="Times New Roman" w:cs="Times New Roman"/>
          <w:sz w:val="24"/>
        </w:rPr>
        <w:t>19.17 Uhr.</w:t>
      </w:r>
    </w:p>
    <w:p>
      <w:pPr>
        <w:pStyle w:val="Normal"/>
        <w:ind w:firstLine="312"/>
        <w:jc w:val="both"/>
        <w:rPr/>
      </w:pPr>
      <w:r>
        <w:rPr>
          <w:rFonts w:eastAsia="Times New Roman" w:cs="Times New Roman"/>
          <w:sz w:val="24"/>
        </w:rPr>
        <w:t>19.21 Uhr.</w:t>
      </w:r>
    </w:p>
    <w:p>
      <w:pPr>
        <w:pStyle w:val="Normal"/>
        <w:ind w:firstLine="312"/>
        <w:jc w:val="both"/>
        <w:rPr/>
      </w:pPr>
      <w:r>
        <w:rPr>
          <w:rFonts w:eastAsia="Times New Roman" w:cs="Times New Roman"/>
          <w:sz w:val="24"/>
        </w:rPr>
        <w:t>Berg hatte nicht zurückgerufen.</w:t>
      </w:r>
    </w:p>
    <w:p>
      <w:pPr>
        <w:pStyle w:val="Normal"/>
        <w:ind w:firstLine="312"/>
        <w:jc w:val="both"/>
        <w:rPr/>
      </w:pPr>
      <w:r>
        <w:rPr>
          <w:rFonts w:eastAsia="Times New Roman" w:cs="Times New Roman"/>
          <w:sz w:val="24"/>
        </w:rPr>
        <w:t>Lena hatte keine neue Freigabe geschickt.</w:t>
      </w:r>
    </w:p>
    <w:p>
      <w:pPr>
        <w:pStyle w:val="Normal"/>
        <w:ind w:firstLine="312"/>
        <w:jc w:val="both"/>
        <w:rPr/>
      </w:pPr>
      <w:r>
        <w:rPr>
          <w:rFonts w:eastAsia="Times New Roman" w:cs="Times New Roman"/>
          <w:sz w:val="24"/>
        </w:rPr>
        <w:t>Von Heller jetzt dieser Satz.</w:t>
      </w:r>
    </w:p>
    <w:p>
      <w:pPr>
        <w:pStyle w:val="Normal"/>
        <w:ind w:firstLine="312"/>
        <w:jc w:val="both"/>
        <w:rPr/>
      </w:pPr>
      <w:r>
        <w:rPr>
          <w:rFonts w:eastAsia="Times New Roman" w:cs="Times New Roman"/>
          <w:sz w:val="24"/>
        </w:rPr>
        <w:t>Zwei Stellen offen.</w:t>
      </w:r>
    </w:p>
    <w:p>
      <w:pPr>
        <w:pStyle w:val="Normal"/>
        <w:ind w:firstLine="312"/>
        <w:jc w:val="both"/>
        <w:rPr/>
      </w:pPr>
      <w:r>
        <w:rPr>
          <w:rFonts w:eastAsia="Times New Roman" w:cs="Times New Roman"/>
          <w:sz w:val="24"/>
        </w:rPr>
        <w:t>Offen war nicht dasselbe wie negativ. Das wusste Daniel.</w:t>
      </w:r>
    </w:p>
    <w:p>
      <w:pPr>
        <w:pStyle w:val="Normal"/>
        <w:ind w:firstLine="312"/>
        <w:jc w:val="both"/>
        <w:rPr/>
      </w:pPr>
      <w:r>
        <w:rPr>
          <w:rFonts w:eastAsia="Times New Roman" w:cs="Times New Roman"/>
          <w:sz w:val="24"/>
        </w:rPr>
        <w:t>Es war nur im Moment genauso wenig brauchbar.</w:t>
      </w:r>
    </w:p>
    <w:p>
      <w:pPr>
        <w:pStyle w:val="Normal"/>
        <w:ind w:firstLine="312"/>
        <w:jc w:val="both"/>
        <w:rPr/>
      </w:pPr>
      <w:r>
        <w:rPr>
          <w:rFonts w:eastAsia="Times New Roman" w:cs="Times New Roman"/>
          <w:sz w:val="24"/>
        </w:rPr>
        <w:t>Er hätte weiter warten können.</w:t>
      </w:r>
    </w:p>
    <w:p>
      <w:pPr>
        <w:pStyle w:val="Normal"/>
        <w:ind w:firstLine="312"/>
        <w:jc w:val="both"/>
        <w:rPr/>
      </w:pPr>
      <w:r>
        <w:rPr>
          <w:rFonts w:eastAsia="Times New Roman" w:cs="Times New Roman"/>
          <w:sz w:val="24"/>
        </w:rPr>
        <w:t>Das war keine theoretische Option. Er musste sie sich nicht schönreden.</w:t>
      </w:r>
    </w:p>
    <w:p>
      <w:pPr>
        <w:pStyle w:val="Normal"/>
        <w:ind w:firstLine="312"/>
        <w:jc w:val="both"/>
        <w:rPr/>
      </w:pPr>
      <w:r>
        <w:rPr>
          <w:rFonts w:eastAsia="Times New Roman" w:cs="Times New Roman"/>
          <w:sz w:val="24"/>
        </w:rPr>
        <w:t>Die reguläre Bestätigung konnte um 19.40 Uhr kommen, um 20.05 Uhr oder erst morgen. Das Kennzeichen konnte sich am Ende als nichts erweisen.</w:t>
      </w:r>
    </w:p>
    <w:p>
      <w:pPr>
        <w:pStyle w:val="Normal"/>
        <w:ind w:firstLine="312"/>
        <w:jc w:val="both"/>
        <w:rPr/>
      </w:pPr>
      <w:r>
        <w:rPr>
          <w:rFonts w:eastAsia="Times New Roman" w:cs="Times New Roman"/>
          <w:sz w:val="24"/>
        </w:rPr>
        <w:t>Ein Mietwagen einer Kurierfirma war in Berlin ungefähr so außergewöhnlich wie Regen.</w:t>
      </w:r>
    </w:p>
    <w:p>
      <w:pPr>
        <w:pStyle w:val="Normal"/>
        <w:ind w:firstLine="312"/>
        <w:jc w:val="both"/>
        <w:rPr/>
      </w:pPr>
      <w:r>
        <w:rPr>
          <w:rFonts w:eastAsia="Times New Roman" w:cs="Times New Roman"/>
          <w:sz w:val="24"/>
        </w:rPr>
        <w:t>Daniel nahm die Hände vom Tisch und stand auf.</w:t>
      </w:r>
    </w:p>
    <w:p>
      <w:pPr>
        <w:pStyle w:val="Normal"/>
        <w:ind w:firstLine="312"/>
        <w:jc w:val="both"/>
        <w:rPr/>
      </w:pPr>
      <w:r>
        <w:rPr>
          <w:rFonts w:eastAsia="Times New Roman" w:cs="Times New Roman"/>
          <w:sz w:val="24"/>
        </w:rPr>
        <w:t>Nicht weil er irgendwohin musste.</w:t>
      </w:r>
    </w:p>
    <w:p>
      <w:pPr>
        <w:pStyle w:val="Normal"/>
        <w:ind w:firstLine="312"/>
        <w:jc w:val="both"/>
        <w:rPr/>
      </w:pPr>
      <w:r>
        <w:rPr>
          <w:rFonts w:eastAsia="Times New Roman" w:cs="Times New Roman"/>
          <w:sz w:val="24"/>
        </w:rPr>
        <w:t>Er ging zur Tür, öffnete sie und sah in den Flur.</w:t>
      </w:r>
    </w:p>
    <w:p>
      <w:pPr>
        <w:pStyle w:val="Normal"/>
        <w:ind w:firstLine="312"/>
        <w:jc w:val="both"/>
        <w:rPr/>
      </w:pPr>
      <w:r>
        <w:rPr>
          <w:rFonts w:eastAsia="Times New Roman" w:cs="Times New Roman"/>
          <w:sz w:val="24"/>
        </w:rPr>
        <w:t>Am Ende lief jemand mit zwei Aktenordnern vorbei. Jonas saß drei Räume weiter und telefonierte. Nichts im Gebäude hatte sich verändert, nur weil Daniel seit dreizehn Minuten vor einem Suchfeld saß.</w:t>
      </w:r>
    </w:p>
    <w:p>
      <w:pPr>
        <w:pStyle w:val="Normal"/>
        <w:ind w:firstLine="312"/>
        <w:jc w:val="both"/>
        <w:rPr/>
      </w:pPr>
      <w:r>
        <w:rPr>
          <w:rFonts w:eastAsia="Times New Roman" w:cs="Times New Roman"/>
          <w:sz w:val="24"/>
        </w:rPr>
        <w:t>Er schloss die Tür wieder.</w:t>
      </w:r>
    </w:p>
    <w:p>
      <w:pPr>
        <w:pStyle w:val="Normal"/>
        <w:ind w:firstLine="312"/>
        <w:jc w:val="both"/>
        <w:rPr/>
      </w:pPr>
      <w:r>
        <w:rPr>
          <w:rFonts w:eastAsia="Times New Roman" w:cs="Times New Roman"/>
          <w:sz w:val="24"/>
        </w:rPr>
        <w:t>Auf dem privaten Telefon stand Janas Nachricht.</w:t>
      </w:r>
    </w:p>
    <w:p>
      <w:pPr>
        <w:pStyle w:val="Normal"/>
        <w:ind w:firstLine="312"/>
        <w:jc w:val="both"/>
        <w:rPr/>
      </w:pPr>
      <w:r>
        <w:rPr>
          <w:rFonts w:eastAsia="Times New Roman" w:cs="Times New Roman"/>
          <w:b/>
          <w:sz w:val="24"/>
        </w:rPr>
        <w:t>Daniel?</w:t>
      </w:r>
    </w:p>
    <w:p>
      <w:pPr>
        <w:pStyle w:val="Normal"/>
        <w:ind w:firstLine="312"/>
        <w:jc w:val="both"/>
        <w:rPr/>
      </w:pPr>
      <w:r>
        <w:rPr>
          <w:rFonts w:eastAsia="Times New Roman" w:cs="Times New Roman"/>
          <w:sz w:val="24"/>
        </w:rPr>
        <w:t>Er öffnete sie nicht.</w:t>
      </w:r>
    </w:p>
    <w:p>
      <w:pPr>
        <w:pStyle w:val="Normal"/>
        <w:ind w:firstLine="312"/>
        <w:jc w:val="both"/>
        <w:rPr/>
      </w:pPr>
      <w:r>
        <w:rPr>
          <w:rFonts w:eastAsia="Times New Roman" w:cs="Times New Roman"/>
          <w:sz w:val="24"/>
        </w:rPr>
        <w:t>Nicht, weil sie unwichtig war.</w:t>
      </w:r>
    </w:p>
    <w:p>
      <w:pPr>
        <w:pStyle w:val="Normal"/>
        <w:ind w:firstLine="312"/>
        <w:jc w:val="both"/>
        <w:rPr/>
      </w:pPr>
      <w:r>
        <w:rPr>
          <w:rFonts w:eastAsia="Times New Roman" w:cs="Times New Roman"/>
          <w:sz w:val="24"/>
        </w:rPr>
        <w:t>Weil er wusste, was passieren würde, wenn er sie jetzt mit dem Kennzeichen verband.</w:t>
      </w:r>
    </w:p>
    <w:p>
      <w:pPr>
        <w:pStyle w:val="Normal"/>
        <w:ind w:firstLine="312"/>
        <w:jc w:val="both"/>
        <w:rPr/>
      </w:pPr>
      <w:r>
        <w:rPr>
          <w:rFonts w:eastAsia="Times New Roman" w:cs="Times New Roman"/>
          <w:sz w:val="24"/>
        </w:rPr>
        <w:t>Jana war beobachtet worden. Wahrscheinlich.</w:t>
      </w:r>
    </w:p>
    <w:p>
      <w:pPr>
        <w:pStyle w:val="Normal"/>
        <w:ind w:firstLine="312"/>
        <w:jc w:val="both"/>
        <w:rPr/>
      </w:pPr>
      <w:r>
        <w:rPr>
          <w:rFonts w:eastAsia="Times New Roman" w:cs="Times New Roman"/>
          <w:sz w:val="24"/>
        </w:rPr>
        <w:t>Das machte B-QV 4172 nicht gefährlicher.</w:t>
      </w:r>
    </w:p>
    <w:p>
      <w:pPr>
        <w:pStyle w:val="Normal"/>
        <w:ind w:firstLine="312"/>
        <w:jc w:val="both"/>
        <w:rPr/>
      </w:pPr>
      <w:r>
        <w:rPr>
          <w:rFonts w:eastAsia="Times New Roman" w:cs="Times New Roman"/>
          <w:sz w:val="24"/>
        </w:rPr>
        <w:t>Daniel sagte den Satz leise, nur um zu hören, ob er ihn noch glaubte.</w:t>
      </w:r>
    </w:p>
    <w:p>
      <w:pPr>
        <w:pStyle w:val="Normal"/>
        <w:ind w:firstLine="312"/>
        <w:jc w:val="both"/>
        <w:rPr/>
      </w:pPr>
      <w:r>
        <w:rPr>
          <w:rFonts w:eastAsia="Times New Roman" w:cs="Times New Roman"/>
          <w:sz w:val="24"/>
        </w:rPr>
        <w:t>„</w:t>
      </w:r>
      <w:r>
        <w:rPr>
          <w:rFonts w:eastAsia="Times New Roman" w:cs="Times New Roman"/>
          <w:sz w:val="24"/>
        </w:rPr>
        <w:t>Jana macht das Kennzeichen nicht gefährlicher.“</w:t>
      </w:r>
    </w:p>
    <w:p>
      <w:pPr>
        <w:pStyle w:val="Normal"/>
        <w:ind w:firstLine="312"/>
        <w:jc w:val="both"/>
        <w:rPr/>
      </w:pPr>
      <w:r>
        <w:rPr>
          <w:rFonts w:eastAsia="Times New Roman" w:cs="Times New Roman"/>
          <w:sz w:val="24"/>
        </w:rPr>
        <w:t>Der Raum antwortete nicht.</w:t>
      </w:r>
    </w:p>
    <w:p>
      <w:pPr>
        <w:pStyle w:val="Normal"/>
        <w:ind w:firstLine="312"/>
        <w:jc w:val="both"/>
        <w:rPr/>
      </w:pPr>
      <w:r>
        <w:rPr>
          <w:rFonts w:eastAsia="Times New Roman" w:cs="Times New Roman"/>
          <w:sz w:val="24"/>
        </w:rPr>
        <w:t>Er dachte an Tobias Ahrens.</w:t>
      </w:r>
    </w:p>
    <w:p>
      <w:pPr>
        <w:pStyle w:val="Normal"/>
        <w:ind w:firstLine="312"/>
        <w:jc w:val="both"/>
        <w:rPr/>
      </w:pPr>
      <w:r>
        <w:rPr>
          <w:rFonts w:eastAsia="Times New Roman" w:cs="Times New Roman"/>
          <w:sz w:val="24"/>
        </w:rPr>
        <w:t>Fotos vom Rolltor. Frage nach Anlieferzeiten. Transporter in der Nähe.</w:t>
      </w:r>
    </w:p>
    <w:p>
      <w:pPr>
        <w:pStyle w:val="Normal"/>
        <w:ind w:firstLine="312"/>
        <w:jc w:val="both"/>
        <w:rPr/>
      </w:pPr>
      <w:r>
        <w:rPr>
          <w:rFonts w:eastAsia="Times New Roman" w:cs="Times New Roman"/>
          <w:sz w:val="24"/>
        </w:rPr>
        <w:t>Sie hatten damals gewartet.</w:t>
      </w:r>
    </w:p>
    <w:p>
      <w:pPr>
        <w:pStyle w:val="Normal"/>
        <w:ind w:firstLine="312"/>
        <w:jc w:val="both"/>
        <w:rPr/>
      </w:pPr>
      <w:r>
        <w:rPr>
          <w:rFonts w:eastAsia="Times New Roman" w:cs="Times New Roman"/>
          <w:sz w:val="24"/>
        </w:rPr>
        <w:t>Sie hatten recht gehabt.</w:t>
      </w:r>
    </w:p>
    <w:p>
      <w:pPr>
        <w:pStyle w:val="Normal"/>
        <w:ind w:firstLine="312"/>
        <w:jc w:val="both"/>
        <w:rPr/>
      </w:pPr>
      <w:r>
        <w:rPr>
          <w:rFonts w:eastAsia="Times New Roman" w:cs="Times New Roman"/>
          <w:sz w:val="24"/>
        </w:rPr>
        <w:t>Ahrens war harmlos gewesen.</w:t>
      </w:r>
    </w:p>
    <w:p>
      <w:pPr>
        <w:pStyle w:val="Normal"/>
        <w:ind w:firstLine="312"/>
        <w:jc w:val="both"/>
        <w:rPr/>
      </w:pPr>
      <w:r>
        <w:rPr>
          <w:rFonts w:eastAsia="Times New Roman" w:cs="Times New Roman"/>
          <w:sz w:val="24"/>
        </w:rPr>
        <w:t>Daniel erinnerte sich daran, wie Jonas später vor dem geschlossenen Vorgang gestanden hatte. Der Mann wusste nichts von ihnen. Genau das war der Erfolg gewesen.</w:t>
      </w:r>
    </w:p>
    <w:p>
      <w:pPr>
        <w:pStyle w:val="Normal"/>
        <w:ind w:firstLine="312"/>
        <w:jc w:val="both"/>
        <w:rPr/>
      </w:pPr>
      <w:r>
        <w:rPr>
          <w:rFonts w:eastAsia="Times New Roman" w:cs="Times New Roman"/>
          <w:sz w:val="24"/>
        </w:rPr>
        <w:t>Dann dachte er an den Sicherheitsmann vom Vorabend.</w:t>
      </w:r>
    </w:p>
    <w:p>
      <w:pPr>
        <w:pStyle w:val="Normal"/>
        <w:ind w:firstLine="312"/>
        <w:jc w:val="both"/>
        <w:rPr/>
      </w:pPr>
      <w:r>
        <w:rPr>
          <w:rFonts w:eastAsia="Times New Roman" w:cs="Times New Roman"/>
          <w:sz w:val="24"/>
        </w:rPr>
        <w:t>Mehrere Frakturen. Keine Lebensgefahr.</w:t>
      </w:r>
    </w:p>
    <w:p>
      <w:pPr>
        <w:pStyle w:val="Normal"/>
        <w:ind w:firstLine="312"/>
        <w:jc w:val="both"/>
        <w:rPr/>
      </w:pPr>
      <w:r>
        <w:rPr>
          <w:rFonts w:eastAsia="Times New Roman" w:cs="Times New Roman"/>
          <w:sz w:val="24"/>
        </w:rPr>
        <w:t>Auch das war wahr.</w:t>
      </w:r>
    </w:p>
    <w:p>
      <w:pPr>
        <w:pStyle w:val="Normal"/>
        <w:ind w:firstLine="312"/>
        <w:jc w:val="both"/>
        <w:rPr/>
      </w:pPr>
      <w:r>
        <w:rPr>
          <w:rFonts w:eastAsia="Times New Roman" w:cs="Times New Roman"/>
          <w:sz w:val="24"/>
        </w:rPr>
        <w:t>Daniel öffnete die Zeitlinie vom Betriebshof nicht. Er brauchte sie nicht mehr.</w:t>
      </w:r>
    </w:p>
    <w:p>
      <w:pPr>
        <w:pStyle w:val="Normal"/>
        <w:ind w:firstLine="312"/>
        <w:jc w:val="both"/>
        <w:rPr/>
      </w:pPr>
      <w:r>
        <w:rPr>
          <w:rFonts w:eastAsia="Times New Roman" w:cs="Times New Roman"/>
          <w:sz w:val="24"/>
        </w:rPr>
        <w:t>Vierzig Minuten vermeidbare Reibung hatten sie dort gefunden.</w:t>
      </w:r>
    </w:p>
    <w:p>
      <w:pPr>
        <w:pStyle w:val="Normal"/>
        <w:ind w:firstLine="312"/>
        <w:jc w:val="both"/>
        <w:rPr/>
      </w:pPr>
      <w:r>
        <w:rPr>
          <w:rFonts w:eastAsia="Times New Roman" w:cs="Times New Roman"/>
          <w:sz w:val="24"/>
        </w:rPr>
        <w:t>Nicht fünf Stunden.</w:t>
      </w:r>
    </w:p>
    <w:p>
      <w:pPr>
        <w:pStyle w:val="Normal"/>
        <w:ind w:firstLine="312"/>
        <w:jc w:val="both"/>
        <w:rPr/>
      </w:pPr>
      <w:r>
        <w:rPr>
          <w:rFonts w:eastAsia="Times New Roman" w:cs="Times New Roman"/>
          <w:sz w:val="24"/>
        </w:rPr>
        <w:t>Nicht den Beweis, dass der Sicherheitsmann unverletzt geblieben wäre.</w:t>
      </w:r>
    </w:p>
    <w:p>
      <w:pPr>
        <w:pStyle w:val="Normal"/>
        <w:ind w:firstLine="312"/>
        <w:jc w:val="both"/>
        <w:rPr/>
      </w:pPr>
      <w:r>
        <w:rPr>
          <w:rFonts w:eastAsia="Times New Roman" w:cs="Times New Roman"/>
          <w:sz w:val="24"/>
        </w:rPr>
        <w:t>Nur vierzig Minuten, die ihnen gehört hätten, wenn sie früher parallel gearbeitet hätten.</w:t>
      </w:r>
    </w:p>
    <w:p>
      <w:pPr>
        <w:pStyle w:val="Normal"/>
        <w:ind w:firstLine="312"/>
        <w:jc w:val="both"/>
        <w:rPr/>
      </w:pPr>
      <w:r>
        <w:rPr>
          <w:rFonts w:eastAsia="Times New Roman" w:cs="Times New Roman"/>
          <w:sz w:val="24"/>
        </w:rPr>
        <w:t>Das half ihm jetzt nicht.</w:t>
      </w:r>
    </w:p>
    <w:p>
      <w:pPr>
        <w:pStyle w:val="Normal"/>
        <w:ind w:firstLine="312"/>
        <w:jc w:val="both"/>
        <w:rPr/>
      </w:pPr>
      <w:r>
        <w:rPr>
          <w:rFonts w:eastAsia="Times New Roman" w:cs="Times New Roman"/>
          <w:sz w:val="24"/>
        </w:rPr>
        <w:t>Die Quelle konnte genau diesen Moment gebaut haben.</w:t>
      </w:r>
    </w:p>
    <w:p>
      <w:pPr>
        <w:pStyle w:val="Normal"/>
        <w:ind w:firstLine="312"/>
        <w:jc w:val="both"/>
        <w:rPr/>
      </w:pPr>
      <w:r>
        <w:rPr>
          <w:rFonts w:eastAsia="Times New Roman" w:cs="Times New Roman"/>
          <w:sz w:val="24"/>
        </w:rPr>
        <w:t>Nicht die Gefahr. Den Moment.</w:t>
      </w:r>
    </w:p>
    <w:p>
      <w:pPr>
        <w:pStyle w:val="Normal"/>
        <w:ind w:firstLine="312"/>
        <w:jc w:val="both"/>
        <w:rPr/>
      </w:pPr>
      <w:r>
        <w:rPr>
          <w:rFonts w:eastAsia="Times New Roman" w:cs="Times New Roman"/>
          <w:sz w:val="24"/>
        </w:rPr>
        <w:t>Ein reales verletztes Opfer.</w:t>
      </w:r>
    </w:p>
    <w:p>
      <w:pPr>
        <w:pStyle w:val="Normal"/>
        <w:ind w:firstLine="312"/>
        <w:jc w:val="both"/>
        <w:rPr/>
      </w:pPr>
      <w:r>
        <w:rPr>
          <w:rFonts w:eastAsia="Times New Roman" w:cs="Times New Roman"/>
          <w:sz w:val="24"/>
        </w:rPr>
        <w:t>Eine neue Warnung.</w:t>
      </w:r>
    </w:p>
    <w:p>
      <w:pPr>
        <w:pStyle w:val="Normal"/>
        <w:ind w:firstLine="312"/>
        <w:jc w:val="both"/>
        <w:rPr/>
      </w:pPr>
      <w:r>
        <w:rPr>
          <w:rFonts w:eastAsia="Times New Roman" w:cs="Times New Roman"/>
          <w:sz w:val="24"/>
        </w:rPr>
        <w:t>Ein knappes Zeitfenster.</w:t>
      </w:r>
    </w:p>
    <w:p>
      <w:pPr>
        <w:pStyle w:val="Normal"/>
        <w:ind w:firstLine="312"/>
        <w:jc w:val="both"/>
        <w:rPr/>
      </w:pPr>
      <w:r>
        <w:rPr>
          <w:rFonts w:eastAsia="Times New Roman" w:cs="Times New Roman"/>
          <w:sz w:val="24"/>
        </w:rPr>
        <w:t>Eine saubere Prüfung, die vor Ablauf vielleicht nicht fertig wurde.</w:t>
      </w:r>
    </w:p>
    <w:p>
      <w:pPr>
        <w:pStyle w:val="Normal"/>
        <w:ind w:firstLine="312"/>
        <w:jc w:val="both"/>
        <w:rPr/>
      </w:pPr>
      <w:r>
        <w:rPr>
          <w:rFonts w:eastAsia="Times New Roman" w:cs="Times New Roman"/>
          <w:sz w:val="24"/>
        </w:rPr>
        <w:t>Und ein technisch banaler Weg, der direkt vor ihm lag.</w:t>
      </w:r>
    </w:p>
    <w:p>
      <w:pPr>
        <w:pStyle w:val="Normal"/>
        <w:ind w:firstLine="312"/>
        <w:jc w:val="both"/>
        <w:rPr/>
      </w:pPr>
      <w:r>
        <w:rPr>
          <w:rFonts w:eastAsia="Times New Roman" w:cs="Times New Roman"/>
          <w:sz w:val="24"/>
        </w:rPr>
        <w:t>Daniel wusste es.</w:t>
      </w:r>
    </w:p>
    <w:p>
      <w:pPr>
        <w:pStyle w:val="Normal"/>
        <w:ind w:firstLine="312"/>
        <w:jc w:val="both"/>
        <w:rPr/>
      </w:pPr>
      <w:r>
        <w:rPr>
          <w:rFonts w:eastAsia="Times New Roman" w:cs="Times New Roman"/>
          <w:sz w:val="24"/>
        </w:rPr>
        <w:t>Er setzte sich wieder.</w:t>
      </w:r>
    </w:p>
    <w:p>
      <w:pPr>
        <w:pStyle w:val="Normal"/>
        <w:ind w:firstLine="312"/>
        <w:jc w:val="both"/>
        <w:rPr/>
      </w:pPr>
      <w:r>
        <w:rPr>
          <w:rFonts w:eastAsia="Times New Roman" w:cs="Times New Roman"/>
          <w:sz w:val="24"/>
        </w:rPr>
        <w:t>Oben im System stand noch immer der Hinweis zum Verwendungszweck.</w:t>
      </w:r>
    </w:p>
    <w:p>
      <w:pPr>
        <w:pStyle w:val="Normal"/>
        <w:ind w:firstLine="312"/>
        <w:jc w:val="both"/>
        <w:rPr/>
      </w:pPr>
      <w:r>
        <w:rPr>
          <w:rFonts w:eastAsia="Times New Roman" w:cs="Times New Roman"/>
          <w:sz w:val="24"/>
        </w:rPr>
        <w:t>Er klickte nicht weg.</w:t>
      </w:r>
    </w:p>
    <w:p>
      <w:pPr>
        <w:pStyle w:val="Normal"/>
        <w:ind w:firstLine="312"/>
        <w:jc w:val="both"/>
        <w:rPr/>
      </w:pPr>
      <w:r>
        <w:rPr>
          <w:rFonts w:eastAsia="Times New Roman" w:cs="Times New Roman"/>
          <w:sz w:val="24"/>
        </w:rPr>
        <w:t>Er las ihn.</w:t>
      </w:r>
    </w:p>
    <w:p>
      <w:pPr>
        <w:pStyle w:val="Normal"/>
        <w:ind w:firstLine="312"/>
        <w:jc w:val="both"/>
        <w:rPr/>
      </w:pPr>
      <w:r>
        <w:rPr>
          <w:rFonts w:eastAsia="Times New Roman" w:cs="Times New Roman"/>
          <w:sz w:val="24"/>
        </w:rPr>
        <w:t>Nicht Wort für Wort. Dafür kannte er solche Hinweise zu gut. Der Bestand gehörte zu einem anderen Verfahren. Zugriff und Verwendung waren protokolliert. Die Tatsache, dass Daniel technisch hineinsehen konnte, war keine Erlaubnis, jeden Treffer in einem neuen Fall zu nutzen.</w:t>
      </w:r>
    </w:p>
    <w:p>
      <w:pPr>
        <w:pStyle w:val="Normal"/>
        <w:ind w:firstLine="312"/>
        <w:jc w:val="both"/>
        <w:rPr/>
      </w:pPr>
      <w:r>
        <w:rPr>
          <w:rFonts w:eastAsia="Times New Roman" w:cs="Times New Roman"/>
          <w:sz w:val="24"/>
        </w:rPr>
        <w:t>Er hätte sich aus lauter wahren Punkten eine Begründung bauen können: akute Lage, Gefahr für eine Großveranstaltung, zweimal präzise Quelleninformation, ein verletzter Sicherheitsmann.</w:t>
      </w:r>
    </w:p>
    <w:p>
      <w:pPr>
        <w:pStyle w:val="Normal"/>
        <w:ind w:firstLine="312"/>
        <w:jc w:val="both"/>
        <w:rPr/>
      </w:pPr>
      <w:r>
        <w:rPr>
          <w:rFonts w:eastAsia="Times New Roman" w:cs="Times New Roman"/>
          <w:sz w:val="24"/>
        </w:rPr>
        <w:t>Keiner dieser Sätze änderte, dass die konkrete fallübergreifende Nutzung gerade nicht sauber freigegeben war.</w:t>
      </w:r>
    </w:p>
    <w:p>
      <w:pPr>
        <w:pStyle w:val="Normal"/>
        <w:ind w:firstLine="312"/>
        <w:jc w:val="both"/>
        <w:rPr/>
      </w:pPr>
      <w:r>
        <w:rPr>
          <w:rFonts w:eastAsia="Times New Roman" w:cs="Times New Roman"/>
          <w:sz w:val="24"/>
        </w:rPr>
        <w:t>Daniel öffnete seinen aktuellen Vorgang und sah auf das Feld für den Fallbezug.</w:t>
      </w:r>
    </w:p>
    <w:p>
      <w:pPr>
        <w:pStyle w:val="Normal"/>
        <w:ind w:firstLine="312"/>
        <w:jc w:val="both"/>
        <w:rPr/>
      </w:pPr>
      <w:r>
        <w:rPr>
          <w:rFonts w:eastAsia="Times New Roman" w:cs="Times New Roman"/>
          <w:sz w:val="24"/>
        </w:rPr>
        <w:t>Wenn er die Suche ausführte, würde dort stehen, weshalb er im Altbestand gewesen war.</w:t>
      </w:r>
    </w:p>
    <w:p>
      <w:pPr>
        <w:pStyle w:val="Normal"/>
        <w:ind w:firstLine="312"/>
        <w:jc w:val="both"/>
        <w:rPr/>
      </w:pPr>
      <w:r>
        <w:rPr>
          <w:rFonts w:eastAsia="Times New Roman" w:cs="Times New Roman"/>
          <w:sz w:val="24"/>
        </w:rPr>
        <w:t>Es war kein unsichtbarer Schritt und kein Hack. Der Zugriff lief unter seinem Namen, seiner Kennung, seiner Uhrzeit. Gerade diese Sichtbarkeit hatte etwas beinahe Beruhigendes.</w:t>
      </w:r>
    </w:p>
    <w:p>
      <w:pPr>
        <w:pStyle w:val="Normal"/>
        <w:ind w:firstLine="312"/>
        <w:jc w:val="both"/>
        <w:rPr/>
      </w:pPr>
      <w:r>
        <w:rPr>
          <w:rFonts w:eastAsia="Times New Roman" w:cs="Times New Roman"/>
          <w:sz w:val="24"/>
        </w:rPr>
        <w:t>Er nahm noch einmal das Diensttelefon.</w:t>
      </w:r>
    </w:p>
    <w:p>
      <w:pPr>
        <w:pStyle w:val="Normal"/>
        <w:ind w:firstLine="312"/>
        <w:jc w:val="both"/>
        <w:rPr/>
      </w:pPr>
      <w:r>
        <w:rPr>
          <w:rFonts w:eastAsia="Times New Roman" w:cs="Times New Roman"/>
          <w:sz w:val="24"/>
        </w:rPr>
        <w:t>Keine neue Nachricht von Berg.</w:t>
      </w:r>
    </w:p>
    <w:p>
      <w:pPr>
        <w:pStyle w:val="Normal"/>
        <w:ind w:firstLine="312"/>
        <w:jc w:val="both"/>
        <w:rPr/>
      </w:pPr>
      <w:r>
        <w:rPr>
          <w:rFonts w:eastAsia="Times New Roman" w:cs="Times New Roman"/>
          <w:sz w:val="24"/>
        </w:rPr>
        <w:t>Keine von Lena.</w:t>
      </w:r>
    </w:p>
    <w:p>
      <w:pPr>
        <w:pStyle w:val="Normal"/>
        <w:ind w:firstLine="312"/>
        <w:jc w:val="both"/>
        <w:rPr/>
      </w:pPr>
      <w:r>
        <w:rPr>
          <w:rFonts w:eastAsia="Times New Roman" w:cs="Times New Roman"/>
          <w:sz w:val="24"/>
        </w:rPr>
        <w:t>Hellers letzte Rückmeldung war vier Minuten alt. Daniel öffnete sie, als könnte sich der Text verändert haben.</w:t>
      </w:r>
    </w:p>
    <w:p>
      <w:pPr>
        <w:pStyle w:val="Normal"/>
        <w:ind w:firstLine="312"/>
        <w:jc w:val="both"/>
        <w:rPr/>
      </w:pPr>
      <w:r>
        <w:rPr>
          <w:rFonts w:eastAsia="Times New Roman" w:cs="Times New Roman"/>
          <w:b/>
          <w:sz w:val="24"/>
        </w:rPr>
        <w:t>Zwei Stellen offen.</w:t>
      </w:r>
    </w:p>
    <w:p>
      <w:pPr>
        <w:pStyle w:val="Normal"/>
        <w:ind w:firstLine="312"/>
        <w:jc w:val="both"/>
        <w:rPr/>
      </w:pPr>
      <w:r>
        <w:rPr>
          <w:rFonts w:eastAsia="Times New Roman" w:cs="Times New Roman"/>
          <w:sz w:val="24"/>
        </w:rPr>
        <w:t>Er hätte Heller noch einmal anrufen können. Die Antwort wäre dieselbe gewesen: Prüfung läuft. Er hätte Jonas bitten können, den Halter noch einmal von vorne zu prüfen. Die sauberen Wege waren nicht verschwunden; sie waren nur ausgeschöpft oder offen.</w:t>
      </w:r>
    </w:p>
    <w:p>
      <w:pPr>
        <w:pStyle w:val="Normal"/>
        <w:ind w:firstLine="312"/>
        <w:jc w:val="both"/>
        <w:rPr/>
      </w:pPr>
      <w:r>
        <w:rPr>
          <w:rFonts w:eastAsia="Times New Roman" w:cs="Times New Roman"/>
          <w:sz w:val="24"/>
        </w:rPr>
        <w:t>Daniel schrieb auf einen Zettel drei Uhrzeiten:</w:t>
      </w:r>
    </w:p>
    <w:p>
      <w:pPr>
        <w:pStyle w:val="Normal"/>
        <w:ind w:firstLine="312"/>
        <w:jc w:val="both"/>
        <w:rPr/>
      </w:pPr>
      <w:r>
        <w:rPr>
          <w:rFonts w:eastAsia="Times New Roman" w:cs="Times New Roman"/>
          <w:b/>
          <w:sz w:val="24"/>
        </w:rPr>
        <w:t>19.24 – jetzt</w:t>
      </w:r>
    </w:p>
    <w:p>
      <w:pPr>
        <w:pStyle w:val="Normal"/>
        <w:ind w:firstLine="312"/>
        <w:jc w:val="both"/>
        <w:rPr/>
      </w:pPr>
      <w:r>
        <w:rPr>
          <w:rFonts w:eastAsia="Times New Roman" w:cs="Times New Roman"/>
          <w:b/>
          <w:sz w:val="24"/>
        </w:rPr>
        <w:t>20.20 – Beginn Warnfenster</w:t>
      </w:r>
    </w:p>
    <w:p>
      <w:pPr>
        <w:pStyle w:val="Normal"/>
        <w:ind w:firstLine="312"/>
        <w:jc w:val="both"/>
        <w:rPr/>
      </w:pPr>
      <w:r>
        <w:rPr>
          <w:rFonts w:eastAsia="Times New Roman" w:cs="Times New Roman"/>
          <w:b/>
          <w:sz w:val="24"/>
        </w:rPr>
        <w:t>21.00 – Ende Warnfenster</w:t>
      </w:r>
    </w:p>
    <w:p>
      <w:pPr>
        <w:pStyle w:val="Normal"/>
        <w:ind w:firstLine="312"/>
        <w:jc w:val="both"/>
        <w:rPr/>
      </w:pPr>
      <w:r>
        <w:rPr>
          <w:rFonts w:eastAsia="Times New Roman" w:cs="Times New Roman"/>
          <w:sz w:val="24"/>
        </w:rPr>
        <w:t>Dann schrieb er darunter:</w:t>
      </w:r>
    </w:p>
    <w:p>
      <w:pPr>
        <w:pStyle w:val="Normal"/>
        <w:ind w:firstLine="312"/>
        <w:jc w:val="both"/>
        <w:rPr/>
      </w:pPr>
      <w:r>
        <w:rPr>
          <w:rFonts w:eastAsia="Times New Roman" w:cs="Times New Roman"/>
          <w:b/>
          <w:sz w:val="24"/>
        </w:rPr>
        <w:t>Keine Gewissheit, dass das Fenster stimmt.</w:t>
      </w:r>
    </w:p>
    <w:p>
      <w:pPr>
        <w:pStyle w:val="Normal"/>
        <w:ind w:firstLine="312"/>
        <w:jc w:val="both"/>
        <w:rPr/>
      </w:pPr>
      <w:r>
        <w:rPr>
          <w:rFonts w:eastAsia="Times New Roman" w:cs="Times New Roman"/>
          <w:sz w:val="24"/>
        </w:rPr>
        <w:t>Das war wichtig. Er handelte nicht gegen eine sicher laufende Uhr. Er handelte gegen eine von einer manipulativen Quelle gesetzte Frist, deren letzte Warnung im Kern richtig gewesen war.</w:t>
      </w:r>
    </w:p>
    <w:p>
      <w:pPr>
        <w:pStyle w:val="Normal"/>
        <w:ind w:firstLine="312"/>
        <w:jc w:val="both"/>
        <w:rPr/>
      </w:pPr>
      <w:r>
        <w:rPr>
          <w:rFonts w:eastAsia="Times New Roman" w:cs="Times New Roman"/>
          <w:sz w:val="24"/>
        </w:rPr>
        <w:t>Genau darin lag die Falle.</w:t>
      </w:r>
    </w:p>
    <w:p>
      <w:pPr>
        <w:pStyle w:val="Normal"/>
        <w:ind w:firstLine="312"/>
        <w:jc w:val="both"/>
        <w:rPr/>
      </w:pPr>
      <w:r>
        <w:rPr>
          <w:rFonts w:eastAsia="Times New Roman" w:cs="Times New Roman"/>
          <w:sz w:val="24"/>
        </w:rPr>
        <w:t>Wenn er wartete und nichts geschah, wäre Warten im Nachhinein leicht zu verteidigen.</w:t>
      </w:r>
    </w:p>
    <w:p>
      <w:pPr>
        <w:pStyle w:val="Normal"/>
        <w:ind w:firstLine="312"/>
        <w:jc w:val="both"/>
        <w:rPr/>
      </w:pPr>
      <w:r>
        <w:rPr>
          <w:rFonts w:eastAsia="Times New Roman" w:cs="Times New Roman"/>
          <w:sz w:val="24"/>
        </w:rPr>
        <w:t>Wenn er wartete und etwas geschah, würde jede Minute plötzlich aussehen wie eine Entscheidung.</w:t>
      </w:r>
    </w:p>
    <w:p>
      <w:pPr>
        <w:pStyle w:val="Normal"/>
        <w:ind w:firstLine="312"/>
        <w:jc w:val="both"/>
        <w:rPr/>
      </w:pPr>
      <w:r>
        <w:rPr>
          <w:rFonts w:eastAsia="Times New Roman" w:cs="Times New Roman"/>
          <w:sz w:val="24"/>
        </w:rPr>
        <w:t>Wenn er suchte und nichts fand, blieb der Regelbruch trotzdem bestehen.</w:t>
      </w:r>
    </w:p>
    <w:p>
      <w:pPr>
        <w:pStyle w:val="Normal"/>
        <w:ind w:firstLine="312"/>
        <w:jc w:val="both"/>
        <w:rPr/>
      </w:pPr>
      <w:r>
        <w:rPr>
          <w:rFonts w:eastAsia="Times New Roman" w:cs="Times New Roman"/>
          <w:sz w:val="24"/>
        </w:rPr>
        <w:t>Wenn er suchte und etwas fand, würde der Erfolg ihn nicht rückwirkend freigeben.</w:t>
      </w:r>
    </w:p>
    <w:p>
      <w:pPr>
        <w:pStyle w:val="Normal"/>
        <w:ind w:firstLine="312"/>
        <w:jc w:val="both"/>
        <w:rPr/>
      </w:pPr>
      <w:r>
        <w:rPr>
          <w:rFonts w:eastAsia="Times New Roman" w:cs="Times New Roman"/>
          <w:sz w:val="24"/>
        </w:rPr>
        <w:t>Daniel drehte den Zettel um.</w:t>
      </w:r>
    </w:p>
    <w:p>
      <w:pPr>
        <w:pStyle w:val="Normal"/>
        <w:ind w:firstLine="312"/>
        <w:jc w:val="both"/>
        <w:rPr/>
      </w:pPr>
      <w:r>
        <w:rPr>
          <w:rFonts w:eastAsia="Times New Roman" w:cs="Times New Roman"/>
          <w:sz w:val="24"/>
        </w:rPr>
        <w:t>Die Rechnung wurde nicht sauberer, je länger er sie ansah.</w:t>
      </w:r>
    </w:p>
    <w:p>
      <w:pPr>
        <w:pStyle w:val="Normal"/>
        <w:ind w:firstLine="312"/>
        <w:jc w:val="both"/>
        <w:rPr/>
      </w:pPr>
      <w:r>
        <w:rPr>
          <w:rFonts w:eastAsia="Times New Roman" w:cs="Times New Roman"/>
          <w:sz w:val="24"/>
        </w:rPr>
        <w:t>Er konnte nur entscheiden, welches Risiko er jetzt trug.</w:t>
      </w:r>
    </w:p>
    <w:p>
      <w:pPr>
        <w:pStyle w:val="Normal"/>
        <w:ind w:firstLine="312"/>
        <w:jc w:val="both"/>
        <w:rPr/>
      </w:pPr>
      <w:r>
        <w:rPr>
          <w:rFonts w:eastAsia="Times New Roman" w:cs="Times New Roman"/>
          <w:sz w:val="24"/>
        </w:rPr>
        <w:t>Er klickte in das Feld für den Fallbezug.</w:t>
      </w:r>
    </w:p>
    <w:p>
      <w:pPr>
        <w:pStyle w:val="Normal"/>
        <w:ind w:firstLine="312"/>
        <w:jc w:val="both"/>
        <w:rPr/>
      </w:pPr>
      <w:r>
        <w:rPr>
          <w:rFonts w:eastAsia="Times New Roman" w:cs="Times New Roman"/>
          <w:sz w:val="24"/>
        </w:rPr>
        <w:t>Der Cursor blinkte.</w:t>
      </w:r>
    </w:p>
    <w:p>
      <w:pPr>
        <w:pStyle w:val="Normal"/>
        <w:ind w:firstLine="312"/>
        <w:jc w:val="both"/>
        <w:rPr/>
      </w:pPr>
      <w:r>
        <w:rPr>
          <w:rFonts w:eastAsia="Times New Roman" w:cs="Times New Roman"/>
          <w:sz w:val="24"/>
        </w:rPr>
        <w:t>Daniel schrieb die aktuelle Vorgangsnummer hinein.</w:t>
      </w:r>
    </w:p>
    <w:p>
      <w:pPr>
        <w:pStyle w:val="Normal"/>
        <w:ind w:firstLine="312"/>
        <w:jc w:val="both"/>
        <w:rPr/>
      </w:pPr>
      <w:r>
        <w:rPr>
          <w:rFonts w:eastAsia="Times New Roman" w:cs="Times New Roman"/>
          <w:sz w:val="24"/>
        </w:rPr>
        <w:t>Dann stoppte er.</w:t>
      </w:r>
    </w:p>
    <w:p>
      <w:pPr>
        <w:pStyle w:val="Normal"/>
        <w:ind w:firstLine="312"/>
        <w:jc w:val="both"/>
        <w:rPr/>
      </w:pPr>
      <w:r>
        <w:rPr>
          <w:rFonts w:eastAsia="Times New Roman" w:cs="Times New Roman"/>
          <w:sz w:val="24"/>
        </w:rPr>
        <w:t>Er konnte zusätzlich eine Freigabe behaupten. Eine mündliche Rücksprache. Eine besondere Dringlichkeit, die so formuliert klang, als erledige sie das Problem.</w:t>
      </w:r>
    </w:p>
    <w:p>
      <w:pPr>
        <w:pStyle w:val="Normal"/>
        <w:ind w:firstLine="312"/>
        <w:jc w:val="both"/>
        <w:rPr/>
      </w:pPr>
      <w:r>
        <w:rPr>
          <w:rFonts w:eastAsia="Times New Roman" w:cs="Times New Roman"/>
          <w:sz w:val="24"/>
        </w:rPr>
        <w:t>Tat er nicht.</w:t>
      </w:r>
    </w:p>
    <w:p>
      <w:pPr>
        <w:pStyle w:val="Normal"/>
        <w:ind w:firstLine="312"/>
        <w:jc w:val="both"/>
        <w:rPr/>
      </w:pPr>
      <w:r>
        <w:rPr>
          <w:rFonts w:eastAsia="Times New Roman" w:cs="Times New Roman"/>
          <w:sz w:val="24"/>
        </w:rPr>
        <w:t>Er schrieb nicht, dass eine Freigabe vorlag.</w:t>
      </w:r>
    </w:p>
    <w:p>
      <w:pPr>
        <w:pStyle w:val="Normal"/>
        <w:ind w:firstLine="312"/>
        <w:jc w:val="both"/>
        <w:rPr/>
      </w:pPr>
      <w:r>
        <w:rPr>
          <w:rFonts w:eastAsia="Times New Roman" w:cs="Times New Roman"/>
          <w:sz w:val="24"/>
        </w:rPr>
        <w:t>Er schrieb auch keine neue Begründung, die den Sachverhalt größer machte, als er war.</w:t>
      </w:r>
    </w:p>
    <w:p>
      <w:pPr>
        <w:pStyle w:val="Normal"/>
        <w:ind w:firstLine="312"/>
        <w:jc w:val="both"/>
        <w:rPr/>
      </w:pPr>
      <w:r>
        <w:rPr>
          <w:rFonts w:eastAsia="Times New Roman" w:cs="Times New Roman"/>
          <w:sz w:val="24"/>
        </w:rPr>
        <w:t>Er hinterlegte den aktuellen Vorgang.</w:t>
      </w:r>
    </w:p>
    <w:p>
      <w:pPr>
        <w:pStyle w:val="Normal"/>
        <w:ind w:firstLine="312"/>
        <w:jc w:val="both"/>
        <w:rPr/>
      </w:pPr>
      <w:r>
        <w:rPr>
          <w:rFonts w:eastAsia="Times New Roman" w:cs="Times New Roman"/>
          <w:sz w:val="24"/>
        </w:rPr>
        <w:t>Das machte die Verwendung nicht sauber.</w:t>
      </w:r>
    </w:p>
    <w:p>
      <w:pPr>
        <w:pStyle w:val="Normal"/>
        <w:ind w:firstLine="312"/>
        <w:jc w:val="both"/>
        <w:rPr/>
      </w:pPr>
      <w:r>
        <w:rPr>
          <w:rFonts w:eastAsia="Times New Roman" w:cs="Times New Roman"/>
          <w:sz w:val="24"/>
        </w:rPr>
        <w:t>Es machte sie nur sichtbar.</w:t>
      </w:r>
    </w:p>
    <w:p>
      <w:pPr>
        <w:pStyle w:val="Normal"/>
        <w:ind w:firstLine="312"/>
        <w:jc w:val="both"/>
        <w:rPr/>
      </w:pPr>
      <w:r>
        <w:rPr>
          <w:rFonts w:eastAsia="Times New Roman" w:cs="Times New Roman"/>
          <w:sz w:val="24"/>
        </w:rPr>
        <w:t>Daniel nahm die Hände noch einmal von der Tastatur.</w:t>
      </w:r>
    </w:p>
    <w:p>
      <w:pPr>
        <w:pStyle w:val="Normal"/>
        <w:ind w:firstLine="312"/>
        <w:jc w:val="both"/>
        <w:rPr/>
      </w:pPr>
      <w:r>
        <w:rPr>
          <w:rFonts w:eastAsia="Times New Roman" w:cs="Times New Roman"/>
          <w:sz w:val="24"/>
        </w:rPr>
        <w:t>Nicht, weil er seine Entscheidung zurücknahm.</w:t>
      </w:r>
    </w:p>
    <w:p>
      <w:pPr>
        <w:pStyle w:val="Normal"/>
        <w:ind w:firstLine="312"/>
        <w:jc w:val="both"/>
        <w:rPr/>
      </w:pPr>
      <w:r>
        <w:rPr>
          <w:rFonts w:eastAsia="Times New Roman" w:cs="Times New Roman"/>
          <w:sz w:val="24"/>
        </w:rPr>
        <w:t>Weil er verhindern wollte, dass aus der ersten Grenzüberschreitung unbemerkt gleich die zweite wurde.</w:t>
      </w:r>
    </w:p>
    <w:p>
      <w:pPr>
        <w:pStyle w:val="Normal"/>
        <w:ind w:firstLine="312"/>
        <w:jc w:val="both"/>
        <w:rPr/>
      </w:pPr>
      <w:r>
        <w:rPr>
          <w:rFonts w:eastAsia="Times New Roman" w:cs="Times New Roman"/>
          <w:sz w:val="24"/>
        </w:rPr>
        <w:t>Er öffnete den aktuellen Arbeitsvermerk und schrieb den Stand vor der Suche hinein.</w:t>
      </w:r>
    </w:p>
    <w:p>
      <w:pPr>
        <w:pStyle w:val="Normal"/>
        <w:ind w:firstLine="312"/>
        <w:jc w:val="both"/>
        <w:rPr/>
      </w:pPr>
      <w:r>
        <w:rPr>
          <w:rFonts w:eastAsia="Times New Roman" w:cs="Times New Roman"/>
          <w:b/>
          <w:sz w:val="24"/>
        </w:rPr>
        <w:t>Reguläre Prüfung Kennzeichen ohne belastbaren Anschluss. Zwei Rückmeldungen offen. Fallübergreifende Nutzung aktuell nicht freigegeben.</w:t>
      </w:r>
    </w:p>
    <w:p>
      <w:pPr>
        <w:pStyle w:val="Normal"/>
        <w:ind w:firstLine="312"/>
        <w:jc w:val="both"/>
        <w:rPr/>
      </w:pPr>
      <w:r>
        <w:rPr>
          <w:rFonts w:eastAsia="Times New Roman" w:cs="Times New Roman"/>
          <w:sz w:val="24"/>
        </w:rPr>
        <w:t>Darunter setzte er die Uhrzeit.</w:t>
      </w:r>
    </w:p>
    <w:p>
      <w:pPr>
        <w:pStyle w:val="Normal"/>
        <w:ind w:firstLine="312"/>
        <w:jc w:val="both"/>
        <w:rPr/>
      </w:pPr>
      <w:r>
        <w:rPr>
          <w:rFonts w:eastAsia="Times New Roman" w:cs="Times New Roman"/>
          <w:sz w:val="24"/>
        </w:rPr>
        <w:t>19.24 Uhr.</w:t>
      </w:r>
    </w:p>
    <w:p>
      <w:pPr>
        <w:pStyle w:val="Normal"/>
        <w:ind w:firstLine="312"/>
        <w:jc w:val="both"/>
        <w:rPr/>
      </w:pPr>
      <w:r>
        <w:rPr>
          <w:rFonts w:eastAsia="Times New Roman" w:cs="Times New Roman"/>
          <w:sz w:val="24"/>
        </w:rPr>
        <w:t>Der Satz war hässlich. Genau deshalb ließ Daniel ihn stehen.</w:t>
      </w:r>
    </w:p>
    <w:p>
      <w:pPr>
        <w:pStyle w:val="Normal"/>
        <w:ind w:firstLine="312"/>
        <w:jc w:val="both"/>
        <w:rPr/>
      </w:pPr>
      <w:r>
        <w:rPr>
          <w:rFonts w:eastAsia="Times New Roman" w:cs="Times New Roman"/>
          <w:sz w:val="24"/>
        </w:rPr>
        <w:t>Wenn er später erklären musste, warum er gesucht hatte, sollte niemand glauben können, er habe den fehlenden Fallbezug erst nachträglich entdeckt.</w:t>
      </w:r>
    </w:p>
    <w:p>
      <w:pPr>
        <w:pStyle w:val="Normal"/>
        <w:ind w:firstLine="312"/>
        <w:jc w:val="both"/>
        <w:rPr/>
      </w:pPr>
      <w:r>
        <w:rPr>
          <w:rFonts w:eastAsia="Times New Roman" w:cs="Times New Roman"/>
          <w:sz w:val="24"/>
        </w:rPr>
        <w:t>Er klickte zurück in die Suchmaske. Die Felder für Person, Anschrift und Telefon blieben leer.</w:t>
      </w:r>
    </w:p>
    <w:p>
      <w:pPr>
        <w:pStyle w:val="Normal"/>
        <w:ind w:firstLine="312"/>
        <w:jc w:val="both"/>
        <w:rPr/>
      </w:pPr>
      <w:r>
        <w:rPr>
          <w:rFonts w:eastAsia="Times New Roman" w:cs="Times New Roman"/>
          <w:sz w:val="24"/>
        </w:rPr>
        <w:t>Die private Beobachtung Janas blieb in einem anderen Vermerk und in seinem Kopf.</w:t>
      </w:r>
    </w:p>
    <w:p>
      <w:pPr>
        <w:pStyle w:val="Normal"/>
        <w:ind w:firstLine="312"/>
        <w:jc w:val="both"/>
        <w:rPr/>
      </w:pPr>
      <w:r>
        <w:rPr>
          <w:rFonts w:eastAsia="Times New Roman" w:cs="Times New Roman"/>
          <w:sz w:val="24"/>
        </w:rPr>
        <w:t>Daniel sah auf die leeren Felder.</w:t>
      </w:r>
    </w:p>
    <w:p>
      <w:pPr>
        <w:pStyle w:val="Normal"/>
        <w:ind w:firstLine="312"/>
        <w:jc w:val="both"/>
        <w:rPr/>
      </w:pPr>
      <w:r>
        <w:rPr>
          <w:rFonts w:eastAsia="Times New Roman" w:cs="Times New Roman"/>
          <w:sz w:val="24"/>
        </w:rPr>
        <w:t>Technisch hätte er mehr bekommen können.</w:t>
      </w:r>
    </w:p>
    <w:p>
      <w:pPr>
        <w:pStyle w:val="Normal"/>
        <w:ind w:firstLine="312"/>
        <w:jc w:val="both"/>
        <w:rPr/>
      </w:pPr>
      <w:r>
        <w:rPr>
          <w:rFonts w:eastAsia="Times New Roman" w:cs="Times New Roman"/>
          <w:sz w:val="24"/>
        </w:rPr>
        <w:t>Gerade deshalb war die Begrenzung keine Tugend, mit der er sich den Schritt schönreden durfte. Sie war nur die kleinste Form des Regelbruchs, die seine konkrete Frage beantworten konnte.</w:t>
      </w:r>
    </w:p>
    <w:p>
      <w:pPr>
        <w:pStyle w:val="Normal"/>
        <w:ind w:firstLine="312"/>
        <w:jc w:val="both"/>
        <w:rPr/>
      </w:pPr>
      <w:r>
        <w:rPr>
          <w:rFonts w:eastAsia="Times New Roman" w:cs="Times New Roman"/>
          <w:sz w:val="24"/>
        </w:rPr>
        <w:t>Mehr nicht.</w:t>
      </w:r>
    </w:p>
    <w:p>
      <w:pPr>
        <w:pStyle w:val="Normal"/>
        <w:ind w:firstLine="312"/>
        <w:jc w:val="both"/>
        <w:rPr/>
      </w:pPr>
      <w:r>
        <w:rPr>
          <w:rFonts w:eastAsia="Times New Roman" w:cs="Times New Roman"/>
          <w:sz w:val="24"/>
        </w:rPr>
        <w:t>Daniel öffnete die Suchmaske.</w:t>
      </w:r>
    </w:p>
    <w:p>
      <w:pPr>
        <w:pStyle w:val="Normal"/>
        <w:ind w:firstLine="312"/>
        <w:jc w:val="both"/>
        <w:rPr/>
      </w:pPr>
      <w:r>
        <w:rPr>
          <w:rFonts w:eastAsia="Times New Roman" w:cs="Times New Roman"/>
          <w:sz w:val="24"/>
        </w:rPr>
        <w:t>Neben dem Kennzeichen gab es Felder für Person, Anschrift, Telefonnummer und weitere Zuordnungen.</w:t>
      </w:r>
    </w:p>
    <w:p>
      <w:pPr>
        <w:pStyle w:val="Normal"/>
        <w:ind w:firstLine="312"/>
        <w:jc w:val="both"/>
        <w:rPr/>
      </w:pPr>
      <w:r>
        <w:rPr>
          <w:rFonts w:eastAsia="Times New Roman" w:cs="Times New Roman"/>
          <w:sz w:val="24"/>
        </w:rPr>
        <w:t>Er sah sie an.</w:t>
      </w:r>
    </w:p>
    <w:p>
      <w:pPr>
        <w:pStyle w:val="Normal"/>
        <w:ind w:firstLine="312"/>
        <w:jc w:val="both"/>
        <w:rPr/>
      </w:pPr>
      <w:r>
        <w:rPr>
          <w:rFonts w:eastAsia="Times New Roman" w:cs="Times New Roman"/>
          <w:sz w:val="24"/>
        </w:rPr>
        <w:t>Dann blendete er die erweiterten Felder aus.</w:t>
      </w:r>
    </w:p>
    <w:p>
      <w:pPr>
        <w:pStyle w:val="Normal"/>
        <w:ind w:firstLine="312"/>
        <w:jc w:val="both"/>
        <w:rPr/>
      </w:pPr>
      <w:r>
        <w:rPr>
          <w:rFonts w:eastAsia="Times New Roman" w:cs="Times New Roman"/>
          <w:sz w:val="24"/>
        </w:rPr>
        <w:t>Nicht nötig.</w:t>
      </w:r>
    </w:p>
    <w:p>
      <w:pPr>
        <w:pStyle w:val="Normal"/>
        <w:ind w:firstLine="312"/>
        <w:jc w:val="both"/>
        <w:rPr/>
      </w:pPr>
      <w:r>
        <w:rPr>
          <w:rFonts w:eastAsia="Times New Roman" w:cs="Times New Roman"/>
          <w:sz w:val="24"/>
        </w:rPr>
        <w:t>Nicht jetzt.</w:t>
      </w:r>
    </w:p>
    <w:p>
      <w:pPr>
        <w:pStyle w:val="Normal"/>
        <w:ind w:firstLine="312"/>
        <w:jc w:val="both"/>
        <w:rPr/>
      </w:pPr>
      <w:r>
        <w:rPr>
          <w:rFonts w:eastAsia="Times New Roman" w:cs="Times New Roman"/>
          <w:sz w:val="24"/>
        </w:rPr>
        <w:t>Er wollte wissen, ob dieses eine Kennzeichen bereits in einem relevanten Zusammenhang aufgetaucht war.</w:t>
      </w:r>
    </w:p>
    <w:p>
      <w:pPr>
        <w:pStyle w:val="Normal"/>
        <w:ind w:firstLine="312"/>
        <w:jc w:val="both"/>
        <w:rPr/>
      </w:pPr>
      <w:r>
        <w:rPr>
          <w:rFonts w:eastAsia="Times New Roman" w:cs="Times New Roman"/>
          <w:sz w:val="24"/>
        </w:rPr>
        <w:t>Er zog weder Fahrer noch Kontakte, Haushalte oder Bewegungsübersichten hinzu. Nach Janas Namen suchte er ebenfalls nicht, obwohl ihm der Gedanke kurz kam.</w:t>
      </w:r>
    </w:p>
    <w:p>
      <w:pPr>
        <w:pStyle w:val="Normal"/>
        <w:ind w:firstLine="312"/>
        <w:jc w:val="both"/>
        <w:rPr/>
      </w:pPr>
      <w:r>
        <w:rPr>
          <w:rFonts w:eastAsia="Times New Roman" w:cs="Times New Roman"/>
          <w:sz w:val="24"/>
        </w:rPr>
        <w:t>Er schob ihn weg, bevor er Form annahm.</w:t>
      </w:r>
    </w:p>
    <w:p>
      <w:pPr>
        <w:pStyle w:val="Normal"/>
        <w:ind w:firstLine="312"/>
        <w:jc w:val="both"/>
        <w:rPr/>
      </w:pPr>
      <w:r>
        <w:rPr>
          <w:rFonts w:eastAsia="Times New Roman" w:cs="Times New Roman"/>
          <w:sz w:val="24"/>
        </w:rPr>
        <w:t>Dann gab er ein:</w:t>
      </w:r>
    </w:p>
    <w:p>
      <w:pPr>
        <w:pStyle w:val="Normal"/>
        <w:ind w:firstLine="312"/>
        <w:jc w:val="both"/>
        <w:rPr/>
      </w:pPr>
      <w:r>
        <w:rPr>
          <w:rFonts w:eastAsia="Times New Roman" w:cs="Times New Roman"/>
          <w:b/>
          <w:sz w:val="24"/>
        </w:rPr>
        <w:t>B-QV 4172</w:t>
      </w:r>
    </w:p>
    <w:p>
      <w:pPr>
        <w:pStyle w:val="Normal"/>
        <w:ind w:firstLine="312"/>
        <w:jc w:val="both"/>
        <w:rPr/>
      </w:pPr>
      <w:r>
        <w:rPr>
          <w:rFonts w:eastAsia="Times New Roman" w:cs="Times New Roman"/>
          <w:sz w:val="24"/>
        </w:rPr>
        <w:t>Er begrenzte den Abgleich auf Kennzeichentreffer und vorhandene Zuordnungen.</w:t>
      </w:r>
    </w:p>
    <w:p>
      <w:pPr>
        <w:pStyle w:val="Normal"/>
        <w:ind w:firstLine="312"/>
        <w:jc w:val="both"/>
        <w:rPr/>
      </w:pPr>
      <w:r>
        <w:rPr>
          <w:rFonts w:eastAsia="Times New Roman" w:cs="Times New Roman"/>
          <w:sz w:val="24"/>
        </w:rPr>
        <w:t>Ein Auswahlfeld bot einen größeren Zeitraum an. Daniel ließ ihn auf dem voreingestellten engen Bestand, der für den bekannten Vorgang relevant war.</w:t>
      </w:r>
    </w:p>
    <w:p>
      <w:pPr>
        <w:pStyle w:val="Normal"/>
        <w:ind w:firstLine="312"/>
        <w:jc w:val="both"/>
        <w:rPr/>
      </w:pPr>
      <w:r>
        <w:rPr>
          <w:rFonts w:eastAsia="Times New Roman" w:cs="Times New Roman"/>
          <w:sz w:val="24"/>
        </w:rPr>
        <w:t>Nicht alles, was technisch möglich war.</w:t>
      </w:r>
    </w:p>
    <w:p>
      <w:pPr>
        <w:pStyle w:val="Normal"/>
        <w:ind w:firstLine="312"/>
        <w:jc w:val="both"/>
        <w:rPr/>
      </w:pPr>
      <w:r>
        <w:rPr>
          <w:rFonts w:eastAsia="Times New Roman" w:cs="Times New Roman"/>
          <w:sz w:val="24"/>
        </w:rPr>
        <w:t>Nur das, was seine eine Frage beantworten konnte.</w:t>
      </w:r>
    </w:p>
    <w:p>
      <w:pPr>
        <w:pStyle w:val="Normal"/>
        <w:ind w:firstLine="312"/>
        <w:jc w:val="both"/>
        <w:rPr/>
      </w:pPr>
      <w:r>
        <w:rPr>
          <w:rFonts w:eastAsia="Times New Roman" w:cs="Times New Roman"/>
          <w:sz w:val="24"/>
        </w:rPr>
        <w:t>Sein Finger lag einen Moment auf der Entertaste.</w:t>
      </w:r>
    </w:p>
    <w:p>
      <w:pPr>
        <w:pStyle w:val="Normal"/>
        <w:ind w:firstLine="312"/>
        <w:jc w:val="both"/>
        <w:rPr/>
      </w:pPr>
      <w:r>
        <w:rPr>
          <w:rFonts w:eastAsia="Times New Roman" w:cs="Times New Roman"/>
          <w:sz w:val="24"/>
        </w:rPr>
        <w:t>Er dachte nicht an Paragrafen.</w:t>
      </w:r>
    </w:p>
    <w:p>
      <w:pPr>
        <w:pStyle w:val="Normal"/>
        <w:ind w:firstLine="312"/>
        <w:jc w:val="both"/>
        <w:rPr/>
      </w:pPr>
      <w:r>
        <w:rPr>
          <w:rFonts w:eastAsia="Times New Roman" w:cs="Times New Roman"/>
          <w:sz w:val="24"/>
        </w:rPr>
        <w:t>Er dachte an die Frage, die er Jonas im ersten Fall gestellt hatte.</w:t>
      </w:r>
    </w:p>
    <w:p>
      <w:pPr>
        <w:pStyle w:val="Normal"/>
        <w:ind w:firstLine="312"/>
        <w:jc w:val="both"/>
        <w:rPr/>
      </w:pPr>
      <w:r>
        <w:rPr>
          <w:rFonts w:eastAsia="Times New Roman" w:cs="Times New Roman"/>
          <w:sz w:val="24"/>
        </w:rPr>
        <w:t>Was müssten wir finden, wenn es harmlos ist?</w:t>
      </w:r>
    </w:p>
    <w:p>
      <w:pPr>
        <w:pStyle w:val="Normal"/>
        <w:ind w:firstLine="312"/>
        <w:jc w:val="both"/>
        <w:rPr/>
      </w:pPr>
      <w:r>
        <w:rPr>
          <w:rFonts w:eastAsia="Times New Roman" w:cs="Times New Roman"/>
          <w:sz w:val="24"/>
        </w:rPr>
        <w:t>Einen Mietwagen, der nirgendwo anschließt.</w:t>
      </w:r>
    </w:p>
    <w:p>
      <w:pPr>
        <w:pStyle w:val="Normal"/>
        <w:ind w:firstLine="312"/>
        <w:jc w:val="both"/>
        <w:rPr/>
      </w:pPr>
      <w:r>
        <w:rPr>
          <w:rFonts w:eastAsia="Times New Roman" w:cs="Times New Roman"/>
          <w:sz w:val="24"/>
        </w:rPr>
        <w:t>Dann an Heller.</w:t>
      </w:r>
    </w:p>
    <w:p>
      <w:pPr>
        <w:pStyle w:val="Normal"/>
        <w:ind w:firstLine="312"/>
        <w:jc w:val="both"/>
        <w:rPr/>
      </w:pPr>
      <w:r>
        <w:rPr>
          <w:rFonts w:eastAsia="Times New Roman" w:cs="Times New Roman"/>
          <w:i/>
          <w:sz w:val="24"/>
        </w:rPr>
        <w:t>Noch kein belastbarer Anschluss. Zwei Stellen offen.</w:t>
      </w:r>
    </w:p>
    <w:p>
      <w:pPr>
        <w:pStyle w:val="Normal"/>
        <w:ind w:firstLine="312"/>
        <w:jc w:val="both"/>
        <w:rPr/>
      </w:pPr>
      <w:r>
        <w:rPr>
          <w:rFonts w:eastAsia="Times New Roman" w:cs="Times New Roman"/>
          <w:sz w:val="24"/>
        </w:rPr>
        <w:t>Die offenen Stellen konnten in zehn Minuten zurückrufen.</w:t>
      </w:r>
    </w:p>
    <w:p>
      <w:pPr>
        <w:pStyle w:val="Normal"/>
        <w:ind w:firstLine="312"/>
        <w:jc w:val="both"/>
        <w:rPr/>
      </w:pPr>
      <w:r>
        <w:rPr>
          <w:rFonts w:eastAsia="Times New Roman" w:cs="Times New Roman"/>
          <w:sz w:val="24"/>
        </w:rPr>
        <w:t>Daniel wusste das.</w:t>
      </w:r>
    </w:p>
    <w:p>
      <w:pPr>
        <w:pStyle w:val="Normal"/>
        <w:ind w:firstLine="312"/>
        <w:jc w:val="both"/>
        <w:rPr/>
      </w:pPr>
      <w:r>
        <w:rPr>
          <w:rFonts w:eastAsia="Times New Roman" w:cs="Times New Roman"/>
          <w:sz w:val="24"/>
        </w:rPr>
        <w:t>Er wusste auch, dass das hier nicht alternativlos war.</w:t>
      </w:r>
    </w:p>
    <w:p>
      <w:pPr>
        <w:pStyle w:val="Normal"/>
        <w:ind w:firstLine="312"/>
        <w:jc w:val="both"/>
        <w:rPr/>
      </w:pPr>
      <w:r>
        <w:rPr>
          <w:rFonts w:eastAsia="Times New Roman" w:cs="Times New Roman"/>
          <w:sz w:val="24"/>
        </w:rPr>
        <w:t>Genau deshalb war es eine Entscheidung.</w:t>
      </w:r>
    </w:p>
    <w:p>
      <w:pPr>
        <w:pStyle w:val="Normal"/>
        <w:ind w:firstLine="312"/>
        <w:jc w:val="both"/>
        <w:rPr/>
      </w:pPr>
      <w:r>
        <w:rPr>
          <w:rFonts w:eastAsia="Times New Roman" w:cs="Times New Roman"/>
          <w:sz w:val="24"/>
        </w:rPr>
        <w:t>Daniel drückte Enter.</w:t>
      </w:r>
    </w:p>
    <w:p>
      <w:pPr>
        <w:pStyle w:val="Normal"/>
        <w:ind w:firstLine="312"/>
        <w:jc w:val="both"/>
        <w:rPr/>
      </w:pPr>
      <w:r>
        <w:rPr>
          <w:rFonts w:eastAsia="Times New Roman" w:cs="Times New Roman"/>
          <w:sz w:val="24"/>
        </w:rPr>
        <w:t>Die Suche dauerte weniger als eine Sekunde.</w:t>
      </w:r>
    </w:p>
    <w:p>
      <w:pPr>
        <w:pStyle w:val="Normal"/>
        <w:ind w:firstLine="312"/>
        <w:jc w:val="both"/>
        <w:rPr/>
      </w:pPr>
      <w:r>
        <w:rPr>
          <w:rFonts w:eastAsia="Times New Roman" w:cs="Times New Roman"/>
          <w:sz w:val="24"/>
        </w:rPr>
        <w:t>Drei Treffer.</w:t>
      </w:r>
    </w:p>
    <w:p>
      <w:pPr>
        <w:pStyle w:val="Normal"/>
        <w:ind w:firstLine="312"/>
        <w:jc w:val="both"/>
        <w:rPr/>
      </w:pPr>
      <w:r>
        <w:rPr>
          <w:rFonts w:eastAsia="Times New Roman" w:cs="Times New Roman"/>
          <w:sz w:val="24"/>
        </w:rPr>
        <w:t>Er spürte keine Erleichterung.</w:t>
      </w:r>
    </w:p>
    <w:p>
      <w:pPr>
        <w:pStyle w:val="Normal"/>
        <w:ind w:firstLine="312"/>
        <w:jc w:val="both"/>
        <w:rPr/>
      </w:pPr>
      <w:r>
        <w:rPr>
          <w:rFonts w:eastAsia="Times New Roman" w:cs="Times New Roman"/>
          <w:sz w:val="24"/>
        </w:rPr>
        <w:t>Nur, dass sein Körper sofort ruhiger wurde, weil plötzlich etwas vor ihm lag, das er prüfen konnte.</w:t>
      </w:r>
    </w:p>
    <w:p>
      <w:pPr>
        <w:pStyle w:val="Normal"/>
        <w:ind w:firstLine="312"/>
        <w:jc w:val="both"/>
        <w:rPr/>
      </w:pPr>
      <w:r>
        <w:rPr>
          <w:rFonts w:eastAsia="Times New Roman" w:cs="Times New Roman"/>
          <w:sz w:val="24"/>
        </w:rPr>
        <w:t>Der erste Treffer war wertlos. Parkverstoß, älter als ein Jahr.</w:t>
      </w:r>
    </w:p>
    <w:p>
      <w:pPr>
        <w:pStyle w:val="Normal"/>
        <w:ind w:firstLine="312"/>
        <w:jc w:val="both"/>
        <w:rPr/>
      </w:pPr>
      <w:r>
        <w:rPr>
          <w:rFonts w:eastAsia="Times New Roman" w:cs="Times New Roman"/>
          <w:sz w:val="24"/>
        </w:rPr>
        <w:t>Daniel schloss ihn sofort.</w:t>
      </w:r>
    </w:p>
    <w:p>
      <w:pPr>
        <w:pStyle w:val="Normal"/>
        <w:ind w:firstLine="312"/>
        <w:jc w:val="both"/>
        <w:rPr/>
      </w:pPr>
      <w:r>
        <w:rPr>
          <w:rFonts w:eastAsia="Times New Roman" w:cs="Times New Roman"/>
          <w:sz w:val="24"/>
        </w:rPr>
        <w:t>Der zweite stammte aus einem geschützten Vorgang, der mit dem jetzigen Fall nichts zu tun hatte. Das Kennzeichen war auf einem Foto am Rand einer Observation erfasst worden.</w:t>
      </w:r>
    </w:p>
    <w:p>
      <w:pPr>
        <w:pStyle w:val="Normal"/>
        <w:ind w:firstLine="312"/>
        <w:jc w:val="both"/>
        <w:rPr/>
      </w:pPr>
      <w:r>
        <w:rPr>
          <w:rFonts w:eastAsia="Times New Roman" w:cs="Times New Roman"/>
          <w:sz w:val="24"/>
        </w:rPr>
        <w:t>Daniel öffnete nur die Metadaten.</w:t>
      </w:r>
    </w:p>
    <w:p>
      <w:pPr>
        <w:pStyle w:val="Normal"/>
        <w:ind w:firstLine="312"/>
        <w:jc w:val="both"/>
        <w:rPr/>
      </w:pPr>
      <w:r>
        <w:rPr>
          <w:rFonts w:eastAsia="Times New Roman" w:cs="Times New Roman"/>
          <w:sz w:val="24"/>
        </w:rPr>
        <w:t>Sechs Wochen zuvor.</w:t>
      </w:r>
    </w:p>
    <w:p>
      <w:pPr>
        <w:pStyle w:val="Normal"/>
        <w:ind w:firstLine="312"/>
        <w:jc w:val="both"/>
        <w:rPr/>
      </w:pPr>
      <w:r>
        <w:rPr>
          <w:rFonts w:eastAsia="Times New Roman" w:cs="Times New Roman"/>
          <w:sz w:val="24"/>
        </w:rPr>
        <w:t>Industriegebiet Reinickendorf.</w:t>
      </w:r>
    </w:p>
    <w:p>
      <w:pPr>
        <w:pStyle w:val="Normal"/>
        <w:ind w:firstLine="312"/>
        <w:jc w:val="both"/>
        <w:rPr/>
      </w:pPr>
      <w:r>
        <w:rPr>
          <w:rFonts w:eastAsia="Times New Roman" w:cs="Times New Roman"/>
          <w:sz w:val="24"/>
        </w:rPr>
        <w:t>B-QV 4172 stand vier Meter hinter einem weißen Lieferwagen.</w:t>
      </w:r>
    </w:p>
    <w:p>
      <w:pPr>
        <w:pStyle w:val="Normal"/>
        <w:ind w:firstLine="312"/>
        <w:jc w:val="both"/>
        <w:rPr/>
      </w:pPr>
      <w:r>
        <w:rPr>
          <w:rFonts w:eastAsia="Times New Roman" w:cs="Times New Roman"/>
          <w:sz w:val="24"/>
        </w:rPr>
        <w:t>Der weiße Lieferwagen war im damaligen Verfahren einer Person aus einem islamistischen Unterstützerumfeld zugeordnet worden.</w:t>
      </w:r>
    </w:p>
    <w:p>
      <w:pPr>
        <w:pStyle w:val="Normal"/>
        <w:ind w:firstLine="312"/>
        <w:jc w:val="both"/>
        <w:rPr/>
      </w:pPr>
      <w:r>
        <w:rPr>
          <w:rFonts w:eastAsia="Times New Roman" w:cs="Times New Roman"/>
          <w:sz w:val="24"/>
        </w:rPr>
        <w:t>Daniel hielt inne.</w:t>
      </w:r>
    </w:p>
    <w:p>
      <w:pPr>
        <w:pStyle w:val="Normal"/>
        <w:ind w:firstLine="312"/>
        <w:jc w:val="both"/>
        <w:rPr/>
      </w:pPr>
      <w:r>
        <w:rPr>
          <w:rFonts w:eastAsia="Times New Roman" w:cs="Times New Roman"/>
          <w:sz w:val="24"/>
        </w:rPr>
        <w:t>Kein Beschuldigter im aktuellen Fall.</w:t>
      </w:r>
    </w:p>
    <w:p>
      <w:pPr>
        <w:pStyle w:val="Normal"/>
        <w:ind w:firstLine="312"/>
        <w:jc w:val="both"/>
        <w:rPr/>
      </w:pPr>
      <w:r>
        <w:rPr>
          <w:rFonts w:eastAsia="Times New Roman" w:cs="Times New Roman"/>
          <w:sz w:val="24"/>
        </w:rPr>
        <w:t>Kein Beweis, dass die Fahrer sich kannten.</w:t>
      </w:r>
    </w:p>
    <w:p>
      <w:pPr>
        <w:pStyle w:val="Normal"/>
        <w:ind w:firstLine="312"/>
        <w:jc w:val="both"/>
        <w:rPr/>
      </w:pPr>
      <w:r>
        <w:rPr>
          <w:rFonts w:eastAsia="Times New Roman" w:cs="Times New Roman"/>
          <w:sz w:val="24"/>
        </w:rPr>
        <w:t>Kein Beweis, dass überhaupt dieselben Fahrer in beiden Fahrzeugen gesessen hatten.</w:t>
      </w:r>
    </w:p>
    <w:p>
      <w:pPr>
        <w:pStyle w:val="Normal"/>
        <w:ind w:firstLine="312"/>
        <w:jc w:val="both"/>
        <w:rPr/>
      </w:pPr>
      <w:r>
        <w:rPr>
          <w:rFonts w:eastAsia="Times New Roman" w:cs="Times New Roman"/>
          <w:sz w:val="24"/>
        </w:rPr>
        <w:t>Nur zwei Fahrzeuge zur selben Zeit am selben Ort.</w:t>
      </w:r>
    </w:p>
    <w:p>
      <w:pPr>
        <w:pStyle w:val="Normal"/>
        <w:ind w:firstLine="312"/>
        <w:jc w:val="both"/>
        <w:rPr/>
      </w:pPr>
      <w:r>
        <w:rPr>
          <w:rFonts w:eastAsia="Times New Roman" w:cs="Times New Roman"/>
          <w:sz w:val="24"/>
        </w:rPr>
        <w:t>Er klickte nicht auf die Person hinter dem weißen Lieferwagen.</w:t>
      </w:r>
    </w:p>
    <w:p>
      <w:pPr>
        <w:pStyle w:val="Normal"/>
        <w:ind w:firstLine="312"/>
        <w:jc w:val="both"/>
        <w:rPr/>
      </w:pPr>
      <w:r>
        <w:rPr>
          <w:rFonts w:eastAsia="Times New Roman" w:cs="Times New Roman"/>
          <w:sz w:val="24"/>
        </w:rPr>
        <w:t>Das Feld wäre da gewesen; er ließ es zu. Daniel öffnete den dritten Treffer. Zwei Tage später, andere Straße: wieder beide Fahrzeuge innerhalb desselben Zeitfensters, diesmal neun Minuten auseinander.</w:t>
      </w:r>
    </w:p>
    <w:p>
      <w:pPr>
        <w:pStyle w:val="Normal"/>
        <w:ind w:firstLine="312"/>
        <w:jc w:val="both"/>
        <w:rPr/>
      </w:pPr>
      <w:r>
        <w:rPr>
          <w:rFonts w:eastAsia="Times New Roman" w:cs="Times New Roman"/>
          <w:sz w:val="24"/>
        </w:rPr>
        <w:t>Er lehnte sich zurück.</w:t>
      </w:r>
    </w:p>
    <w:p>
      <w:pPr>
        <w:pStyle w:val="Normal"/>
        <w:ind w:firstLine="312"/>
        <w:jc w:val="both"/>
        <w:rPr/>
      </w:pPr>
      <w:r>
        <w:rPr>
          <w:rFonts w:eastAsia="Times New Roman" w:cs="Times New Roman"/>
          <w:sz w:val="24"/>
        </w:rPr>
        <w:t>Zufall war möglich.</w:t>
      </w:r>
    </w:p>
    <w:p>
      <w:pPr>
        <w:pStyle w:val="Normal"/>
        <w:ind w:firstLine="312"/>
        <w:jc w:val="both"/>
        <w:rPr/>
      </w:pPr>
      <w:r>
        <w:rPr>
          <w:rFonts w:eastAsia="Times New Roman" w:cs="Times New Roman"/>
          <w:sz w:val="24"/>
        </w:rPr>
        <w:t>Zweimal derselbe Zufall war schlechter.</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19.26 Uhr.</w:t>
      </w:r>
    </w:p>
    <w:p>
      <w:pPr>
        <w:pStyle w:val="Normal"/>
        <w:ind w:firstLine="312"/>
        <w:jc w:val="both"/>
        <w:rPr/>
      </w:pPr>
      <w:r>
        <w:rPr>
          <w:rFonts w:eastAsia="Times New Roman" w:cs="Times New Roman"/>
          <w:sz w:val="24"/>
        </w:rPr>
        <w:t>Er hätte jetzt auf Fahrer, Kontakte, weitere Fahrzeuge der Kurierfirma und Personen aus dem alten Verfahren erweitern können.</w:t>
      </w:r>
    </w:p>
    <w:p>
      <w:pPr>
        <w:pStyle w:val="Normal"/>
        <w:ind w:firstLine="312"/>
        <w:jc w:val="both"/>
        <w:rPr/>
      </w:pPr>
      <w:r>
        <w:rPr>
          <w:rFonts w:eastAsia="Times New Roman" w:cs="Times New Roman"/>
          <w:sz w:val="24"/>
        </w:rPr>
        <w:t>Das wäre die logische nächste Suche gewesen, wenn er seine erste Entscheidung bereits als Freigabe für die zweite behandelt hätte.</w:t>
      </w:r>
    </w:p>
    <w:p>
      <w:pPr>
        <w:pStyle w:val="Normal"/>
        <w:ind w:firstLine="312"/>
        <w:jc w:val="both"/>
        <w:rPr/>
      </w:pPr>
      <w:r>
        <w:rPr>
          <w:rFonts w:eastAsia="Times New Roman" w:cs="Times New Roman"/>
          <w:sz w:val="24"/>
        </w:rPr>
        <w:t>Tat er nicht.</w:t>
      </w:r>
    </w:p>
    <w:p>
      <w:pPr>
        <w:pStyle w:val="Normal"/>
        <w:ind w:firstLine="312"/>
        <w:jc w:val="both"/>
        <w:rPr/>
      </w:pPr>
      <w:r>
        <w:rPr>
          <w:rFonts w:eastAsia="Times New Roman" w:cs="Times New Roman"/>
          <w:sz w:val="24"/>
        </w:rPr>
        <w:t>Er machte keinen Screenshot der Trefferübersicht.</w:t>
      </w:r>
    </w:p>
    <w:p>
      <w:pPr>
        <w:pStyle w:val="Normal"/>
        <w:ind w:firstLine="312"/>
        <w:jc w:val="both"/>
        <w:rPr/>
      </w:pPr>
      <w:r>
        <w:rPr>
          <w:rFonts w:eastAsia="Times New Roman" w:cs="Times New Roman"/>
          <w:sz w:val="24"/>
        </w:rPr>
        <w:t>Er exportierte nichts.</w:t>
      </w:r>
    </w:p>
    <w:p>
      <w:pPr>
        <w:pStyle w:val="Normal"/>
        <w:ind w:firstLine="312"/>
        <w:jc w:val="both"/>
        <w:rPr/>
      </w:pPr>
      <w:r>
        <w:rPr>
          <w:rFonts w:eastAsia="Times New Roman" w:cs="Times New Roman"/>
          <w:sz w:val="24"/>
        </w:rPr>
        <w:t>Er notierte Aktenzeichen, Zeitpunkte und die Zuordnung des weißen Lieferwagens.</w:t>
      </w:r>
    </w:p>
    <w:p>
      <w:pPr>
        <w:pStyle w:val="Normal"/>
        <w:ind w:firstLine="312"/>
        <w:jc w:val="both"/>
        <w:rPr/>
      </w:pPr>
      <w:r>
        <w:rPr>
          <w:rFonts w:eastAsia="Times New Roman" w:cs="Times New Roman"/>
          <w:sz w:val="24"/>
        </w:rPr>
        <w:t>Mehr brauchte er für eine reguläre Anschlussprüfung nicht.</w:t>
      </w:r>
    </w:p>
    <w:p>
      <w:pPr>
        <w:pStyle w:val="Normal"/>
        <w:ind w:firstLine="312"/>
        <w:jc w:val="both"/>
        <w:rPr/>
      </w:pPr>
      <w:r>
        <w:rPr>
          <w:rFonts w:eastAsia="Times New Roman" w:cs="Times New Roman"/>
          <w:sz w:val="24"/>
        </w:rPr>
        <w:t>Dann schloss er den Altbestand.</w:t>
      </w:r>
    </w:p>
    <w:p>
      <w:pPr>
        <w:pStyle w:val="Normal"/>
        <w:ind w:firstLine="312"/>
        <w:jc w:val="both"/>
        <w:rPr/>
      </w:pPr>
      <w:r>
        <w:rPr>
          <w:rFonts w:eastAsia="Times New Roman" w:cs="Times New Roman"/>
          <w:sz w:val="24"/>
        </w:rPr>
        <w:t>Oben rechts erschien der Hinweis, dass sein Zugriff protokolliert worden war.</w:t>
      </w:r>
    </w:p>
    <w:p>
      <w:pPr>
        <w:pStyle w:val="Normal"/>
        <w:ind w:firstLine="312"/>
        <w:jc w:val="both"/>
        <w:rPr/>
      </w:pPr>
      <w:r>
        <w:rPr>
          <w:rFonts w:eastAsia="Times New Roman" w:cs="Times New Roman"/>
          <w:sz w:val="24"/>
        </w:rPr>
        <w:t>Natürlich war er das.</w:t>
      </w:r>
    </w:p>
    <w:p>
      <w:pPr>
        <w:pStyle w:val="Normal"/>
        <w:ind w:firstLine="312"/>
        <w:jc w:val="both"/>
        <w:rPr/>
      </w:pPr>
      <w:r>
        <w:rPr>
          <w:rFonts w:eastAsia="Times New Roman" w:cs="Times New Roman"/>
          <w:sz w:val="24"/>
        </w:rPr>
        <w:t>Daniel sah auf seine Notiz.</w:t>
      </w:r>
    </w:p>
    <w:p>
      <w:pPr>
        <w:pStyle w:val="Normal"/>
        <w:ind w:firstLine="312"/>
        <w:jc w:val="both"/>
        <w:rPr/>
      </w:pPr>
      <w:r>
        <w:rPr>
          <w:rFonts w:eastAsia="Times New Roman" w:cs="Times New Roman"/>
          <w:sz w:val="24"/>
        </w:rPr>
        <w:t>Drei Treffer: einer wertlos, zwei offen.</w:t>
      </w:r>
    </w:p>
    <w:p>
      <w:pPr>
        <w:pStyle w:val="Normal"/>
        <w:ind w:firstLine="312"/>
        <w:jc w:val="both"/>
        <w:rPr/>
      </w:pPr>
      <w:r>
        <w:rPr>
          <w:rFonts w:eastAsia="Times New Roman" w:cs="Times New Roman"/>
          <w:sz w:val="24"/>
        </w:rPr>
        <w:t>Er hatte die Grenze nicht überschritten, um Gewissheit zu bekommen.</w:t>
      </w:r>
    </w:p>
    <w:p>
      <w:pPr>
        <w:pStyle w:val="Normal"/>
        <w:ind w:firstLine="312"/>
        <w:jc w:val="both"/>
        <w:rPr/>
      </w:pPr>
      <w:r>
        <w:rPr>
          <w:rFonts w:eastAsia="Times New Roman" w:cs="Times New Roman"/>
          <w:sz w:val="24"/>
        </w:rPr>
        <w:t>Nur um aus einem offenen Kennzeichen zwei prüfbare Punkte zu machen.</w:t>
      </w:r>
    </w:p>
    <w:p>
      <w:pPr>
        <w:pStyle w:val="Normal"/>
        <w:ind w:firstLine="312"/>
        <w:jc w:val="both"/>
        <w:rPr/>
      </w:pPr>
      <w:r>
        <w:rPr>
          <w:rFonts w:eastAsia="Times New Roman" w:cs="Times New Roman"/>
          <w:sz w:val="24"/>
        </w:rPr>
        <w:t>Das machte den Schritt kleiner.</w:t>
      </w:r>
    </w:p>
    <w:p>
      <w:pPr>
        <w:pStyle w:val="Normal"/>
        <w:ind w:firstLine="312"/>
        <w:jc w:val="both"/>
        <w:rPr/>
      </w:pPr>
      <w:r>
        <w:rPr>
          <w:rFonts w:eastAsia="Times New Roman" w:cs="Times New Roman"/>
          <w:sz w:val="24"/>
        </w:rPr>
        <w:t>Nicht sauberer.</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19.27 Uhr.</w:t>
      </w:r>
    </w:p>
    <w:p>
      <w:pPr>
        <w:pStyle w:val="Normal"/>
        <w:ind w:firstLine="312"/>
        <w:jc w:val="both"/>
        <w:rPr/>
      </w:pPr>
      <w:r>
        <w:rPr>
          <w:rFonts w:eastAsia="Times New Roman" w:cs="Times New Roman"/>
          <w:sz w:val="24"/>
        </w:rPr>
        <w:t>Drei Minuten.</w:t>
      </w:r>
    </w:p>
    <w:p>
      <w:pPr>
        <w:pStyle w:val="Normal"/>
        <w:ind w:firstLine="312"/>
        <w:jc w:val="both"/>
        <w:rPr/>
      </w:pPr>
      <w:r>
        <w:rPr>
          <w:rFonts w:eastAsia="Times New Roman" w:cs="Times New Roman"/>
          <w:sz w:val="24"/>
        </w:rPr>
        <w:t>So lange hatte es gedauert, eine Grenze zu überschreiten, über die sie seit Stunden redeten.</w:t>
      </w:r>
    </w:p>
    <w:p>
      <w:pPr>
        <w:pStyle w:val="Normal"/>
        <w:ind w:firstLine="312"/>
        <w:jc w:val="both"/>
        <w:rPr/>
      </w:pPr>
      <w:r>
        <w:rPr>
          <w:rFonts w:eastAsia="Times New Roman" w:cs="Times New Roman"/>
          <w:sz w:val="24"/>
        </w:rPr>
        <w:t>Sein Telefon klingelte.</w:t>
      </w:r>
    </w:p>
    <w:p>
      <w:pPr>
        <w:pStyle w:val="Normal"/>
        <w:ind w:firstLine="312"/>
        <w:jc w:val="both"/>
        <w:rPr/>
      </w:pPr>
      <w:r>
        <w:rPr>
          <w:rFonts w:eastAsia="Times New Roman" w:cs="Times New Roman"/>
          <w:sz w:val="24"/>
        </w:rPr>
        <w:t>Jonas.</w:t>
      </w:r>
    </w:p>
    <w:p>
      <w:pPr>
        <w:pStyle w:val="Normal"/>
        <w:ind w:firstLine="312"/>
        <w:jc w:val="both"/>
        <w:rPr/>
      </w:pPr>
      <w:r>
        <w:rPr>
          <w:rFonts w:eastAsia="Times New Roman" w:cs="Times New Roman"/>
          <w:sz w:val="24"/>
        </w:rPr>
        <w:t>Daniel nahm ab.</w:t>
      </w:r>
    </w:p>
    <w:p>
      <w:pPr>
        <w:pStyle w:val="Normal"/>
        <w:ind w:firstLine="312"/>
        <w:jc w:val="both"/>
        <w:rPr/>
      </w:pPr>
      <w:r>
        <w:rPr>
          <w:rFonts w:eastAsia="Times New Roman" w:cs="Times New Roman"/>
          <w:sz w:val="24"/>
        </w:rPr>
        <w:t>„</w:t>
      </w:r>
      <w:r>
        <w:rPr>
          <w:rFonts w:eastAsia="Times New Roman" w:cs="Times New Roman"/>
          <w:sz w:val="24"/>
        </w:rPr>
        <w:t>Ich habe einen Ansatz“, sagte er.</w:t>
      </w:r>
    </w:p>
    <w:p>
      <w:pPr>
        <w:pStyle w:val="Normal"/>
        <w:ind w:firstLine="312"/>
        <w:jc w:val="both"/>
        <w:rPr/>
      </w:pPr>
      <w:r>
        <w:rPr>
          <w:rFonts w:eastAsia="Times New Roman" w:cs="Times New Roman"/>
          <w:sz w:val="24"/>
        </w:rPr>
        <w:t>„</w:t>
      </w:r>
      <w:r>
        <w:rPr>
          <w:rFonts w:eastAsia="Times New Roman" w:cs="Times New Roman"/>
          <w:sz w:val="24"/>
        </w:rPr>
        <w:t>Woher?“</w:t>
      </w:r>
    </w:p>
    <w:p>
      <w:pPr>
        <w:pStyle w:val="Normal"/>
        <w:ind w:firstLine="312"/>
        <w:jc w:val="both"/>
        <w:rPr/>
      </w:pPr>
      <w:r>
        <w:rPr>
          <w:rFonts w:eastAsia="Times New Roman" w:cs="Times New Roman"/>
          <w:sz w:val="24"/>
        </w:rPr>
        <w:t>Daniel sah auf den schwarzen Bildschirm, in dem sich sein Gesicht spiegelte.</w:t>
      </w:r>
    </w:p>
    <w:p>
      <w:pPr>
        <w:pStyle w:val="Normal"/>
        <w:ind w:firstLine="312"/>
        <w:jc w:val="both"/>
        <w:rPr/>
      </w:pPr>
      <w:r>
        <w:rPr>
          <w:rFonts w:eastAsia="Times New Roman" w:cs="Times New Roman"/>
          <w:sz w:val="24"/>
        </w:rPr>
        <w:t>Zum ersten Mal seit der Suche merkte er, wie fest er die Zähne zusammengebissen hatte.</w:t>
      </w:r>
    </w:p>
    <w:p>
      <w:pPr>
        <w:pStyle w:val="Normal"/>
        <w:ind w:firstLine="312"/>
        <w:jc w:val="both"/>
        <w:rPr/>
      </w:pPr>
      <w:r>
        <w:rPr>
          <w:rFonts w:eastAsia="Times New Roman" w:cs="Times New Roman"/>
          <w:sz w:val="24"/>
        </w:rPr>
        <w:t>Er lockerte den Kiefer.</w:t>
      </w:r>
    </w:p>
    <w:p>
      <w:pPr>
        <w:pStyle w:val="Normal"/>
        <w:ind w:firstLine="312"/>
        <w:jc w:val="both"/>
        <w:rPr/>
      </w:pPr>
      <w:r>
        <w:rPr>
          <w:rFonts w:eastAsia="Times New Roman" w:cs="Times New Roman"/>
          <w:sz w:val="24"/>
        </w:rPr>
        <w:t>„</w:t>
      </w:r>
      <w:r>
        <w:rPr>
          <w:rFonts w:eastAsia="Times New Roman" w:cs="Times New Roman"/>
          <w:sz w:val="24"/>
        </w:rPr>
        <w:t>Das erkläre ich dir“, sagte er. „Erst prüfen wir, ob er überhaupt etwas wert ist.“</w:t>
      </w:r>
      <w:r>
        <w:br w:type="page"/>
      </w:r>
    </w:p>
    <w:p>
      <w:pPr>
        <w:pStyle w:val="Heading1"/>
        <w:rPr/>
      </w:pPr>
      <w:bookmarkStart w:id="15" w:name="__RefHeading___Toc10787_3868886748"/>
      <w:bookmarkEnd w:id="15"/>
      <w:r>
        <w:rPr/>
        <w:t>Kapitel 15</w:t>
      </w:r>
    </w:p>
    <w:p>
      <w:pPr>
        <w:pStyle w:val="Normal"/>
        <w:ind w:hanging="0"/>
        <w:jc w:val="both"/>
        <w:rPr/>
      </w:pPr>
      <w:r>
        <w:rPr>
          <w:rFonts w:eastAsia="Times New Roman" w:cs="Times New Roman"/>
          <w:sz w:val="24"/>
        </w:rPr>
        <w:t>Der erste Treffer war schlecht.</w:t>
      </w:r>
    </w:p>
    <w:p>
      <w:pPr>
        <w:pStyle w:val="Normal"/>
        <w:ind w:firstLine="312"/>
        <w:jc w:val="both"/>
        <w:rPr/>
      </w:pPr>
      <w:r>
        <w:rPr>
          <w:rFonts w:eastAsia="Times New Roman" w:cs="Times New Roman"/>
          <w:sz w:val="24"/>
        </w:rPr>
        <w:t>Jonas legte ihn trotzdem vor.</w:t>
      </w:r>
    </w:p>
    <w:p>
      <w:pPr>
        <w:pStyle w:val="Normal"/>
        <w:ind w:firstLine="312"/>
        <w:jc w:val="both"/>
        <w:rPr/>
      </w:pPr>
      <w:r>
        <w:rPr>
          <w:rFonts w:eastAsia="Times New Roman" w:cs="Times New Roman"/>
          <w:sz w:val="24"/>
        </w:rPr>
        <w:t>„</w:t>
      </w:r>
      <w:r>
        <w:rPr>
          <w:rFonts w:eastAsia="Times New Roman" w:cs="Times New Roman"/>
          <w:sz w:val="24"/>
        </w:rPr>
        <w:t>Die Kurierfirma hat vor acht Monaten einen Auftrag für dieselbe Industriezone gefahren.“</w:t>
      </w:r>
    </w:p>
    <w:p>
      <w:pPr>
        <w:pStyle w:val="Normal"/>
        <w:ind w:firstLine="312"/>
        <w:jc w:val="both"/>
        <w:rPr/>
      </w:pPr>
      <w:r>
        <w:rPr>
          <w:rFonts w:eastAsia="Times New Roman" w:cs="Times New Roman"/>
          <w:sz w:val="24"/>
        </w:rPr>
        <w:t>Daniel schüttelte den Kopf.</w:t>
      </w:r>
    </w:p>
    <w:p>
      <w:pPr>
        <w:pStyle w:val="Normal"/>
        <w:ind w:firstLine="312"/>
        <w:jc w:val="both"/>
        <w:rPr/>
      </w:pPr>
      <w:r>
        <w:rPr>
          <w:rFonts w:eastAsia="Times New Roman" w:cs="Times New Roman"/>
          <w:sz w:val="24"/>
        </w:rPr>
        <w:t>„</w:t>
      </w:r>
      <w:r>
        <w:rPr>
          <w:rFonts w:eastAsia="Times New Roman" w:cs="Times New Roman"/>
          <w:sz w:val="24"/>
        </w:rPr>
        <w:t>Acht Monate. Industriezone. Kurierfirma.“</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w:t>
      </w:r>
      <w:r>
        <w:rPr>
          <w:rFonts w:eastAsia="Times New Roman" w:cs="Times New Roman"/>
          <w:sz w:val="24"/>
        </w:rPr>
        <w:t>Dann warum?“</w:t>
      </w:r>
    </w:p>
    <w:p>
      <w:pPr>
        <w:pStyle w:val="Normal"/>
        <w:ind w:firstLine="312"/>
        <w:jc w:val="both"/>
        <w:rPr/>
      </w:pPr>
      <w:r>
        <w:rPr>
          <w:rFonts w:eastAsia="Times New Roman" w:cs="Times New Roman"/>
          <w:sz w:val="24"/>
        </w:rPr>
        <w:t>„</w:t>
      </w:r>
      <w:r>
        <w:rPr>
          <w:rFonts w:eastAsia="Times New Roman" w:cs="Times New Roman"/>
          <w:sz w:val="24"/>
        </w:rPr>
        <w:t>Weil du gesagt hast, alles.“</w:t>
      </w:r>
    </w:p>
    <w:p>
      <w:pPr>
        <w:pStyle w:val="Normal"/>
        <w:ind w:firstLine="312"/>
        <w:jc w:val="both"/>
        <w:rPr/>
      </w:pPr>
      <w:r>
        <w:rPr>
          <w:rFonts w:eastAsia="Times New Roman" w:cs="Times New Roman"/>
          <w:sz w:val="24"/>
        </w:rPr>
        <w:t>„</w:t>
      </w:r>
      <w:r>
        <w:rPr>
          <w:rFonts w:eastAsia="Times New Roman" w:cs="Times New Roman"/>
          <w:sz w:val="24"/>
        </w:rPr>
        <w:t>Alles heißt nicht, dass wir aus allem etwas machen.“</w:t>
      </w:r>
    </w:p>
    <w:p>
      <w:pPr>
        <w:pStyle w:val="Normal"/>
        <w:ind w:firstLine="312"/>
        <w:jc w:val="both"/>
        <w:rPr/>
      </w:pPr>
      <w:r>
        <w:rPr>
          <w:rFonts w:eastAsia="Times New Roman" w:cs="Times New Roman"/>
          <w:sz w:val="24"/>
        </w:rPr>
        <w:t>Jonas schob den Ausdruck zur Seite.</w:t>
      </w:r>
    </w:p>
    <w:p>
      <w:pPr>
        <w:pStyle w:val="Normal"/>
        <w:ind w:firstLine="312"/>
        <w:jc w:val="both"/>
        <w:rPr/>
      </w:pPr>
      <w:r>
        <w:rPr>
          <w:rFonts w:eastAsia="Times New Roman" w:cs="Times New Roman"/>
          <w:sz w:val="24"/>
        </w:rPr>
        <w:t>„</w:t>
      </w:r>
      <w:r>
        <w:rPr>
          <w:rFonts w:eastAsia="Times New Roman" w:cs="Times New Roman"/>
          <w:sz w:val="24"/>
        </w:rPr>
        <w:t>Nächster Punkt.“</w:t>
      </w:r>
    </w:p>
    <w:p>
      <w:pPr>
        <w:pStyle w:val="Normal"/>
        <w:ind w:firstLine="312"/>
        <w:jc w:val="both"/>
        <w:rPr/>
      </w:pPr>
      <w:r>
        <w:rPr>
          <w:rFonts w:eastAsia="Times New Roman" w:cs="Times New Roman"/>
          <w:sz w:val="24"/>
        </w:rPr>
        <w:t>Sie arbeiteten inzwischen in einem kleinen Raum neben der Lage. Auf dem Tisch lagen Daniels handschriftliche Notizen aus dem Altbestand, nicht der Altbestand selbst.</w:t>
      </w:r>
    </w:p>
    <w:p>
      <w:pPr>
        <w:pStyle w:val="Normal"/>
        <w:ind w:firstLine="312"/>
        <w:jc w:val="both"/>
        <w:rPr/>
      </w:pPr>
      <w:r>
        <w:rPr>
          <w:rFonts w:eastAsia="Times New Roman" w:cs="Times New Roman"/>
          <w:sz w:val="24"/>
        </w:rPr>
        <w:t>Das war Absicht.</w:t>
      </w:r>
    </w:p>
    <w:p>
      <w:pPr>
        <w:pStyle w:val="Normal"/>
        <w:ind w:firstLine="312"/>
        <w:jc w:val="both"/>
        <w:rPr/>
      </w:pPr>
      <w:r>
        <w:rPr>
          <w:rFonts w:eastAsia="Times New Roman" w:cs="Times New Roman"/>
          <w:sz w:val="24"/>
        </w:rPr>
        <w:t>Daniel wollte verhindern, dass aus seinem einen problematischen Zugriff ein gemeinsamer Arbeitsraum wurde, in dem jeder selbstverständlich mit denselben Daten weitermachte.</w:t>
      </w:r>
    </w:p>
    <w:p>
      <w:pPr>
        <w:pStyle w:val="Normal"/>
        <w:ind w:firstLine="312"/>
        <w:jc w:val="both"/>
        <w:rPr/>
      </w:pPr>
      <w:r>
        <w:rPr>
          <w:rFonts w:eastAsia="Times New Roman" w:cs="Times New Roman"/>
          <w:sz w:val="24"/>
        </w:rPr>
        <w:t>Lena saß am anderen Ende des Tisches und telefonierte mit einer Berliner Dienststelle. Daniel hatte ihr den Ausgang des problematischen Abgleichs genannt, nicht die vollständige Entstehung.</w:t>
      </w:r>
    </w:p>
    <w:p>
      <w:pPr>
        <w:pStyle w:val="Normal"/>
        <w:ind w:firstLine="312"/>
        <w:jc w:val="both"/>
        <w:rPr/>
      </w:pPr>
      <w:r>
        <w:rPr>
          <w:rFonts w:eastAsia="Times New Roman" w:cs="Times New Roman"/>
          <w:sz w:val="24"/>
        </w:rPr>
        <w:t>Noch nicht.</w:t>
      </w:r>
    </w:p>
    <w:p>
      <w:pPr>
        <w:pStyle w:val="Normal"/>
        <w:ind w:firstLine="312"/>
        <w:jc w:val="both"/>
        <w:rPr/>
      </w:pPr>
      <w:r>
        <w:rPr>
          <w:rFonts w:eastAsia="Times New Roman" w:cs="Times New Roman"/>
          <w:sz w:val="24"/>
        </w:rPr>
        <w:t>Das gefiel ihm ebenfalls nicht.</w:t>
      </w:r>
    </w:p>
    <w:p>
      <w:pPr>
        <w:pStyle w:val="Normal"/>
        <w:ind w:firstLine="312"/>
        <w:jc w:val="both"/>
        <w:rPr/>
      </w:pPr>
      <w:r>
        <w:rPr>
          <w:rFonts w:eastAsia="Times New Roman" w:cs="Times New Roman"/>
          <w:sz w:val="24"/>
        </w:rPr>
        <w:t>Jonas deutete auf Daniels Notiz.</w:t>
      </w:r>
    </w:p>
    <w:p>
      <w:pPr>
        <w:pStyle w:val="Normal"/>
        <w:ind w:firstLine="312"/>
        <w:jc w:val="both"/>
        <w:rPr/>
      </w:pPr>
      <w:r>
        <w:rPr>
          <w:rFonts w:eastAsia="Times New Roman" w:cs="Times New Roman"/>
          <w:sz w:val="24"/>
        </w:rPr>
        <w:t>„</w:t>
      </w:r>
      <w:r>
        <w:rPr>
          <w:rFonts w:eastAsia="Times New Roman" w:cs="Times New Roman"/>
          <w:sz w:val="24"/>
        </w:rPr>
        <w:t>Also noch mal. B-QV 4172 zweimal in zeitlicher Nähe zu einem weißen Lieferwagen aus dem alten Vorgang.“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Der alte Wagen hing an einem Mann aus einem Unterstützerumfeld.“</w:t>
      </w:r>
    </w:p>
    <w:p>
      <w:pPr>
        <w:pStyle w:val="Normal"/>
        <w:ind w:firstLine="312"/>
        <w:jc w:val="both"/>
        <w:rPr/>
      </w:pPr>
      <w:r>
        <w:rPr>
          <w:rFonts w:eastAsia="Times New Roman" w:cs="Times New Roman"/>
          <w:sz w:val="24"/>
        </w:rPr>
        <w:t>„</w:t>
      </w:r>
      <w:r>
        <w:rPr>
          <w:rFonts w:eastAsia="Times New Roman" w:cs="Times New Roman"/>
          <w:sz w:val="24"/>
        </w:rPr>
        <w:t>War zugeordnet. Nicht automatisch Täter.“</w:t>
      </w:r>
    </w:p>
    <w:p>
      <w:pPr>
        <w:pStyle w:val="Normal"/>
        <w:ind w:firstLine="312"/>
        <w:jc w:val="both"/>
        <w:rPr/>
      </w:pPr>
      <w:r>
        <w:rPr>
          <w:rFonts w:eastAsia="Times New Roman" w:cs="Times New Roman"/>
          <w:sz w:val="24"/>
        </w:rPr>
        <w:t>„</w:t>
      </w:r>
      <w:r>
        <w:rPr>
          <w:rFonts w:eastAsia="Times New Roman" w:cs="Times New Roman"/>
          <w:sz w:val="24"/>
        </w:rPr>
        <w:t>Und wir dürfen jetzt nicht einfach die Personenkette ziehen.“</w:t>
      </w:r>
    </w:p>
    <w:p>
      <w:pPr>
        <w:pStyle w:val="Normal"/>
        <w:ind w:firstLine="312"/>
        <w:jc w:val="both"/>
        <w:rPr/>
      </w:pPr>
      <w:r>
        <w:rPr>
          <w:rFonts w:eastAsia="Times New Roman" w:cs="Times New Roman"/>
          <w:sz w:val="24"/>
        </w:rPr>
        <w:t>„</w:t>
      </w:r>
      <w:r>
        <w:rPr>
          <w:rFonts w:eastAsia="Times New Roman" w:cs="Times New Roman"/>
          <w:sz w:val="24"/>
        </w:rPr>
        <w:t>Richtig.“</w:t>
      </w:r>
    </w:p>
    <w:p>
      <w:pPr>
        <w:pStyle w:val="Normal"/>
        <w:ind w:firstLine="312"/>
        <w:jc w:val="both"/>
        <w:rPr/>
      </w:pPr>
      <w:r>
        <w:rPr>
          <w:rFonts w:eastAsia="Times New Roman" w:cs="Times New Roman"/>
          <w:sz w:val="24"/>
        </w:rPr>
        <w:t>Jonas sah auf die Uhr.</w:t>
      </w:r>
    </w:p>
    <w:p>
      <w:pPr>
        <w:pStyle w:val="Normal"/>
        <w:ind w:firstLine="312"/>
        <w:jc w:val="both"/>
        <w:rPr/>
      </w:pPr>
      <w:r>
        <w:rPr>
          <w:rFonts w:eastAsia="Times New Roman" w:cs="Times New Roman"/>
          <w:sz w:val="24"/>
        </w:rPr>
        <w:t>„</w:t>
      </w:r>
      <w:r>
        <w:rPr>
          <w:rFonts w:eastAsia="Times New Roman" w:cs="Times New Roman"/>
          <w:sz w:val="24"/>
        </w:rPr>
        <w:t>Dann suchen wir öffentlich.“</w:t>
      </w:r>
    </w:p>
    <w:p>
      <w:pPr>
        <w:pStyle w:val="Normal"/>
        <w:ind w:firstLine="312"/>
        <w:jc w:val="both"/>
        <w:rPr/>
      </w:pPr>
      <w:r>
        <w:rPr>
          <w:rFonts w:eastAsia="Times New Roman" w:cs="Times New Roman"/>
          <w:sz w:val="24"/>
        </w:rPr>
        <w:t>„</w:t>
      </w:r>
      <w:r>
        <w:rPr>
          <w:rFonts w:eastAsia="Times New Roman" w:cs="Times New Roman"/>
          <w:sz w:val="24"/>
        </w:rPr>
        <w:t>Und in allem, was der aktuelle Vorgang sauber hergibt.“</w:t>
      </w:r>
    </w:p>
    <w:p>
      <w:pPr>
        <w:pStyle w:val="Normal"/>
        <w:ind w:firstLine="312"/>
        <w:jc w:val="both"/>
        <w:rPr/>
      </w:pPr>
      <w:r>
        <w:rPr>
          <w:rFonts w:eastAsia="Times New Roman" w:cs="Times New Roman"/>
          <w:sz w:val="24"/>
        </w:rPr>
        <w:t>„</w:t>
      </w:r>
      <w:r>
        <w:rPr>
          <w:rFonts w:eastAsia="Times New Roman" w:cs="Times New Roman"/>
          <w:sz w:val="24"/>
        </w:rPr>
        <w:t>Garage?“</w:t>
      </w:r>
    </w:p>
    <w:p>
      <w:pPr>
        <w:pStyle w:val="Normal"/>
        <w:ind w:firstLine="312"/>
        <w:jc w:val="both"/>
        <w:rPr/>
      </w:pPr>
      <w:r>
        <w:rPr>
          <w:rFonts w:eastAsia="Times New Roman" w:cs="Times New Roman"/>
          <w:sz w:val="24"/>
        </w:rPr>
        <w:t>„</w:t>
      </w:r>
      <w:r>
        <w:rPr>
          <w:rFonts w:eastAsia="Times New Roman" w:cs="Times New Roman"/>
          <w:sz w:val="24"/>
        </w:rPr>
        <w:t>Wie kommst du auf Garage?“</w:t>
      </w:r>
    </w:p>
    <w:p>
      <w:pPr>
        <w:pStyle w:val="Normal"/>
        <w:ind w:firstLine="312"/>
        <w:jc w:val="both"/>
        <w:rPr/>
      </w:pPr>
      <w:r>
        <w:rPr>
          <w:rFonts w:eastAsia="Times New Roman" w:cs="Times New Roman"/>
          <w:sz w:val="24"/>
        </w:rPr>
        <w:t>Jonas schob den ersten Registerausdruck weg.</w:t>
      </w:r>
    </w:p>
    <w:p>
      <w:pPr>
        <w:pStyle w:val="Normal"/>
        <w:ind w:firstLine="312"/>
        <w:jc w:val="both"/>
        <w:rPr/>
      </w:pPr>
      <w:r>
        <w:rPr>
          <w:rFonts w:eastAsia="Times New Roman" w:cs="Times New Roman"/>
          <w:sz w:val="24"/>
        </w:rPr>
        <w:t>„</w:t>
      </w:r>
      <w:r>
        <w:rPr>
          <w:rFonts w:eastAsia="Times New Roman" w:cs="Times New Roman"/>
          <w:sz w:val="24"/>
        </w:rPr>
        <w:t>Der weiße Lieferwagen aus dem alten Vorgang“, sagte er. „Ist seit drei Wochen stillgelegt.“</w:t>
      </w:r>
    </w:p>
    <w:p>
      <w:pPr>
        <w:pStyle w:val="Normal"/>
        <w:ind w:firstLine="312"/>
        <w:jc w:val="both"/>
        <w:rPr/>
      </w:pPr>
      <w:r>
        <w:rPr>
          <w:rFonts w:eastAsia="Times New Roman" w:cs="Times New Roman"/>
          <w:sz w:val="24"/>
        </w:rPr>
        <w:t>„</w:t>
      </w:r>
      <w:r>
        <w:rPr>
          <w:rFonts w:eastAsia="Times New Roman" w:cs="Times New Roman"/>
          <w:sz w:val="24"/>
        </w:rPr>
        <w:t>Also keine aktuelle Bewegung.“</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Was bleibt?“</w:t>
      </w:r>
    </w:p>
    <w:p>
      <w:pPr>
        <w:pStyle w:val="Normal"/>
        <w:ind w:firstLine="312"/>
        <w:jc w:val="both"/>
        <w:rPr/>
      </w:pPr>
      <w:r>
        <w:rPr>
          <w:rFonts w:eastAsia="Times New Roman" w:cs="Times New Roman"/>
          <w:sz w:val="24"/>
        </w:rPr>
        <w:t>„</w:t>
      </w:r>
      <w:r>
        <w:rPr>
          <w:rFonts w:eastAsia="Times New Roman" w:cs="Times New Roman"/>
          <w:sz w:val="24"/>
        </w:rPr>
        <w:t>Die Person, der er damals zugeordnet war.“</w:t>
      </w:r>
    </w:p>
    <w:p>
      <w:pPr>
        <w:pStyle w:val="Normal"/>
        <w:ind w:firstLine="312"/>
        <w:jc w:val="both"/>
        <w:rPr/>
      </w:pPr>
      <w:r>
        <w:rPr>
          <w:rFonts w:eastAsia="Times New Roman" w:cs="Times New Roman"/>
          <w:sz w:val="24"/>
        </w:rPr>
        <w:t>Daniel hob den Blick.</w:t>
      </w:r>
    </w:p>
    <w:p>
      <w:pPr>
        <w:pStyle w:val="Normal"/>
        <w:ind w:firstLine="312"/>
        <w:jc w:val="both"/>
        <w:rPr/>
      </w:pPr>
      <w:r>
        <w:rPr>
          <w:rFonts w:eastAsia="Times New Roman" w:cs="Times New Roman"/>
          <w:sz w:val="24"/>
        </w:rPr>
        <w:t>„</w:t>
      </w:r>
      <w:r>
        <w:rPr>
          <w:rFonts w:eastAsia="Times New Roman" w:cs="Times New Roman"/>
          <w:sz w:val="24"/>
        </w:rPr>
        <w:t>Keine Personenspirale.“</w:t>
      </w:r>
    </w:p>
    <w:p>
      <w:pPr>
        <w:pStyle w:val="Normal"/>
        <w:ind w:firstLine="312"/>
        <w:jc w:val="both"/>
        <w:rPr/>
      </w:pPr>
      <w:r>
        <w:rPr>
          <w:rFonts w:eastAsia="Times New Roman" w:cs="Times New Roman"/>
          <w:sz w:val="24"/>
        </w:rPr>
        <w:t>„</w:t>
      </w:r>
      <w:r>
        <w:rPr>
          <w:rFonts w:eastAsia="Times New Roman" w:cs="Times New Roman"/>
          <w:sz w:val="24"/>
        </w:rPr>
        <w:t>Hab ich nicht gemacht.“ Jonas tippte auf eine Zeile. „Der Mann arbeitet seit zwei Monaten nicht mehr bei der damaligen Firma. Aber eine Gesellschaft, an der sein Bruder beteiligt ist, mietet eine Garage.“</w:t>
      </w:r>
    </w:p>
    <w:p>
      <w:pPr>
        <w:pStyle w:val="Normal"/>
        <w:ind w:firstLine="312"/>
        <w:jc w:val="both"/>
        <w:rPr/>
      </w:pPr>
      <w:r>
        <w:rPr>
          <w:rFonts w:eastAsia="Times New Roman" w:cs="Times New Roman"/>
          <w:sz w:val="24"/>
        </w:rPr>
        <w:t>Daniel wartete.</w:t>
      </w:r>
    </w:p>
    <w:p>
      <w:pPr>
        <w:pStyle w:val="Normal"/>
        <w:ind w:firstLine="312"/>
        <w:jc w:val="both"/>
        <w:rPr/>
      </w:pPr>
      <w:r>
        <w:rPr>
          <w:rFonts w:eastAsia="Times New Roman" w:cs="Times New Roman"/>
          <w:sz w:val="24"/>
        </w:rPr>
        <w:t>„</w:t>
      </w:r>
      <w:r>
        <w:rPr>
          <w:rFonts w:eastAsia="Times New Roman" w:cs="Times New Roman"/>
          <w:sz w:val="24"/>
        </w:rPr>
        <w:t>Woher?“</w:t>
      </w:r>
    </w:p>
    <w:p>
      <w:pPr>
        <w:pStyle w:val="Normal"/>
        <w:ind w:firstLine="312"/>
        <w:jc w:val="both"/>
        <w:rPr/>
      </w:pPr>
      <w:r>
        <w:rPr>
          <w:rFonts w:eastAsia="Times New Roman" w:cs="Times New Roman"/>
          <w:sz w:val="24"/>
        </w:rPr>
        <w:t>„</w:t>
      </w:r>
      <w:r>
        <w:rPr>
          <w:rFonts w:eastAsia="Times New Roman" w:cs="Times New Roman"/>
          <w:sz w:val="24"/>
        </w:rPr>
        <w:t>Registerverbindung. Firmenanschrift. Dann öffentliches Mietobjekt über den Gewerbeeintrag.“</w:t>
      </w:r>
    </w:p>
    <w:p>
      <w:pPr>
        <w:pStyle w:val="Normal"/>
        <w:ind w:firstLine="312"/>
        <w:jc w:val="both"/>
        <w:rPr/>
      </w:pPr>
      <w:r>
        <w:rPr>
          <w:rFonts w:eastAsia="Times New Roman" w:cs="Times New Roman"/>
          <w:sz w:val="24"/>
        </w:rPr>
        <w:t>„</w:t>
      </w:r>
      <w:r>
        <w:rPr>
          <w:rFonts w:eastAsia="Times New Roman" w:cs="Times New Roman"/>
          <w:sz w:val="24"/>
        </w:rPr>
        <w:t>Wo?“</w:t>
      </w:r>
    </w:p>
    <w:p>
      <w:pPr>
        <w:pStyle w:val="Normal"/>
        <w:ind w:firstLine="312"/>
        <w:jc w:val="both"/>
        <w:rPr/>
      </w:pPr>
      <w:r>
        <w:rPr>
          <w:rFonts w:eastAsia="Times New Roman" w:cs="Times New Roman"/>
          <w:sz w:val="24"/>
        </w:rPr>
        <w:t>Jonas nannte die Adresse.</w:t>
      </w:r>
    </w:p>
    <w:p>
      <w:pPr>
        <w:pStyle w:val="Normal"/>
        <w:ind w:firstLine="312"/>
        <w:jc w:val="both"/>
        <w:rPr/>
      </w:pPr>
      <w:r>
        <w:rPr>
          <w:rFonts w:eastAsia="Times New Roman" w:cs="Times New Roman"/>
          <w:sz w:val="24"/>
        </w:rPr>
        <w:t>Vierhundert Meter vom Parkhaus aus der anonymen Nachricht.</w:t>
      </w:r>
    </w:p>
    <w:p>
      <w:pPr>
        <w:pStyle w:val="Normal"/>
        <w:ind w:firstLine="312"/>
        <w:jc w:val="both"/>
        <w:rPr/>
      </w:pPr>
      <w:r>
        <w:rPr>
          <w:rFonts w:eastAsia="Times New Roman" w:cs="Times New Roman"/>
          <w:sz w:val="24"/>
        </w:rPr>
        <w:t>Daniel spürte den Impuls, den Punkt sofort größer zu machen.</w:t>
      </w:r>
    </w:p>
    <w:p>
      <w:pPr>
        <w:pStyle w:val="Normal"/>
        <w:ind w:firstLine="312"/>
        <w:jc w:val="both"/>
        <w:rPr/>
      </w:pPr>
      <w:r>
        <w:rPr>
          <w:rFonts w:eastAsia="Times New Roman" w:cs="Times New Roman"/>
          <w:sz w:val="24"/>
        </w:rPr>
        <w:t>Zwei Fahrzeuge im Altbestand.</w:t>
      </w:r>
    </w:p>
    <w:p>
      <w:pPr>
        <w:pStyle w:val="Normal"/>
        <w:ind w:firstLine="312"/>
        <w:jc w:val="both"/>
        <w:rPr/>
      </w:pPr>
      <w:r>
        <w:rPr>
          <w:rFonts w:eastAsia="Times New Roman" w:cs="Times New Roman"/>
          <w:sz w:val="24"/>
        </w:rPr>
        <w:t>Bruderfirma.</w:t>
      </w:r>
    </w:p>
    <w:p>
      <w:pPr>
        <w:pStyle w:val="Normal"/>
        <w:ind w:firstLine="312"/>
        <w:jc w:val="both"/>
        <w:rPr/>
      </w:pPr>
      <w:r>
        <w:rPr>
          <w:rFonts w:eastAsia="Times New Roman" w:cs="Times New Roman"/>
          <w:sz w:val="24"/>
        </w:rPr>
        <w:t>Garage.</w:t>
      </w:r>
    </w:p>
    <w:p>
      <w:pPr>
        <w:pStyle w:val="Normal"/>
        <w:ind w:firstLine="312"/>
        <w:jc w:val="both"/>
        <w:rPr/>
      </w:pPr>
      <w:r>
        <w:rPr>
          <w:rFonts w:eastAsia="Times New Roman" w:cs="Times New Roman"/>
          <w:sz w:val="24"/>
        </w:rPr>
        <w:t>Vierhundert Meter.</w:t>
      </w:r>
    </w:p>
    <w:p>
      <w:pPr>
        <w:pStyle w:val="Normal"/>
        <w:ind w:firstLine="312"/>
        <w:jc w:val="both"/>
        <w:rPr/>
      </w:pPr>
      <w:r>
        <w:rPr>
          <w:rFonts w:eastAsia="Times New Roman" w:cs="Times New Roman"/>
          <w:sz w:val="24"/>
        </w:rPr>
        <w:t>Er konnte die Linie in einem Satz erzählen.</w:t>
      </w:r>
    </w:p>
    <w:p>
      <w:pPr>
        <w:pStyle w:val="Normal"/>
        <w:ind w:firstLine="312"/>
        <w:jc w:val="both"/>
        <w:rPr/>
      </w:pPr>
      <w:r>
        <w:rPr>
          <w:rFonts w:eastAsia="Times New Roman" w:cs="Times New Roman"/>
          <w:sz w:val="24"/>
        </w:rPr>
        <w:t>Gerade deshalb sagte er nichts.</w:t>
      </w:r>
    </w:p>
    <w:p>
      <w:pPr>
        <w:pStyle w:val="Normal"/>
        <w:ind w:firstLine="312"/>
        <w:jc w:val="both"/>
        <w:rPr/>
      </w:pPr>
      <w:r>
        <w:rPr>
          <w:rFonts w:eastAsia="Times New Roman" w:cs="Times New Roman"/>
          <w:sz w:val="24"/>
        </w:rPr>
        <w:t>„</w:t>
      </w:r>
      <w:r>
        <w:rPr>
          <w:rFonts w:eastAsia="Times New Roman" w:cs="Times New Roman"/>
          <w:sz w:val="24"/>
        </w:rPr>
        <w:t>Was wäre die harmlose Version?“</w:t>
      </w:r>
    </w:p>
    <w:p>
      <w:pPr>
        <w:pStyle w:val="Normal"/>
        <w:ind w:firstLine="312"/>
        <w:jc w:val="both"/>
        <w:rPr/>
      </w:pPr>
      <w:r>
        <w:rPr>
          <w:rFonts w:eastAsia="Times New Roman" w:cs="Times New Roman"/>
          <w:sz w:val="24"/>
        </w:rPr>
        <w:t>Jonas verdrehte die Augen, aber nur kurz.</w:t>
      </w:r>
    </w:p>
    <w:p>
      <w:pPr>
        <w:pStyle w:val="Normal"/>
        <w:ind w:firstLine="312"/>
        <w:jc w:val="both"/>
        <w:rPr/>
      </w:pPr>
      <w:r>
        <w:rPr>
          <w:rFonts w:eastAsia="Times New Roman" w:cs="Times New Roman"/>
          <w:sz w:val="24"/>
        </w:rPr>
        <w:t>„</w:t>
      </w:r>
      <w:r>
        <w:rPr>
          <w:rFonts w:eastAsia="Times New Roman" w:cs="Times New Roman"/>
          <w:sz w:val="24"/>
        </w:rPr>
        <w:t>Firma mietet Garage. Bruder von jemandem ist nicht jemand. Vierhundert Meter sind in Berlin keine Verschwörung.“</w:t>
      </w:r>
    </w:p>
    <w:p>
      <w:pPr>
        <w:pStyle w:val="Normal"/>
        <w:ind w:firstLine="312"/>
        <w:jc w:val="both"/>
        <w:rPr/>
      </w:pPr>
      <w:r>
        <w:rPr>
          <w:rFonts w:eastAsia="Times New Roman" w:cs="Times New Roman"/>
          <w:sz w:val="24"/>
        </w:rPr>
        <w:t>„</w:t>
      </w:r>
      <w:r>
        <w:rPr>
          <w:rFonts w:eastAsia="Times New Roman" w:cs="Times New Roman"/>
          <w:sz w:val="24"/>
        </w:rPr>
        <w:t>Besser.“</w:t>
      </w:r>
    </w:p>
    <w:p>
      <w:pPr>
        <w:pStyle w:val="Normal"/>
        <w:ind w:firstLine="312"/>
        <w:jc w:val="both"/>
        <w:rPr/>
      </w:pPr>
      <w:r>
        <w:rPr>
          <w:rFonts w:eastAsia="Times New Roman" w:cs="Times New Roman"/>
          <w:sz w:val="24"/>
        </w:rPr>
        <w:t>„</w:t>
      </w:r>
      <w:r>
        <w:rPr>
          <w:rFonts w:eastAsia="Times New Roman" w:cs="Times New Roman"/>
          <w:sz w:val="24"/>
        </w:rPr>
        <w:t>Und der Mietwagen kann trotzdem zufällig dort gewesen sein.“</w:t>
      </w:r>
    </w:p>
    <w:p>
      <w:pPr>
        <w:pStyle w:val="Normal"/>
        <w:ind w:firstLine="312"/>
        <w:jc w:val="both"/>
        <w:rPr/>
      </w:pPr>
      <w:r>
        <w:rPr>
          <w:rFonts w:eastAsia="Times New Roman" w:cs="Times New Roman"/>
          <w:sz w:val="24"/>
        </w:rPr>
        <w:t>„</w:t>
      </w:r>
      <w:r>
        <w:rPr>
          <w:rFonts w:eastAsia="Times New Roman" w:cs="Times New Roman"/>
          <w:sz w:val="24"/>
        </w:rPr>
        <w:t>Ist er noch gar nicht.“</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w:t>
      </w:r>
      <w:r>
        <w:rPr>
          <w:rFonts w:eastAsia="Times New Roman" w:cs="Times New Roman"/>
          <w:sz w:val="24"/>
        </w:rPr>
        <w:t>Stimmt.“</w:t>
      </w:r>
    </w:p>
    <w:p>
      <w:pPr>
        <w:pStyle w:val="Normal"/>
        <w:ind w:firstLine="312"/>
        <w:jc w:val="both"/>
        <w:rPr/>
      </w:pPr>
      <w:r>
        <w:rPr>
          <w:rFonts w:eastAsia="Times New Roman" w:cs="Times New Roman"/>
          <w:sz w:val="24"/>
        </w:rPr>
        <w:t>Daniel zeigte auf die Adresse.</w:t>
      </w:r>
    </w:p>
    <w:p>
      <w:pPr>
        <w:pStyle w:val="Normal"/>
        <w:ind w:firstLine="312"/>
        <w:jc w:val="both"/>
        <w:rPr/>
      </w:pPr>
      <w:r>
        <w:rPr>
          <w:rFonts w:eastAsia="Times New Roman" w:cs="Times New Roman"/>
          <w:sz w:val="24"/>
        </w:rPr>
        <w:t>„</w:t>
      </w:r>
      <w:r>
        <w:rPr>
          <w:rFonts w:eastAsia="Times New Roman" w:cs="Times New Roman"/>
          <w:sz w:val="24"/>
        </w:rPr>
        <w:t>Offen nachvollziehbar?“</w:t>
      </w:r>
    </w:p>
    <w:p>
      <w:pPr>
        <w:pStyle w:val="Normal"/>
        <w:ind w:firstLine="312"/>
        <w:jc w:val="both"/>
        <w:rPr/>
      </w:pPr>
      <w:r>
        <w:rPr>
          <w:rFonts w:eastAsia="Times New Roman" w:cs="Times New Roman"/>
          <w:sz w:val="24"/>
        </w:rPr>
        <w:t>„</w:t>
      </w:r>
      <w:r>
        <w:rPr>
          <w:rFonts w:eastAsia="Times New Roman" w:cs="Times New Roman"/>
          <w:sz w:val="24"/>
        </w:rPr>
        <w:t>Register und Mietobjekt über Firmenanschrift. Ja.“</w:t>
      </w:r>
    </w:p>
    <w:p>
      <w:pPr>
        <w:pStyle w:val="Normal"/>
        <w:ind w:firstLine="312"/>
        <w:jc w:val="both"/>
        <w:rPr/>
      </w:pPr>
      <w:r>
        <w:rPr>
          <w:rFonts w:eastAsia="Times New Roman" w:cs="Times New Roman"/>
          <w:sz w:val="24"/>
        </w:rPr>
        <w:t>„</w:t>
      </w:r>
      <w:r>
        <w:rPr>
          <w:rFonts w:eastAsia="Times New Roman" w:cs="Times New Roman"/>
          <w:sz w:val="24"/>
        </w:rPr>
        <w:t>Das ist besser.“</w:t>
      </w:r>
    </w:p>
    <w:p>
      <w:pPr>
        <w:pStyle w:val="Normal"/>
        <w:ind w:firstLine="312"/>
        <w:jc w:val="both"/>
        <w:rPr/>
      </w:pPr>
      <w:r>
        <w:rPr>
          <w:rFonts w:eastAsia="Times New Roman" w:cs="Times New Roman"/>
          <w:sz w:val="24"/>
        </w:rPr>
        <w:t>„</w:t>
      </w:r>
      <w:r>
        <w:rPr>
          <w:rFonts w:eastAsia="Times New Roman" w:cs="Times New Roman"/>
          <w:sz w:val="24"/>
        </w:rPr>
        <w:t>Aber immer noch kein Fahrzeug dort.“</w:t>
      </w:r>
    </w:p>
    <w:p>
      <w:pPr>
        <w:pStyle w:val="Normal"/>
        <w:ind w:firstLine="312"/>
        <w:jc w:val="both"/>
        <w:rPr/>
      </w:pPr>
      <w:r>
        <w:rPr>
          <w:rFonts w:eastAsia="Times New Roman" w:cs="Times New Roman"/>
          <w:sz w:val="24"/>
        </w:rPr>
        <w:t>„</w:t>
      </w:r>
      <w:r>
        <w:rPr>
          <w:rFonts w:eastAsia="Times New Roman" w:cs="Times New Roman"/>
          <w:sz w:val="24"/>
        </w:rPr>
        <w:t>Richtig.“</w:t>
      </w:r>
    </w:p>
    <w:p>
      <w:pPr>
        <w:pStyle w:val="Normal"/>
        <w:ind w:firstLine="312"/>
        <w:jc w:val="both"/>
        <w:rPr/>
      </w:pPr>
      <w:r>
        <w:rPr>
          <w:rFonts w:eastAsia="Times New Roman" w:cs="Times New Roman"/>
          <w:sz w:val="24"/>
        </w:rPr>
        <w:t>Lena legte auf.</w:t>
      </w:r>
    </w:p>
    <w:p>
      <w:pPr>
        <w:pStyle w:val="Normal"/>
        <w:ind w:firstLine="312"/>
        <w:jc w:val="both"/>
        <w:rPr/>
      </w:pPr>
      <w:r>
        <w:rPr>
          <w:rFonts w:eastAsia="Times New Roman" w:cs="Times New Roman"/>
          <w:sz w:val="24"/>
        </w:rPr>
        <w:t>„</w:t>
      </w:r>
      <w:r>
        <w:rPr>
          <w:rFonts w:eastAsia="Times New Roman" w:cs="Times New Roman"/>
          <w:sz w:val="24"/>
        </w:rPr>
        <w:t>Kollegen können die öffentliche Zufahrt unauffällig im Blick behalten. Keine technische Ortung. Keine Durchsuchung. Erst mal sehen, ob der Wagen überhaupt auftaucht.“</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Auf welcher Grundlage?“</w:t>
      </w:r>
    </w:p>
    <w:p>
      <w:pPr>
        <w:pStyle w:val="Normal"/>
        <w:ind w:firstLine="312"/>
        <w:jc w:val="both"/>
        <w:rPr/>
      </w:pPr>
      <w:r>
        <w:rPr>
          <w:rFonts w:eastAsia="Times New Roman" w:cs="Times New Roman"/>
          <w:sz w:val="24"/>
        </w:rPr>
        <w:t>„</w:t>
      </w:r>
      <w:r>
        <w:rPr>
          <w:rFonts w:eastAsia="Times New Roman" w:cs="Times New Roman"/>
          <w:sz w:val="24"/>
        </w:rPr>
        <w:t>Aktuelles Kennzeichen aus der Quellenwarnung plus öffentlich bestätigte Garage im Umfeld der aktuellen Veranstaltungslogistik. Beobachtung des öffentlichen Bereichs, eng. Mehr nicht.“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Wie schnell?“</w:t>
      </w:r>
    </w:p>
    <w:p>
      <w:pPr>
        <w:pStyle w:val="Normal"/>
        <w:ind w:firstLine="312"/>
        <w:jc w:val="both"/>
        <w:rPr/>
      </w:pPr>
      <w:r>
        <w:rPr>
          <w:rFonts w:eastAsia="Times New Roman" w:cs="Times New Roman"/>
          <w:sz w:val="24"/>
        </w:rPr>
        <w:t>„</w:t>
      </w:r>
      <w:r>
        <w:rPr>
          <w:rFonts w:eastAsia="Times New Roman" w:cs="Times New Roman"/>
          <w:sz w:val="24"/>
        </w:rPr>
        <w:t>Sie fahren.“</w:t>
      </w:r>
    </w:p>
    <w:p>
      <w:pPr>
        <w:pStyle w:val="Normal"/>
        <w:ind w:firstLine="312"/>
        <w:jc w:val="both"/>
        <w:rPr/>
      </w:pPr>
      <w:r>
        <w:rPr>
          <w:rFonts w:eastAsia="Times New Roman" w:cs="Times New Roman"/>
          <w:sz w:val="24"/>
        </w:rPr>
        <w:t>„</w:t>
      </w:r>
      <w:r>
        <w:rPr>
          <w:rFonts w:eastAsia="Times New Roman" w:cs="Times New Roman"/>
          <w:sz w:val="24"/>
        </w:rPr>
        <w:t>Zeit?“</w:t>
      </w:r>
    </w:p>
    <w:p>
      <w:pPr>
        <w:pStyle w:val="Normal"/>
        <w:ind w:firstLine="312"/>
        <w:jc w:val="both"/>
        <w:rPr/>
      </w:pPr>
      <w:r>
        <w:rPr>
          <w:rFonts w:eastAsia="Times New Roman" w:cs="Times New Roman"/>
          <w:sz w:val="24"/>
        </w:rPr>
        <w:t>19.46 Uhr.</w:t>
      </w:r>
    </w:p>
    <w:p>
      <w:pPr>
        <w:pStyle w:val="Normal"/>
        <w:ind w:firstLine="312"/>
        <w:jc w:val="both"/>
        <w:rPr/>
      </w:pPr>
      <w:r>
        <w:rPr>
          <w:rFonts w:eastAsia="Times New Roman" w:cs="Times New Roman"/>
          <w:sz w:val="24"/>
        </w:rPr>
        <w:t>Noch vierunddreißig Minuten bis zum Beginn des Warnfensters.</w:t>
      </w:r>
    </w:p>
    <w:p>
      <w:pPr>
        <w:pStyle w:val="Normal"/>
        <w:ind w:firstLine="312"/>
        <w:jc w:val="both"/>
        <w:rPr/>
      </w:pPr>
      <w:r>
        <w:rPr>
          <w:rFonts w:eastAsia="Times New Roman" w:cs="Times New Roman"/>
          <w:sz w:val="24"/>
        </w:rPr>
        <w:t>Jonas stand auf.</w:t>
      </w:r>
    </w:p>
    <w:p>
      <w:pPr>
        <w:pStyle w:val="Normal"/>
        <w:ind w:firstLine="312"/>
        <w:jc w:val="both"/>
        <w:rPr/>
      </w:pPr>
      <w:r>
        <w:rPr>
          <w:rFonts w:eastAsia="Times New Roman" w:cs="Times New Roman"/>
          <w:sz w:val="24"/>
        </w:rPr>
        <w:t>„</w:t>
      </w:r>
      <w:r>
        <w:rPr>
          <w:rFonts w:eastAsia="Times New Roman" w:cs="Times New Roman"/>
          <w:sz w:val="24"/>
        </w:rPr>
        <w:t>Wenn der Wagen kommt, haben wir dann genug?“</w:t>
      </w:r>
    </w:p>
    <w:p>
      <w:pPr>
        <w:pStyle w:val="Normal"/>
        <w:ind w:firstLine="312"/>
        <w:jc w:val="both"/>
        <w:rPr/>
      </w:pPr>
      <w:r>
        <w:rPr>
          <w:rFonts w:eastAsia="Times New Roman" w:cs="Times New Roman"/>
          <w:sz w:val="24"/>
        </w:rPr>
        <w:t>Lena sah Daniel an.</w:t>
      </w:r>
    </w:p>
    <w:p>
      <w:pPr>
        <w:pStyle w:val="Normal"/>
        <w:ind w:firstLine="312"/>
        <w:jc w:val="both"/>
        <w:rPr/>
      </w:pPr>
      <w:r>
        <w:rPr>
          <w:rFonts w:eastAsia="Times New Roman" w:cs="Times New Roman"/>
          <w:sz w:val="24"/>
        </w:rPr>
        <w:t>„</w:t>
      </w:r>
      <w:r>
        <w:rPr>
          <w:rFonts w:eastAsia="Times New Roman" w:cs="Times New Roman"/>
          <w:sz w:val="24"/>
        </w:rPr>
        <w:t>Kommt darauf an, was er macht.“</w:t>
      </w:r>
    </w:p>
    <w:p>
      <w:pPr>
        <w:pStyle w:val="Normal"/>
        <w:ind w:firstLine="312"/>
        <w:jc w:val="both"/>
        <w:rPr/>
      </w:pPr>
      <w:r>
        <w:rPr>
          <w:rFonts w:eastAsia="Times New Roman" w:cs="Times New Roman"/>
          <w:sz w:val="24"/>
        </w:rPr>
        <w:t>„</w:t>
      </w:r>
      <w:r>
        <w:rPr>
          <w:rFonts w:eastAsia="Times New Roman" w:cs="Times New Roman"/>
          <w:sz w:val="24"/>
        </w:rPr>
        <w:t>Das ist heute anscheinend die Antwort auf alles.“</w:t>
      </w:r>
    </w:p>
    <w:p>
      <w:pPr>
        <w:pStyle w:val="Normal"/>
        <w:ind w:firstLine="312"/>
        <w:jc w:val="both"/>
        <w:rPr/>
      </w:pPr>
      <w:r>
        <w:rPr>
          <w:rFonts w:eastAsia="Times New Roman" w:cs="Times New Roman"/>
          <w:sz w:val="24"/>
        </w:rPr>
        <w:t>„</w:t>
      </w:r>
      <w:r>
        <w:rPr>
          <w:rFonts w:eastAsia="Times New Roman" w:cs="Times New Roman"/>
          <w:sz w:val="24"/>
        </w:rPr>
        <w:t>Gewöhn dich nicht dran.“</w:t>
      </w:r>
    </w:p>
    <w:p>
      <w:pPr>
        <w:pStyle w:val="Normal"/>
        <w:ind w:firstLine="312"/>
        <w:jc w:val="both"/>
        <w:rPr/>
      </w:pPr>
      <w:r>
        <w:rPr>
          <w:rFonts w:eastAsia="Times New Roman" w:cs="Times New Roman"/>
          <w:sz w:val="24"/>
        </w:rPr>
        <w:t>Daniel sah noch einmal auf die Garage.</w:t>
      </w:r>
    </w:p>
    <w:p>
      <w:pPr>
        <w:pStyle w:val="Normal"/>
        <w:ind w:firstLine="312"/>
        <w:jc w:val="both"/>
        <w:rPr/>
      </w:pPr>
      <w:r>
        <w:rPr>
          <w:rFonts w:eastAsia="Times New Roman" w:cs="Times New Roman"/>
          <w:sz w:val="24"/>
        </w:rPr>
        <w:t>Die Information aus seinem Regelbruch hatte sie dorthin geführt.</w:t>
      </w:r>
    </w:p>
    <w:p>
      <w:pPr>
        <w:pStyle w:val="Normal"/>
        <w:ind w:firstLine="312"/>
        <w:jc w:val="both"/>
        <w:rPr/>
      </w:pPr>
      <w:r>
        <w:rPr>
          <w:rFonts w:eastAsia="Times New Roman" w:cs="Times New Roman"/>
          <w:sz w:val="24"/>
        </w:rPr>
        <w:t>Aber ab jetzt musste jeder neue Schritt auf etwas anderem stehen.</w:t>
      </w:r>
    </w:p>
    <w:p>
      <w:pPr>
        <w:pStyle w:val="Normal"/>
        <w:ind w:firstLine="312"/>
        <w:jc w:val="both"/>
        <w:rPr/>
      </w:pPr>
      <w:r>
        <w:rPr>
          <w:rFonts w:eastAsia="Times New Roman" w:cs="Times New Roman"/>
          <w:sz w:val="24"/>
        </w:rPr>
        <w:t>Er sagte es laut.</w:t>
      </w:r>
    </w:p>
    <w:p>
      <w:pPr>
        <w:pStyle w:val="Normal"/>
        <w:ind w:firstLine="312"/>
        <w:jc w:val="both"/>
        <w:rPr/>
      </w:pPr>
      <w:r>
        <w:rPr>
          <w:rFonts w:eastAsia="Times New Roman" w:cs="Times New Roman"/>
          <w:sz w:val="24"/>
        </w:rPr>
        <w:t>„</w:t>
      </w:r>
      <w:r>
        <w:rPr>
          <w:rFonts w:eastAsia="Times New Roman" w:cs="Times New Roman"/>
          <w:sz w:val="24"/>
        </w:rPr>
        <w:t>Ab hier nichts mehr nur wegen meines Treffers.“</w:t>
      </w:r>
    </w:p>
    <w:p>
      <w:pPr>
        <w:pStyle w:val="Normal"/>
        <w:ind w:firstLine="312"/>
        <w:jc w:val="both"/>
        <w:rPr/>
      </w:pPr>
      <w:r>
        <w:rPr>
          <w:rFonts w:eastAsia="Times New Roman" w:cs="Times New Roman"/>
          <w:sz w:val="24"/>
        </w:rPr>
        <w:t>Daniel blieb bei dem Satz stehen.</w:t>
      </w:r>
    </w:p>
    <w:p>
      <w:pPr>
        <w:pStyle w:val="Normal"/>
        <w:ind w:firstLine="312"/>
        <w:jc w:val="both"/>
        <w:rPr/>
      </w:pPr>
      <w:r>
        <w:rPr>
          <w:rFonts w:eastAsia="Times New Roman" w:cs="Times New Roman"/>
          <w:b/>
          <w:sz w:val="24"/>
        </w:rPr>
        <w:t>Ab hier nichts mehr nur wegen meines Treffers.</w:t>
      </w:r>
    </w:p>
    <w:p>
      <w:pPr>
        <w:pStyle w:val="Normal"/>
        <w:ind w:firstLine="312"/>
        <w:jc w:val="both"/>
        <w:rPr/>
      </w:pPr>
      <w:r>
        <w:rPr>
          <w:rFonts w:eastAsia="Times New Roman" w:cs="Times New Roman"/>
          <w:sz w:val="24"/>
        </w:rPr>
        <w:t>Er schrieb ihn zusätzlich oben auf Jonas’ Arbeitsblatt.</w:t>
      </w:r>
    </w:p>
    <w:p>
      <w:pPr>
        <w:pStyle w:val="Normal"/>
        <w:ind w:firstLine="312"/>
        <w:jc w:val="both"/>
        <w:rPr/>
      </w:pPr>
      <w:r>
        <w:rPr>
          <w:rFonts w:eastAsia="Times New Roman" w:cs="Times New Roman"/>
          <w:sz w:val="24"/>
        </w:rPr>
        <w:t>Jonas sah darauf.</w:t>
      </w:r>
    </w:p>
    <w:p>
      <w:pPr>
        <w:pStyle w:val="Normal"/>
        <w:ind w:firstLine="312"/>
        <w:jc w:val="both"/>
        <w:rPr/>
      </w:pPr>
      <w:r>
        <w:rPr>
          <w:rFonts w:eastAsia="Times New Roman" w:cs="Times New Roman"/>
          <w:sz w:val="24"/>
        </w:rPr>
        <w:t>„</w:t>
      </w:r>
      <w:r>
        <w:rPr>
          <w:rFonts w:eastAsia="Times New Roman" w:cs="Times New Roman"/>
          <w:sz w:val="24"/>
        </w:rPr>
        <w:t>Damit wir vergessen, woher die Garage kommt?“</w:t>
      </w:r>
    </w:p>
    <w:p>
      <w:pPr>
        <w:pStyle w:val="Normal"/>
        <w:ind w:firstLine="312"/>
        <w:jc w:val="both"/>
        <w:rPr/>
      </w:pPr>
      <w:r>
        <w:rPr>
          <w:rFonts w:eastAsia="Times New Roman" w:cs="Times New Roman"/>
          <w:sz w:val="24"/>
        </w:rPr>
        <w:t>„</w:t>
      </w:r>
      <w:r>
        <w:rPr>
          <w:rFonts w:eastAsia="Times New Roman" w:cs="Times New Roman"/>
          <w:sz w:val="24"/>
        </w:rPr>
        <w:t>Damit wir es nicht vergessen.“</w:t>
      </w:r>
    </w:p>
    <w:p>
      <w:pPr>
        <w:pStyle w:val="Normal"/>
        <w:ind w:firstLine="312"/>
        <w:jc w:val="both"/>
        <w:rPr/>
      </w:pPr>
      <w:r>
        <w:rPr>
          <w:rFonts w:eastAsia="Times New Roman" w:cs="Times New Roman"/>
          <w:sz w:val="24"/>
        </w:rPr>
        <w:t>„</w:t>
      </w:r>
      <w:r>
        <w:rPr>
          <w:rFonts w:eastAsia="Times New Roman" w:cs="Times New Roman"/>
          <w:sz w:val="24"/>
        </w:rPr>
        <w:t>Unterschied?“</w:t>
      </w:r>
    </w:p>
    <w:p>
      <w:pPr>
        <w:pStyle w:val="Normal"/>
        <w:ind w:firstLine="312"/>
        <w:jc w:val="both"/>
        <w:rPr/>
      </w:pPr>
      <w:r>
        <w:rPr>
          <w:rFonts w:eastAsia="Times New Roman" w:cs="Times New Roman"/>
          <w:sz w:val="24"/>
        </w:rPr>
        <w:t>„</w:t>
      </w:r>
      <w:r>
        <w:rPr>
          <w:rFonts w:eastAsia="Times New Roman" w:cs="Times New Roman"/>
          <w:sz w:val="24"/>
        </w:rPr>
        <w:t>Wenn der aktuelle Zusammenhang nicht selbst trägt, ist die Garage nur ein Hinweis aus einem problematischen Zugriff.“</w:t>
      </w:r>
    </w:p>
    <w:p>
      <w:pPr>
        <w:pStyle w:val="Normal"/>
        <w:ind w:firstLine="312"/>
        <w:jc w:val="both"/>
        <w:rPr/>
      </w:pPr>
      <w:r>
        <w:rPr>
          <w:rFonts w:eastAsia="Times New Roman" w:cs="Times New Roman"/>
          <w:sz w:val="24"/>
        </w:rPr>
        <w:t>Daniel zog mit dem Stift eine Linie unter die Altbestandsnotiz.</w:t>
      </w:r>
    </w:p>
    <w:p>
      <w:pPr>
        <w:pStyle w:val="Normal"/>
        <w:ind w:firstLine="312"/>
        <w:jc w:val="both"/>
        <w:rPr/>
      </w:pPr>
      <w:r>
        <w:rPr>
          <w:rFonts w:eastAsia="Times New Roman" w:cs="Times New Roman"/>
          <w:sz w:val="24"/>
        </w:rPr>
        <w:t>Darunter begann ein neuer Abschnitt.</w:t>
      </w:r>
    </w:p>
    <w:p>
      <w:pPr>
        <w:pStyle w:val="Normal"/>
        <w:ind w:firstLine="312"/>
        <w:jc w:val="both"/>
        <w:rPr/>
      </w:pPr>
      <w:r>
        <w:rPr>
          <w:rFonts w:eastAsia="Times New Roman" w:cs="Times New Roman"/>
          <w:b/>
          <w:sz w:val="24"/>
        </w:rPr>
        <w:t>Aktuell unabhängig bestätigt.</w:t>
      </w:r>
    </w:p>
    <w:p>
      <w:pPr>
        <w:pStyle w:val="Normal"/>
        <w:ind w:firstLine="312"/>
        <w:jc w:val="both"/>
        <w:rPr/>
      </w:pPr>
      <w:r>
        <w:rPr>
          <w:rFonts w:eastAsia="Times New Roman" w:cs="Times New Roman"/>
          <w:sz w:val="24"/>
        </w:rPr>
        <w:t>Noch stand dort nichts.</w:t>
      </w:r>
    </w:p>
    <w:p>
      <w:pPr>
        <w:pStyle w:val="Normal"/>
        <w:ind w:firstLine="312"/>
        <w:jc w:val="both"/>
        <w:rPr/>
      </w:pPr>
      <w:r>
        <w:rPr>
          <w:rFonts w:eastAsia="Times New Roman" w:cs="Times New Roman"/>
          <w:sz w:val="24"/>
        </w:rPr>
        <w:t>Das war absichtlich so.</w:t>
      </w:r>
    </w:p>
    <w:p>
      <w:pPr>
        <w:pStyle w:val="Normal"/>
        <w:ind w:firstLine="312"/>
        <w:jc w:val="both"/>
        <w:rPr/>
      </w:pPr>
      <w:r>
        <w:rPr>
          <w:rFonts w:eastAsia="Times New Roman" w:cs="Times New Roman"/>
          <w:sz w:val="24"/>
        </w:rPr>
        <w:t>„</w:t>
      </w:r>
      <w:r>
        <w:rPr>
          <w:rFonts w:eastAsia="Times New Roman" w:cs="Times New Roman"/>
          <w:sz w:val="24"/>
        </w:rPr>
        <w:t>Und wenn in zwanzig Minuten nichts kommt?“ fragte Jonas.</w:t>
      </w:r>
    </w:p>
    <w:p>
      <w:pPr>
        <w:pStyle w:val="Normal"/>
        <w:ind w:firstLine="312"/>
        <w:jc w:val="both"/>
        <w:rPr/>
      </w:pPr>
      <w:r>
        <w:rPr>
          <w:rFonts w:eastAsia="Times New Roman" w:cs="Times New Roman"/>
          <w:sz w:val="24"/>
        </w:rPr>
        <w:t>„</w:t>
      </w:r>
      <w:r>
        <w:rPr>
          <w:rFonts w:eastAsia="Times New Roman" w:cs="Times New Roman"/>
          <w:sz w:val="24"/>
        </w:rPr>
        <w:t>Dann haben wir keinen belastbaren neuen Zusammenhang.“</w:t>
      </w:r>
    </w:p>
    <w:p>
      <w:pPr>
        <w:pStyle w:val="Normal"/>
        <w:ind w:firstLine="312"/>
        <w:jc w:val="both"/>
        <w:rPr/>
      </w:pPr>
      <w:r>
        <w:rPr>
          <w:rFonts w:eastAsia="Times New Roman" w:cs="Times New Roman"/>
          <w:sz w:val="24"/>
        </w:rPr>
        <w:t>„</w:t>
      </w:r>
      <w:r>
        <w:rPr>
          <w:rFonts w:eastAsia="Times New Roman" w:cs="Times New Roman"/>
          <w:sz w:val="24"/>
        </w:rPr>
        <w:t>Trotz der zwei alten Treffer?“</w:t>
      </w:r>
    </w:p>
    <w:p>
      <w:pPr>
        <w:pStyle w:val="Normal"/>
        <w:ind w:firstLine="312"/>
        <w:jc w:val="both"/>
        <w:rPr/>
      </w:pPr>
      <w:r>
        <w:rPr>
          <w:rFonts w:eastAsia="Times New Roman" w:cs="Times New Roman"/>
          <w:sz w:val="24"/>
        </w:rPr>
        <w:t>„</w:t>
      </w:r>
      <w:r>
        <w:rPr>
          <w:rFonts w:eastAsia="Times New Roman" w:cs="Times New Roman"/>
          <w:sz w:val="24"/>
        </w:rPr>
        <w:t>Trotzdem.“</w:t>
      </w:r>
    </w:p>
    <w:p>
      <w:pPr>
        <w:pStyle w:val="Normal"/>
        <w:ind w:firstLine="312"/>
        <w:jc w:val="both"/>
        <w:rPr/>
      </w:pPr>
      <w:r>
        <w:rPr>
          <w:rFonts w:eastAsia="Times New Roman" w:cs="Times New Roman"/>
          <w:sz w:val="24"/>
        </w:rPr>
        <w:t>Jonas sah ihn kurz an, dann auf die Uhr.</w:t>
      </w:r>
    </w:p>
    <w:p>
      <w:pPr>
        <w:pStyle w:val="Normal"/>
        <w:ind w:firstLine="312"/>
        <w:jc w:val="both"/>
        <w:rPr/>
      </w:pPr>
      <w:r>
        <w:rPr>
          <w:rFonts w:eastAsia="Times New Roman" w:cs="Times New Roman"/>
          <w:sz w:val="24"/>
        </w:rPr>
        <w:t>Daniel merkte, wie sehr er hoffte, dass B-QV 4172 vor der Garage auftauchte.</w:t>
      </w:r>
    </w:p>
    <w:p>
      <w:pPr>
        <w:pStyle w:val="Normal"/>
        <w:ind w:firstLine="312"/>
        <w:jc w:val="both"/>
        <w:rPr/>
      </w:pPr>
      <w:r>
        <w:rPr>
          <w:rFonts w:eastAsia="Times New Roman" w:cs="Times New Roman"/>
          <w:sz w:val="24"/>
        </w:rPr>
        <w:t>Nicht nur wegen der Lage.</w:t>
      </w:r>
    </w:p>
    <w:p>
      <w:pPr>
        <w:pStyle w:val="Normal"/>
        <w:ind w:firstLine="312"/>
        <w:jc w:val="both"/>
        <w:rPr/>
      </w:pPr>
      <w:r>
        <w:rPr>
          <w:rFonts w:eastAsia="Times New Roman" w:cs="Times New Roman"/>
          <w:sz w:val="24"/>
        </w:rPr>
        <w:t>Auch weil der Treffer dann nachträglich weniger allein dastand.</w:t>
      </w:r>
    </w:p>
    <w:p>
      <w:pPr>
        <w:pStyle w:val="Normal"/>
        <w:ind w:firstLine="312"/>
        <w:jc w:val="both"/>
        <w:rPr/>
      </w:pPr>
      <w:r>
        <w:rPr>
          <w:rFonts w:eastAsia="Times New Roman" w:cs="Times New Roman"/>
          <w:sz w:val="24"/>
        </w:rPr>
        <w:t>Er erkannte den Wunsch und mochte ihn nicht.</w:t>
      </w:r>
    </w:p>
    <w:p>
      <w:pPr>
        <w:pStyle w:val="Normal"/>
        <w:ind w:firstLine="312"/>
        <w:jc w:val="both"/>
        <w:rPr/>
      </w:pPr>
      <w:r>
        <w:rPr>
          <w:rFonts w:eastAsia="Times New Roman" w:cs="Times New Roman"/>
          <w:sz w:val="24"/>
        </w:rPr>
        <w:t>„</w:t>
      </w:r>
      <w:r>
        <w:rPr>
          <w:rFonts w:eastAsia="Times New Roman" w:cs="Times New Roman"/>
          <w:sz w:val="24"/>
        </w:rPr>
        <w:t>Wenn ich anfange, das Ergebnis zu brauchen, sagst du es“, sagte er.</w:t>
      </w:r>
    </w:p>
    <w:p>
      <w:pPr>
        <w:pStyle w:val="Normal"/>
        <w:ind w:firstLine="312"/>
        <w:jc w:val="both"/>
        <w:rPr/>
      </w:pPr>
      <w:r>
        <w:rPr>
          <w:rFonts w:eastAsia="Times New Roman" w:cs="Times New Roman"/>
          <w:sz w:val="24"/>
        </w:rPr>
        <w:t>Jonas hob eine Augenbraue.</w:t>
      </w:r>
    </w:p>
    <w:p>
      <w:pPr>
        <w:pStyle w:val="Normal"/>
        <w:ind w:firstLine="312"/>
        <w:jc w:val="both"/>
        <w:rPr/>
      </w:pPr>
      <w:r>
        <w:rPr>
          <w:rFonts w:eastAsia="Times New Roman" w:cs="Times New Roman"/>
          <w:sz w:val="24"/>
        </w:rPr>
        <w:t>„</w:t>
      </w:r>
      <w:r>
        <w:rPr>
          <w:rFonts w:eastAsia="Times New Roman" w:cs="Times New Roman"/>
          <w:sz w:val="24"/>
        </w:rPr>
        <w:t>Wie soll ich das merken?“</w:t>
      </w:r>
    </w:p>
    <w:p>
      <w:pPr>
        <w:pStyle w:val="Normal"/>
        <w:ind w:firstLine="312"/>
        <w:jc w:val="both"/>
        <w:rPr/>
      </w:pPr>
      <w:r>
        <w:rPr>
          <w:rFonts w:eastAsia="Times New Roman" w:cs="Times New Roman"/>
          <w:sz w:val="24"/>
        </w:rPr>
        <w:t>„</w:t>
      </w:r>
      <w:r>
        <w:rPr>
          <w:rFonts w:eastAsia="Times New Roman" w:cs="Times New Roman"/>
          <w:sz w:val="24"/>
        </w:rPr>
        <w:t>Wenn ich aus einem Vielleicht plötzlich ein Deshalb mache.“</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w:t>
      </w:r>
      <w:r>
        <w:rPr>
          <w:rFonts w:eastAsia="Times New Roman" w:cs="Times New Roman"/>
          <w:sz w:val="24"/>
        </w:rPr>
        <w:t>Das kann ich.“</w:t>
      </w:r>
    </w:p>
    <w:p>
      <w:pPr>
        <w:pStyle w:val="Normal"/>
        <w:ind w:firstLine="312"/>
        <w:jc w:val="both"/>
        <w:rPr/>
      </w:pPr>
      <w:r>
        <w:rPr>
          <w:rFonts w:eastAsia="Times New Roman" w:cs="Times New Roman"/>
          <w:sz w:val="24"/>
        </w:rPr>
        <w:t>Jonas sah ihn an.</w:t>
      </w:r>
    </w:p>
    <w:p>
      <w:pPr>
        <w:pStyle w:val="Normal"/>
        <w:ind w:firstLine="312"/>
        <w:jc w:val="both"/>
        <w:rPr/>
      </w:pPr>
      <w:r>
        <w:rPr>
          <w:rFonts w:eastAsia="Times New Roman" w:cs="Times New Roman"/>
          <w:sz w:val="24"/>
        </w:rPr>
        <w:t>„</w:t>
      </w:r>
      <w:r>
        <w:rPr>
          <w:rFonts w:eastAsia="Times New Roman" w:cs="Times New Roman"/>
          <w:sz w:val="24"/>
        </w:rPr>
        <w:t>Deines Treffers?“</w:t>
      </w:r>
    </w:p>
    <w:p>
      <w:pPr>
        <w:pStyle w:val="Normal"/>
        <w:ind w:firstLine="312"/>
        <w:jc w:val="both"/>
        <w:rPr/>
      </w:pPr>
      <w:r>
        <w:rPr>
          <w:rFonts w:eastAsia="Times New Roman" w:cs="Times New Roman"/>
          <w:sz w:val="24"/>
        </w:rPr>
        <w:t>Daniel wusste, dass der Moment gekommen war.</w:t>
      </w:r>
    </w:p>
    <w:p>
      <w:pPr>
        <w:pStyle w:val="Normal"/>
        <w:ind w:firstLine="312"/>
        <w:jc w:val="both"/>
        <w:rPr/>
      </w:pPr>
      <w:r>
        <w:rPr>
          <w:rFonts w:eastAsia="Times New Roman" w:cs="Times New Roman"/>
          <w:sz w:val="24"/>
        </w:rPr>
        <w:t>„</w:t>
      </w:r>
      <w:r>
        <w:rPr>
          <w:rFonts w:eastAsia="Times New Roman" w:cs="Times New Roman"/>
          <w:sz w:val="24"/>
        </w:rPr>
        <w:t>Später. Erst die Lage.“</w:t>
      </w:r>
    </w:p>
    <w:p>
      <w:pPr>
        <w:pStyle w:val="Normal"/>
        <w:ind w:firstLine="312"/>
        <w:jc w:val="both"/>
        <w:rPr/>
      </w:pPr>
      <w:r>
        <w:rPr>
          <w:rFonts w:eastAsia="Times New Roman" w:cs="Times New Roman"/>
          <w:sz w:val="24"/>
        </w:rPr>
        <w:t>Lena sah zu ihm.</w:t>
      </w:r>
    </w:p>
    <w:p>
      <w:pPr>
        <w:pStyle w:val="Normal"/>
        <w:ind w:firstLine="312"/>
        <w:jc w:val="both"/>
        <w:rPr/>
      </w:pPr>
      <w:r>
        <w:rPr>
          <w:rFonts w:eastAsia="Times New Roman" w:cs="Times New Roman"/>
          <w:sz w:val="24"/>
        </w:rPr>
        <w:t>Sie hatte den Ton gehört.</w:t>
      </w:r>
    </w:p>
    <w:p>
      <w:pPr>
        <w:pStyle w:val="Normal"/>
        <w:ind w:firstLine="312"/>
        <w:jc w:val="both"/>
        <w:rPr/>
      </w:pPr>
      <w:r>
        <w:rPr>
          <w:rFonts w:eastAsia="Times New Roman" w:cs="Times New Roman"/>
          <w:sz w:val="24"/>
        </w:rPr>
        <w:t>Daniel wich ihrem Blick nicht aus.</w:t>
      </w:r>
    </w:p>
    <w:p>
      <w:pPr>
        <w:pStyle w:val="Normal"/>
        <w:ind w:firstLine="312"/>
        <w:jc w:val="both"/>
        <w:rPr/>
      </w:pPr>
      <w:r>
        <w:rPr>
          <w:rFonts w:eastAsia="Times New Roman" w:cs="Times New Roman"/>
          <w:sz w:val="24"/>
        </w:rPr>
        <w:t>Um 20.07 Uhr kam die erste Meldung.</w:t>
      </w:r>
    </w:p>
    <w:p>
      <w:pPr>
        <w:pStyle w:val="Normal"/>
        <w:ind w:firstLine="312"/>
        <w:jc w:val="both"/>
        <w:rPr/>
      </w:pPr>
      <w:r>
        <w:rPr>
          <w:rFonts w:eastAsia="Times New Roman" w:cs="Times New Roman"/>
          <w:b/>
          <w:sz w:val="24"/>
        </w:rPr>
        <w:t>B-QV 4172 vor Ort.</w:t>
      </w:r>
    </w:p>
    <w:p>
      <w:pPr>
        <w:pStyle w:val="Normal"/>
        <w:ind w:firstLine="312"/>
        <w:jc w:val="both"/>
        <w:rPr/>
      </w:pPr>
      <w:r>
        <w:rPr>
          <w:rFonts w:eastAsia="Times New Roman" w:cs="Times New Roman"/>
          <w:sz w:val="24"/>
        </w:rPr>
        <w:t>Daniel las sie laut vor.</w:t>
      </w:r>
    </w:p>
    <w:p>
      <w:pPr>
        <w:pStyle w:val="Normal"/>
        <w:ind w:firstLine="312"/>
        <w:jc w:val="both"/>
        <w:rPr/>
      </w:pPr>
      <w:r>
        <w:rPr>
          <w:rFonts w:eastAsia="Times New Roman" w:cs="Times New Roman"/>
          <w:sz w:val="24"/>
        </w:rPr>
        <w:t>Jonas setzte sich wieder.</w:t>
      </w:r>
    </w:p>
    <w:p>
      <w:pPr>
        <w:pStyle w:val="Normal"/>
        <w:ind w:firstLine="312"/>
        <w:jc w:val="both"/>
        <w:rPr/>
      </w:pPr>
      <w:r>
        <w:rPr>
          <w:rFonts w:eastAsia="Times New Roman" w:cs="Times New Roman"/>
          <w:sz w:val="24"/>
        </w:rPr>
        <w:t>„</w:t>
      </w:r>
      <w:r>
        <w:rPr>
          <w:rFonts w:eastAsia="Times New Roman" w:cs="Times New Roman"/>
          <w:sz w:val="24"/>
        </w:rPr>
        <w:t>Vor dem Parkhaus?“</w:t>
      </w:r>
    </w:p>
    <w:p>
      <w:pPr>
        <w:pStyle w:val="Normal"/>
        <w:ind w:firstLine="312"/>
        <w:jc w:val="both"/>
        <w:rPr/>
      </w:pPr>
      <w:r>
        <w:rPr>
          <w:rFonts w:eastAsia="Times New Roman" w:cs="Times New Roman"/>
          <w:sz w:val="24"/>
        </w:rPr>
        <w:t>„</w:t>
      </w:r>
      <w:r>
        <w:rPr>
          <w:rFonts w:eastAsia="Times New Roman" w:cs="Times New Roman"/>
          <w:sz w:val="24"/>
        </w:rPr>
        <w:t>Nein. Vor der Garage.“</w:t>
      </w:r>
    </w:p>
    <w:p>
      <w:pPr>
        <w:pStyle w:val="Normal"/>
        <w:ind w:firstLine="312"/>
        <w:jc w:val="both"/>
        <w:rPr/>
      </w:pPr>
      <w:r>
        <w:rPr>
          <w:rFonts w:eastAsia="Times New Roman" w:cs="Times New Roman"/>
          <w:sz w:val="24"/>
        </w:rPr>
        <w:t>Das war besser als die Quelle.</w:t>
      </w:r>
    </w:p>
    <w:p>
      <w:pPr>
        <w:pStyle w:val="Normal"/>
        <w:ind w:firstLine="312"/>
        <w:jc w:val="both"/>
        <w:rPr/>
      </w:pPr>
      <w:r>
        <w:rPr>
          <w:rFonts w:eastAsia="Times New Roman" w:cs="Times New Roman"/>
          <w:sz w:val="24"/>
        </w:rPr>
        <w:t>Oder schlimmer.</w:t>
      </w:r>
    </w:p>
    <w:p>
      <w:pPr>
        <w:pStyle w:val="Normal"/>
        <w:ind w:firstLine="312"/>
        <w:jc w:val="both"/>
        <w:rPr/>
      </w:pPr>
      <w:r>
        <w:rPr>
          <w:rFonts w:eastAsia="Times New Roman" w:cs="Times New Roman"/>
          <w:sz w:val="24"/>
        </w:rPr>
        <w:t>Weil die Quelle damit nicht mehr der einzige Grund war, den Ort wichtig zu finden.</w:t>
      </w:r>
    </w:p>
    <w:p>
      <w:pPr>
        <w:pStyle w:val="Normal"/>
        <w:ind w:firstLine="312"/>
        <w:jc w:val="both"/>
        <w:rPr/>
      </w:pPr>
      <w:r>
        <w:rPr>
          <w:rFonts w:eastAsia="Times New Roman" w:cs="Times New Roman"/>
          <w:sz w:val="24"/>
        </w:rPr>
        <w:t>Daniel fragte nach dem Ursprung der Meldung.</w:t>
      </w:r>
    </w:p>
    <w:p>
      <w:pPr>
        <w:pStyle w:val="Normal"/>
        <w:ind w:firstLine="312"/>
        <w:jc w:val="both"/>
        <w:rPr/>
      </w:pPr>
      <w:r>
        <w:rPr>
          <w:rFonts w:eastAsia="Times New Roman" w:cs="Times New Roman"/>
          <w:sz w:val="24"/>
        </w:rPr>
        <w:t>Öffentliche Beobachtung.</w:t>
      </w:r>
    </w:p>
    <w:p>
      <w:pPr>
        <w:pStyle w:val="Normal"/>
        <w:ind w:firstLine="312"/>
        <w:jc w:val="both"/>
        <w:rPr/>
      </w:pPr>
      <w:r>
        <w:rPr>
          <w:rFonts w:eastAsia="Times New Roman" w:cs="Times New Roman"/>
          <w:sz w:val="24"/>
        </w:rPr>
        <w:t>Kennzeichen sichtbar.</w:t>
      </w:r>
    </w:p>
    <w:p>
      <w:pPr>
        <w:pStyle w:val="Normal"/>
        <w:ind w:firstLine="312"/>
        <w:jc w:val="both"/>
        <w:rPr/>
      </w:pPr>
      <w:r>
        <w:rPr>
          <w:rFonts w:eastAsia="Times New Roman" w:cs="Times New Roman"/>
          <w:sz w:val="24"/>
        </w:rPr>
        <w:t>Keine Technik, die er nicht tragen konnte.</w:t>
      </w:r>
    </w:p>
    <w:p>
      <w:pPr>
        <w:pStyle w:val="Normal"/>
        <w:ind w:firstLine="312"/>
        <w:jc w:val="both"/>
        <w:rPr/>
      </w:pPr>
      <w:r>
        <w:rPr>
          <w:rFonts w:eastAsia="Times New Roman" w:cs="Times New Roman"/>
          <w:sz w:val="24"/>
        </w:rPr>
        <w:t>„</w:t>
      </w:r>
      <w:r>
        <w:rPr>
          <w:rFonts w:eastAsia="Times New Roman" w:cs="Times New Roman"/>
          <w:sz w:val="24"/>
        </w:rPr>
        <w:t>Fahrer?“</w:t>
      </w:r>
    </w:p>
    <w:p>
      <w:pPr>
        <w:pStyle w:val="Normal"/>
        <w:ind w:firstLine="312"/>
        <w:jc w:val="both"/>
        <w:rPr/>
      </w:pPr>
      <w:r>
        <w:rPr>
          <w:rFonts w:eastAsia="Times New Roman" w:cs="Times New Roman"/>
          <w:sz w:val="24"/>
        </w:rPr>
        <w:t>„</w:t>
      </w:r>
      <w:r>
        <w:rPr>
          <w:rFonts w:eastAsia="Times New Roman" w:cs="Times New Roman"/>
          <w:sz w:val="24"/>
        </w:rPr>
        <w:t>Noch im Fahrzeug.“</w:t>
      </w:r>
    </w:p>
    <w:p>
      <w:pPr>
        <w:pStyle w:val="Normal"/>
        <w:ind w:firstLine="312"/>
        <w:jc w:val="both"/>
        <w:rPr/>
      </w:pPr>
      <w:r>
        <w:rPr>
          <w:rFonts w:eastAsia="Times New Roman" w:cs="Times New Roman"/>
          <w:sz w:val="24"/>
        </w:rPr>
        <w:t>„</w:t>
      </w:r>
      <w:r>
        <w:rPr>
          <w:rFonts w:eastAsia="Times New Roman" w:cs="Times New Roman"/>
          <w:sz w:val="24"/>
        </w:rPr>
        <w:t>Kontakt?“</w:t>
      </w:r>
    </w:p>
    <w:p>
      <w:pPr>
        <w:pStyle w:val="Normal"/>
        <w:ind w:firstLine="312"/>
        <w:jc w:val="both"/>
        <w:rPr/>
      </w:pPr>
      <w:r>
        <w:rPr>
          <w:rFonts w:eastAsia="Times New Roman" w:cs="Times New Roman"/>
          <w:sz w:val="24"/>
        </w:rPr>
        <w:t>„</w:t>
      </w:r>
      <w:r>
        <w:rPr>
          <w:rFonts w:eastAsia="Times New Roman" w:cs="Times New Roman"/>
          <w:sz w:val="24"/>
        </w:rPr>
        <w:t>Keiner.“</w:t>
      </w:r>
    </w:p>
    <w:p>
      <w:pPr>
        <w:pStyle w:val="Normal"/>
        <w:ind w:firstLine="312"/>
        <w:jc w:val="both"/>
        <w:rPr/>
      </w:pPr>
      <w:r>
        <w:rPr>
          <w:rFonts w:eastAsia="Times New Roman" w:cs="Times New Roman"/>
          <w:sz w:val="24"/>
        </w:rPr>
        <w:t>„</w:t>
      </w:r>
      <w:r>
        <w:rPr>
          <w:rFonts w:eastAsia="Times New Roman" w:cs="Times New Roman"/>
          <w:sz w:val="24"/>
        </w:rPr>
        <w:t>Dann warten.“</w:t>
      </w:r>
    </w:p>
    <w:p>
      <w:pPr>
        <w:pStyle w:val="Normal"/>
        <w:ind w:firstLine="312"/>
        <w:jc w:val="both"/>
        <w:rPr/>
      </w:pPr>
      <w:r>
        <w:rPr>
          <w:rFonts w:eastAsia="Times New Roman" w:cs="Times New Roman"/>
          <w:sz w:val="24"/>
        </w:rPr>
        <w:t>Jonas sah zur Uhr.</w:t>
      </w:r>
    </w:p>
    <w:p>
      <w:pPr>
        <w:pStyle w:val="Normal"/>
        <w:ind w:firstLine="312"/>
        <w:jc w:val="both"/>
        <w:rPr/>
      </w:pPr>
      <w:r>
        <w:rPr>
          <w:rFonts w:eastAsia="Times New Roman" w:cs="Times New Roman"/>
          <w:sz w:val="24"/>
        </w:rPr>
        <w:t>„</w:t>
      </w:r>
      <w:r>
        <w:rPr>
          <w:rFonts w:eastAsia="Times New Roman" w:cs="Times New Roman"/>
          <w:sz w:val="24"/>
        </w:rPr>
        <w:t>Warnfenster läuft.“</w:t>
      </w:r>
    </w:p>
    <w:p>
      <w:pPr>
        <w:pStyle w:val="Normal"/>
        <w:ind w:firstLine="312"/>
        <w:jc w:val="both"/>
        <w:rPr/>
      </w:pPr>
      <w:r>
        <w:rPr>
          <w:rFonts w:eastAsia="Times New Roman" w:cs="Times New Roman"/>
          <w:sz w:val="24"/>
        </w:rPr>
        <w:t>„</w:t>
      </w:r>
      <w:r>
        <w:rPr>
          <w:rFonts w:eastAsia="Times New Roman" w:cs="Times New Roman"/>
          <w:sz w:val="24"/>
        </w:rPr>
        <w:t>Ist kein Auftrag.“</w:t>
      </w:r>
    </w:p>
    <w:p>
      <w:pPr>
        <w:pStyle w:val="Normal"/>
        <w:ind w:firstLine="312"/>
        <w:jc w:val="both"/>
        <w:rPr/>
      </w:pPr>
      <w:r>
        <w:rPr>
          <w:rFonts w:eastAsia="Times New Roman" w:cs="Times New Roman"/>
          <w:sz w:val="24"/>
        </w:rPr>
        <w:t>Zwölf Minuten später kam die zweite Meldung.</w:t>
      </w:r>
    </w:p>
    <w:p>
      <w:pPr>
        <w:pStyle w:val="Normal"/>
        <w:ind w:firstLine="312"/>
        <w:jc w:val="both"/>
        <w:rPr/>
      </w:pPr>
      <w:r>
        <w:rPr>
          <w:rFonts w:eastAsia="Times New Roman" w:cs="Times New Roman"/>
          <w:sz w:val="24"/>
        </w:rPr>
        <w:t>Der Fahrer stieg aus. Kein erkennbarer Kontakt. Ging in die Garage.</w:t>
      </w:r>
    </w:p>
    <w:p>
      <w:pPr>
        <w:pStyle w:val="Normal"/>
        <w:ind w:firstLine="312"/>
        <w:jc w:val="both"/>
        <w:rPr/>
      </w:pPr>
      <w:r>
        <w:rPr>
          <w:rFonts w:eastAsia="Times New Roman" w:cs="Times New Roman"/>
          <w:sz w:val="24"/>
        </w:rPr>
        <w:t>Daniel sah zu Lena.</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w:t>
      </w:r>
      <w:r>
        <w:rPr>
          <w:rFonts w:eastAsia="Times New Roman" w:cs="Times New Roman"/>
          <w:sz w:val="24"/>
        </w:rPr>
        <w:t>Hab ich nicht gesagt.“</w:t>
      </w:r>
    </w:p>
    <w:p>
      <w:pPr>
        <w:pStyle w:val="Normal"/>
        <w:ind w:firstLine="312"/>
        <w:jc w:val="both"/>
        <w:rPr/>
      </w:pPr>
      <w:r>
        <w:rPr>
          <w:rFonts w:eastAsia="Times New Roman" w:cs="Times New Roman"/>
          <w:sz w:val="24"/>
        </w:rPr>
        <w:t>Um 20.26 Uhr öffnete sich das Garagentor.</w:t>
      </w:r>
    </w:p>
    <w:p>
      <w:pPr>
        <w:pStyle w:val="Normal"/>
        <w:ind w:firstLine="312"/>
        <w:jc w:val="both"/>
        <w:rPr/>
      </w:pPr>
      <w:r>
        <w:rPr>
          <w:rFonts w:eastAsia="Times New Roman" w:cs="Times New Roman"/>
          <w:sz w:val="24"/>
        </w:rPr>
        <w:t>Ein zweites Fahrzeug fuhr heraus.</w:t>
      </w:r>
    </w:p>
    <w:p>
      <w:pPr>
        <w:pStyle w:val="Normal"/>
        <w:ind w:firstLine="312"/>
        <w:jc w:val="both"/>
        <w:rPr/>
      </w:pPr>
      <w:r>
        <w:rPr>
          <w:rFonts w:eastAsia="Times New Roman" w:cs="Times New Roman"/>
          <w:sz w:val="24"/>
        </w:rPr>
        <w:t>Nicht der weiße Lieferwagen aus dem alten Verfahren.</w:t>
      </w:r>
    </w:p>
    <w:p>
      <w:pPr>
        <w:pStyle w:val="Normal"/>
        <w:ind w:firstLine="312"/>
        <w:jc w:val="both"/>
        <w:rPr/>
      </w:pPr>
      <w:r>
        <w:rPr>
          <w:rFonts w:eastAsia="Times New Roman" w:cs="Times New Roman"/>
          <w:sz w:val="24"/>
        </w:rPr>
        <w:t>Ein dunkler Kleinbus.</w:t>
      </w:r>
    </w:p>
    <w:p>
      <w:pPr>
        <w:pStyle w:val="Normal"/>
        <w:ind w:firstLine="312"/>
        <w:jc w:val="both"/>
        <w:rPr/>
      </w:pPr>
      <w:r>
        <w:rPr>
          <w:rFonts w:eastAsia="Times New Roman" w:cs="Times New Roman"/>
          <w:sz w:val="24"/>
        </w:rPr>
        <w:t>Jonas beugte sich über das Telefon, auf dem die Meldungen einliefen.</w:t>
      </w:r>
    </w:p>
    <w:p>
      <w:pPr>
        <w:pStyle w:val="Normal"/>
        <w:ind w:firstLine="312"/>
        <w:jc w:val="both"/>
        <w:rPr/>
      </w:pPr>
      <w:r>
        <w:rPr>
          <w:rFonts w:eastAsia="Times New Roman" w:cs="Times New Roman"/>
          <w:sz w:val="24"/>
        </w:rPr>
        <w:t>„</w:t>
      </w:r>
      <w:r>
        <w:rPr>
          <w:rFonts w:eastAsia="Times New Roman" w:cs="Times New Roman"/>
          <w:sz w:val="24"/>
        </w:rPr>
        <w:t>Kennzeichen kommt.“</w:t>
      </w:r>
    </w:p>
    <w:p>
      <w:pPr>
        <w:pStyle w:val="Normal"/>
        <w:ind w:firstLine="312"/>
        <w:jc w:val="both"/>
        <w:rPr/>
      </w:pPr>
      <w:r>
        <w:rPr>
          <w:rFonts w:eastAsia="Times New Roman" w:cs="Times New Roman"/>
          <w:sz w:val="24"/>
        </w:rPr>
        <w:t>Es kam.</w:t>
      </w:r>
    </w:p>
    <w:p>
      <w:pPr>
        <w:pStyle w:val="Normal"/>
        <w:ind w:firstLine="312"/>
        <w:jc w:val="both"/>
        <w:rPr/>
      </w:pPr>
      <w:r>
        <w:rPr>
          <w:rFonts w:eastAsia="Times New Roman" w:cs="Times New Roman"/>
          <w:sz w:val="24"/>
        </w:rPr>
        <w:t>Lena schrieb es auf und gab es weiter.</w:t>
      </w:r>
    </w:p>
    <w:p>
      <w:pPr>
        <w:pStyle w:val="Normal"/>
        <w:ind w:firstLine="312"/>
        <w:jc w:val="both"/>
        <w:rPr/>
      </w:pPr>
      <w:r>
        <w:rPr>
          <w:rFonts w:eastAsia="Times New Roman" w:cs="Times New Roman"/>
          <w:sz w:val="24"/>
        </w:rPr>
        <w:t>Die Antwort brauchte vier Minuten.</w:t>
      </w:r>
    </w:p>
    <w:p>
      <w:pPr>
        <w:pStyle w:val="Normal"/>
        <w:ind w:firstLine="312"/>
        <w:jc w:val="both"/>
        <w:rPr/>
      </w:pPr>
      <w:r>
        <w:rPr>
          <w:rFonts w:eastAsia="Times New Roman" w:cs="Times New Roman"/>
          <w:sz w:val="24"/>
        </w:rPr>
        <w:t>Vier Minuten, in denen Daniel merkte, wie leicht er den Kleinbus bereits zum Beweis machen wollte.</w:t>
      </w:r>
    </w:p>
    <w:p>
      <w:pPr>
        <w:pStyle w:val="Normal"/>
        <w:ind w:firstLine="312"/>
        <w:jc w:val="both"/>
        <w:rPr/>
      </w:pPr>
      <w:r>
        <w:rPr>
          <w:rFonts w:eastAsia="Times New Roman" w:cs="Times New Roman"/>
          <w:sz w:val="24"/>
        </w:rPr>
        <w:t>Garage aus dem Altbestand.</w:t>
      </w:r>
    </w:p>
    <w:p>
      <w:pPr>
        <w:pStyle w:val="Normal"/>
        <w:ind w:firstLine="312"/>
        <w:jc w:val="both"/>
        <w:rPr/>
      </w:pPr>
      <w:r>
        <w:rPr>
          <w:rFonts w:eastAsia="Times New Roman" w:cs="Times New Roman"/>
          <w:sz w:val="24"/>
        </w:rPr>
        <w:t>Mietwagen aus der Quelle.</w:t>
      </w:r>
    </w:p>
    <w:p>
      <w:pPr>
        <w:pStyle w:val="Normal"/>
        <w:ind w:firstLine="312"/>
        <w:jc w:val="both"/>
        <w:rPr/>
      </w:pPr>
      <w:r>
        <w:rPr>
          <w:rFonts w:eastAsia="Times New Roman" w:cs="Times New Roman"/>
          <w:sz w:val="24"/>
        </w:rPr>
        <w:t>Zweites Fahrzeug.</w:t>
      </w:r>
    </w:p>
    <w:p>
      <w:pPr>
        <w:pStyle w:val="Normal"/>
        <w:ind w:firstLine="312"/>
        <w:jc w:val="both"/>
        <w:rPr/>
      </w:pPr>
      <w:r>
        <w:rPr>
          <w:rFonts w:eastAsia="Times New Roman" w:cs="Times New Roman"/>
          <w:sz w:val="24"/>
        </w:rPr>
        <w:t>Er hielt dagegen.</w:t>
      </w:r>
    </w:p>
    <w:p>
      <w:pPr>
        <w:pStyle w:val="Normal"/>
        <w:ind w:firstLine="312"/>
        <w:jc w:val="both"/>
        <w:rPr/>
      </w:pPr>
      <w:r>
        <w:rPr>
          <w:rFonts w:eastAsia="Times New Roman" w:cs="Times New Roman"/>
          <w:sz w:val="24"/>
        </w:rPr>
        <w:t>„</w:t>
      </w:r>
      <w:r>
        <w:rPr>
          <w:rFonts w:eastAsia="Times New Roman" w:cs="Times New Roman"/>
          <w:sz w:val="24"/>
        </w:rPr>
        <w:t>Wenn das Kennzeichen nichts ergibt, bleibt es ein Wagen aus einer Garage.“</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Die Rückmeldung kam.</w:t>
      </w:r>
    </w:p>
    <w:p>
      <w:pPr>
        <w:pStyle w:val="Normal"/>
        <w:ind w:firstLine="312"/>
        <w:jc w:val="both"/>
        <w:rPr/>
      </w:pPr>
      <w:r>
        <w:rPr>
          <w:rFonts w:eastAsia="Times New Roman" w:cs="Times New Roman"/>
          <w:sz w:val="24"/>
        </w:rPr>
        <w:t>Der Kleinbus war auf einen Subunternehmer des technischen Dienstleisters zugelassen, bei dem am Vorabend die beiden Zufahrtsausweise aufgetaucht waren.</w:t>
      </w:r>
    </w:p>
    <w:p>
      <w:pPr>
        <w:pStyle w:val="Normal"/>
        <w:ind w:firstLine="312"/>
        <w:jc w:val="both"/>
        <w:rPr/>
      </w:pPr>
      <w:r>
        <w:rPr>
          <w:rFonts w:eastAsia="Times New Roman" w:cs="Times New Roman"/>
          <w:sz w:val="24"/>
        </w:rPr>
        <w:t>Jetzt gab es einen aktuellen Zusammenhang.</w:t>
      </w:r>
    </w:p>
    <w:p>
      <w:pPr>
        <w:pStyle w:val="Normal"/>
        <w:ind w:firstLine="312"/>
        <w:jc w:val="both"/>
        <w:rPr/>
      </w:pPr>
      <w:r>
        <w:rPr>
          <w:rFonts w:eastAsia="Times New Roman" w:cs="Times New Roman"/>
          <w:sz w:val="24"/>
        </w:rPr>
        <w:t>Ohne die anonyme Quelle.</w:t>
      </w:r>
    </w:p>
    <w:p>
      <w:pPr>
        <w:pStyle w:val="Normal"/>
        <w:ind w:firstLine="312"/>
        <w:jc w:val="both"/>
        <w:rPr/>
      </w:pPr>
      <w:r>
        <w:rPr>
          <w:rFonts w:eastAsia="Times New Roman" w:cs="Times New Roman"/>
          <w:sz w:val="24"/>
        </w:rPr>
        <w:t>Ohne Daniels Altbestand als alleinige Grundlage.</w:t>
      </w:r>
    </w:p>
    <w:p>
      <w:pPr>
        <w:pStyle w:val="Normal"/>
        <w:ind w:firstLine="312"/>
        <w:jc w:val="both"/>
        <w:rPr/>
      </w:pPr>
      <w:r>
        <w:rPr>
          <w:rFonts w:eastAsia="Times New Roman" w:cs="Times New Roman"/>
          <w:sz w:val="24"/>
        </w:rPr>
        <w:t>Daniel ließ sich die Zuordnung ein zweites Mal aus einem getrennten aktuellen System bestätigen. Halterdaten, Firmenanschrift, Auftragnehmerbezug. Derselbe Subunternehmer. Kein alter Datenrest, kein Echo seines eigenen Zugriffs.</w:t>
      </w:r>
    </w:p>
    <w:p>
      <w:pPr>
        <w:pStyle w:val="Normal"/>
        <w:ind w:firstLine="312"/>
        <w:jc w:val="both"/>
        <w:rPr/>
      </w:pPr>
      <w:r>
        <w:rPr>
          <w:rFonts w:eastAsia="Times New Roman" w:cs="Times New Roman"/>
          <w:sz w:val="24"/>
        </w:rPr>
        <w:t>„</w:t>
      </w:r>
      <w:r>
        <w:rPr>
          <w:rFonts w:eastAsia="Times New Roman" w:cs="Times New Roman"/>
          <w:sz w:val="24"/>
        </w:rPr>
        <w:t>Jetzt erst“, sagte er.</w:t>
      </w:r>
    </w:p>
    <w:p>
      <w:pPr>
        <w:pStyle w:val="Normal"/>
        <w:ind w:firstLine="312"/>
        <w:jc w:val="both"/>
        <w:rPr/>
      </w:pPr>
      <w:r>
        <w:rPr>
          <w:rFonts w:eastAsia="Times New Roman" w:cs="Times New Roman"/>
          <w:sz w:val="24"/>
        </w:rPr>
        <w:t>Jonas verstand. „Jetzt ist die Garage nicht mehr nur von dir.“</w:t>
      </w:r>
    </w:p>
    <w:p>
      <w:pPr>
        <w:pStyle w:val="Normal"/>
        <w:ind w:firstLine="312"/>
        <w:jc w:val="both"/>
        <w:rPr/>
      </w:pPr>
      <w:r>
        <w:rPr>
          <w:rFonts w:eastAsia="Times New Roman" w:cs="Times New Roman"/>
          <w:sz w:val="24"/>
        </w:rPr>
        <w:t>Daniel mochte die Formulierung nicht, aber sie traf es.</w:t>
      </w:r>
    </w:p>
    <w:p>
      <w:pPr>
        <w:pStyle w:val="Normal"/>
        <w:ind w:firstLine="312"/>
        <w:jc w:val="both"/>
        <w:rPr/>
      </w:pPr>
      <w:r>
        <w:rPr>
          <w:rFonts w:eastAsia="Times New Roman" w:cs="Times New Roman"/>
          <w:sz w:val="24"/>
        </w:rPr>
        <w:t>Die problematische Spur hatte einen Ort geliefert. Der aktuelle Kleinbus gab diesem Ort erstmals eine unabhängig belastbare Bedeutung.</w:t>
      </w:r>
    </w:p>
    <w:p>
      <w:pPr>
        <w:pStyle w:val="Normal"/>
        <w:ind w:firstLine="312"/>
        <w:jc w:val="both"/>
        <w:rPr/>
      </w:pPr>
      <w:r>
        <w:rPr>
          <w:rFonts w:eastAsia="Times New Roman" w:cs="Times New Roman"/>
          <w:sz w:val="24"/>
        </w:rPr>
        <w:t>Lena stand auf.</w:t>
      </w:r>
    </w:p>
    <w:p>
      <w:pPr>
        <w:pStyle w:val="Normal"/>
        <w:ind w:firstLine="312"/>
        <w:jc w:val="both"/>
        <w:rPr/>
      </w:pPr>
      <w:r>
        <w:rPr>
          <w:rFonts w:eastAsia="Times New Roman" w:cs="Times New Roman"/>
          <w:sz w:val="24"/>
        </w:rPr>
        <w:t>„</w:t>
      </w:r>
      <w:r>
        <w:rPr>
          <w:rFonts w:eastAsia="Times New Roman" w:cs="Times New Roman"/>
          <w:sz w:val="24"/>
        </w:rPr>
        <w:t>Damit können wir weiter.“</w:t>
      </w:r>
    </w:p>
    <w:p>
      <w:pPr>
        <w:pStyle w:val="Normal"/>
        <w:ind w:firstLine="312"/>
        <w:jc w:val="both"/>
        <w:rPr/>
      </w:pPr>
      <w:r>
        <w:rPr>
          <w:rFonts w:eastAsia="Times New Roman" w:cs="Times New Roman"/>
          <w:sz w:val="24"/>
        </w:rPr>
        <w:t>Jonas sah zu Daniel.</w:t>
      </w:r>
    </w:p>
    <w:p>
      <w:pPr>
        <w:pStyle w:val="Normal"/>
        <w:ind w:firstLine="312"/>
        <w:jc w:val="both"/>
        <w:rPr/>
      </w:pPr>
      <w:r>
        <w:rPr>
          <w:rFonts w:eastAsia="Times New Roman" w:cs="Times New Roman"/>
          <w:sz w:val="24"/>
        </w:rPr>
        <w:t>„</w:t>
      </w:r>
      <w:r>
        <w:rPr>
          <w:rFonts w:eastAsia="Times New Roman" w:cs="Times New Roman"/>
          <w:sz w:val="24"/>
        </w:rPr>
        <w:t>Das war’s?“</w:t>
      </w:r>
    </w:p>
    <w:p>
      <w:pPr>
        <w:pStyle w:val="Normal"/>
        <w:ind w:firstLine="312"/>
        <w:jc w:val="both"/>
        <w:rPr/>
      </w:pPr>
      <w:r>
        <w:rPr>
          <w:rFonts w:eastAsia="Times New Roman" w:cs="Times New Roman"/>
          <w:sz w:val="24"/>
        </w:rPr>
        <w:t>„</w:t>
      </w:r>
      <w:r>
        <w:rPr>
          <w:rFonts w:eastAsia="Times New Roman" w:cs="Times New Roman"/>
          <w:sz w:val="24"/>
        </w:rPr>
        <w:t>Nein“, sagte Daniel. „Jetzt fängt der belastbare Teil an.“</w:t>
      </w:r>
    </w:p>
    <w:p>
      <w:pPr>
        <w:pStyle w:val="Normal"/>
        <w:ind w:firstLine="312"/>
        <w:jc w:val="both"/>
        <w:rPr/>
      </w:pPr>
      <w:r>
        <w:rPr>
          <w:rFonts w:eastAsia="Times New Roman" w:cs="Times New Roman"/>
          <w:sz w:val="24"/>
        </w:rPr>
        <w:t>Die Worte klangen fast wie Erleichterung.</w:t>
      </w:r>
    </w:p>
    <w:p>
      <w:pPr>
        <w:pStyle w:val="Normal"/>
        <w:ind w:firstLine="312"/>
        <w:jc w:val="both"/>
        <w:rPr/>
      </w:pPr>
      <w:r>
        <w:rPr>
          <w:rFonts w:eastAsia="Times New Roman" w:cs="Times New Roman"/>
          <w:sz w:val="24"/>
        </w:rPr>
        <w:t>Daniel mochte das nicht.</w:t>
      </w:r>
    </w:p>
    <w:p>
      <w:pPr>
        <w:pStyle w:val="Normal"/>
        <w:ind w:firstLine="312"/>
        <w:jc w:val="both"/>
        <w:rPr/>
      </w:pPr>
      <w:r>
        <w:rPr>
          <w:rFonts w:eastAsia="Times New Roman" w:cs="Times New Roman"/>
          <w:sz w:val="24"/>
        </w:rPr>
        <w:t>Er war erleichtert, weil sein Regelbruch einen Ort geliefert hatte, der tatsächlich etwas trug.</w:t>
      </w:r>
    </w:p>
    <w:p>
      <w:pPr>
        <w:pStyle w:val="Normal"/>
        <w:ind w:firstLine="312"/>
        <w:jc w:val="both"/>
        <w:rPr/>
      </w:pPr>
      <w:r>
        <w:rPr>
          <w:rFonts w:eastAsia="Times New Roman" w:cs="Times New Roman"/>
          <w:sz w:val="24"/>
        </w:rPr>
        <w:t>Nicht weil die Gefahr kleiner geworden war.</w:t>
      </w:r>
    </w:p>
    <w:p>
      <w:pPr>
        <w:pStyle w:val="Normal"/>
        <w:ind w:firstLine="312"/>
        <w:jc w:val="both"/>
        <w:rPr/>
      </w:pPr>
      <w:r>
        <w:rPr>
          <w:rFonts w:eastAsia="Times New Roman" w:cs="Times New Roman"/>
          <w:sz w:val="24"/>
        </w:rPr>
        <w:t>Lena blieb an der Tür stehen.</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Er wusste, was kam.</w:t>
      </w:r>
    </w:p>
    <w:p>
      <w:pPr>
        <w:pStyle w:val="Normal"/>
        <w:ind w:firstLine="312"/>
        <w:jc w:val="both"/>
        <w:rPr/>
      </w:pPr>
      <w:r>
        <w:rPr>
          <w:rFonts w:eastAsia="Times New Roman" w:cs="Times New Roman"/>
          <w:sz w:val="24"/>
        </w:rPr>
        <w:t>„</w:t>
      </w:r>
      <w:r>
        <w:rPr>
          <w:rFonts w:eastAsia="Times New Roman" w:cs="Times New Roman"/>
          <w:sz w:val="24"/>
        </w:rPr>
        <w:t>Später.“</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Jonas sah zwischen ihnen hin und her.</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20.31 Uhr.</w:t>
      </w:r>
    </w:p>
    <w:p>
      <w:pPr>
        <w:pStyle w:val="Normal"/>
        <w:ind w:firstLine="312"/>
        <w:jc w:val="both"/>
        <w:rPr/>
      </w:pPr>
      <w:r>
        <w:rPr>
          <w:rFonts w:eastAsia="Times New Roman" w:cs="Times New Roman"/>
          <w:sz w:val="24"/>
        </w:rPr>
        <w:t>Der Kleinbus bewegte sich noch nicht. Die Einsatzführung prüfte die neue Grundlage.</w:t>
      </w:r>
    </w:p>
    <w:p>
      <w:pPr>
        <w:pStyle w:val="Normal"/>
        <w:ind w:firstLine="312"/>
        <w:jc w:val="both"/>
        <w:rPr/>
      </w:pPr>
      <w:r>
        <w:rPr>
          <w:rFonts w:eastAsia="Times New Roman" w:cs="Times New Roman"/>
          <w:sz w:val="24"/>
        </w:rPr>
        <w:t>Es gab jetzt ein paar Sekunden, in denen die Wahrheit nichts operativ verzögerte.</w:t>
      </w:r>
    </w:p>
    <w:p>
      <w:pPr>
        <w:pStyle w:val="Normal"/>
        <w:ind w:firstLine="312"/>
        <w:jc w:val="both"/>
        <w:rPr/>
      </w:pPr>
      <w:r>
        <w:rPr>
          <w:rFonts w:eastAsia="Times New Roman" w:cs="Times New Roman"/>
          <w:sz w:val="24"/>
        </w:rPr>
        <w:t>Daniel sagte: „Das Kennzeichen aus der Warnung habe ich gegen einen geschützten Altbestand geprüft. Anderer Vorgang. Kein sauberer Fallbezug.“</w:t>
      </w:r>
    </w:p>
    <w:p>
      <w:pPr>
        <w:pStyle w:val="Normal"/>
        <w:ind w:firstLine="312"/>
        <w:jc w:val="both"/>
        <w:rPr/>
      </w:pPr>
      <w:r>
        <w:rPr>
          <w:rFonts w:eastAsia="Times New Roman" w:cs="Times New Roman"/>
          <w:sz w:val="24"/>
        </w:rPr>
        <w:t>Jonas bewegte sich nicht.</w:t>
      </w:r>
    </w:p>
    <w:p>
      <w:pPr>
        <w:pStyle w:val="Normal"/>
        <w:ind w:firstLine="312"/>
        <w:jc w:val="both"/>
        <w:rPr/>
      </w:pPr>
      <w:r>
        <w:rPr>
          <w:rFonts w:eastAsia="Times New Roman" w:cs="Times New Roman"/>
          <w:sz w:val="24"/>
        </w:rPr>
        <w:t>Lena auch nicht.</w:t>
      </w:r>
    </w:p>
    <w:p>
      <w:pPr>
        <w:pStyle w:val="Normal"/>
        <w:ind w:firstLine="312"/>
        <w:jc w:val="both"/>
        <w:rPr/>
      </w:pPr>
      <w:r>
        <w:rPr>
          <w:rFonts w:eastAsia="Times New Roman" w:cs="Times New Roman"/>
          <w:sz w:val="24"/>
        </w:rPr>
        <w:t>„</w:t>
      </w:r>
      <w:r>
        <w:rPr>
          <w:rFonts w:eastAsia="Times New Roman" w:cs="Times New Roman"/>
          <w:sz w:val="24"/>
        </w:rPr>
        <w:t>Wann?“</w:t>
      </w:r>
    </w:p>
    <w:p>
      <w:pPr>
        <w:pStyle w:val="Normal"/>
        <w:ind w:firstLine="312"/>
        <w:jc w:val="both"/>
        <w:rPr/>
      </w:pPr>
      <w:r>
        <w:rPr>
          <w:rFonts w:eastAsia="Times New Roman" w:cs="Times New Roman"/>
          <w:sz w:val="24"/>
        </w:rPr>
        <w:t>„</w:t>
      </w:r>
      <w:r>
        <w:rPr>
          <w:rFonts w:eastAsia="Times New Roman" w:cs="Times New Roman"/>
          <w:sz w:val="24"/>
        </w:rPr>
        <w:t>19.24 bis 19.27.“</w:t>
      </w:r>
    </w:p>
    <w:p>
      <w:pPr>
        <w:pStyle w:val="Normal"/>
        <w:ind w:firstLine="312"/>
        <w:jc w:val="both"/>
        <w:rPr/>
      </w:pPr>
      <w:r>
        <w:rPr>
          <w:rFonts w:eastAsia="Times New Roman" w:cs="Times New Roman"/>
          <w:sz w:val="24"/>
        </w:rPr>
        <w:t>„</w:t>
      </w:r>
      <w:r>
        <w:rPr>
          <w:rFonts w:eastAsia="Times New Roman" w:cs="Times New Roman"/>
          <w:sz w:val="24"/>
        </w:rPr>
        <w:t>Wer hat das freigegeben?“</w:t>
      </w:r>
    </w:p>
    <w:p>
      <w:pPr>
        <w:pStyle w:val="Normal"/>
        <w:ind w:firstLine="312"/>
        <w:jc w:val="both"/>
        <w:rPr/>
      </w:pPr>
      <w:r>
        <w:rPr>
          <w:rFonts w:eastAsia="Times New Roman" w:cs="Times New Roman"/>
          <w:sz w:val="24"/>
        </w:rPr>
        <w:t>„</w:t>
      </w:r>
      <w:r>
        <w:rPr>
          <w:rFonts w:eastAsia="Times New Roman" w:cs="Times New Roman"/>
          <w:sz w:val="24"/>
        </w:rPr>
        <w:t>Niemand.“</w:t>
      </w:r>
    </w:p>
    <w:p>
      <w:pPr>
        <w:pStyle w:val="Normal"/>
        <w:ind w:firstLine="312"/>
        <w:jc w:val="both"/>
        <w:rPr/>
      </w:pPr>
      <w:r>
        <w:rPr>
          <w:rFonts w:eastAsia="Times New Roman" w:cs="Times New Roman"/>
          <w:sz w:val="24"/>
        </w:rPr>
        <w:t>„</w:t>
      </w:r>
      <w:r>
        <w:rPr>
          <w:rFonts w:eastAsia="Times New Roman" w:cs="Times New Roman"/>
          <w:sz w:val="24"/>
        </w:rPr>
        <w:t>Was genau hast du gezogen?“</w:t>
      </w:r>
    </w:p>
    <w:p>
      <w:pPr>
        <w:pStyle w:val="Normal"/>
        <w:ind w:firstLine="312"/>
        <w:jc w:val="both"/>
        <w:rPr/>
      </w:pPr>
      <w:r>
        <w:rPr>
          <w:rFonts w:eastAsia="Times New Roman" w:cs="Times New Roman"/>
          <w:sz w:val="24"/>
        </w:rPr>
        <w:t>„</w:t>
      </w:r>
      <w:r>
        <w:rPr>
          <w:rFonts w:eastAsia="Times New Roman" w:cs="Times New Roman"/>
          <w:sz w:val="24"/>
        </w:rPr>
        <w:t>Kennzeichentreffer und vorhandene Zuordnungen. Drei Treffer. Einen Parkverstoß. Zwei gemeinsame Zeit-/Ortsbezüge mit einem Fahrzeug aus einem alten Vorgang.“</w:t>
      </w:r>
    </w:p>
    <w:p>
      <w:pPr>
        <w:pStyle w:val="Normal"/>
        <w:ind w:firstLine="312"/>
        <w:jc w:val="both"/>
        <w:rPr/>
      </w:pPr>
      <w:r>
        <w:rPr>
          <w:rFonts w:eastAsia="Times New Roman" w:cs="Times New Roman"/>
          <w:sz w:val="24"/>
        </w:rPr>
        <w:t>„</w:t>
      </w:r>
      <w:r>
        <w:rPr>
          <w:rFonts w:eastAsia="Times New Roman" w:cs="Times New Roman"/>
          <w:sz w:val="24"/>
        </w:rPr>
        <w:t>Personen?“</w:t>
      </w:r>
    </w:p>
    <w:p>
      <w:pPr>
        <w:pStyle w:val="Normal"/>
        <w:ind w:firstLine="312"/>
        <w:jc w:val="both"/>
        <w:rPr/>
      </w:pPr>
      <w:r>
        <w:rPr>
          <w:rFonts w:eastAsia="Times New Roman" w:cs="Times New Roman"/>
          <w:sz w:val="24"/>
        </w:rPr>
        <w:t>„</w:t>
      </w:r>
      <w:r>
        <w:rPr>
          <w:rFonts w:eastAsia="Times New Roman" w:cs="Times New Roman"/>
          <w:sz w:val="24"/>
        </w:rPr>
        <w:t>Nicht erweitert.“</w:t>
      </w:r>
    </w:p>
    <w:p>
      <w:pPr>
        <w:pStyle w:val="Normal"/>
        <w:ind w:firstLine="312"/>
        <w:jc w:val="both"/>
        <w:rPr/>
      </w:pPr>
      <w:r>
        <w:rPr>
          <w:rFonts w:eastAsia="Times New Roman" w:cs="Times New Roman"/>
          <w:sz w:val="24"/>
        </w:rPr>
        <w:t>„</w:t>
      </w:r>
      <w:r>
        <w:rPr>
          <w:rFonts w:eastAsia="Times New Roman" w:cs="Times New Roman"/>
          <w:sz w:val="24"/>
        </w:rPr>
        <w:t>Kontakte?“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Bewegungsdaten?“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Lena sah ihn lange an.</w:t>
      </w:r>
    </w:p>
    <w:p>
      <w:pPr>
        <w:pStyle w:val="Normal"/>
        <w:ind w:firstLine="312"/>
        <w:jc w:val="both"/>
        <w:rPr/>
      </w:pPr>
      <w:r>
        <w:rPr>
          <w:rFonts w:eastAsia="Times New Roman" w:cs="Times New Roman"/>
          <w:sz w:val="24"/>
        </w:rPr>
        <w:t>„</w:t>
      </w:r>
      <w:r>
        <w:rPr>
          <w:rFonts w:eastAsia="Times New Roman" w:cs="Times New Roman"/>
          <w:sz w:val="24"/>
        </w:rPr>
        <w:t>Und das sagst du mir jetzt?“</w:t>
      </w:r>
    </w:p>
    <w:p>
      <w:pPr>
        <w:pStyle w:val="Normal"/>
        <w:ind w:firstLine="312"/>
        <w:jc w:val="both"/>
        <w:rPr/>
      </w:pPr>
      <w:r>
        <w:rPr>
          <w:rFonts w:eastAsia="Times New Roman" w:cs="Times New Roman"/>
          <w:sz w:val="24"/>
        </w:rPr>
        <w:t>Daniel hätte sagen können: weil jetzt die Spur unabhängig bestätigt ist.</w:t>
      </w:r>
    </w:p>
    <w:p>
      <w:pPr>
        <w:pStyle w:val="Normal"/>
        <w:ind w:firstLine="312"/>
        <w:jc w:val="both"/>
        <w:rPr/>
      </w:pPr>
      <w:r>
        <w:rPr>
          <w:rFonts w:eastAsia="Times New Roman" w:cs="Times New Roman"/>
          <w:sz w:val="24"/>
        </w:rPr>
        <w:t>Genau das war die Wahrheit.</w:t>
      </w:r>
    </w:p>
    <w:p>
      <w:pPr>
        <w:pStyle w:val="Normal"/>
        <w:ind w:firstLine="312"/>
        <w:jc w:val="both"/>
        <w:rPr/>
      </w:pPr>
      <w:r>
        <w:rPr>
          <w:rFonts w:eastAsia="Times New Roman" w:cs="Times New Roman"/>
          <w:sz w:val="24"/>
        </w:rPr>
        <w:t>Und genau deshalb klang sie wie eine Rechtfertigung.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Warum nicht sofort?“</w:t>
      </w:r>
    </w:p>
    <w:p>
      <w:pPr>
        <w:pStyle w:val="Normal"/>
        <w:ind w:firstLine="312"/>
        <w:jc w:val="both"/>
        <w:rPr/>
      </w:pPr>
      <w:r>
        <w:rPr>
          <w:rFonts w:eastAsia="Times New Roman" w:cs="Times New Roman"/>
          <w:sz w:val="24"/>
        </w:rPr>
        <w:t>„</w:t>
      </w:r>
      <w:r>
        <w:rPr>
          <w:rFonts w:eastAsia="Times New Roman" w:cs="Times New Roman"/>
          <w:sz w:val="24"/>
        </w:rPr>
        <w:t>Weil ich erst wissen wollte, ob der Treffer überhaupt trägt.“</w:t>
      </w:r>
    </w:p>
    <w:p>
      <w:pPr>
        <w:pStyle w:val="Normal"/>
        <w:ind w:firstLine="312"/>
        <w:jc w:val="both"/>
        <w:rPr/>
      </w:pPr>
      <w:r>
        <w:rPr>
          <w:rFonts w:eastAsia="Times New Roman" w:cs="Times New Roman"/>
          <w:sz w:val="24"/>
        </w:rPr>
        <w:t>„</w:t>
      </w:r>
      <w:r>
        <w:rPr>
          <w:rFonts w:eastAsia="Times New Roman" w:cs="Times New Roman"/>
          <w:sz w:val="24"/>
        </w:rPr>
        <w:t>Du hast also erst den Nutzen geprüft und dann den Regelbruch offengelegt.“</w:t>
      </w:r>
    </w:p>
    <w:p>
      <w:pPr>
        <w:pStyle w:val="Normal"/>
        <w:ind w:firstLine="312"/>
        <w:jc w:val="both"/>
        <w:rPr/>
      </w:pPr>
      <w:r>
        <w:rPr>
          <w:rFonts w:eastAsia="Times New Roman" w:cs="Times New Roman"/>
          <w:sz w:val="24"/>
        </w:rPr>
        <w:t>Daniel schwieg.</w:t>
      </w:r>
    </w:p>
    <w:p>
      <w:pPr>
        <w:pStyle w:val="Normal"/>
        <w:ind w:firstLine="312"/>
        <w:jc w:val="both"/>
        <w:rPr/>
      </w:pPr>
      <w:r>
        <w:rPr>
          <w:rFonts w:eastAsia="Times New Roman" w:cs="Times New Roman"/>
          <w:sz w:val="24"/>
        </w:rPr>
        <w:t>Jonas sah auf seine Notizen.</w:t>
      </w:r>
    </w:p>
    <w:p>
      <w:pPr>
        <w:pStyle w:val="Normal"/>
        <w:ind w:firstLine="312"/>
        <w:jc w:val="both"/>
        <w:rPr/>
      </w:pPr>
      <w:r>
        <w:rPr>
          <w:rFonts w:eastAsia="Times New Roman" w:cs="Times New Roman"/>
          <w:sz w:val="24"/>
        </w:rPr>
        <w:t>Die Antwort lag dort.</w:t>
      </w:r>
    </w:p>
    <w:p>
      <w:pPr>
        <w:pStyle w:val="Normal"/>
        <w:ind w:firstLine="312"/>
        <w:jc w:val="both"/>
        <w:rPr/>
      </w:pPr>
      <w:r>
        <w:rPr>
          <w:rFonts w:eastAsia="Times New Roman" w:cs="Times New Roman"/>
          <w:sz w:val="24"/>
        </w:rPr>
        <w:t>„</w:t>
      </w:r>
      <w:r>
        <w:rPr>
          <w:rFonts w:eastAsia="Times New Roman" w:cs="Times New Roman"/>
          <w:sz w:val="24"/>
        </w:rPr>
        <w:t>Ja“, sagte Daniel.</w:t>
      </w:r>
    </w:p>
    <w:p>
      <w:pPr>
        <w:pStyle w:val="Normal"/>
        <w:ind w:firstLine="312"/>
        <w:jc w:val="both"/>
        <w:rPr/>
      </w:pPr>
      <w:r>
        <w:rPr>
          <w:rFonts w:eastAsia="Times New Roman" w:cs="Times New Roman"/>
          <w:sz w:val="24"/>
        </w:rPr>
        <w:t>Ein paar Sekunden war nur das Lüftungsgeräusch zu hören.</w:t>
      </w:r>
    </w:p>
    <w:p>
      <w:pPr>
        <w:pStyle w:val="Normal"/>
        <w:ind w:firstLine="312"/>
        <w:jc w:val="both"/>
        <w:rPr/>
      </w:pPr>
      <w:r>
        <w:rPr>
          <w:rFonts w:eastAsia="Times New Roman" w:cs="Times New Roman"/>
          <w:sz w:val="24"/>
        </w:rPr>
        <w:t>Lena nahm ihr Telefon.</w:t>
      </w:r>
    </w:p>
    <w:p>
      <w:pPr>
        <w:pStyle w:val="Normal"/>
        <w:ind w:firstLine="312"/>
        <w:jc w:val="both"/>
        <w:rPr/>
      </w:pPr>
      <w:r>
        <w:rPr>
          <w:rFonts w:eastAsia="Times New Roman" w:cs="Times New Roman"/>
          <w:sz w:val="24"/>
        </w:rPr>
        <w:t>„</w:t>
      </w:r>
      <w:r>
        <w:rPr>
          <w:rFonts w:eastAsia="Times New Roman" w:cs="Times New Roman"/>
          <w:sz w:val="24"/>
        </w:rPr>
        <w:t>Wir lösen die aktuelle Lage sauber aus. Danach reden wir über deinen Zugriff.“</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Dokumentier ihn jetzt“, sagte sie.</w:t>
      </w:r>
    </w:p>
    <w:p>
      <w:pPr>
        <w:pStyle w:val="Normal"/>
        <w:ind w:firstLine="312"/>
        <w:jc w:val="both"/>
        <w:rPr/>
      </w:pPr>
      <w:r>
        <w:rPr>
          <w:rFonts w:eastAsia="Times New Roman" w:cs="Times New Roman"/>
          <w:sz w:val="24"/>
        </w:rPr>
        <w:t>„</w:t>
      </w:r>
      <w:r>
        <w:rPr>
          <w:rFonts w:eastAsia="Times New Roman" w:cs="Times New Roman"/>
          <w:sz w:val="24"/>
        </w:rPr>
        <w:t>Mach ich.“</w:t>
      </w:r>
    </w:p>
    <w:p>
      <w:pPr>
        <w:pStyle w:val="Normal"/>
        <w:ind w:firstLine="312"/>
        <w:jc w:val="both"/>
        <w:rPr/>
      </w:pPr>
      <w:r>
        <w:rPr>
          <w:rFonts w:eastAsia="Times New Roman" w:cs="Times New Roman"/>
          <w:sz w:val="24"/>
        </w:rPr>
        <w:t>„</w:t>
      </w:r>
      <w:r>
        <w:rPr>
          <w:rFonts w:eastAsia="Times New Roman" w:cs="Times New Roman"/>
          <w:sz w:val="24"/>
        </w:rPr>
        <w:t>Nicht später.“</w:t>
      </w:r>
    </w:p>
    <w:p>
      <w:pPr>
        <w:pStyle w:val="Normal"/>
        <w:ind w:firstLine="312"/>
        <w:jc w:val="both"/>
        <w:rPr/>
      </w:pPr>
      <w:r>
        <w:rPr>
          <w:rFonts w:eastAsia="Times New Roman" w:cs="Times New Roman"/>
          <w:sz w:val="24"/>
        </w:rPr>
        <w:t>Daniel öffnete bereits den Vermerk.</w:t>
      </w:r>
    </w:p>
    <w:p>
      <w:pPr>
        <w:pStyle w:val="Normal"/>
        <w:ind w:firstLine="312"/>
        <w:jc w:val="both"/>
        <w:rPr/>
      </w:pPr>
      <w:r>
        <w:rPr>
          <w:rFonts w:eastAsia="Times New Roman" w:cs="Times New Roman"/>
          <w:sz w:val="24"/>
        </w:rPr>
        <w:t>Uhrzeit. Bestand. Zweck. Begrenzung. Ergebnis.</w:t>
      </w:r>
    </w:p>
    <w:p>
      <w:pPr>
        <w:pStyle w:val="Normal"/>
        <w:ind w:firstLine="312"/>
        <w:jc w:val="both"/>
        <w:rPr/>
      </w:pPr>
      <w:r>
        <w:rPr>
          <w:rFonts w:eastAsia="Times New Roman" w:cs="Times New Roman"/>
          <w:sz w:val="24"/>
        </w:rPr>
        <w:t>Keine beschönigende Formulierung.</w:t>
      </w:r>
    </w:p>
    <w:p>
      <w:pPr>
        <w:pStyle w:val="Normal"/>
        <w:ind w:firstLine="312"/>
        <w:jc w:val="both"/>
        <w:rPr/>
      </w:pPr>
      <w:r>
        <w:rPr>
          <w:rFonts w:eastAsia="Times New Roman" w:cs="Times New Roman"/>
          <w:sz w:val="24"/>
        </w:rPr>
        <w:t>Lena ging.</w:t>
      </w:r>
    </w:p>
    <w:p>
      <w:pPr>
        <w:pStyle w:val="Normal"/>
        <w:ind w:firstLine="312"/>
        <w:jc w:val="both"/>
        <w:rPr/>
      </w:pPr>
      <w:r>
        <w:rPr>
          <w:rFonts w:eastAsia="Times New Roman" w:cs="Times New Roman"/>
          <w:sz w:val="24"/>
        </w:rPr>
        <w:t>Jonas blieb sitzen.</w:t>
      </w:r>
    </w:p>
    <w:p>
      <w:pPr>
        <w:pStyle w:val="Normal"/>
        <w:ind w:firstLine="312"/>
        <w:jc w:val="both"/>
        <w:rPr/>
      </w:pPr>
      <w:r>
        <w:rPr>
          <w:rFonts w:eastAsia="Times New Roman" w:cs="Times New Roman"/>
          <w:sz w:val="24"/>
        </w:rPr>
        <w:t>„</w:t>
      </w:r>
      <w:r>
        <w:rPr>
          <w:rFonts w:eastAsia="Times New Roman" w:cs="Times New Roman"/>
          <w:sz w:val="24"/>
        </w:rPr>
        <w:t>Du hast es einfach gemacht?“</w:t>
      </w:r>
    </w:p>
    <w:p>
      <w:pPr>
        <w:pStyle w:val="Normal"/>
        <w:ind w:firstLine="312"/>
        <w:jc w:val="both"/>
        <w:rPr/>
      </w:pPr>
      <w:r>
        <w:rPr>
          <w:rFonts w:eastAsia="Times New Roman" w:cs="Times New Roman"/>
          <w:sz w:val="24"/>
        </w:rPr>
        <w:t>Daniel tippte weiter.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Obwohl Lena gesagt hat, es reicht nicht?“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Heller noch geprüft hat?“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Jonas sah auf den neuen Fahrzeugzusammenhang.</w:t>
      </w:r>
    </w:p>
    <w:p>
      <w:pPr>
        <w:pStyle w:val="Normal"/>
        <w:ind w:firstLine="312"/>
        <w:jc w:val="both"/>
        <w:rPr/>
      </w:pPr>
      <w:r>
        <w:rPr>
          <w:rFonts w:eastAsia="Times New Roman" w:cs="Times New Roman"/>
          <w:sz w:val="24"/>
        </w:rPr>
        <w:t>„</w:t>
      </w:r>
      <w:r>
        <w:rPr>
          <w:rFonts w:eastAsia="Times New Roman" w:cs="Times New Roman"/>
          <w:sz w:val="24"/>
        </w:rPr>
        <w:t>Und jetzt ist da tatsächlich was.“</w:t>
      </w:r>
    </w:p>
    <w:p>
      <w:pPr>
        <w:pStyle w:val="Normal"/>
        <w:ind w:firstLine="312"/>
        <w:jc w:val="both"/>
        <w:rPr/>
      </w:pPr>
      <w:r>
        <w:rPr>
          <w:rFonts w:eastAsia="Times New Roman" w:cs="Times New Roman"/>
          <w:sz w:val="24"/>
        </w:rPr>
        <w:t>Daniel hielt mit den Händen über der Tastatur inne.</w:t>
      </w:r>
    </w:p>
    <w:p>
      <w:pPr>
        <w:pStyle w:val="Normal"/>
        <w:ind w:firstLine="312"/>
        <w:jc w:val="both"/>
        <w:rPr/>
      </w:pPr>
      <w:r>
        <w:rPr>
          <w:rFonts w:eastAsia="Times New Roman" w:cs="Times New Roman"/>
          <w:sz w:val="24"/>
        </w:rPr>
        <w:t>„</w:t>
      </w:r>
      <w:r>
        <w:rPr>
          <w:rFonts w:eastAsia="Times New Roman" w:cs="Times New Roman"/>
          <w:sz w:val="24"/>
        </w:rPr>
        <w:t>Das macht den Zugriff nicht sauber.“</w:t>
      </w:r>
    </w:p>
    <w:p>
      <w:pPr>
        <w:pStyle w:val="Normal"/>
        <w:ind w:firstLine="312"/>
        <w:jc w:val="both"/>
        <w:rPr/>
      </w:pPr>
      <w:r>
        <w:rPr>
          <w:rFonts w:eastAsia="Times New Roman" w:cs="Times New Roman"/>
          <w:sz w:val="24"/>
        </w:rPr>
        <w:t>„</w:t>
      </w:r>
      <w:r>
        <w:rPr>
          <w:rFonts w:eastAsia="Times New Roman" w:cs="Times New Roman"/>
          <w:sz w:val="24"/>
        </w:rPr>
        <w:t>Hab ich nicht gesagt.“</w:t>
      </w:r>
    </w:p>
    <w:p>
      <w:pPr>
        <w:pStyle w:val="Normal"/>
        <w:ind w:firstLine="312"/>
        <w:jc w:val="both"/>
        <w:rPr/>
      </w:pPr>
      <w:r>
        <w:rPr>
          <w:rFonts w:eastAsia="Times New Roman" w:cs="Times New Roman"/>
          <w:sz w:val="24"/>
        </w:rPr>
        <w:t>Daniel sah zu ihm.</w:t>
      </w:r>
    </w:p>
    <w:p>
      <w:pPr>
        <w:pStyle w:val="Normal"/>
        <w:ind w:firstLine="312"/>
        <w:jc w:val="both"/>
        <w:rPr/>
      </w:pPr>
      <w:r>
        <w:rPr>
          <w:rFonts w:eastAsia="Times New Roman" w:cs="Times New Roman"/>
          <w:sz w:val="24"/>
        </w:rPr>
        <w:t>Jonas hatte den Satz von ihnen gelernt.</w:t>
      </w:r>
    </w:p>
    <w:p>
      <w:pPr>
        <w:pStyle w:val="Normal"/>
        <w:ind w:firstLine="312"/>
        <w:jc w:val="both"/>
        <w:rPr/>
      </w:pPr>
      <w:r>
        <w:rPr>
          <w:rFonts w:eastAsia="Times New Roman" w:cs="Times New Roman"/>
          <w:sz w:val="24"/>
        </w:rPr>
        <w:t>Das war plötzlich nicht beruhigend.</w:t>
      </w:r>
    </w:p>
    <w:p>
      <w:pPr>
        <w:pStyle w:val="Normal"/>
        <w:ind w:firstLine="312"/>
        <w:jc w:val="both"/>
        <w:rPr/>
      </w:pPr>
      <w:r>
        <w:rPr>
          <w:rFonts w:eastAsia="Times New Roman" w:cs="Times New Roman"/>
          <w:sz w:val="24"/>
        </w:rPr>
        <w:t>Der Kleinbus setzte sich in Bewegung.</w:t>
      </w:r>
    </w:p>
    <w:p>
      <w:pPr>
        <w:pStyle w:val="Normal"/>
        <w:ind w:firstLine="312"/>
        <w:jc w:val="both"/>
        <w:rPr/>
      </w:pPr>
      <w:r>
        <w:rPr>
          <w:rFonts w:eastAsia="Times New Roman" w:cs="Times New Roman"/>
          <w:sz w:val="24"/>
        </w:rPr>
        <w:t>Daniel speicherte den Vermerk.</w:t>
      </w:r>
    </w:p>
    <w:p>
      <w:pPr>
        <w:pStyle w:val="Normal"/>
        <w:ind w:firstLine="312"/>
        <w:jc w:val="both"/>
        <w:rPr/>
      </w:pPr>
      <w:r>
        <w:rPr>
          <w:rFonts w:eastAsia="Times New Roman" w:cs="Times New Roman"/>
          <w:sz w:val="24"/>
        </w:rPr>
        <w:t>Dann nahm er die neue Fahrzeugzuordnung.</w:t>
      </w:r>
    </w:p>
    <w:p>
      <w:pPr>
        <w:pStyle w:val="Normal"/>
        <w:ind w:firstLine="312"/>
        <w:jc w:val="both"/>
        <w:rPr/>
      </w:pPr>
      <w:r>
        <w:rPr>
          <w:rFonts w:eastAsia="Times New Roman" w:cs="Times New Roman"/>
          <w:sz w:val="24"/>
        </w:rPr>
        <w:t>„</w:t>
      </w:r>
      <w:r>
        <w:rPr>
          <w:rFonts w:eastAsia="Times New Roman" w:cs="Times New Roman"/>
          <w:sz w:val="24"/>
        </w:rPr>
        <w:t>Jetzt arbeiten wir mit dem, was wir unabhängig haben.“</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Er sagte nichts mehr.</w:t>
      </w:r>
      <w:r>
        <w:br w:type="page"/>
      </w:r>
    </w:p>
    <w:p>
      <w:pPr>
        <w:pStyle w:val="Heading1"/>
        <w:rPr/>
      </w:pPr>
      <w:bookmarkStart w:id="16" w:name="__RefHeading___Toc10789_3868886748"/>
      <w:bookmarkEnd w:id="16"/>
      <w:r>
        <w:rPr/>
        <w:t>Kapitel 16</w:t>
      </w:r>
    </w:p>
    <w:p>
      <w:pPr>
        <w:pStyle w:val="Normal"/>
        <w:ind w:hanging="0"/>
        <w:jc w:val="both"/>
        <w:rPr/>
      </w:pPr>
      <w:r>
        <w:rPr>
          <w:rFonts w:eastAsia="Times New Roman" w:cs="Times New Roman"/>
          <w:sz w:val="24"/>
        </w:rPr>
        <w:t>Daniel sah den Zugriff nicht.</w:t>
      </w:r>
    </w:p>
    <w:p>
      <w:pPr>
        <w:pStyle w:val="Normal"/>
        <w:ind w:firstLine="312"/>
        <w:jc w:val="both"/>
        <w:rPr/>
      </w:pPr>
      <w:r>
        <w:rPr>
          <w:rFonts w:eastAsia="Times New Roman" w:cs="Times New Roman"/>
          <w:sz w:val="24"/>
        </w:rPr>
        <w:t>Er hörte ihn.</w:t>
      </w:r>
    </w:p>
    <w:p>
      <w:pPr>
        <w:pStyle w:val="Normal"/>
        <w:ind w:firstLine="312"/>
        <w:jc w:val="both"/>
        <w:rPr/>
      </w:pPr>
      <w:r>
        <w:rPr>
          <w:rFonts w:eastAsia="Times New Roman" w:cs="Times New Roman"/>
          <w:sz w:val="24"/>
        </w:rPr>
        <w:t>Kurze Meldungen im Lagekanal. Standort. Fahrzeug. Personenbewegung. Bestätigung.</w:t>
      </w:r>
    </w:p>
    <w:p>
      <w:pPr>
        <w:pStyle w:val="Normal"/>
        <w:ind w:firstLine="312"/>
        <w:jc w:val="both"/>
        <w:rPr/>
      </w:pPr>
      <w:r>
        <w:rPr>
          <w:rFonts w:eastAsia="Times New Roman" w:cs="Times New Roman"/>
          <w:sz w:val="24"/>
        </w:rPr>
        <w:t>Die taktische Führung lag woanders. So sollte es sein.</w:t>
      </w:r>
    </w:p>
    <w:p>
      <w:pPr>
        <w:pStyle w:val="Normal"/>
        <w:ind w:firstLine="312"/>
        <w:jc w:val="both"/>
        <w:rPr/>
      </w:pPr>
      <w:r>
        <w:rPr>
          <w:rFonts w:eastAsia="Times New Roman" w:cs="Times New Roman"/>
          <w:sz w:val="24"/>
        </w:rPr>
        <w:t>Daniel saß mit Jonas vor zwei Bildschirmen und hielt die Erkenntnisse zusammen, während draußen Menschen mit Schutzausrüstung Entscheidungen trafen, die er nicht treffen konnte und nicht treffen sollte.</w:t>
      </w:r>
    </w:p>
    <w:p>
      <w:pPr>
        <w:pStyle w:val="Normal"/>
        <w:ind w:firstLine="312"/>
        <w:jc w:val="both"/>
        <w:rPr/>
      </w:pPr>
      <w:r>
        <w:rPr>
          <w:rFonts w:eastAsia="Times New Roman" w:cs="Times New Roman"/>
          <w:sz w:val="24"/>
        </w:rPr>
        <w:t>20.48 Uhr.</w:t>
      </w:r>
    </w:p>
    <w:p>
      <w:pPr>
        <w:pStyle w:val="Normal"/>
        <w:ind w:firstLine="312"/>
        <w:jc w:val="both"/>
        <w:rPr/>
      </w:pPr>
      <w:r>
        <w:rPr>
          <w:rFonts w:eastAsia="Times New Roman" w:cs="Times New Roman"/>
          <w:sz w:val="24"/>
        </w:rPr>
        <w:t>Der dunkle Kleinbus verließ die Garage.</w:t>
      </w:r>
    </w:p>
    <w:p>
      <w:pPr>
        <w:pStyle w:val="Normal"/>
        <w:ind w:firstLine="312"/>
        <w:jc w:val="both"/>
        <w:rPr/>
      </w:pPr>
      <w:r>
        <w:rPr>
          <w:rFonts w:eastAsia="Times New Roman" w:cs="Times New Roman"/>
          <w:sz w:val="24"/>
        </w:rPr>
        <w:t>B-QV 4172 blieb stehen.</w:t>
      </w:r>
    </w:p>
    <w:p>
      <w:pPr>
        <w:pStyle w:val="Normal"/>
        <w:ind w:firstLine="312"/>
        <w:jc w:val="both"/>
        <w:rPr/>
      </w:pPr>
      <w:r>
        <w:rPr>
          <w:rFonts w:eastAsia="Times New Roman" w:cs="Times New Roman"/>
          <w:sz w:val="24"/>
        </w:rPr>
        <w:t>„</w:t>
      </w:r>
      <w:r>
        <w:rPr>
          <w:rFonts w:eastAsia="Times New Roman" w:cs="Times New Roman"/>
          <w:sz w:val="24"/>
        </w:rPr>
        <w:t>Das passt nicht zur Warnung“, sagte Jonas.</w:t>
      </w:r>
    </w:p>
    <w:p>
      <w:pPr>
        <w:pStyle w:val="Normal"/>
        <w:ind w:firstLine="312"/>
        <w:jc w:val="both"/>
        <w:rPr/>
      </w:pPr>
      <w:r>
        <w:rPr>
          <w:rFonts w:eastAsia="Times New Roman" w:cs="Times New Roman"/>
          <w:sz w:val="24"/>
        </w:rPr>
        <w:t>„</w:t>
      </w:r>
      <w:r>
        <w:rPr>
          <w:rFonts w:eastAsia="Times New Roman" w:cs="Times New Roman"/>
          <w:sz w:val="24"/>
        </w:rPr>
        <w:t>Welche Hälfte?“</w:t>
      </w:r>
    </w:p>
    <w:p>
      <w:pPr>
        <w:pStyle w:val="Normal"/>
        <w:ind w:firstLine="312"/>
        <w:jc w:val="both"/>
        <w:rPr/>
      </w:pPr>
      <w:r>
        <w:rPr>
          <w:rFonts w:eastAsia="Times New Roman" w:cs="Times New Roman"/>
          <w:sz w:val="24"/>
        </w:rPr>
        <w:t>„</w:t>
      </w:r>
      <w:r>
        <w:rPr>
          <w:rFonts w:eastAsia="Times New Roman" w:cs="Times New Roman"/>
          <w:sz w:val="24"/>
        </w:rPr>
        <w:t>Die Quelle hat das Mietfahrzeug als nächsten Schritt bezeichnet. Das bewegt sich nicht.“</w:t>
      </w:r>
    </w:p>
    <w:p>
      <w:pPr>
        <w:pStyle w:val="Normal"/>
        <w:ind w:firstLine="312"/>
        <w:jc w:val="both"/>
        <w:rPr/>
      </w:pPr>
      <w:r>
        <w:rPr>
          <w:rFonts w:eastAsia="Times New Roman" w:cs="Times New Roman"/>
          <w:sz w:val="24"/>
        </w:rPr>
        <w:t>Daniel sah auf die Meldungen.</w:t>
      </w:r>
    </w:p>
    <w:p>
      <w:pPr>
        <w:pStyle w:val="Normal"/>
        <w:ind w:firstLine="312"/>
        <w:jc w:val="both"/>
        <w:rPr/>
      </w:pPr>
      <w:r>
        <w:rPr>
          <w:rFonts w:eastAsia="Times New Roman" w:cs="Times New Roman"/>
          <w:sz w:val="24"/>
        </w:rPr>
        <w:t>Der Satz der Quelle lautete nicht, dass B-QV 4172 selbst das Ziel erreichen würde.</w:t>
      </w:r>
    </w:p>
    <w:p>
      <w:pPr>
        <w:pStyle w:val="Normal"/>
        <w:ind w:firstLine="312"/>
        <w:jc w:val="both"/>
        <w:rPr/>
      </w:pPr>
      <w:r>
        <w:rPr>
          <w:rFonts w:eastAsia="Times New Roman" w:cs="Times New Roman"/>
          <w:i/>
          <w:sz w:val="24"/>
        </w:rPr>
        <w:t>Das Fahrzeug gehört zum nächsten Schritt.</w:t>
      </w:r>
    </w:p>
    <w:p>
      <w:pPr>
        <w:pStyle w:val="Normal"/>
        <w:ind w:firstLine="312"/>
        <w:jc w:val="both"/>
        <w:rPr/>
      </w:pPr>
      <w:r>
        <w:rPr>
          <w:rFonts w:eastAsia="Times New Roman" w:cs="Times New Roman"/>
          <w:sz w:val="24"/>
        </w:rPr>
        <w:t>Breit genug, um im Nachhinein vieles zu tragen.</w:t>
      </w:r>
    </w:p>
    <w:p>
      <w:pPr>
        <w:pStyle w:val="Normal"/>
        <w:ind w:firstLine="312"/>
        <w:jc w:val="both"/>
        <w:rPr/>
      </w:pPr>
      <w:r>
        <w:rPr>
          <w:rFonts w:eastAsia="Times New Roman" w:cs="Times New Roman"/>
          <w:sz w:val="24"/>
        </w:rPr>
        <w:t>„</w:t>
      </w:r>
      <w:r>
        <w:rPr>
          <w:rFonts w:eastAsia="Times New Roman" w:cs="Times New Roman"/>
          <w:sz w:val="24"/>
        </w:rPr>
        <w:t>Dann arbeiten wir nicht die Quelle ab.“</w:t>
      </w:r>
    </w:p>
    <w:p>
      <w:pPr>
        <w:pStyle w:val="Normal"/>
        <w:ind w:firstLine="312"/>
        <w:jc w:val="both"/>
        <w:rPr/>
      </w:pPr>
      <w:r>
        <w:rPr>
          <w:rFonts w:eastAsia="Times New Roman" w:cs="Times New Roman"/>
          <w:sz w:val="24"/>
        </w:rPr>
        <w:t>Er gab die aktuelle Bewertung weiter.</w:t>
      </w:r>
    </w:p>
    <w:p>
      <w:pPr>
        <w:pStyle w:val="Normal"/>
        <w:ind w:firstLine="312"/>
        <w:jc w:val="both"/>
        <w:rPr/>
      </w:pPr>
      <w:r>
        <w:rPr>
          <w:rFonts w:eastAsia="Times New Roman" w:cs="Times New Roman"/>
          <w:sz w:val="24"/>
        </w:rPr>
        <w:t>Der Kleinbus war inzwischen auf dem Weg in Richtung eines Lieferbereichs, der am nächsten Morgen für die Veranstaltung geöffnet werden sollte. Noch keine Tat. Noch kein unmittelbarer Angriff.</w:t>
      </w:r>
    </w:p>
    <w:p>
      <w:pPr>
        <w:pStyle w:val="Normal"/>
        <w:ind w:firstLine="312"/>
        <w:jc w:val="both"/>
        <w:rPr/>
      </w:pPr>
      <w:r>
        <w:rPr>
          <w:rFonts w:eastAsia="Times New Roman" w:cs="Times New Roman"/>
          <w:sz w:val="24"/>
        </w:rPr>
        <w:t>Aber eine Verbindung aus Garagenadresse, gestohlenen Zugangsdaten, dem Dienstleisterumfeld und dem aktuellen Fahrzeug reichte jetzt für Maßnahmen, die am Nachmittag nicht getragen hätten.</w:t>
      </w:r>
    </w:p>
    <w:p>
      <w:pPr>
        <w:pStyle w:val="Normal"/>
        <w:ind w:firstLine="312"/>
        <w:jc w:val="both"/>
        <w:rPr/>
      </w:pPr>
      <w:r>
        <w:rPr>
          <w:rFonts w:eastAsia="Times New Roman" w:cs="Times New Roman"/>
          <w:sz w:val="24"/>
        </w:rPr>
        <w:t>Die Einsatzführung fragte nach der Grundlage.</w:t>
      </w:r>
    </w:p>
    <w:p>
      <w:pPr>
        <w:pStyle w:val="Normal"/>
        <w:ind w:firstLine="312"/>
        <w:jc w:val="both"/>
        <w:rPr/>
      </w:pPr>
      <w:r>
        <w:rPr>
          <w:rFonts w:eastAsia="Times New Roman" w:cs="Times New Roman"/>
          <w:sz w:val="24"/>
        </w:rPr>
        <w:t>Daniel gab nur die unabhängig bestätigte Kette weiter.</w:t>
      </w:r>
    </w:p>
    <w:p>
      <w:pPr>
        <w:pStyle w:val="Normal"/>
        <w:ind w:firstLine="312"/>
        <w:jc w:val="both"/>
        <w:rPr/>
      </w:pPr>
      <w:r>
        <w:rPr>
          <w:rFonts w:eastAsia="Times New Roman" w:cs="Times New Roman"/>
          <w:sz w:val="24"/>
        </w:rPr>
        <w:t>Garage.</w:t>
      </w:r>
    </w:p>
    <w:p>
      <w:pPr>
        <w:pStyle w:val="Normal"/>
        <w:ind w:firstLine="312"/>
        <w:jc w:val="both"/>
        <w:rPr/>
      </w:pPr>
      <w:r>
        <w:rPr>
          <w:rFonts w:eastAsia="Times New Roman" w:cs="Times New Roman"/>
          <w:sz w:val="24"/>
        </w:rPr>
        <w:t>Aktueller Kleinbus.</w:t>
      </w:r>
    </w:p>
    <w:p>
      <w:pPr>
        <w:pStyle w:val="Normal"/>
        <w:ind w:firstLine="312"/>
        <w:jc w:val="both"/>
        <w:rPr/>
      </w:pPr>
      <w:r>
        <w:rPr>
          <w:rFonts w:eastAsia="Times New Roman" w:cs="Times New Roman"/>
          <w:sz w:val="24"/>
        </w:rPr>
        <w:t>Subunternehmer des Dienstleisters.</w:t>
      </w:r>
    </w:p>
    <w:p>
      <w:pPr>
        <w:pStyle w:val="Normal"/>
        <w:ind w:firstLine="312"/>
        <w:jc w:val="both"/>
        <w:rPr/>
      </w:pPr>
      <w:r>
        <w:rPr>
          <w:rFonts w:eastAsia="Times New Roman" w:cs="Times New Roman"/>
          <w:sz w:val="24"/>
        </w:rPr>
        <w:t>Zufahrtsausweise aus dem Vorfall vom Vortag.</w:t>
      </w:r>
    </w:p>
    <w:p>
      <w:pPr>
        <w:pStyle w:val="Normal"/>
        <w:ind w:firstLine="312"/>
        <w:jc w:val="both"/>
        <w:rPr/>
      </w:pPr>
      <w:r>
        <w:rPr>
          <w:rFonts w:eastAsia="Times New Roman" w:cs="Times New Roman"/>
          <w:sz w:val="24"/>
        </w:rPr>
        <w:t>Nicht seinen Altbestand.</w:t>
      </w:r>
    </w:p>
    <w:p>
      <w:pPr>
        <w:pStyle w:val="Normal"/>
        <w:ind w:firstLine="312"/>
        <w:jc w:val="both"/>
        <w:rPr/>
      </w:pPr>
      <w:r>
        <w:rPr>
          <w:rFonts w:eastAsia="Times New Roman" w:cs="Times New Roman"/>
          <w:sz w:val="24"/>
        </w:rPr>
        <w:t>Nicht die Behauptung, das Warnfenster müsse stimmen.</w:t>
      </w:r>
    </w:p>
    <w:p>
      <w:pPr>
        <w:pStyle w:val="Normal"/>
        <w:ind w:firstLine="312"/>
        <w:jc w:val="both"/>
        <w:rPr/>
      </w:pPr>
      <w:r>
        <w:rPr>
          <w:rFonts w:eastAsia="Times New Roman" w:cs="Times New Roman"/>
          <w:sz w:val="24"/>
        </w:rPr>
        <w:t>„</w:t>
      </w:r>
      <w:r>
        <w:rPr>
          <w:rFonts w:eastAsia="Times New Roman" w:cs="Times New Roman"/>
          <w:sz w:val="24"/>
        </w:rPr>
        <w:t>Bewertung?“ kam die Rückfrage.</w:t>
      </w:r>
    </w:p>
    <w:p>
      <w:pPr>
        <w:pStyle w:val="Normal"/>
        <w:ind w:firstLine="312"/>
        <w:jc w:val="both"/>
        <w:rPr/>
      </w:pPr>
      <w:r>
        <w:rPr>
          <w:rFonts w:eastAsia="Times New Roman" w:cs="Times New Roman"/>
          <w:sz w:val="24"/>
        </w:rPr>
        <w:t>Daniel sah zu Lena, die inzwischen im Raum stand.</w:t>
      </w:r>
    </w:p>
    <w:p>
      <w:pPr>
        <w:pStyle w:val="Normal"/>
        <w:ind w:firstLine="312"/>
        <w:jc w:val="both"/>
        <w:rPr/>
      </w:pPr>
      <w:r>
        <w:rPr>
          <w:rFonts w:eastAsia="Times New Roman" w:cs="Times New Roman"/>
          <w:sz w:val="24"/>
        </w:rPr>
        <w:t>Sie nickte nicht. Sie sagte nur: „Der aktuelle Zusammenhang trägt die weitere Prüfung.“</w:t>
      </w:r>
    </w:p>
    <w:p>
      <w:pPr>
        <w:pStyle w:val="Normal"/>
        <w:ind w:firstLine="312"/>
        <w:jc w:val="both"/>
        <w:rPr/>
      </w:pPr>
      <w:r>
        <w:rPr>
          <w:rFonts w:eastAsia="Times New Roman" w:cs="Times New Roman"/>
          <w:sz w:val="24"/>
        </w:rPr>
        <w:t>Daniel gab es weiter.</w:t>
      </w:r>
    </w:p>
    <w:p>
      <w:pPr>
        <w:pStyle w:val="Normal"/>
        <w:ind w:firstLine="312"/>
        <w:jc w:val="both"/>
        <w:rPr/>
      </w:pPr>
      <w:r>
        <w:rPr>
          <w:rFonts w:eastAsia="Times New Roman" w:cs="Times New Roman"/>
          <w:sz w:val="24"/>
        </w:rPr>
        <w:t>20.54 Uhr.</w:t>
      </w:r>
    </w:p>
    <w:p>
      <w:pPr>
        <w:pStyle w:val="Normal"/>
        <w:ind w:firstLine="312"/>
        <w:jc w:val="both"/>
        <w:rPr/>
      </w:pPr>
      <w:r>
        <w:rPr>
          <w:rFonts w:eastAsia="Times New Roman" w:cs="Times New Roman"/>
          <w:sz w:val="24"/>
        </w:rPr>
        <w:t>Der Kleinbus bog ab.</w:t>
      </w:r>
    </w:p>
    <w:p>
      <w:pPr>
        <w:pStyle w:val="Normal"/>
        <w:ind w:firstLine="312"/>
        <w:jc w:val="both"/>
        <w:rPr/>
      </w:pPr>
      <w:r>
        <w:rPr>
          <w:rFonts w:eastAsia="Times New Roman" w:cs="Times New Roman"/>
          <w:sz w:val="24"/>
        </w:rPr>
        <w:t>Jonas zog die Karte größer.</w:t>
      </w:r>
    </w:p>
    <w:p>
      <w:pPr>
        <w:pStyle w:val="Normal"/>
        <w:ind w:firstLine="312"/>
        <w:jc w:val="both"/>
        <w:rPr/>
      </w:pPr>
      <w:r>
        <w:rPr>
          <w:rFonts w:eastAsia="Times New Roman" w:cs="Times New Roman"/>
          <w:sz w:val="24"/>
        </w:rPr>
        <w:t>„</w:t>
      </w:r>
      <w:r>
        <w:rPr>
          <w:rFonts w:eastAsia="Times New Roman" w:cs="Times New Roman"/>
          <w:sz w:val="24"/>
        </w:rPr>
        <w:t>Nicht direkte Route.“</w:t>
      </w:r>
    </w:p>
    <w:p>
      <w:pPr>
        <w:pStyle w:val="Normal"/>
        <w:ind w:firstLine="312"/>
        <w:jc w:val="both"/>
        <w:rPr/>
      </w:pPr>
      <w:r>
        <w:rPr>
          <w:rFonts w:eastAsia="Times New Roman" w:cs="Times New Roman"/>
          <w:sz w:val="24"/>
        </w:rPr>
        <w:t>„</w:t>
      </w:r>
      <w:r>
        <w:rPr>
          <w:rFonts w:eastAsia="Times New Roman" w:cs="Times New Roman"/>
          <w:sz w:val="24"/>
        </w:rPr>
        <w:t>Wohin?“</w:t>
      </w:r>
    </w:p>
    <w:p>
      <w:pPr>
        <w:pStyle w:val="Normal"/>
        <w:ind w:firstLine="312"/>
        <w:jc w:val="both"/>
        <w:rPr/>
      </w:pPr>
      <w:r>
        <w:rPr>
          <w:rFonts w:eastAsia="Times New Roman" w:cs="Times New Roman"/>
          <w:sz w:val="24"/>
        </w:rPr>
        <w:t>„</w:t>
      </w:r>
      <w:r>
        <w:rPr>
          <w:rFonts w:eastAsia="Times New Roman" w:cs="Times New Roman"/>
          <w:sz w:val="24"/>
        </w:rPr>
        <w:t>Noch offen.“</w:t>
      </w:r>
    </w:p>
    <w:p>
      <w:pPr>
        <w:pStyle w:val="Normal"/>
        <w:ind w:firstLine="312"/>
        <w:jc w:val="both"/>
        <w:rPr/>
      </w:pPr>
      <w:r>
        <w:rPr>
          <w:rFonts w:eastAsia="Times New Roman" w:cs="Times New Roman"/>
          <w:sz w:val="24"/>
        </w:rPr>
        <w:t>Sie warteten.</w:t>
      </w:r>
    </w:p>
    <w:p>
      <w:pPr>
        <w:pStyle w:val="Normal"/>
        <w:ind w:firstLine="312"/>
        <w:jc w:val="both"/>
        <w:rPr/>
      </w:pPr>
      <w:r>
        <w:rPr>
          <w:rFonts w:eastAsia="Times New Roman" w:cs="Times New Roman"/>
          <w:sz w:val="24"/>
        </w:rPr>
        <w:t>Ein Positionspunkt aus der laufenden Beobachtung kam später als der vorige. Daniel wusste, dass sechs Minuten auf einer Karte nichts über sechs Minuten draußen sagten.</w:t>
      </w:r>
    </w:p>
    <w:p>
      <w:pPr>
        <w:pStyle w:val="Normal"/>
        <w:ind w:firstLine="312"/>
        <w:jc w:val="both"/>
        <w:rPr/>
      </w:pPr>
      <w:r>
        <w:rPr>
          <w:rFonts w:eastAsia="Times New Roman" w:cs="Times New Roman"/>
          <w:sz w:val="24"/>
        </w:rPr>
        <w:t>20.57 Uhr.</w:t>
      </w:r>
    </w:p>
    <w:p>
      <w:pPr>
        <w:pStyle w:val="Normal"/>
        <w:ind w:firstLine="312"/>
        <w:jc w:val="both"/>
        <w:rPr/>
      </w:pPr>
      <w:r>
        <w:rPr>
          <w:rFonts w:eastAsia="Times New Roman" w:cs="Times New Roman"/>
          <w:sz w:val="24"/>
        </w:rPr>
        <w:t>Der Kleinbus fuhr weiter westlich.</w:t>
      </w:r>
    </w:p>
    <w:p>
      <w:pPr>
        <w:pStyle w:val="Normal"/>
        <w:ind w:firstLine="312"/>
        <w:jc w:val="both"/>
        <w:rPr/>
      </w:pPr>
      <w:r>
        <w:rPr>
          <w:rFonts w:eastAsia="Times New Roman" w:cs="Times New Roman"/>
          <w:sz w:val="24"/>
        </w:rPr>
        <w:t>Berg kam in den Raum.</w:t>
      </w:r>
    </w:p>
    <w:p>
      <w:pPr>
        <w:pStyle w:val="Normal"/>
        <w:ind w:firstLine="312"/>
        <w:jc w:val="both"/>
        <w:rPr/>
      </w:pPr>
      <w:r>
        <w:rPr>
          <w:rFonts w:eastAsia="Times New Roman" w:cs="Times New Roman"/>
          <w:sz w:val="24"/>
        </w:rPr>
        <w:t>„</w:t>
      </w:r>
      <w:r>
        <w:rPr>
          <w:rFonts w:eastAsia="Times New Roman" w:cs="Times New Roman"/>
          <w:sz w:val="24"/>
        </w:rPr>
        <w:t>Stand?“</w:t>
      </w:r>
    </w:p>
    <w:p>
      <w:pPr>
        <w:pStyle w:val="Normal"/>
        <w:ind w:firstLine="312"/>
        <w:jc w:val="both"/>
        <w:rPr/>
      </w:pPr>
      <w:r>
        <w:rPr>
          <w:rFonts w:eastAsia="Times New Roman" w:cs="Times New Roman"/>
          <w:sz w:val="24"/>
        </w:rPr>
        <w:t>Daniel gab ihm drei Sätze.</w:t>
      </w:r>
    </w:p>
    <w:p>
      <w:pPr>
        <w:pStyle w:val="Normal"/>
        <w:ind w:firstLine="312"/>
        <w:jc w:val="both"/>
        <w:rPr/>
      </w:pPr>
      <w:r>
        <w:rPr>
          <w:rFonts w:eastAsia="Times New Roman" w:cs="Times New Roman"/>
          <w:sz w:val="24"/>
        </w:rPr>
        <w:t>Berg sah auf die Uhr.</w:t>
      </w:r>
    </w:p>
    <w:p>
      <w:pPr>
        <w:pStyle w:val="Normal"/>
        <w:ind w:firstLine="312"/>
        <w:jc w:val="both"/>
        <w:rPr/>
      </w:pPr>
      <w:r>
        <w:rPr>
          <w:rFonts w:eastAsia="Times New Roman" w:cs="Times New Roman"/>
          <w:sz w:val="24"/>
        </w:rPr>
        <w:t>„</w:t>
      </w:r>
      <w:r>
        <w:rPr>
          <w:rFonts w:eastAsia="Times New Roman" w:cs="Times New Roman"/>
          <w:sz w:val="24"/>
        </w:rPr>
        <w:t>Warnfenster läuft seit siebenunddreißig Minuten.“</w:t>
      </w:r>
    </w:p>
    <w:p>
      <w:pPr>
        <w:pStyle w:val="Normal"/>
        <w:ind w:firstLine="312"/>
        <w:jc w:val="both"/>
        <w:rPr/>
      </w:pPr>
      <w:r>
        <w:rPr>
          <w:rFonts w:eastAsia="Times New Roman" w:cs="Times New Roman"/>
          <w:sz w:val="24"/>
        </w:rPr>
        <w:t>„</w:t>
      </w:r>
      <w:r>
        <w:rPr>
          <w:rFonts w:eastAsia="Times New Roman" w:cs="Times New Roman"/>
          <w:sz w:val="24"/>
        </w:rPr>
        <w:t>Ist nicht unsere Grundlage.“</w:t>
      </w:r>
    </w:p>
    <w:p>
      <w:pPr>
        <w:pStyle w:val="Normal"/>
        <w:ind w:firstLine="312"/>
        <w:jc w:val="both"/>
        <w:rPr/>
      </w:pPr>
      <w:r>
        <w:rPr>
          <w:rFonts w:eastAsia="Times New Roman" w:cs="Times New Roman"/>
          <w:sz w:val="24"/>
        </w:rPr>
        <w:t>„</w:t>
      </w:r>
      <w:r>
        <w:rPr>
          <w:rFonts w:eastAsia="Times New Roman" w:cs="Times New Roman"/>
          <w:sz w:val="24"/>
        </w:rPr>
        <w:t>Hab ich verstanden.“</w:t>
      </w:r>
    </w:p>
    <w:p>
      <w:pPr>
        <w:pStyle w:val="Normal"/>
        <w:ind w:firstLine="312"/>
        <w:jc w:val="both"/>
        <w:rPr/>
      </w:pPr>
      <w:r>
        <w:rPr>
          <w:rFonts w:eastAsia="Times New Roman" w:cs="Times New Roman"/>
          <w:sz w:val="24"/>
        </w:rPr>
        <w:t>Er blieb trotzdem stehen.</w:t>
      </w:r>
    </w:p>
    <w:p>
      <w:pPr>
        <w:pStyle w:val="Normal"/>
        <w:ind w:firstLine="312"/>
        <w:jc w:val="both"/>
        <w:rPr/>
      </w:pPr>
      <w:r>
        <w:rPr>
          <w:rFonts w:eastAsia="Times New Roman" w:cs="Times New Roman"/>
          <w:sz w:val="24"/>
        </w:rPr>
        <w:t>21.02 Uhr.</w:t>
      </w:r>
    </w:p>
    <w:p>
      <w:pPr>
        <w:pStyle w:val="Normal"/>
        <w:ind w:firstLine="312"/>
        <w:jc w:val="both"/>
        <w:rPr/>
      </w:pPr>
      <w:r>
        <w:rPr>
          <w:rFonts w:eastAsia="Times New Roman" w:cs="Times New Roman"/>
          <w:sz w:val="24"/>
        </w:rPr>
        <w:t>Der Kleinbus hielt.</w:t>
      </w:r>
    </w:p>
    <w:p>
      <w:pPr>
        <w:pStyle w:val="Normal"/>
        <w:ind w:firstLine="312"/>
        <w:jc w:val="both"/>
        <w:rPr/>
      </w:pPr>
      <w:r>
        <w:rPr>
          <w:rFonts w:eastAsia="Times New Roman" w:cs="Times New Roman"/>
          <w:sz w:val="24"/>
        </w:rPr>
        <w:t>Nicht am angekündigten Parkhaus.</w:t>
      </w:r>
    </w:p>
    <w:p>
      <w:pPr>
        <w:pStyle w:val="Normal"/>
        <w:ind w:firstLine="312"/>
        <w:jc w:val="both"/>
        <w:rPr/>
      </w:pPr>
      <w:r>
        <w:rPr>
          <w:rFonts w:eastAsia="Times New Roman" w:cs="Times New Roman"/>
          <w:sz w:val="24"/>
        </w:rPr>
        <w:t>Hundertsechzig Meter weiter an einer Seiteneinfahrt.</w:t>
      </w:r>
    </w:p>
    <w:p>
      <w:pPr>
        <w:pStyle w:val="Normal"/>
        <w:ind w:firstLine="312"/>
        <w:jc w:val="both"/>
        <w:rPr/>
      </w:pPr>
      <w:r>
        <w:rPr>
          <w:rFonts w:eastAsia="Times New Roman" w:cs="Times New Roman"/>
          <w:sz w:val="24"/>
        </w:rPr>
        <w:t>Jonas zeigte auf die Karte.</w:t>
      </w:r>
    </w:p>
    <w:p>
      <w:pPr>
        <w:pStyle w:val="Normal"/>
        <w:ind w:firstLine="312"/>
        <w:jc w:val="both"/>
        <w:rPr/>
      </w:pPr>
      <w:r>
        <w:rPr>
          <w:rFonts w:eastAsia="Times New Roman" w:cs="Times New Roman"/>
          <w:sz w:val="24"/>
        </w:rPr>
        <w:t>„</w:t>
      </w:r>
      <w:r>
        <w:rPr>
          <w:rFonts w:eastAsia="Times New Roman" w:cs="Times New Roman"/>
          <w:sz w:val="24"/>
        </w:rPr>
        <w:t>Wenn die da reinwollen, nehmen sie nicht die offizielle Lieferzufahrt.“</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Weil die Seiteneinfahrt ab morgen für Aufbaupersonal offen ist. Heute ist sie zu.“</w:t>
      </w:r>
    </w:p>
    <w:p>
      <w:pPr>
        <w:pStyle w:val="Normal"/>
        <w:ind w:firstLine="312"/>
        <w:jc w:val="both"/>
        <w:rPr/>
      </w:pPr>
      <w:r>
        <w:rPr>
          <w:rFonts w:eastAsia="Times New Roman" w:cs="Times New Roman"/>
          <w:sz w:val="24"/>
        </w:rPr>
        <w:t>„</w:t>
      </w:r>
      <w:r>
        <w:rPr>
          <w:rFonts w:eastAsia="Times New Roman" w:cs="Times New Roman"/>
          <w:sz w:val="24"/>
        </w:rPr>
        <w:t>Quelle?“</w:t>
      </w:r>
    </w:p>
    <w:p>
      <w:pPr>
        <w:pStyle w:val="Normal"/>
        <w:ind w:firstLine="312"/>
        <w:jc w:val="both"/>
        <w:rPr/>
      </w:pPr>
      <w:r>
        <w:rPr>
          <w:rFonts w:eastAsia="Times New Roman" w:cs="Times New Roman"/>
          <w:sz w:val="24"/>
        </w:rPr>
        <w:t>„</w:t>
      </w:r>
      <w:r>
        <w:rPr>
          <w:rFonts w:eastAsia="Times New Roman" w:cs="Times New Roman"/>
          <w:sz w:val="24"/>
        </w:rPr>
        <w:t>Veranstaltungsplan. Öffentlich.“</w:t>
      </w:r>
    </w:p>
    <w:p>
      <w:pPr>
        <w:pStyle w:val="Normal"/>
        <w:ind w:firstLine="312"/>
        <w:jc w:val="both"/>
        <w:rPr/>
      </w:pPr>
      <w:r>
        <w:rPr>
          <w:rFonts w:eastAsia="Times New Roman" w:cs="Times New Roman"/>
          <w:sz w:val="24"/>
        </w:rPr>
        <w:t>„</w:t>
      </w:r>
      <w:r>
        <w:rPr>
          <w:rFonts w:eastAsia="Times New Roman" w:cs="Times New Roman"/>
          <w:sz w:val="24"/>
        </w:rPr>
        <w:t>Aktueller Status der Tür?“</w:t>
      </w:r>
    </w:p>
    <w:p>
      <w:pPr>
        <w:pStyle w:val="Normal"/>
        <w:ind w:firstLine="312"/>
        <w:jc w:val="both"/>
        <w:rPr/>
      </w:pPr>
      <w:r>
        <w:rPr>
          <w:rFonts w:eastAsia="Times New Roman" w:cs="Times New Roman"/>
          <w:sz w:val="24"/>
        </w:rPr>
        <w:t>Jonas zog den Lageplan. „Heute normal geschlossen. Zugang nur intern.“</w:t>
      </w:r>
    </w:p>
    <w:p>
      <w:pPr>
        <w:pStyle w:val="Normal"/>
        <w:ind w:firstLine="312"/>
        <w:jc w:val="both"/>
        <w:rPr/>
      </w:pPr>
      <w:r>
        <w:rPr>
          <w:rFonts w:eastAsia="Times New Roman" w:cs="Times New Roman"/>
          <w:sz w:val="24"/>
        </w:rPr>
        <w:t>„</w:t>
      </w:r>
      <w:r>
        <w:rPr>
          <w:rFonts w:eastAsia="Times New Roman" w:cs="Times New Roman"/>
          <w:sz w:val="24"/>
        </w:rPr>
        <w:t>Weitergeben.“</w:t>
      </w:r>
    </w:p>
    <w:p>
      <w:pPr>
        <w:pStyle w:val="Normal"/>
        <w:ind w:firstLine="312"/>
        <w:jc w:val="both"/>
        <w:rPr/>
      </w:pPr>
      <w:r>
        <w:rPr>
          <w:rFonts w:eastAsia="Times New Roman" w:cs="Times New Roman"/>
          <w:sz w:val="24"/>
        </w:rPr>
        <w:t>Jonas tat es.</w:t>
      </w:r>
    </w:p>
    <w:p>
      <w:pPr>
        <w:pStyle w:val="Normal"/>
        <w:ind w:firstLine="312"/>
        <w:jc w:val="both"/>
        <w:rPr/>
      </w:pPr>
      <w:r>
        <w:rPr>
          <w:rFonts w:eastAsia="Times New Roman" w:cs="Times New Roman"/>
          <w:sz w:val="24"/>
        </w:rPr>
        <w:t>Wenige Sekunden später änderte die Einsatzführung den Zugriffspunkt.</w:t>
      </w:r>
    </w:p>
    <w:p>
      <w:pPr>
        <w:pStyle w:val="Normal"/>
        <w:ind w:firstLine="312"/>
        <w:jc w:val="both"/>
        <w:rPr/>
      </w:pPr>
      <w:r>
        <w:rPr>
          <w:rFonts w:eastAsia="Times New Roman" w:cs="Times New Roman"/>
          <w:sz w:val="24"/>
        </w:rPr>
        <w:t>Daniel merkte, dass er die Tischkante festhielt.</w:t>
      </w:r>
    </w:p>
    <w:p>
      <w:pPr>
        <w:pStyle w:val="Normal"/>
        <w:ind w:firstLine="312"/>
        <w:jc w:val="both"/>
        <w:rPr/>
      </w:pPr>
      <w:r>
        <w:rPr>
          <w:rFonts w:eastAsia="Times New Roman" w:cs="Times New Roman"/>
          <w:sz w:val="24"/>
        </w:rPr>
        <w:t>Er ließ los.</w:t>
      </w:r>
    </w:p>
    <w:p>
      <w:pPr>
        <w:pStyle w:val="Normal"/>
        <w:ind w:firstLine="312"/>
        <w:jc w:val="both"/>
        <w:rPr/>
      </w:pPr>
      <w:r>
        <w:rPr>
          <w:rFonts w:eastAsia="Times New Roman" w:cs="Times New Roman"/>
          <w:sz w:val="24"/>
        </w:rPr>
        <w:t>Eine neue Meldung kam.</w:t>
      </w:r>
    </w:p>
    <w:p>
      <w:pPr>
        <w:pStyle w:val="Normal"/>
        <w:ind w:firstLine="312"/>
        <w:jc w:val="both"/>
        <w:rPr/>
      </w:pPr>
      <w:r>
        <w:rPr>
          <w:rFonts w:eastAsia="Times New Roman" w:cs="Times New Roman"/>
          <w:sz w:val="24"/>
        </w:rPr>
        <w:t>Eine Person verließ den Kleinbus und ging nicht zur Seiteneinfahrt, sondern zu einem Nebengebäude.</w:t>
      </w:r>
    </w:p>
    <w:p>
      <w:pPr>
        <w:pStyle w:val="Normal"/>
        <w:ind w:firstLine="312"/>
        <w:jc w:val="both"/>
        <w:rPr/>
      </w:pPr>
      <w:r>
        <w:rPr>
          <w:rFonts w:eastAsia="Times New Roman" w:cs="Times New Roman"/>
          <w:sz w:val="24"/>
        </w:rPr>
        <w:t>„</w:t>
      </w:r>
      <w:r>
        <w:rPr>
          <w:rFonts w:eastAsia="Times New Roman" w:cs="Times New Roman"/>
          <w:sz w:val="24"/>
        </w:rPr>
        <w:t>Passt nicht“, sagte Berg.</w:t>
      </w:r>
    </w:p>
    <w:p>
      <w:pPr>
        <w:pStyle w:val="Normal"/>
        <w:ind w:firstLine="312"/>
        <w:jc w:val="both"/>
        <w:rPr/>
      </w:pPr>
      <w:r>
        <w:rPr>
          <w:rFonts w:eastAsia="Times New Roman" w:cs="Times New Roman"/>
          <w:sz w:val="24"/>
        </w:rPr>
        <w:t>Daniel reagierte nicht sofort.</w:t>
      </w:r>
    </w:p>
    <w:p>
      <w:pPr>
        <w:pStyle w:val="Normal"/>
        <w:ind w:firstLine="312"/>
        <w:jc w:val="both"/>
        <w:rPr/>
      </w:pPr>
      <w:r>
        <w:rPr>
          <w:rFonts w:eastAsia="Times New Roman" w:cs="Times New Roman"/>
          <w:sz w:val="24"/>
        </w:rPr>
        <w:t>„</w:t>
      </w:r>
      <w:r>
        <w:rPr>
          <w:rFonts w:eastAsia="Times New Roman" w:cs="Times New Roman"/>
          <w:sz w:val="24"/>
        </w:rPr>
        <w:t>Zu was?“ fragte Lena.</w:t>
      </w:r>
    </w:p>
    <w:p>
      <w:pPr>
        <w:pStyle w:val="Normal"/>
        <w:ind w:firstLine="312"/>
        <w:jc w:val="both"/>
        <w:rPr/>
      </w:pPr>
      <w:r>
        <w:rPr>
          <w:rFonts w:eastAsia="Times New Roman" w:cs="Times New Roman"/>
          <w:sz w:val="24"/>
        </w:rPr>
        <w:t>Berg sah sie an.</w:t>
      </w:r>
    </w:p>
    <w:p>
      <w:pPr>
        <w:pStyle w:val="Normal"/>
        <w:ind w:firstLine="312"/>
        <w:jc w:val="both"/>
        <w:rPr/>
      </w:pPr>
      <w:r>
        <w:rPr>
          <w:rFonts w:eastAsia="Times New Roman" w:cs="Times New Roman"/>
          <w:sz w:val="24"/>
        </w:rPr>
        <w:t>„</w:t>
      </w:r>
      <w:r>
        <w:rPr>
          <w:rFonts w:eastAsia="Times New Roman" w:cs="Times New Roman"/>
          <w:sz w:val="24"/>
        </w:rPr>
        <w:t>Zur Annahme, dass sie reinwollen.“</w:t>
      </w:r>
    </w:p>
    <w:p>
      <w:pPr>
        <w:pStyle w:val="Normal"/>
        <w:ind w:firstLine="312"/>
        <w:jc w:val="both"/>
        <w:rPr/>
      </w:pPr>
      <w:r>
        <w:rPr>
          <w:rFonts w:eastAsia="Times New Roman" w:cs="Times New Roman"/>
          <w:sz w:val="24"/>
        </w:rPr>
        <w:t>„</w:t>
      </w:r>
      <w:r>
        <w:rPr>
          <w:rFonts w:eastAsia="Times New Roman" w:cs="Times New Roman"/>
          <w:sz w:val="24"/>
        </w:rPr>
        <w:t>War Jonas’ Hypothese“, sagte Daniel. „Nicht Lage.“</w:t>
      </w:r>
    </w:p>
    <w:p>
      <w:pPr>
        <w:pStyle w:val="Normal"/>
        <w:ind w:firstLine="312"/>
        <w:jc w:val="both"/>
        <w:rPr/>
      </w:pPr>
      <w:r>
        <w:rPr>
          <w:rFonts w:eastAsia="Times New Roman" w:cs="Times New Roman"/>
          <w:sz w:val="24"/>
        </w:rPr>
        <w:t>Er strich sie aus dem Arbeitsstand.</w:t>
      </w:r>
    </w:p>
    <w:p>
      <w:pPr>
        <w:pStyle w:val="Normal"/>
        <w:ind w:firstLine="312"/>
        <w:jc w:val="both"/>
        <w:rPr/>
      </w:pPr>
      <w:r>
        <w:rPr>
          <w:rFonts w:eastAsia="Times New Roman" w:cs="Times New Roman"/>
          <w:sz w:val="24"/>
        </w:rPr>
        <w:t>Die Person verschwand für zwei Minuten aus dem Sichtbereich.</w:t>
      </w:r>
    </w:p>
    <w:p>
      <w:pPr>
        <w:pStyle w:val="Normal"/>
        <w:ind w:firstLine="312"/>
        <w:jc w:val="both"/>
        <w:rPr/>
      </w:pPr>
      <w:r>
        <w:rPr>
          <w:rFonts w:eastAsia="Times New Roman" w:cs="Times New Roman"/>
          <w:sz w:val="24"/>
        </w:rPr>
        <w:t>Dann kam sie zurück.</w:t>
      </w:r>
    </w:p>
    <w:p>
      <w:pPr>
        <w:pStyle w:val="Normal"/>
        <w:ind w:firstLine="312"/>
        <w:jc w:val="both"/>
        <w:rPr/>
      </w:pPr>
      <w:r>
        <w:rPr>
          <w:rFonts w:eastAsia="Times New Roman" w:cs="Times New Roman"/>
          <w:sz w:val="24"/>
        </w:rPr>
        <w:t>Mit einer Tasche.</w:t>
      </w:r>
    </w:p>
    <w:p>
      <w:pPr>
        <w:pStyle w:val="Normal"/>
        <w:ind w:firstLine="312"/>
        <w:jc w:val="both"/>
        <w:rPr/>
      </w:pPr>
      <w:r>
        <w:rPr>
          <w:rFonts w:eastAsia="Times New Roman" w:cs="Times New Roman"/>
          <w:sz w:val="24"/>
        </w:rPr>
        <w:t>Keine dramatische Größe. Kein erkennbarer Inhalt.</w:t>
      </w:r>
    </w:p>
    <w:p>
      <w:pPr>
        <w:pStyle w:val="Normal"/>
        <w:ind w:firstLine="312"/>
        <w:jc w:val="both"/>
        <w:rPr/>
      </w:pPr>
      <w:r>
        <w:rPr>
          <w:rFonts w:eastAsia="Times New Roman" w:cs="Times New Roman"/>
          <w:sz w:val="24"/>
        </w:rPr>
        <w:t>Daniel spürte, wie der Raum sich wieder auf den Gegenstand konzentrierte.</w:t>
      </w:r>
    </w:p>
    <w:p>
      <w:pPr>
        <w:pStyle w:val="Normal"/>
        <w:ind w:firstLine="312"/>
        <w:jc w:val="both"/>
        <w:rPr/>
      </w:pPr>
      <w:r>
        <w:rPr>
          <w:rFonts w:eastAsia="Times New Roman" w:cs="Times New Roman"/>
          <w:sz w:val="24"/>
        </w:rPr>
        <w:t>„</w:t>
      </w:r>
      <w:r>
        <w:rPr>
          <w:rFonts w:eastAsia="Times New Roman" w:cs="Times New Roman"/>
          <w:sz w:val="24"/>
        </w:rPr>
        <w:t>Nicht der Koffer“, sagte er.</w:t>
      </w:r>
    </w:p>
    <w:p>
      <w:pPr>
        <w:pStyle w:val="Normal"/>
        <w:ind w:firstLine="312"/>
        <w:jc w:val="both"/>
        <w:rPr/>
      </w:pPr>
      <w:r>
        <w:rPr>
          <w:rFonts w:eastAsia="Times New Roman" w:cs="Times New Roman"/>
          <w:sz w:val="24"/>
        </w:rPr>
        <w:t>Jonas sah ihn an.</w:t>
      </w:r>
    </w:p>
    <w:p>
      <w:pPr>
        <w:pStyle w:val="Normal"/>
        <w:ind w:firstLine="312"/>
        <w:jc w:val="both"/>
        <w:rPr/>
      </w:pPr>
      <w:r>
        <w:rPr>
          <w:rFonts w:eastAsia="Times New Roman" w:cs="Times New Roman"/>
          <w:sz w:val="24"/>
        </w:rPr>
        <w:t>„</w:t>
      </w:r>
      <w:r>
        <w:rPr>
          <w:rFonts w:eastAsia="Times New Roman" w:cs="Times New Roman"/>
          <w:sz w:val="24"/>
        </w:rPr>
        <w:t>Hab ich nicht gesagt.“</w:t>
      </w:r>
    </w:p>
    <w:p>
      <w:pPr>
        <w:pStyle w:val="Normal"/>
        <w:ind w:firstLine="312"/>
        <w:jc w:val="both"/>
        <w:rPr/>
      </w:pPr>
      <w:r>
        <w:rPr>
          <w:rFonts w:eastAsia="Times New Roman" w:cs="Times New Roman"/>
          <w:sz w:val="24"/>
        </w:rPr>
        <w:t>„</w:t>
      </w:r>
      <w:r>
        <w:rPr>
          <w:rFonts w:eastAsia="Times New Roman" w:cs="Times New Roman"/>
          <w:sz w:val="24"/>
        </w:rPr>
        <w:t>Ich mir.“</w:t>
      </w:r>
    </w:p>
    <w:p>
      <w:pPr>
        <w:pStyle w:val="Normal"/>
        <w:ind w:firstLine="312"/>
        <w:jc w:val="both"/>
        <w:rPr/>
      </w:pPr>
      <w:r>
        <w:rPr>
          <w:rFonts w:eastAsia="Times New Roman" w:cs="Times New Roman"/>
          <w:sz w:val="24"/>
        </w:rPr>
        <w:t>21.06 Uhr.</w:t>
      </w:r>
    </w:p>
    <w:p>
      <w:pPr>
        <w:pStyle w:val="Normal"/>
        <w:ind w:firstLine="312"/>
        <w:jc w:val="both"/>
        <w:rPr/>
      </w:pPr>
      <w:r>
        <w:rPr>
          <w:rFonts w:eastAsia="Times New Roman" w:cs="Times New Roman"/>
          <w:sz w:val="24"/>
        </w:rPr>
        <w:t>Die Einsatzführung meldete, dass für den Zugriff jetzt genug aktuelle Anker vorlagen. Nicht wegen der Tasche allein. Wegen Fahrzeug, Zugangsumfeld, falschen Ausweisen und aktueller Bewegung.</w:t>
      </w:r>
    </w:p>
    <w:p>
      <w:pPr>
        <w:pStyle w:val="Normal"/>
        <w:ind w:firstLine="312"/>
        <w:jc w:val="both"/>
        <w:rPr/>
      </w:pPr>
      <w:r>
        <w:rPr>
          <w:rFonts w:eastAsia="Times New Roman" w:cs="Times New Roman"/>
          <w:sz w:val="24"/>
        </w:rPr>
        <w:t>Daniel hörte die Formulierung zweimal.</w:t>
      </w:r>
    </w:p>
    <w:p>
      <w:pPr>
        <w:pStyle w:val="Normal"/>
        <w:ind w:firstLine="312"/>
        <w:jc w:val="both"/>
        <w:rPr/>
      </w:pPr>
      <w:r>
        <w:rPr>
          <w:rFonts w:eastAsia="Times New Roman" w:cs="Times New Roman"/>
          <w:sz w:val="24"/>
        </w:rPr>
        <w:t>Genug aktuelle Anker.</w:t>
      </w:r>
    </w:p>
    <w:p>
      <w:pPr>
        <w:pStyle w:val="Normal"/>
        <w:ind w:firstLine="312"/>
        <w:jc w:val="both"/>
        <w:rPr/>
      </w:pPr>
      <w:r>
        <w:rPr>
          <w:rFonts w:eastAsia="Times New Roman" w:cs="Times New Roman"/>
          <w:sz w:val="24"/>
        </w:rPr>
        <w:t>Sein Altbestand hatte den Weg hierher geöffnet.</w:t>
      </w:r>
    </w:p>
    <w:p>
      <w:pPr>
        <w:pStyle w:val="Normal"/>
        <w:ind w:firstLine="312"/>
        <w:jc w:val="both"/>
        <w:rPr/>
      </w:pPr>
      <w:r>
        <w:rPr>
          <w:rFonts w:eastAsia="Times New Roman" w:cs="Times New Roman"/>
          <w:sz w:val="24"/>
        </w:rPr>
        <w:t>Der Zugriff selbst stand inzwischen auf anderem Boden.</w:t>
      </w:r>
    </w:p>
    <w:p>
      <w:pPr>
        <w:pStyle w:val="Normal"/>
        <w:ind w:firstLine="312"/>
        <w:jc w:val="both"/>
        <w:rPr/>
      </w:pPr>
      <w:r>
        <w:rPr>
          <w:rFonts w:eastAsia="Times New Roman" w:cs="Times New Roman"/>
          <w:sz w:val="24"/>
        </w:rPr>
        <w:t>21.07 Uhr.</w:t>
      </w:r>
    </w:p>
    <w:p>
      <w:pPr>
        <w:pStyle w:val="Normal"/>
        <w:ind w:firstLine="312"/>
        <w:jc w:val="both"/>
        <w:rPr/>
      </w:pPr>
      <w:r>
        <w:rPr>
          <w:rFonts w:eastAsia="Times New Roman" w:cs="Times New Roman"/>
          <w:b/>
          <w:sz w:val="24"/>
        </w:rPr>
        <w:t>Zugriff. Zwei Personen kontrolliert. Fahrzeug gesichert.</w:t>
      </w:r>
    </w:p>
    <w:p>
      <w:pPr>
        <w:pStyle w:val="Normal"/>
        <w:ind w:firstLine="312"/>
        <w:jc w:val="both"/>
        <w:rPr/>
      </w:pPr>
      <w:r>
        <w:rPr>
          <w:rFonts w:eastAsia="Times New Roman" w:cs="Times New Roman"/>
          <w:sz w:val="24"/>
        </w:rPr>
        <w:t>Dann nichts.</w:t>
      </w:r>
    </w:p>
    <w:p>
      <w:pPr>
        <w:pStyle w:val="Normal"/>
        <w:ind w:firstLine="312"/>
        <w:jc w:val="both"/>
        <w:rPr/>
      </w:pPr>
      <w:r>
        <w:rPr>
          <w:rFonts w:eastAsia="Times New Roman" w:cs="Times New Roman"/>
          <w:sz w:val="24"/>
        </w:rPr>
        <w:t>Eine Minute.</w:t>
      </w:r>
    </w:p>
    <w:p>
      <w:pPr>
        <w:pStyle w:val="Normal"/>
        <w:ind w:firstLine="312"/>
        <w:jc w:val="both"/>
        <w:rPr/>
      </w:pPr>
      <w:r>
        <w:rPr>
          <w:rFonts w:eastAsia="Times New Roman" w:cs="Times New Roman"/>
          <w:sz w:val="24"/>
        </w:rPr>
        <w:t>Zwei.</w:t>
      </w:r>
    </w:p>
    <w:p>
      <w:pPr>
        <w:pStyle w:val="Normal"/>
        <w:ind w:firstLine="312"/>
        <w:jc w:val="both"/>
        <w:rPr/>
      </w:pPr>
      <w:r>
        <w:rPr>
          <w:rFonts w:eastAsia="Times New Roman" w:cs="Times New Roman"/>
          <w:sz w:val="24"/>
        </w:rPr>
        <w:t>Jonas stand auf, setzte sich wieder.</w:t>
      </w:r>
    </w:p>
    <w:p>
      <w:pPr>
        <w:pStyle w:val="Normal"/>
        <w:ind w:firstLine="312"/>
        <w:jc w:val="both"/>
        <w:rPr/>
      </w:pPr>
      <w:r>
        <w:rPr>
          <w:rFonts w:eastAsia="Times New Roman" w:cs="Times New Roman"/>
          <w:sz w:val="24"/>
        </w:rPr>
        <w:t>„</w:t>
      </w:r>
      <w:r>
        <w:rPr>
          <w:rFonts w:eastAsia="Times New Roman" w:cs="Times New Roman"/>
          <w:sz w:val="24"/>
        </w:rPr>
        <w:t>Das dauert zu lange.“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Woher weißt du das?“</w:t>
      </w:r>
    </w:p>
    <w:p>
      <w:pPr>
        <w:pStyle w:val="Normal"/>
        <w:ind w:firstLine="312"/>
        <w:jc w:val="both"/>
        <w:rPr/>
      </w:pPr>
      <w:r>
        <w:rPr>
          <w:rFonts w:eastAsia="Times New Roman" w:cs="Times New Roman"/>
          <w:sz w:val="24"/>
        </w:rPr>
        <w:t>„</w:t>
      </w:r>
      <w:r>
        <w:rPr>
          <w:rFonts w:eastAsia="Times New Roman" w:cs="Times New Roman"/>
          <w:sz w:val="24"/>
        </w:rPr>
        <w:t>Gar nicht.“</w:t>
      </w:r>
    </w:p>
    <w:p>
      <w:pPr>
        <w:pStyle w:val="Normal"/>
        <w:ind w:firstLine="312"/>
        <w:jc w:val="both"/>
        <w:rPr/>
      </w:pPr>
      <w:r>
        <w:rPr>
          <w:rFonts w:eastAsia="Times New Roman" w:cs="Times New Roman"/>
          <w:sz w:val="24"/>
        </w:rPr>
        <w:t>Daniel nahm die Kopfhörer kurz ab und setzte sie wieder auf.</w:t>
      </w:r>
    </w:p>
    <w:p>
      <w:pPr>
        <w:pStyle w:val="Normal"/>
        <w:ind w:firstLine="312"/>
        <w:jc w:val="both"/>
        <w:rPr/>
      </w:pPr>
      <w:r>
        <w:rPr>
          <w:rFonts w:eastAsia="Times New Roman" w:cs="Times New Roman"/>
          <w:sz w:val="24"/>
        </w:rPr>
        <w:t>Im Raum war das Lüftungsgeräusch lauter als im Kanal.</w:t>
      </w:r>
    </w:p>
    <w:p>
      <w:pPr>
        <w:pStyle w:val="Normal"/>
        <w:ind w:firstLine="312"/>
        <w:jc w:val="both"/>
        <w:rPr/>
      </w:pPr>
      <w:r>
        <w:rPr>
          <w:rFonts w:eastAsia="Times New Roman" w:cs="Times New Roman"/>
          <w:sz w:val="24"/>
        </w:rPr>
        <w:t>Lena sah nicht auf die Uhr. Berg schon.</w:t>
      </w:r>
    </w:p>
    <w:p>
      <w:pPr>
        <w:pStyle w:val="Normal"/>
        <w:ind w:firstLine="312"/>
        <w:jc w:val="both"/>
        <w:rPr/>
      </w:pPr>
      <w:r>
        <w:rPr>
          <w:rFonts w:eastAsia="Times New Roman" w:cs="Times New Roman"/>
          <w:sz w:val="24"/>
        </w:rPr>
        <w:t>21.09 Uhr.</w:t>
      </w:r>
    </w:p>
    <w:p>
      <w:pPr>
        <w:pStyle w:val="Normal"/>
        <w:ind w:firstLine="312"/>
        <w:jc w:val="both"/>
        <w:rPr/>
      </w:pPr>
      <w:r>
        <w:rPr>
          <w:rFonts w:eastAsia="Times New Roman" w:cs="Times New Roman"/>
          <w:sz w:val="24"/>
        </w:rPr>
        <w:t>Eine Person aus dem Kleinbus war identifiziert. Kein Name, den Daniel kannte.</w:t>
      </w:r>
    </w:p>
    <w:p>
      <w:pPr>
        <w:pStyle w:val="Normal"/>
        <w:ind w:firstLine="312"/>
        <w:jc w:val="both"/>
        <w:rPr/>
      </w:pPr>
      <w:r>
        <w:rPr>
          <w:rFonts w:eastAsia="Times New Roman" w:cs="Times New Roman"/>
          <w:sz w:val="24"/>
        </w:rPr>
        <w:t>Keine unmittelbare Verbindung zu dem alten Mann aus seinem Altbestand.</w:t>
      </w:r>
    </w:p>
    <w:p>
      <w:pPr>
        <w:pStyle w:val="Normal"/>
        <w:ind w:firstLine="312"/>
        <w:jc w:val="both"/>
        <w:rPr/>
      </w:pPr>
      <w:r>
        <w:rPr>
          <w:rFonts w:eastAsia="Times New Roman" w:cs="Times New Roman"/>
          <w:sz w:val="24"/>
        </w:rPr>
        <w:t>Das war wichtig.</w:t>
      </w:r>
    </w:p>
    <w:p>
      <w:pPr>
        <w:pStyle w:val="Normal"/>
        <w:ind w:firstLine="312"/>
        <w:jc w:val="both"/>
        <w:rPr/>
      </w:pPr>
      <w:r>
        <w:rPr>
          <w:rFonts w:eastAsia="Times New Roman" w:cs="Times New Roman"/>
          <w:sz w:val="24"/>
        </w:rPr>
        <w:t>Die Spur hatte getragen, aber nicht auf die einfache Weise.</w:t>
      </w:r>
    </w:p>
    <w:p>
      <w:pPr>
        <w:pStyle w:val="Normal"/>
        <w:ind w:firstLine="312"/>
        <w:jc w:val="both"/>
        <w:rPr/>
      </w:pPr>
      <w:r>
        <w:rPr>
          <w:rFonts w:eastAsia="Times New Roman" w:cs="Times New Roman"/>
          <w:sz w:val="24"/>
        </w:rPr>
        <w:t>21.10 Uhr.</w:t>
      </w:r>
    </w:p>
    <w:p>
      <w:pPr>
        <w:pStyle w:val="Normal"/>
        <w:ind w:firstLine="312"/>
        <w:jc w:val="both"/>
        <w:rPr/>
      </w:pPr>
      <w:r>
        <w:rPr>
          <w:rFonts w:eastAsia="Times New Roman" w:cs="Times New Roman"/>
          <w:sz w:val="24"/>
        </w:rPr>
        <w:t>Zweite Person noch in Klärung.</w:t>
      </w:r>
    </w:p>
    <w:p>
      <w:pPr>
        <w:pStyle w:val="Normal"/>
        <w:ind w:firstLine="312"/>
        <w:jc w:val="both"/>
        <w:rPr/>
      </w:pPr>
      <w:r>
        <w:rPr>
          <w:rFonts w:eastAsia="Times New Roman" w:cs="Times New Roman"/>
          <w:sz w:val="24"/>
        </w:rPr>
        <w:t>Fahrzeug geöffnet.</w:t>
      </w:r>
    </w:p>
    <w:p>
      <w:pPr>
        <w:pStyle w:val="Normal"/>
        <w:ind w:firstLine="312"/>
        <w:jc w:val="both"/>
        <w:rPr/>
      </w:pPr>
      <w:r>
        <w:rPr>
          <w:rFonts w:eastAsia="Times New Roman" w:cs="Times New Roman"/>
          <w:sz w:val="24"/>
        </w:rPr>
        <w:t>Spezialisten angefordert.</w:t>
      </w:r>
    </w:p>
    <w:p>
      <w:pPr>
        <w:pStyle w:val="Normal"/>
        <w:ind w:firstLine="312"/>
        <w:jc w:val="both"/>
        <w:rPr/>
      </w:pPr>
      <w:r>
        <w:rPr>
          <w:rFonts w:eastAsia="Times New Roman" w:cs="Times New Roman"/>
          <w:sz w:val="24"/>
        </w:rPr>
        <w:t>Jonas sagte nichts mehr.</w:t>
      </w:r>
    </w:p>
    <w:p>
      <w:pPr>
        <w:pStyle w:val="Normal"/>
        <w:ind w:firstLine="312"/>
        <w:jc w:val="both"/>
        <w:rPr/>
      </w:pPr>
      <w:r>
        <w:rPr>
          <w:rFonts w:eastAsia="Times New Roman" w:cs="Times New Roman"/>
          <w:sz w:val="24"/>
        </w:rPr>
        <w:t>Um 21.11 Uhr kam die nächste Meldung.</w:t>
      </w:r>
    </w:p>
    <w:p>
      <w:pPr>
        <w:pStyle w:val="Normal"/>
        <w:ind w:firstLine="312"/>
        <w:jc w:val="both"/>
        <w:rPr/>
      </w:pPr>
      <w:r>
        <w:rPr>
          <w:rFonts w:eastAsia="Times New Roman" w:cs="Times New Roman"/>
          <w:sz w:val="24"/>
        </w:rPr>
        <w:t>Im Fahrzeug befanden sich mehrere gefälschte beziehungsweise missbräuchlich verwendete Zugangsdokumente, Kleidung eines technischen Dienstleisters und Material, das die Spezialisten vor Ort sofort gesondert behandelten.</w:t>
      </w:r>
    </w:p>
    <w:p>
      <w:pPr>
        <w:pStyle w:val="Normal"/>
        <w:ind w:firstLine="312"/>
        <w:jc w:val="both"/>
        <w:rPr/>
      </w:pPr>
      <w:r>
        <w:rPr>
          <w:rFonts w:eastAsia="Times New Roman" w:cs="Times New Roman"/>
          <w:sz w:val="24"/>
        </w:rPr>
        <w:t>Keine Details im Lagekanal.</w:t>
      </w:r>
    </w:p>
    <w:p>
      <w:pPr>
        <w:pStyle w:val="Normal"/>
        <w:ind w:firstLine="312"/>
        <w:jc w:val="both"/>
        <w:rPr/>
      </w:pPr>
      <w:r>
        <w:rPr>
          <w:rFonts w:eastAsia="Times New Roman" w:cs="Times New Roman"/>
          <w:sz w:val="24"/>
        </w:rPr>
        <w:t>Nur ein Satz:</w:t>
      </w:r>
    </w:p>
    <w:p>
      <w:pPr>
        <w:pStyle w:val="Normal"/>
        <w:ind w:firstLine="312"/>
        <w:jc w:val="both"/>
        <w:rPr/>
      </w:pPr>
      <w:r>
        <w:rPr>
          <w:rFonts w:eastAsia="Times New Roman" w:cs="Times New Roman"/>
          <w:b/>
          <w:sz w:val="24"/>
        </w:rPr>
        <w:t>Reale Gefahrenrelevanz bestätigt.</w:t>
      </w:r>
    </w:p>
    <w:p>
      <w:pPr>
        <w:pStyle w:val="Normal"/>
        <w:ind w:firstLine="312"/>
        <w:jc w:val="both"/>
        <w:rPr/>
      </w:pPr>
      <w:r>
        <w:rPr>
          <w:rFonts w:eastAsia="Times New Roman" w:cs="Times New Roman"/>
          <w:sz w:val="24"/>
        </w:rPr>
        <w:t>Jonas las ihn laut.</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Berg atmete hörbar aus.</w:t>
      </w:r>
    </w:p>
    <w:p>
      <w:pPr>
        <w:pStyle w:val="Normal"/>
        <w:ind w:firstLine="312"/>
        <w:jc w:val="both"/>
        <w:rPr/>
      </w:pPr>
      <w:r>
        <w:rPr>
          <w:rFonts w:eastAsia="Times New Roman" w:cs="Times New Roman"/>
          <w:sz w:val="24"/>
        </w:rPr>
        <w:t>Lena nicht.</w:t>
      </w:r>
    </w:p>
    <w:p>
      <w:pPr>
        <w:pStyle w:val="Normal"/>
        <w:ind w:firstLine="312"/>
        <w:jc w:val="both"/>
        <w:rPr/>
      </w:pPr>
      <w:r>
        <w:rPr>
          <w:rFonts w:eastAsia="Times New Roman" w:cs="Times New Roman"/>
          <w:sz w:val="24"/>
        </w:rPr>
        <w:t>Daniel spürte erst jetzt, dass seine Schultern angespannt waren. Er ließ sie sinken.</w:t>
      </w:r>
    </w:p>
    <w:p>
      <w:pPr>
        <w:pStyle w:val="Normal"/>
        <w:ind w:firstLine="312"/>
        <w:jc w:val="both"/>
        <w:rPr/>
      </w:pPr>
      <w:r>
        <w:rPr>
          <w:rFonts w:eastAsia="Times New Roman" w:cs="Times New Roman"/>
          <w:sz w:val="24"/>
        </w:rPr>
        <w:t>Es war kein Triumph.</w:t>
      </w:r>
    </w:p>
    <w:p>
      <w:pPr>
        <w:pStyle w:val="Normal"/>
        <w:ind w:firstLine="312"/>
        <w:jc w:val="both"/>
        <w:rPr/>
      </w:pPr>
      <w:r>
        <w:rPr>
          <w:rFonts w:eastAsia="Times New Roman" w:cs="Times New Roman"/>
          <w:sz w:val="24"/>
        </w:rPr>
        <w:t>Es war Erleichterung.</w:t>
      </w:r>
    </w:p>
    <w:p>
      <w:pPr>
        <w:pStyle w:val="Normal"/>
        <w:ind w:firstLine="312"/>
        <w:jc w:val="both"/>
        <w:rPr/>
      </w:pPr>
      <w:r>
        <w:rPr>
          <w:rFonts w:eastAsia="Times New Roman" w:cs="Times New Roman"/>
          <w:sz w:val="24"/>
        </w:rPr>
        <w:t>Das machte es gefährlicher, nicht weniger.</w:t>
      </w:r>
    </w:p>
    <w:p>
      <w:pPr>
        <w:pStyle w:val="Normal"/>
        <w:ind w:firstLine="312"/>
        <w:jc w:val="both"/>
        <w:rPr/>
      </w:pPr>
      <w:r>
        <w:rPr>
          <w:rFonts w:eastAsia="Times New Roman" w:cs="Times New Roman"/>
          <w:sz w:val="24"/>
        </w:rPr>
        <w:t>Noch war nicht klar, was die Gefahrenrelevanz konkret bedeutete. Genau das zwang Daniel, die Erleichterung wieder klein zu machen.</w:t>
      </w:r>
    </w:p>
    <w:p>
      <w:pPr>
        <w:pStyle w:val="Normal"/>
        <w:ind w:firstLine="312"/>
        <w:jc w:val="both"/>
        <w:rPr/>
      </w:pPr>
      <w:r>
        <w:rPr>
          <w:rFonts w:eastAsia="Times New Roman" w:cs="Times New Roman"/>
          <w:sz w:val="24"/>
        </w:rPr>
        <w:t>„</w:t>
      </w:r>
      <w:r>
        <w:rPr>
          <w:rFonts w:eastAsia="Times New Roman" w:cs="Times New Roman"/>
          <w:sz w:val="24"/>
        </w:rPr>
        <w:t>Was ist bestätigt?“, fragte er in den Kanal.</w:t>
      </w:r>
    </w:p>
    <w:p>
      <w:pPr>
        <w:pStyle w:val="Normal"/>
        <w:ind w:firstLine="312"/>
        <w:jc w:val="both"/>
        <w:rPr/>
      </w:pPr>
      <w:r>
        <w:rPr>
          <w:rFonts w:eastAsia="Times New Roman" w:cs="Times New Roman"/>
          <w:sz w:val="24"/>
        </w:rPr>
        <w:t>Die Antwort kam gestückelt. Zugangsdokumente: mindestens eines missbräuchlich beschafft. Dienstleisterkleidung: echt, aber nicht den kontrollierten Personen zugeordnet. Technisches Material: Bewertung läuft. Keine abschließende Aussage zum Endzweck.</w:t>
      </w:r>
    </w:p>
    <w:p>
      <w:pPr>
        <w:pStyle w:val="Normal"/>
        <w:ind w:firstLine="312"/>
        <w:jc w:val="both"/>
        <w:rPr/>
      </w:pPr>
      <w:r>
        <w:rPr>
          <w:rFonts w:eastAsia="Times New Roman" w:cs="Times New Roman"/>
          <w:sz w:val="24"/>
        </w:rPr>
        <w:t>Daniel schrieb jedes Teil einzeln auf.</w:t>
      </w:r>
    </w:p>
    <w:p>
      <w:pPr>
        <w:pStyle w:val="Normal"/>
        <w:ind w:firstLine="312"/>
        <w:jc w:val="both"/>
        <w:rPr/>
      </w:pPr>
      <w:r>
        <w:rPr>
          <w:rFonts w:eastAsia="Times New Roman" w:cs="Times New Roman"/>
          <w:sz w:val="24"/>
        </w:rPr>
        <w:t xml:space="preserve">Daniel zwang sich, nach der Formulierung </w:t>
      </w:r>
      <w:r>
        <w:rPr>
          <w:rFonts w:eastAsia="Times New Roman" w:cs="Times New Roman"/>
          <w:b/>
          <w:sz w:val="24"/>
        </w:rPr>
        <w:t>reale Gefahrenrelevanz</w:t>
      </w:r>
      <w:r>
        <w:rPr>
          <w:rFonts w:eastAsia="Times New Roman" w:cs="Times New Roman"/>
          <w:sz w:val="24"/>
        </w:rPr>
        <w:t xml:space="preserve"> nicht schneller zu werden.</w:t>
      </w:r>
    </w:p>
    <w:p>
      <w:pPr>
        <w:pStyle w:val="Normal"/>
        <w:ind w:firstLine="312"/>
        <w:jc w:val="both"/>
        <w:rPr/>
      </w:pPr>
      <w:r>
        <w:rPr>
          <w:rFonts w:eastAsia="Times New Roman" w:cs="Times New Roman"/>
          <w:sz w:val="24"/>
        </w:rPr>
        <w:t>Der Lagekanal blieb offen.</w:t>
      </w:r>
    </w:p>
    <w:p>
      <w:pPr>
        <w:pStyle w:val="Normal"/>
        <w:ind w:firstLine="312"/>
        <w:jc w:val="both"/>
        <w:rPr/>
      </w:pPr>
      <w:r>
        <w:rPr>
          <w:rFonts w:eastAsia="Times New Roman" w:cs="Times New Roman"/>
          <w:sz w:val="24"/>
        </w:rPr>
        <w:t>Noch fehlte die genaue Einordnung des Materials. Noch wusste niemand im Raum, ob die kontrollierten Personen den gesamten Vorgang verstanden, nur einen Teil davon ausführten oder überhaupt wussten, wofür einzelne Dinge vorgesehen waren.</w:t>
      </w:r>
    </w:p>
    <w:p>
      <w:pPr>
        <w:pStyle w:val="Normal"/>
        <w:ind w:firstLine="312"/>
        <w:jc w:val="both"/>
        <w:rPr/>
      </w:pPr>
      <w:r>
        <w:rPr>
          <w:rFonts w:eastAsia="Times New Roman" w:cs="Times New Roman"/>
          <w:sz w:val="24"/>
        </w:rPr>
        <w:t>Berg fragte: „Reicht das für die Veranstaltung?“</w:t>
      </w:r>
    </w:p>
    <w:p>
      <w:pPr>
        <w:pStyle w:val="Normal"/>
        <w:ind w:firstLine="312"/>
        <w:jc w:val="both"/>
        <w:rPr/>
      </w:pPr>
      <w:r>
        <w:rPr>
          <w:rFonts w:eastAsia="Times New Roman" w:cs="Times New Roman"/>
          <w:sz w:val="24"/>
        </w:rPr>
        <w:t>Daniel schüttelte den Kopf.</w:t>
      </w:r>
    </w:p>
    <w:p>
      <w:pPr>
        <w:pStyle w:val="Normal"/>
        <w:ind w:firstLine="312"/>
        <w:jc w:val="both"/>
        <w:rPr/>
      </w:pPr>
      <w:r>
        <w:rPr>
          <w:rFonts w:eastAsia="Times New Roman" w:cs="Times New Roman"/>
          <w:sz w:val="24"/>
        </w:rPr>
        <w:t>„</w:t>
      </w:r>
      <w:r>
        <w:rPr>
          <w:rFonts w:eastAsia="Times New Roman" w:cs="Times New Roman"/>
          <w:sz w:val="24"/>
        </w:rPr>
        <w:t>Es reicht dafür, dass die Lage real ist. Nicht dafür, dass wir schon ihren ganzen Umfang kennen.“</w:t>
      </w:r>
    </w:p>
    <w:p>
      <w:pPr>
        <w:pStyle w:val="Normal"/>
        <w:ind w:firstLine="312"/>
        <w:jc w:val="both"/>
        <w:rPr/>
      </w:pPr>
      <w:r>
        <w:rPr>
          <w:rFonts w:eastAsia="Times New Roman" w:cs="Times New Roman"/>
          <w:sz w:val="24"/>
        </w:rPr>
        <w:t>Jonas sah auf die Uhr.</w:t>
      </w:r>
    </w:p>
    <w:p>
      <w:pPr>
        <w:pStyle w:val="Normal"/>
        <w:ind w:firstLine="312"/>
        <w:jc w:val="both"/>
        <w:rPr/>
      </w:pPr>
      <w:r>
        <w:rPr>
          <w:rFonts w:eastAsia="Times New Roman" w:cs="Times New Roman"/>
          <w:sz w:val="24"/>
        </w:rPr>
        <w:t>„</w:t>
      </w:r>
      <w:r>
        <w:rPr>
          <w:rFonts w:eastAsia="Times New Roman" w:cs="Times New Roman"/>
          <w:sz w:val="24"/>
        </w:rPr>
        <w:t>Aber wir haben etwas verhindert.“</w:t>
      </w:r>
    </w:p>
    <w:p>
      <w:pPr>
        <w:pStyle w:val="Normal"/>
        <w:ind w:firstLine="312"/>
        <w:jc w:val="both"/>
        <w:rPr/>
      </w:pPr>
      <w:r>
        <w:rPr>
          <w:rFonts w:eastAsia="Times New Roman" w:cs="Times New Roman"/>
          <w:sz w:val="24"/>
        </w:rPr>
        <w:t>„</w:t>
      </w:r>
      <w:r>
        <w:rPr>
          <w:rFonts w:eastAsia="Times New Roman" w:cs="Times New Roman"/>
          <w:sz w:val="24"/>
        </w:rPr>
        <w:t>Wahrscheinlich.“</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w:t>
      </w:r>
      <w:r>
        <w:rPr>
          <w:rFonts w:eastAsia="Times New Roman" w:cs="Times New Roman"/>
          <w:sz w:val="24"/>
        </w:rPr>
        <w:t>Ich will den Satz von denen hören, die das Material bewerten.“</w:t>
      </w:r>
    </w:p>
    <w:p>
      <w:pPr>
        <w:pStyle w:val="Normal"/>
        <w:ind w:firstLine="312"/>
        <w:jc w:val="both"/>
        <w:rPr/>
      </w:pPr>
      <w:r>
        <w:rPr>
          <w:rFonts w:eastAsia="Times New Roman" w:cs="Times New Roman"/>
          <w:sz w:val="24"/>
        </w:rPr>
        <w:t>Die nächsten Minuten kamen nur Teilmeldungen.</w:t>
      </w:r>
    </w:p>
    <w:p>
      <w:pPr>
        <w:pStyle w:val="Normal"/>
        <w:ind w:firstLine="312"/>
        <w:jc w:val="both"/>
        <w:rPr/>
      </w:pPr>
      <w:r>
        <w:rPr>
          <w:rFonts w:eastAsia="Times New Roman" w:cs="Times New Roman"/>
          <w:sz w:val="24"/>
        </w:rPr>
        <w:t>Ein Dokument passte zu einem tatsächlichen Lieferbereich.</w:t>
      </w:r>
    </w:p>
    <w:p>
      <w:pPr>
        <w:pStyle w:val="Normal"/>
        <w:ind w:firstLine="312"/>
        <w:jc w:val="both"/>
        <w:rPr/>
      </w:pPr>
      <w:r>
        <w:rPr>
          <w:rFonts w:eastAsia="Times New Roman" w:cs="Times New Roman"/>
          <w:sz w:val="24"/>
        </w:rPr>
        <w:t>Ein Zugang war für den nächsten Morgen relevant.</w:t>
      </w:r>
    </w:p>
    <w:p>
      <w:pPr>
        <w:pStyle w:val="Normal"/>
        <w:ind w:firstLine="312"/>
        <w:jc w:val="both"/>
        <w:rPr/>
      </w:pPr>
      <w:r>
        <w:rPr>
          <w:rFonts w:eastAsia="Times New Roman" w:cs="Times New Roman"/>
          <w:sz w:val="24"/>
        </w:rPr>
        <w:t>Eine Zuordnung zu den kontrollierten Personen blieb offen.</w:t>
      </w:r>
    </w:p>
    <w:p>
      <w:pPr>
        <w:pStyle w:val="Normal"/>
        <w:ind w:firstLine="312"/>
        <w:jc w:val="both"/>
        <w:rPr/>
      </w:pPr>
      <w:r>
        <w:rPr>
          <w:rFonts w:eastAsia="Times New Roman" w:cs="Times New Roman"/>
          <w:sz w:val="24"/>
        </w:rPr>
        <w:t>Dann meldete die Einsatzführung, dass der vorbereitete Zugang mit den gesicherten Dokumenten nicht mehr genutzt werden konnte. Der betroffene Lieferweg wurde gesperrt und neu organisiert.</w:t>
      </w:r>
    </w:p>
    <w:p>
      <w:pPr>
        <w:pStyle w:val="Normal"/>
        <w:ind w:firstLine="312"/>
        <w:jc w:val="both"/>
        <w:rPr/>
      </w:pPr>
      <w:r>
        <w:rPr>
          <w:rFonts w:eastAsia="Times New Roman" w:cs="Times New Roman"/>
          <w:sz w:val="24"/>
        </w:rPr>
        <w:t>Erst da schrieb Daniel unter seine Notizen:</w:t>
      </w:r>
    </w:p>
    <w:p>
      <w:pPr>
        <w:pStyle w:val="Normal"/>
        <w:ind w:firstLine="312"/>
        <w:jc w:val="both"/>
        <w:rPr/>
      </w:pPr>
      <w:r>
        <w:rPr>
          <w:rFonts w:eastAsia="Times New Roman" w:cs="Times New Roman"/>
          <w:b/>
          <w:sz w:val="24"/>
        </w:rPr>
        <w:t>Konkreter Vorbereitungsschritt unterbrochen.</w:t>
      </w:r>
    </w:p>
    <w:p>
      <w:pPr>
        <w:pStyle w:val="Normal"/>
        <w:ind w:firstLine="312"/>
        <w:jc w:val="both"/>
        <w:rPr/>
      </w:pPr>
      <w:r>
        <w:rPr>
          <w:rFonts w:eastAsia="Times New Roman" w:cs="Times New Roman"/>
          <w:sz w:val="24"/>
        </w:rPr>
        <w:t xml:space="preserve">Nicht </w:t>
      </w:r>
      <w:r>
        <w:rPr>
          <w:rFonts w:eastAsia="Times New Roman" w:cs="Times New Roman"/>
          <w:i/>
          <w:sz w:val="24"/>
        </w:rPr>
        <w:t>Anschlag verhindert</w:t>
      </w:r>
      <w:r>
        <w:rPr>
          <w:rFonts w:eastAsia="Times New Roman" w:cs="Times New Roman"/>
          <w:sz w:val="24"/>
        </w:rPr>
        <w:t>.</w:t>
      </w:r>
    </w:p>
    <w:p>
      <w:pPr>
        <w:pStyle w:val="Normal"/>
        <w:ind w:firstLine="312"/>
        <w:jc w:val="both"/>
        <w:rPr/>
      </w:pPr>
      <w:r>
        <w:rPr>
          <w:rFonts w:eastAsia="Times New Roman" w:cs="Times New Roman"/>
          <w:sz w:val="24"/>
        </w:rPr>
        <w:t xml:space="preserve">Nicht </w:t>
      </w:r>
      <w:r>
        <w:rPr>
          <w:rFonts w:eastAsia="Times New Roman" w:cs="Times New Roman"/>
          <w:i/>
          <w:sz w:val="24"/>
        </w:rPr>
        <w:t>Quelle bestätigt</w:t>
      </w:r>
      <w:r>
        <w:rPr>
          <w:rFonts w:eastAsia="Times New Roman" w:cs="Times New Roman"/>
          <w:sz w:val="24"/>
        </w:rPr>
        <w:t>.</w:t>
      </w:r>
    </w:p>
    <w:p>
      <w:pPr>
        <w:pStyle w:val="Normal"/>
        <w:ind w:firstLine="312"/>
        <w:jc w:val="both"/>
        <w:rPr/>
      </w:pPr>
      <w:r>
        <w:rPr>
          <w:rFonts w:eastAsia="Times New Roman" w:cs="Times New Roman"/>
          <w:sz w:val="24"/>
        </w:rPr>
        <w:t>Der kleinere Satz war belastbar genug.</w:t>
      </w:r>
    </w:p>
    <w:p>
      <w:pPr>
        <w:pStyle w:val="Normal"/>
        <w:ind w:firstLine="312"/>
        <w:jc w:val="both"/>
        <w:rPr/>
      </w:pPr>
      <w:r>
        <w:rPr>
          <w:rFonts w:eastAsia="Times New Roman" w:cs="Times New Roman"/>
          <w:sz w:val="24"/>
        </w:rPr>
        <w:t>Daniel dachte an den Sicherheitsmann vom Vortag.</w:t>
      </w:r>
    </w:p>
    <w:p>
      <w:pPr>
        <w:pStyle w:val="Normal"/>
        <w:ind w:firstLine="312"/>
        <w:jc w:val="both"/>
        <w:rPr/>
      </w:pPr>
      <w:r>
        <w:rPr>
          <w:rFonts w:eastAsia="Times New Roman" w:cs="Times New Roman"/>
          <w:sz w:val="24"/>
        </w:rPr>
        <w:t>Mehrere Frakturen. Keine Lebensgefahr.</w:t>
      </w:r>
    </w:p>
    <w:p>
      <w:pPr>
        <w:pStyle w:val="Normal"/>
        <w:ind w:firstLine="312"/>
        <w:jc w:val="both"/>
        <w:rPr/>
      </w:pPr>
      <w:r>
        <w:rPr>
          <w:rFonts w:eastAsia="Times New Roman" w:cs="Times New Roman"/>
          <w:sz w:val="24"/>
        </w:rPr>
        <w:t>Der Mann war verletzt worden, während Daniel und die anderen noch vertretbar gezögert hatten.</w:t>
      </w:r>
    </w:p>
    <w:p>
      <w:pPr>
        <w:pStyle w:val="Normal"/>
        <w:ind w:firstLine="312"/>
        <w:jc w:val="both"/>
        <w:rPr/>
      </w:pPr>
      <w:r>
        <w:rPr>
          <w:rFonts w:eastAsia="Times New Roman" w:cs="Times New Roman"/>
          <w:sz w:val="24"/>
        </w:rPr>
        <w:t>Heute hatte ein problematischer Schritt reale Zeit gebracht.</w:t>
      </w:r>
    </w:p>
    <w:p>
      <w:pPr>
        <w:pStyle w:val="Normal"/>
        <w:ind w:firstLine="312"/>
        <w:jc w:val="both"/>
        <w:rPr/>
      </w:pPr>
      <w:r>
        <w:rPr>
          <w:rFonts w:eastAsia="Times New Roman" w:cs="Times New Roman"/>
          <w:sz w:val="24"/>
        </w:rPr>
        <w:t>Daniel wollte keine dieser Tatsachen gegen die andere aufrechnen.</w:t>
      </w:r>
    </w:p>
    <w:p>
      <w:pPr>
        <w:pStyle w:val="Normal"/>
        <w:ind w:firstLine="312"/>
        <w:jc w:val="both"/>
        <w:rPr/>
      </w:pPr>
      <w:r>
        <w:rPr>
          <w:rFonts w:eastAsia="Times New Roman" w:cs="Times New Roman"/>
          <w:sz w:val="24"/>
        </w:rPr>
        <w:t>Genau das wäre die bequemste Geschichte gewesen.</w:t>
      </w:r>
    </w:p>
    <w:p>
      <w:pPr>
        <w:pStyle w:val="Normal"/>
        <w:ind w:firstLine="312"/>
        <w:jc w:val="both"/>
        <w:rPr/>
      </w:pPr>
      <w:r>
        <w:rPr>
          <w:rFonts w:eastAsia="Times New Roman" w:cs="Times New Roman"/>
          <w:sz w:val="24"/>
        </w:rPr>
        <w:t>„</w:t>
      </w:r>
      <w:r>
        <w:rPr>
          <w:rFonts w:eastAsia="Times New Roman" w:cs="Times New Roman"/>
          <w:sz w:val="24"/>
        </w:rPr>
        <w:t>Also kein fertiger Anschlagsplan im Wagen“, sagte Jonas.</w:t>
      </w:r>
    </w:p>
    <w:p>
      <w:pPr>
        <w:pStyle w:val="Normal"/>
        <w:ind w:firstLine="312"/>
        <w:jc w:val="both"/>
        <w:rPr/>
      </w:pPr>
      <w:r>
        <w:rPr>
          <w:rFonts w:eastAsia="Times New Roman" w:cs="Times New Roman"/>
          <w:sz w:val="24"/>
        </w:rPr>
        <w:t>„</w:t>
      </w:r>
      <w:r>
        <w:rPr>
          <w:rFonts w:eastAsia="Times New Roman" w:cs="Times New Roman"/>
          <w:sz w:val="24"/>
        </w:rPr>
        <w:t>Hat niemand gesagt.“</w:t>
      </w:r>
    </w:p>
    <w:p>
      <w:pPr>
        <w:pStyle w:val="Normal"/>
        <w:ind w:firstLine="312"/>
        <w:jc w:val="both"/>
        <w:rPr/>
      </w:pPr>
      <w:r>
        <w:rPr>
          <w:rFonts w:eastAsia="Times New Roman" w:cs="Times New Roman"/>
          <w:sz w:val="24"/>
        </w:rPr>
        <w:t>„</w:t>
      </w:r>
      <w:r>
        <w:rPr>
          <w:rFonts w:eastAsia="Times New Roman" w:cs="Times New Roman"/>
          <w:sz w:val="24"/>
        </w:rPr>
        <w:t>Gefahrenrelevanz klingt größer.“</w:t>
      </w:r>
    </w:p>
    <w:p>
      <w:pPr>
        <w:pStyle w:val="Normal"/>
        <w:ind w:firstLine="312"/>
        <w:jc w:val="both"/>
        <w:rPr/>
      </w:pPr>
      <w:r>
        <w:rPr>
          <w:rFonts w:eastAsia="Times New Roman" w:cs="Times New Roman"/>
          <w:sz w:val="24"/>
        </w:rPr>
        <w:t>„</w:t>
      </w:r>
      <w:r>
        <w:rPr>
          <w:rFonts w:eastAsia="Times New Roman" w:cs="Times New Roman"/>
          <w:sz w:val="24"/>
        </w:rPr>
        <w:t>Deshalb fragen wir nach.“</w:t>
      </w:r>
    </w:p>
    <w:p>
      <w:pPr>
        <w:pStyle w:val="Normal"/>
        <w:ind w:firstLine="312"/>
        <w:jc w:val="both"/>
        <w:rPr/>
      </w:pPr>
      <w:r>
        <w:rPr>
          <w:rFonts w:eastAsia="Times New Roman" w:cs="Times New Roman"/>
          <w:sz w:val="24"/>
        </w:rPr>
        <w:t>Ein weiterer Zwischenstand folgte. Auf einem der Dokumente befanden sich Markierungen, die zu einem Lieferbereich der Veranstaltung passten. Noch kein Beweis, dass die beiden Männer dort tatsächlich hinein wollten. Aber die Kombination aus falschen Ausweisen, Fahrzeugbezug und markiertem Zugang war kein neutraler Zufall mehr.</w:t>
      </w:r>
    </w:p>
    <w:p>
      <w:pPr>
        <w:pStyle w:val="Normal"/>
        <w:ind w:firstLine="312"/>
        <w:jc w:val="both"/>
        <w:rPr/>
      </w:pPr>
      <w:r>
        <w:rPr>
          <w:rFonts w:eastAsia="Times New Roman" w:cs="Times New Roman"/>
          <w:sz w:val="24"/>
        </w:rPr>
        <w:t>Berg beugte sich über Daniels Notizen.</w:t>
      </w:r>
    </w:p>
    <w:p>
      <w:pPr>
        <w:pStyle w:val="Normal"/>
        <w:ind w:firstLine="312"/>
        <w:jc w:val="both"/>
        <w:rPr/>
      </w:pPr>
      <w:r>
        <w:rPr>
          <w:rFonts w:eastAsia="Times New Roman" w:cs="Times New Roman"/>
          <w:sz w:val="24"/>
        </w:rPr>
        <w:t>„</w:t>
      </w:r>
      <w:r>
        <w:rPr>
          <w:rFonts w:eastAsia="Times New Roman" w:cs="Times New Roman"/>
          <w:sz w:val="24"/>
        </w:rPr>
        <w:t>Reicht dir das?“</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Wofür?“</w:t>
      </w:r>
    </w:p>
    <w:p>
      <w:pPr>
        <w:pStyle w:val="Normal"/>
        <w:ind w:firstLine="312"/>
        <w:jc w:val="both"/>
        <w:rPr/>
      </w:pPr>
      <w:r>
        <w:rPr>
          <w:rFonts w:eastAsia="Times New Roman" w:cs="Times New Roman"/>
          <w:sz w:val="24"/>
        </w:rPr>
        <w:t>„</w:t>
      </w:r>
      <w:r>
        <w:rPr>
          <w:rFonts w:eastAsia="Times New Roman" w:cs="Times New Roman"/>
          <w:sz w:val="24"/>
        </w:rPr>
        <w:t>Um zu sagen, dass dein Abgleich richtig war.“</w:t>
      </w:r>
    </w:p>
    <w:p>
      <w:pPr>
        <w:pStyle w:val="Normal"/>
        <w:ind w:firstLine="312"/>
        <w:jc w:val="both"/>
        <w:rPr/>
      </w:pPr>
      <w:r>
        <w:rPr>
          <w:rFonts w:eastAsia="Times New Roman" w:cs="Times New Roman"/>
          <w:sz w:val="24"/>
        </w:rPr>
        <w:t>Daniel brauchte keine Sekunde.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Berg hob leicht die Augenbrauen.</w:t>
      </w:r>
    </w:p>
    <w:p>
      <w:pPr>
        <w:pStyle w:val="Normal"/>
        <w:ind w:firstLine="312"/>
        <w:jc w:val="both"/>
        <w:rPr/>
      </w:pPr>
      <w:r>
        <w:rPr>
          <w:rFonts w:eastAsia="Times New Roman" w:cs="Times New Roman"/>
          <w:sz w:val="24"/>
        </w:rPr>
        <w:t>„</w:t>
      </w:r>
      <w:r>
        <w:rPr>
          <w:rFonts w:eastAsia="Times New Roman" w:cs="Times New Roman"/>
          <w:sz w:val="24"/>
        </w:rPr>
        <w:t>Er war nützlich. Das ist nicht dasselbe.“</w:t>
      </w:r>
    </w:p>
    <w:p>
      <w:pPr>
        <w:pStyle w:val="Normal"/>
        <w:ind w:firstLine="312"/>
        <w:jc w:val="both"/>
        <w:rPr/>
      </w:pPr>
      <w:r>
        <w:rPr>
          <w:rFonts w:eastAsia="Times New Roman" w:cs="Times New Roman"/>
          <w:sz w:val="24"/>
        </w:rPr>
        <w:t>Lena sah kurz zu Daniel, sagte aber nichts.</w:t>
      </w:r>
    </w:p>
    <w:p>
      <w:pPr>
        <w:pStyle w:val="Normal"/>
        <w:ind w:firstLine="312"/>
        <w:jc w:val="both"/>
        <w:rPr/>
      </w:pPr>
      <w:r>
        <w:rPr>
          <w:rFonts w:eastAsia="Times New Roman" w:cs="Times New Roman"/>
          <w:sz w:val="24"/>
        </w:rPr>
        <w:t>21.14 Uhr.</w:t>
      </w:r>
    </w:p>
    <w:p>
      <w:pPr>
        <w:pStyle w:val="Normal"/>
        <w:ind w:firstLine="312"/>
        <w:jc w:val="both"/>
        <w:rPr/>
      </w:pPr>
      <w:r>
        <w:rPr>
          <w:rFonts w:eastAsia="Times New Roman" w:cs="Times New Roman"/>
          <w:sz w:val="24"/>
        </w:rPr>
        <w:t>Die zweite Person wurde identifiziert. Ebenfalls kein Name aus dem Altbestand. Ein aktueller Kontakt zum Dienstleister ließ sich über eine reguläre Beschäftigungsspur herstellen, die erst seit wenigen Wochen bestand.</w:t>
      </w:r>
    </w:p>
    <w:p>
      <w:pPr>
        <w:pStyle w:val="Normal"/>
        <w:ind w:firstLine="312"/>
        <w:jc w:val="both"/>
        <w:rPr/>
      </w:pPr>
      <w:r>
        <w:rPr>
          <w:rFonts w:eastAsia="Times New Roman" w:cs="Times New Roman"/>
          <w:sz w:val="24"/>
        </w:rPr>
        <w:t>Wieder ein Punkt, der mit Daniels altem Treffer nichts zu tun hatte.</w:t>
      </w:r>
    </w:p>
    <w:p>
      <w:pPr>
        <w:pStyle w:val="Normal"/>
        <w:ind w:firstLine="312"/>
        <w:jc w:val="both"/>
        <w:rPr/>
      </w:pPr>
      <w:r>
        <w:rPr>
          <w:rFonts w:eastAsia="Times New Roman" w:cs="Times New Roman"/>
          <w:sz w:val="24"/>
        </w:rPr>
        <w:t>Das Bild wurde breiter und zugleich stabiler.</w:t>
      </w:r>
    </w:p>
    <w:p>
      <w:pPr>
        <w:pStyle w:val="Normal"/>
        <w:ind w:firstLine="312"/>
        <w:jc w:val="both"/>
        <w:rPr/>
      </w:pPr>
      <w:r>
        <w:rPr>
          <w:rFonts w:eastAsia="Times New Roman" w:cs="Times New Roman"/>
          <w:sz w:val="24"/>
        </w:rPr>
        <w:t>Der Altbestand hatte sie zur Garage gebracht.</w:t>
      </w:r>
    </w:p>
    <w:p>
      <w:pPr>
        <w:pStyle w:val="Normal"/>
        <w:ind w:firstLine="312"/>
        <w:jc w:val="both"/>
        <w:rPr/>
      </w:pPr>
      <w:r>
        <w:rPr>
          <w:rFonts w:eastAsia="Times New Roman" w:cs="Times New Roman"/>
          <w:sz w:val="24"/>
        </w:rPr>
        <w:t>Was sie jetzt fanden, gehörte der Gegenwart.</w:t>
      </w:r>
    </w:p>
    <w:p>
      <w:pPr>
        <w:pStyle w:val="Normal"/>
        <w:ind w:firstLine="312"/>
        <w:jc w:val="both"/>
        <w:rPr/>
      </w:pPr>
      <w:r>
        <w:rPr>
          <w:rFonts w:eastAsia="Times New Roman" w:cs="Times New Roman"/>
          <w:sz w:val="24"/>
        </w:rPr>
        <w:t>Die zweite Person aus dem Fahrzeug war nicht der Mann, den sie aus dem alten Vorgang kannten. Auch der Fahrer des Mietwagens fehlte.</w:t>
      </w:r>
    </w:p>
    <w:p>
      <w:pPr>
        <w:pStyle w:val="Normal"/>
        <w:ind w:firstLine="312"/>
        <w:jc w:val="both"/>
        <w:rPr/>
      </w:pPr>
      <w:r>
        <w:rPr>
          <w:rFonts w:eastAsia="Times New Roman" w:cs="Times New Roman"/>
          <w:sz w:val="24"/>
        </w:rPr>
        <w:t>Das Bild blieb unvollständig.</w:t>
      </w:r>
    </w:p>
    <w:p>
      <w:pPr>
        <w:pStyle w:val="Normal"/>
        <w:ind w:firstLine="312"/>
        <w:jc w:val="both"/>
        <w:rPr/>
      </w:pPr>
      <w:r>
        <w:rPr>
          <w:rFonts w:eastAsia="Times New Roman" w:cs="Times New Roman"/>
          <w:sz w:val="24"/>
        </w:rPr>
        <w:t>Der Erfolg nicht.</w:t>
      </w:r>
    </w:p>
    <w:p>
      <w:pPr>
        <w:pStyle w:val="Normal"/>
        <w:ind w:firstLine="312"/>
        <w:jc w:val="both"/>
        <w:rPr/>
      </w:pPr>
      <w:r>
        <w:rPr>
          <w:rFonts w:eastAsia="Times New Roman" w:cs="Times New Roman"/>
          <w:sz w:val="24"/>
        </w:rPr>
        <w:t>21.15 Uhr.</w:t>
      </w:r>
    </w:p>
    <w:p>
      <w:pPr>
        <w:pStyle w:val="Normal"/>
        <w:ind w:firstLine="312"/>
        <w:jc w:val="both"/>
        <w:rPr/>
      </w:pPr>
      <w:r>
        <w:rPr>
          <w:rFonts w:eastAsia="Times New Roman" w:cs="Times New Roman"/>
          <w:sz w:val="24"/>
        </w:rPr>
        <w:t>Die Spezialisten trennten mehrere Gegenstände zur weiteren Bewertung. Ein Teil war für sich legal und banal. Kleidung. Dokumente. technische Ausrüstung.</w:t>
      </w:r>
    </w:p>
    <w:p>
      <w:pPr>
        <w:pStyle w:val="Normal"/>
        <w:ind w:firstLine="312"/>
        <w:jc w:val="both"/>
        <w:rPr/>
      </w:pPr>
      <w:r>
        <w:rPr>
          <w:rFonts w:eastAsia="Times New Roman" w:cs="Times New Roman"/>
          <w:sz w:val="24"/>
        </w:rPr>
        <w:t>Erst die Kombination mit den missbräuchlichen Zugangsdaten und dem aktuellen Ort machte die Sache größer.</w:t>
      </w:r>
    </w:p>
    <w:p>
      <w:pPr>
        <w:pStyle w:val="Normal"/>
        <w:ind w:firstLine="312"/>
        <w:jc w:val="both"/>
        <w:rPr/>
      </w:pPr>
      <w:r>
        <w:rPr>
          <w:rFonts w:eastAsia="Times New Roman" w:cs="Times New Roman"/>
          <w:sz w:val="24"/>
        </w:rPr>
        <w:t>Daniel hörte jeden Zwischenschritt.</w:t>
      </w:r>
    </w:p>
    <w:p>
      <w:pPr>
        <w:pStyle w:val="Normal"/>
        <w:ind w:firstLine="312"/>
        <w:jc w:val="both"/>
        <w:rPr/>
      </w:pPr>
      <w:r>
        <w:rPr>
          <w:rFonts w:eastAsia="Times New Roman" w:cs="Times New Roman"/>
          <w:sz w:val="24"/>
        </w:rPr>
        <w:t>Es gab keinen einen Gegenstand, auf den er zeigen konnte und sagen: deswegen.</w:t>
      </w:r>
    </w:p>
    <w:p>
      <w:pPr>
        <w:pStyle w:val="Normal"/>
        <w:ind w:firstLine="312"/>
        <w:jc w:val="both"/>
        <w:rPr/>
      </w:pPr>
      <w:r>
        <w:rPr>
          <w:rFonts w:eastAsia="Times New Roman" w:cs="Times New Roman"/>
          <w:sz w:val="24"/>
        </w:rPr>
        <w:t>Die Gefahr entstand aus dem Zusammenhang.</w:t>
      </w:r>
    </w:p>
    <w:p>
      <w:pPr>
        <w:pStyle w:val="Normal"/>
        <w:ind w:firstLine="312"/>
        <w:jc w:val="both"/>
        <w:rPr/>
      </w:pPr>
      <w:r>
        <w:rPr>
          <w:rFonts w:eastAsia="Times New Roman" w:cs="Times New Roman"/>
          <w:sz w:val="24"/>
        </w:rPr>
        <w:t>Genau wie der Verdacht zuvor.</w:t>
      </w:r>
    </w:p>
    <w:p>
      <w:pPr>
        <w:pStyle w:val="Normal"/>
        <w:ind w:firstLine="312"/>
        <w:jc w:val="both"/>
        <w:rPr/>
      </w:pPr>
      <w:r>
        <w:rPr>
          <w:rFonts w:eastAsia="Times New Roman" w:cs="Times New Roman"/>
          <w:sz w:val="24"/>
        </w:rPr>
        <w:t>Nur dass der Zusammenhang jetzt aus unabhängigen aktuellen Punkten bestand.</w:t>
      </w:r>
    </w:p>
    <w:p>
      <w:pPr>
        <w:pStyle w:val="Normal"/>
        <w:ind w:firstLine="312"/>
        <w:jc w:val="both"/>
        <w:rPr/>
      </w:pPr>
      <w:r>
        <w:rPr>
          <w:rFonts w:eastAsia="Times New Roman" w:cs="Times New Roman"/>
          <w:sz w:val="24"/>
        </w:rPr>
        <w:t>Um 21.26 Uhr kam die vorläufige fachliche Einschätzung: Wäre das Fahrzeug am nächsten Morgen mit den vorhandenen Berechtigungen in den Lieferbereich gelangt, hätte daraus eine konkrete Gefahr für die Veranstaltung entstehen können. Welche genaue Stufe des Plans sie gestoppt hatten, war offen.</w:t>
      </w:r>
    </w:p>
    <w:p>
      <w:pPr>
        <w:pStyle w:val="Normal"/>
        <w:ind w:firstLine="312"/>
        <w:jc w:val="both"/>
        <w:rPr/>
      </w:pPr>
      <w:r>
        <w:rPr>
          <w:rFonts w:eastAsia="Times New Roman" w:cs="Times New Roman"/>
          <w:sz w:val="24"/>
        </w:rPr>
        <w:t>Daniel fragte nach.</w:t>
      </w:r>
    </w:p>
    <w:p>
      <w:pPr>
        <w:pStyle w:val="Normal"/>
        <w:ind w:firstLine="312"/>
        <w:jc w:val="both"/>
        <w:rPr/>
      </w:pPr>
      <w:r>
        <w:rPr>
          <w:rFonts w:eastAsia="Times New Roman" w:cs="Times New Roman"/>
          <w:sz w:val="24"/>
        </w:rPr>
        <w:t>„</w:t>
      </w:r>
      <w:r>
        <w:rPr>
          <w:rFonts w:eastAsia="Times New Roman" w:cs="Times New Roman"/>
          <w:sz w:val="24"/>
        </w:rPr>
        <w:t>Konkrete Gefahr heißt?“</w:t>
      </w:r>
    </w:p>
    <w:p>
      <w:pPr>
        <w:pStyle w:val="Normal"/>
        <w:ind w:firstLine="312"/>
        <w:jc w:val="both"/>
        <w:rPr/>
      </w:pPr>
      <w:r>
        <w:rPr>
          <w:rFonts w:eastAsia="Times New Roman" w:cs="Times New Roman"/>
          <w:sz w:val="24"/>
        </w:rPr>
        <w:t>Die Antwort blieb fachlich knapp.</w:t>
      </w:r>
    </w:p>
    <w:p>
      <w:pPr>
        <w:pStyle w:val="Normal"/>
        <w:ind w:firstLine="312"/>
        <w:jc w:val="both"/>
        <w:rPr/>
      </w:pPr>
      <w:r>
        <w:rPr>
          <w:rFonts w:eastAsia="Times New Roman" w:cs="Times New Roman"/>
          <w:sz w:val="24"/>
        </w:rPr>
        <w:t>Die vorhandenen Materialien und Zugangsunterlagen passten zu einem Vorbereitungsschritt, der ein unkontrolliertes Eindringen beziehungsweise das Einbringen weiterer Mittel erheblich erleichtert hätte. Der genaue Endzweck war nicht abschließend geklärt.</w:t>
      </w:r>
    </w:p>
    <w:p>
      <w:pPr>
        <w:pStyle w:val="Normal"/>
        <w:ind w:firstLine="312"/>
        <w:jc w:val="both"/>
        <w:rPr/>
      </w:pPr>
      <w:r>
        <w:rPr>
          <w:rFonts w:eastAsia="Times New Roman" w:cs="Times New Roman"/>
          <w:sz w:val="24"/>
        </w:rPr>
        <w:t>Daniel akzeptierte die Grenze der Aussage.</w:t>
      </w:r>
    </w:p>
    <w:p>
      <w:pPr>
        <w:pStyle w:val="Normal"/>
        <w:ind w:firstLine="312"/>
        <w:jc w:val="both"/>
        <w:rPr/>
      </w:pPr>
      <w:r>
        <w:rPr>
          <w:rFonts w:eastAsia="Times New Roman" w:cs="Times New Roman"/>
          <w:sz w:val="24"/>
        </w:rPr>
        <w:t>Kein bewiesener finaler Anschlagsplan.</w:t>
      </w:r>
    </w:p>
    <w:p>
      <w:pPr>
        <w:pStyle w:val="Normal"/>
        <w:ind w:firstLine="312"/>
        <w:jc w:val="both"/>
        <w:rPr/>
      </w:pPr>
      <w:r>
        <w:rPr>
          <w:rFonts w:eastAsia="Times New Roman" w:cs="Times New Roman"/>
          <w:sz w:val="24"/>
        </w:rPr>
        <w:t>Aber ein realer gefährlicher Vorbereitungsschritt.</w:t>
      </w:r>
    </w:p>
    <w:p>
      <w:pPr>
        <w:pStyle w:val="Normal"/>
        <w:ind w:firstLine="312"/>
        <w:jc w:val="both"/>
        <w:rPr/>
      </w:pPr>
      <w:r>
        <w:rPr>
          <w:rFonts w:eastAsia="Times New Roman" w:cs="Times New Roman"/>
          <w:sz w:val="24"/>
        </w:rPr>
        <w:t>Gestoppt.</w:t>
      </w:r>
    </w:p>
    <w:p>
      <w:pPr>
        <w:pStyle w:val="Normal"/>
        <w:ind w:firstLine="312"/>
        <w:jc w:val="both"/>
        <w:rPr/>
      </w:pPr>
      <w:r>
        <w:rPr>
          <w:rFonts w:eastAsia="Times New Roman" w:cs="Times New Roman"/>
          <w:sz w:val="24"/>
        </w:rPr>
        <w:t>Berg trat hinter Daniel.</w:t>
      </w:r>
    </w:p>
    <w:p>
      <w:pPr>
        <w:pStyle w:val="Normal"/>
        <w:ind w:firstLine="312"/>
        <w:jc w:val="both"/>
        <w:rPr/>
      </w:pPr>
      <w:r>
        <w:rPr>
          <w:rFonts w:eastAsia="Times New Roman" w:cs="Times New Roman"/>
          <w:sz w:val="24"/>
        </w:rPr>
        <w:t>„</w:t>
      </w:r>
      <w:r>
        <w:rPr>
          <w:rFonts w:eastAsia="Times New Roman" w:cs="Times New Roman"/>
          <w:sz w:val="24"/>
        </w:rPr>
        <w:t>Das war knapp.“</w:t>
      </w:r>
    </w:p>
    <w:p>
      <w:pPr>
        <w:pStyle w:val="Normal"/>
        <w:ind w:firstLine="312"/>
        <w:jc w:val="both"/>
        <w:rPr/>
      </w:pPr>
      <w:r>
        <w:rPr>
          <w:rFonts w:eastAsia="Times New Roman" w:cs="Times New Roman"/>
          <w:sz w:val="24"/>
        </w:rPr>
        <w:t>Daniel sah auf die Uhrzeiten.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Ohne den Wagen aus der Warnung?“</w:t>
      </w:r>
    </w:p>
    <w:p>
      <w:pPr>
        <w:pStyle w:val="Normal"/>
        <w:ind w:firstLine="312"/>
        <w:jc w:val="both"/>
        <w:rPr/>
      </w:pPr>
      <w:r>
        <w:rPr>
          <w:rFonts w:eastAsia="Times New Roman" w:cs="Times New Roman"/>
          <w:sz w:val="24"/>
        </w:rPr>
        <w:t>Daniel verstand die Frage.</w:t>
      </w:r>
    </w:p>
    <w:p>
      <w:pPr>
        <w:pStyle w:val="Normal"/>
        <w:ind w:firstLine="312"/>
        <w:jc w:val="both"/>
        <w:rPr/>
      </w:pPr>
      <w:r>
        <w:rPr>
          <w:rFonts w:eastAsia="Times New Roman" w:cs="Times New Roman"/>
          <w:sz w:val="24"/>
        </w:rPr>
        <w:t>„</w:t>
      </w:r>
      <w:r>
        <w:rPr>
          <w:rFonts w:eastAsia="Times New Roman" w:cs="Times New Roman"/>
          <w:sz w:val="24"/>
        </w:rPr>
        <w:t>Ohne den ersten Treffer hätten wir die Garage nicht rechtzeitig auf dem Schirm gehabt.“</w:t>
      </w:r>
    </w:p>
    <w:p>
      <w:pPr>
        <w:pStyle w:val="Normal"/>
        <w:ind w:firstLine="312"/>
        <w:jc w:val="both"/>
        <w:rPr/>
      </w:pPr>
      <w:r>
        <w:rPr>
          <w:rFonts w:eastAsia="Times New Roman" w:cs="Times New Roman"/>
          <w:sz w:val="24"/>
        </w:rPr>
        <w:t>„</w:t>
      </w:r>
      <w:r>
        <w:rPr>
          <w:rFonts w:eastAsia="Times New Roman" w:cs="Times New Roman"/>
          <w:sz w:val="24"/>
        </w:rPr>
        <w:t>Und ohne deinen Abgleich?“</w:t>
      </w:r>
    </w:p>
    <w:p>
      <w:pPr>
        <w:pStyle w:val="Normal"/>
        <w:ind w:firstLine="312"/>
        <w:jc w:val="both"/>
        <w:rPr/>
      </w:pPr>
      <w:r>
        <w:rPr>
          <w:rFonts w:eastAsia="Times New Roman" w:cs="Times New Roman"/>
          <w:sz w:val="24"/>
        </w:rPr>
        <w:t>Daniel antwortete nicht sofort.</w:t>
      </w:r>
    </w:p>
    <w:p>
      <w:pPr>
        <w:pStyle w:val="Normal"/>
        <w:ind w:firstLine="312"/>
        <w:jc w:val="both"/>
        <w:rPr/>
      </w:pPr>
      <w:r>
        <w:rPr>
          <w:rFonts w:eastAsia="Times New Roman" w:cs="Times New Roman"/>
          <w:sz w:val="24"/>
        </w:rPr>
        <w:t>Er sah auf 19.27 Uhr.</w:t>
      </w:r>
    </w:p>
    <w:p>
      <w:pPr>
        <w:pStyle w:val="Normal"/>
        <w:ind w:firstLine="312"/>
        <w:jc w:val="both"/>
        <w:rPr/>
      </w:pPr>
      <w:r>
        <w:rPr>
          <w:rFonts w:eastAsia="Times New Roman" w:cs="Times New Roman"/>
          <w:sz w:val="24"/>
        </w:rPr>
        <w:t>Dann auf 20.07 Uhr.</w:t>
      </w:r>
    </w:p>
    <w:p>
      <w:pPr>
        <w:pStyle w:val="Normal"/>
        <w:ind w:firstLine="312"/>
        <w:jc w:val="both"/>
        <w:rPr/>
      </w:pPr>
      <w:r>
        <w:rPr>
          <w:rFonts w:eastAsia="Times New Roman" w:cs="Times New Roman"/>
          <w:sz w:val="24"/>
        </w:rPr>
        <w:t>„</w:t>
      </w:r>
      <w:r>
        <w:rPr>
          <w:rFonts w:eastAsia="Times New Roman" w:cs="Times New Roman"/>
          <w:sz w:val="24"/>
        </w:rPr>
        <w:t>Wahrscheinlich nicht rechtzeitig.“</w:t>
      </w:r>
    </w:p>
    <w:p>
      <w:pPr>
        <w:pStyle w:val="Normal"/>
        <w:ind w:firstLine="312"/>
        <w:jc w:val="both"/>
        <w:rPr/>
      </w:pPr>
      <w:r>
        <w:rPr>
          <w:rFonts w:eastAsia="Times New Roman" w:cs="Times New Roman"/>
          <w:sz w:val="24"/>
        </w:rPr>
        <w:t>„</w:t>
      </w:r>
      <w:r>
        <w:rPr>
          <w:rFonts w:eastAsia="Times New Roman" w:cs="Times New Roman"/>
          <w:sz w:val="24"/>
        </w:rPr>
        <w:t>Wahrscheinlich?“</w:t>
      </w:r>
    </w:p>
    <w:p>
      <w:pPr>
        <w:pStyle w:val="Normal"/>
        <w:ind w:firstLine="312"/>
        <w:jc w:val="both"/>
        <w:rPr/>
      </w:pPr>
      <w:r>
        <w:rPr>
          <w:rFonts w:eastAsia="Times New Roman" w:cs="Times New Roman"/>
          <w:sz w:val="24"/>
        </w:rPr>
        <w:t>„</w:t>
      </w:r>
      <w:r>
        <w:rPr>
          <w:rFonts w:eastAsia="Times New Roman" w:cs="Times New Roman"/>
          <w:sz w:val="24"/>
        </w:rPr>
        <w:t>Die regulären Stellen waren noch offen. Vielleicht wäre der Anschluss später gekommen.“</w:t>
      </w:r>
    </w:p>
    <w:p>
      <w:pPr>
        <w:pStyle w:val="Normal"/>
        <w:ind w:firstLine="312"/>
        <w:jc w:val="both"/>
        <w:rPr/>
      </w:pPr>
      <w:r>
        <w:rPr>
          <w:rFonts w:eastAsia="Times New Roman" w:cs="Times New Roman"/>
          <w:sz w:val="24"/>
        </w:rPr>
        <w:t>„</w:t>
      </w:r>
      <w:r>
        <w:rPr>
          <w:rFonts w:eastAsia="Times New Roman" w:cs="Times New Roman"/>
          <w:sz w:val="24"/>
        </w:rPr>
        <w:t>Aber für heute?“</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Für heute hat der Abgleich Zeit gebracht.“</w:t>
      </w:r>
    </w:p>
    <w:p>
      <w:pPr>
        <w:pStyle w:val="Normal"/>
        <w:ind w:firstLine="312"/>
        <w:jc w:val="both"/>
        <w:rPr/>
      </w:pPr>
      <w:r>
        <w:rPr>
          <w:rFonts w:eastAsia="Times New Roman" w:cs="Times New Roman"/>
          <w:sz w:val="24"/>
        </w:rPr>
        <w:t>Berg nickte.</w:t>
      </w:r>
    </w:p>
    <w:p>
      <w:pPr>
        <w:pStyle w:val="Normal"/>
        <w:ind w:firstLine="312"/>
        <w:jc w:val="both"/>
        <w:rPr/>
      </w:pPr>
      <w:r>
        <w:rPr>
          <w:rFonts w:eastAsia="Times New Roman" w:cs="Times New Roman"/>
          <w:sz w:val="24"/>
        </w:rPr>
        <w:t>Keine Gratulation.</w:t>
      </w:r>
    </w:p>
    <w:p>
      <w:pPr>
        <w:pStyle w:val="Normal"/>
        <w:ind w:firstLine="312"/>
        <w:jc w:val="both"/>
        <w:rPr/>
      </w:pPr>
      <w:r>
        <w:rPr>
          <w:rFonts w:eastAsia="Times New Roman" w:cs="Times New Roman"/>
          <w:sz w:val="24"/>
        </w:rPr>
        <w:t>Gut.</w:t>
      </w:r>
    </w:p>
    <w:p>
      <w:pPr>
        <w:pStyle w:val="Normal"/>
        <w:ind w:firstLine="312"/>
        <w:jc w:val="both"/>
        <w:rPr/>
      </w:pPr>
      <w:r>
        <w:rPr>
          <w:rFonts w:eastAsia="Times New Roman" w:cs="Times New Roman"/>
          <w:sz w:val="24"/>
        </w:rPr>
        <w:t>Lena kam von der Tür herein.</w:t>
      </w:r>
    </w:p>
    <w:p>
      <w:pPr>
        <w:pStyle w:val="Normal"/>
        <w:ind w:firstLine="312"/>
        <w:jc w:val="both"/>
        <w:rPr/>
      </w:pPr>
      <w:r>
        <w:rPr>
          <w:rFonts w:eastAsia="Times New Roman" w:cs="Times New Roman"/>
          <w:sz w:val="24"/>
        </w:rPr>
        <w:t>„</w:t>
      </w:r>
      <w:r>
        <w:rPr>
          <w:rFonts w:eastAsia="Times New Roman" w:cs="Times New Roman"/>
          <w:sz w:val="24"/>
        </w:rPr>
        <w:t>Der Sicherheitsmann von gestern wird morgen operiert. Prognose unverändert gut.“</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Sie wusste genau, warum sie es jetzt sagte.</w:t>
      </w:r>
    </w:p>
    <w:p>
      <w:pPr>
        <w:pStyle w:val="Normal"/>
        <w:ind w:firstLine="312"/>
        <w:jc w:val="both"/>
        <w:rPr/>
      </w:pPr>
      <w:r>
        <w:rPr>
          <w:rFonts w:eastAsia="Times New Roman" w:cs="Times New Roman"/>
          <w:sz w:val="24"/>
        </w:rPr>
        <w:t>Der alte Schaden blieb.</w:t>
      </w:r>
    </w:p>
    <w:p>
      <w:pPr>
        <w:pStyle w:val="Normal"/>
        <w:ind w:firstLine="312"/>
        <w:jc w:val="both"/>
        <w:rPr/>
      </w:pPr>
      <w:r>
        <w:rPr>
          <w:rFonts w:eastAsia="Times New Roman" w:cs="Times New Roman"/>
          <w:sz w:val="24"/>
        </w:rPr>
        <w:t>Der neue war verhindert worden.</w:t>
      </w:r>
    </w:p>
    <w:p>
      <w:pPr>
        <w:pStyle w:val="Normal"/>
        <w:ind w:firstLine="312"/>
        <w:jc w:val="both"/>
        <w:rPr/>
      </w:pPr>
      <w:r>
        <w:rPr>
          <w:rFonts w:eastAsia="Times New Roman" w:cs="Times New Roman"/>
          <w:sz w:val="24"/>
        </w:rPr>
        <w:t>Beides passte nebeneinander.</w:t>
      </w:r>
    </w:p>
    <w:p>
      <w:pPr>
        <w:pStyle w:val="Normal"/>
        <w:ind w:firstLine="312"/>
        <w:jc w:val="both"/>
        <w:rPr/>
      </w:pPr>
      <w:r>
        <w:rPr>
          <w:rFonts w:eastAsia="Times New Roman" w:cs="Times New Roman"/>
          <w:sz w:val="24"/>
        </w:rPr>
        <w:t>Daniel nahm die aktuelle Lagebewertung und legte sie neben den Vermerk seines Zugriffs.</w:t>
      </w:r>
    </w:p>
    <w:p>
      <w:pPr>
        <w:pStyle w:val="Normal"/>
        <w:ind w:firstLine="312"/>
        <w:jc w:val="both"/>
        <w:rPr/>
      </w:pPr>
      <w:r>
        <w:rPr>
          <w:rFonts w:eastAsia="Times New Roman" w:cs="Times New Roman"/>
          <w:sz w:val="24"/>
        </w:rPr>
        <w:t>Auf der einen Seite: konkrete Gefahrenrelevanz bestätigt.</w:t>
      </w:r>
    </w:p>
    <w:p>
      <w:pPr>
        <w:pStyle w:val="Normal"/>
        <w:ind w:firstLine="312"/>
        <w:jc w:val="both"/>
        <w:rPr/>
      </w:pPr>
      <w:r>
        <w:rPr>
          <w:rFonts w:eastAsia="Times New Roman" w:cs="Times New Roman"/>
          <w:sz w:val="24"/>
        </w:rPr>
        <w:t>Auf der anderen: kein sauberer Fallbezug für den ersten Abgleich.</w:t>
      </w:r>
    </w:p>
    <w:p>
      <w:pPr>
        <w:pStyle w:val="Normal"/>
        <w:ind w:firstLine="312"/>
        <w:jc w:val="both"/>
        <w:rPr/>
      </w:pPr>
      <w:r>
        <w:rPr>
          <w:rFonts w:eastAsia="Times New Roman" w:cs="Times New Roman"/>
          <w:sz w:val="24"/>
        </w:rPr>
        <w:t>Zwei Sätze, die nicht gegeneinander verschwanden.</w:t>
      </w:r>
    </w:p>
    <w:p>
      <w:pPr>
        <w:pStyle w:val="Normal"/>
        <w:ind w:firstLine="312"/>
        <w:jc w:val="both"/>
        <w:rPr/>
      </w:pPr>
      <w:r>
        <w:rPr>
          <w:rFonts w:eastAsia="Times New Roman" w:cs="Times New Roman"/>
          <w:sz w:val="24"/>
        </w:rPr>
        <w:t>Jonas nahm die Kopfhörer ab.</w:t>
      </w:r>
    </w:p>
    <w:p>
      <w:pPr>
        <w:pStyle w:val="Normal"/>
        <w:ind w:firstLine="312"/>
        <w:jc w:val="both"/>
        <w:rPr/>
      </w:pPr>
      <w:r>
        <w:rPr>
          <w:rFonts w:eastAsia="Times New Roman" w:cs="Times New Roman"/>
          <w:sz w:val="24"/>
        </w:rPr>
        <w:t>„</w:t>
      </w:r>
      <w:r>
        <w:rPr>
          <w:rFonts w:eastAsia="Times New Roman" w:cs="Times New Roman"/>
          <w:sz w:val="24"/>
        </w:rPr>
        <w:t>Was passiert mit den beiden?“</w:t>
      </w:r>
    </w:p>
    <w:p>
      <w:pPr>
        <w:pStyle w:val="Normal"/>
        <w:ind w:firstLine="312"/>
        <w:jc w:val="both"/>
        <w:rPr/>
      </w:pPr>
      <w:r>
        <w:rPr>
          <w:rFonts w:eastAsia="Times New Roman" w:cs="Times New Roman"/>
          <w:sz w:val="24"/>
        </w:rPr>
        <w:t>„</w:t>
      </w:r>
      <w:r>
        <w:rPr>
          <w:rFonts w:eastAsia="Times New Roman" w:cs="Times New Roman"/>
          <w:sz w:val="24"/>
        </w:rPr>
        <w:t>Erst mal das, was immer passiert“, sagte Daniel. „Wir finden heraus, wer sie sind und was sie tatsächlich gemacht haben.“</w:t>
      </w:r>
    </w:p>
    <w:p>
      <w:pPr>
        <w:pStyle w:val="Normal"/>
        <w:ind w:firstLine="312"/>
        <w:jc w:val="both"/>
        <w:rPr/>
      </w:pPr>
      <w:r>
        <w:rPr>
          <w:rFonts w:eastAsia="Times New Roman" w:cs="Times New Roman"/>
          <w:sz w:val="24"/>
        </w:rPr>
        <w:t>„</w:t>
      </w:r>
      <w:r>
        <w:rPr>
          <w:rFonts w:eastAsia="Times New Roman" w:cs="Times New Roman"/>
          <w:sz w:val="24"/>
        </w:rPr>
        <w:t>Und der Rest?“</w:t>
      </w:r>
    </w:p>
    <w:p>
      <w:pPr>
        <w:pStyle w:val="Normal"/>
        <w:ind w:firstLine="312"/>
        <w:jc w:val="both"/>
        <w:rPr/>
      </w:pPr>
      <w:r>
        <w:rPr>
          <w:rFonts w:eastAsia="Times New Roman" w:cs="Times New Roman"/>
          <w:sz w:val="24"/>
        </w:rPr>
        <w:t>Daniel blickte auf die Karte.</w:t>
      </w:r>
    </w:p>
    <w:p>
      <w:pPr>
        <w:pStyle w:val="Normal"/>
        <w:ind w:firstLine="312"/>
        <w:jc w:val="both"/>
        <w:rPr/>
      </w:pPr>
      <w:r>
        <w:rPr>
          <w:rFonts w:eastAsia="Times New Roman" w:cs="Times New Roman"/>
          <w:sz w:val="24"/>
        </w:rPr>
        <w:t>Der Rest war größer geworden.</w:t>
      </w:r>
    </w:p>
    <w:p>
      <w:pPr>
        <w:pStyle w:val="Normal"/>
        <w:ind w:firstLine="312"/>
        <w:jc w:val="both"/>
        <w:rPr/>
      </w:pPr>
      <w:r>
        <w:rPr>
          <w:rFonts w:eastAsia="Times New Roman" w:cs="Times New Roman"/>
          <w:sz w:val="24"/>
        </w:rPr>
        <w:t>Die Personen im Fahrzeug waren nicht das Zentrum, nur weil sie jetzt festsaßen. Der Fahrer von B-QV 4172 war offen. Die Quelle war offen. Die Verbindung zum Lager war offen. Die größere Struktur war offen.</w:t>
      </w:r>
    </w:p>
    <w:p>
      <w:pPr>
        <w:pStyle w:val="Normal"/>
        <w:ind w:firstLine="312"/>
        <w:jc w:val="both"/>
        <w:rPr/>
      </w:pPr>
      <w:r>
        <w:rPr>
          <w:rFonts w:eastAsia="Times New Roman" w:cs="Times New Roman"/>
          <w:sz w:val="24"/>
        </w:rPr>
        <w:t>Aber für diesen Abend stand etwas anderes fest.</w:t>
      </w:r>
    </w:p>
    <w:p>
      <w:pPr>
        <w:pStyle w:val="Normal"/>
        <w:ind w:firstLine="312"/>
        <w:jc w:val="both"/>
        <w:rPr/>
      </w:pPr>
      <w:r>
        <w:rPr>
          <w:rFonts w:eastAsia="Times New Roman" w:cs="Times New Roman"/>
          <w:sz w:val="24"/>
        </w:rPr>
        <w:t>Der Schritt, den Daniel nicht hätte machen sollen, hatte ihnen Zeit verschafft.</w:t>
      </w:r>
    </w:p>
    <w:p>
      <w:pPr>
        <w:pStyle w:val="Normal"/>
        <w:ind w:firstLine="312"/>
        <w:jc w:val="both"/>
        <w:rPr/>
      </w:pPr>
      <w:r>
        <w:rPr>
          <w:rFonts w:eastAsia="Times New Roman" w:cs="Times New Roman"/>
          <w:sz w:val="24"/>
        </w:rPr>
        <w:t>Und die Zeit hatte gereicht.</w:t>
      </w:r>
    </w:p>
    <w:p>
      <w:pPr>
        <w:pStyle w:val="Normal"/>
        <w:ind w:firstLine="312"/>
        <w:jc w:val="both"/>
        <w:rPr/>
      </w:pPr>
      <w:r>
        <w:rPr>
          <w:rFonts w:eastAsia="Times New Roman" w:cs="Times New Roman"/>
          <w:sz w:val="24"/>
        </w:rPr>
        <w:t>Als Berg den Raum verließ, blieb Daniel noch sitzen.</w:t>
      </w:r>
    </w:p>
    <w:p>
      <w:pPr>
        <w:pStyle w:val="Normal"/>
        <w:ind w:firstLine="312"/>
        <w:jc w:val="both"/>
        <w:rPr/>
      </w:pPr>
      <w:r>
        <w:rPr>
          <w:rFonts w:eastAsia="Times New Roman" w:cs="Times New Roman"/>
          <w:sz w:val="24"/>
        </w:rPr>
        <w:t>Er öffnete seinen Zugriffsvermerk nicht, um ihn zu ändern.</w:t>
      </w:r>
    </w:p>
    <w:p>
      <w:pPr>
        <w:pStyle w:val="Normal"/>
        <w:ind w:firstLine="312"/>
        <w:jc w:val="both"/>
        <w:rPr/>
      </w:pPr>
      <w:r>
        <w:rPr>
          <w:rFonts w:eastAsia="Times New Roman" w:cs="Times New Roman"/>
          <w:sz w:val="24"/>
        </w:rPr>
        <w:t>Nur um sicherzugehen, dass dort noch derselbe Satz stand wie vor dem Erfolg.</w:t>
      </w:r>
    </w:p>
    <w:p>
      <w:pPr>
        <w:pStyle w:val="Normal"/>
        <w:ind w:firstLine="312"/>
        <w:jc w:val="both"/>
        <w:rPr/>
      </w:pPr>
      <w:r>
        <w:rPr>
          <w:rFonts w:eastAsia="Times New Roman" w:cs="Times New Roman"/>
          <w:b/>
          <w:sz w:val="24"/>
        </w:rPr>
        <w:t>Kein sauberer Fallbezug. Abgleich auf Kennzeichen begrenzt.</w:t>
      </w:r>
    </w:p>
    <w:p>
      <w:pPr>
        <w:pStyle w:val="Normal"/>
        <w:ind w:firstLine="312"/>
        <w:jc w:val="both"/>
        <w:rPr/>
      </w:pPr>
      <w:r>
        <w:rPr>
          <w:rFonts w:eastAsia="Times New Roman" w:cs="Times New Roman"/>
          <w:sz w:val="24"/>
        </w:rPr>
        <w:t>Er stand noch da.</w:t>
      </w:r>
    </w:p>
    <w:p>
      <w:pPr>
        <w:pStyle w:val="Normal"/>
        <w:ind w:firstLine="312"/>
        <w:jc w:val="both"/>
        <w:rPr/>
      </w:pPr>
      <w:r>
        <w:rPr>
          <w:rFonts w:eastAsia="Times New Roman" w:cs="Times New Roman"/>
          <w:sz w:val="24"/>
        </w:rPr>
        <w:t>Daniel ließ ihn stehen.</w:t>
      </w:r>
      <w:r>
        <w:br w:type="page"/>
      </w:r>
    </w:p>
    <w:p>
      <w:pPr>
        <w:pStyle w:val="Heading1"/>
        <w:rPr/>
      </w:pPr>
      <w:bookmarkStart w:id="17" w:name="__RefHeading___Toc10791_3868886748"/>
      <w:bookmarkEnd w:id="17"/>
      <w:r>
        <w:rPr/>
        <w:t>Kapitel 17</w:t>
      </w:r>
    </w:p>
    <w:p>
      <w:pPr>
        <w:pStyle w:val="Normal"/>
        <w:ind w:hanging="0"/>
        <w:jc w:val="both"/>
        <w:rPr/>
      </w:pPr>
      <w:r>
        <w:rPr>
          <w:rFonts w:eastAsia="Times New Roman" w:cs="Times New Roman"/>
          <w:sz w:val="24"/>
        </w:rPr>
        <w:t>Berg fragte nicht, ob Daniel wusste, dass der Zugriff problematisch gewesen war.</w:t>
      </w:r>
    </w:p>
    <w:p>
      <w:pPr>
        <w:pStyle w:val="Normal"/>
        <w:ind w:firstLine="312"/>
        <w:jc w:val="both"/>
        <w:rPr/>
      </w:pPr>
      <w:r>
        <w:rPr>
          <w:rFonts w:eastAsia="Times New Roman" w:cs="Times New Roman"/>
          <w:sz w:val="24"/>
        </w:rPr>
        <w:t>Er fragte, wann er es gewusst hatte.</w:t>
      </w:r>
    </w:p>
    <w:p>
      <w:pPr>
        <w:pStyle w:val="Normal"/>
        <w:ind w:firstLine="312"/>
        <w:jc w:val="both"/>
        <w:rPr/>
      </w:pPr>
      <w:r>
        <w:rPr>
          <w:rFonts w:eastAsia="Times New Roman" w:cs="Times New Roman"/>
          <w:sz w:val="24"/>
        </w:rPr>
        <w:t>„</w:t>
      </w:r>
      <w:r>
        <w:rPr>
          <w:rFonts w:eastAsia="Times New Roman" w:cs="Times New Roman"/>
          <w:sz w:val="24"/>
        </w:rPr>
        <w:t>Bevor ich gesucht habe.“</w:t>
      </w:r>
    </w:p>
    <w:p>
      <w:pPr>
        <w:pStyle w:val="Normal"/>
        <w:ind w:firstLine="312"/>
        <w:jc w:val="both"/>
        <w:rPr/>
      </w:pPr>
      <w:r>
        <w:rPr>
          <w:rFonts w:eastAsia="Times New Roman" w:cs="Times New Roman"/>
          <w:sz w:val="24"/>
        </w:rPr>
        <w:t>Daniel saß ihm gegenüber. Lena rechts von ihm, ein geschlossenes Notebook vor sich.</w:t>
      </w:r>
    </w:p>
    <w:p>
      <w:pPr>
        <w:pStyle w:val="Normal"/>
        <w:ind w:firstLine="312"/>
        <w:jc w:val="both"/>
        <w:rPr/>
      </w:pPr>
      <w:r>
        <w:rPr>
          <w:rFonts w:eastAsia="Times New Roman" w:cs="Times New Roman"/>
          <w:sz w:val="24"/>
        </w:rPr>
        <w:t>Berg hatte die Tür zugemacht.</w:t>
      </w:r>
    </w:p>
    <w:p>
      <w:pPr>
        <w:pStyle w:val="Normal"/>
        <w:ind w:firstLine="312"/>
        <w:jc w:val="both"/>
        <w:rPr/>
      </w:pPr>
      <w:r>
        <w:rPr>
          <w:rFonts w:eastAsia="Times New Roman" w:cs="Times New Roman"/>
          <w:sz w:val="24"/>
        </w:rPr>
        <w:t>Auf dem Tisch lagen drei Ausdrucke.</w:t>
      </w:r>
    </w:p>
    <w:p>
      <w:pPr>
        <w:pStyle w:val="Normal"/>
        <w:ind w:firstLine="312"/>
        <w:jc w:val="both"/>
        <w:rPr/>
      </w:pPr>
      <w:r>
        <w:rPr>
          <w:rFonts w:eastAsia="Times New Roman" w:cs="Times New Roman"/>
          <w:sz w:val="24"/>
        </w:rPr>
        <w:t>Daniels Vermerk.</w:t>
      </w:r>
    </w:p>
    <w:p>
      <w:pPr>
        <w:pStyle w:val="Normal"/>
        <w:ind w:firstLine="312"/>
        <w:jc w:val="both"/>
        <w:rPr/>
      </w:pPr>
      <w:r>
        <w:rPr>
          <w:rFonts w:eastAsia="Times New Roman" w:cs="Times New Roman"/>
          <w:sz w:val="24"/>
        </w:rPr>
        <w:t>Die aktuelle Lagebewertung.</w:t>
      </w:r>
    </w:p>
    <w:p>
      <w:pPr>
        <w:pStyle w:val="Normal"/>
        <w:ind w:firstLine="312"/>
        <w:jc w:val="both"/>
        <w:rPr/>
      </w:pPr>
      <w:r>
        <w:rPr>
          <w:rFonts w:eastAsia="Times New Roman" w:cs="Times New Roman"/>
          <w:sz w:val="24"/>
        </w:rPr>
        <w:t>Die kurze fachliche Einschätzung zum verhinderten Vorbereitungsschritt.</w:t>
      </w:r>
    </w:p>
    <w:p>
      <w:pPr>
        <w:pStyle w:val="Normal"/>
        <w:ind w:firstLine="312"/>
        <w:jc w:val="both"/>
        <w:rPr/>
      </w:pPr>
      <w:r>
        <w:rPr>
          <w:rFonts w:eastAsia="Times New Roman" w:cs="Times New Roman"/>
          <w:sz w:val="24"/>
        </w:rPr>
        <w:t>Daniel hatte erwartet, dass noch ein vierter dazukam.</w:t>
      </w:r>
    </w:p>
    <w:p>
      <w:pPr>
        <w:pStyle w:val="Normal"/>
        <w:ind w:firstLine="312"/>
        <w:jc w:val="both"/>
        <w:rPr/>
      </w:pPr>
      <w:r>
        <w:rPr>
          <w:rFonts w:eastAsia="Times New Roman" w:cs="Times New Roman"/>
          <w:sz w:val="24"/>
        </w:rPr>
        <w:t>Eine vorläufige Entscheidung über ihn.</w:t>
      </w:r>
    </w:p>
    <w:p>
      <w:pPr>
        <w:pStyle w:val="Normal"/>
        <w:ind w:firstLine="312"/>
        <w:jc w:val="both"/>
        <w:rPr/>
      </w:pPr>
      <w:r>
        <w:rPr>
          <w:rFonts w:eastAsia="Times New Roman" w:cs="Times New Roman"/>
          <w:sz w:val="24"/>
        </w:rPr>
        <w:t>Kam nicht.</w:t>
      </w:r>
    </w:p>
    <w:p>
      <w:pPr>
        <w:pStyle w:val="Normal"/>
        <w:ind w:firstLine="312"/>
        <w:jc w:val="both"/>
        <w:rPr/>
      </w:pPr>
      <w:r>
        <w:rPr>
          <w:rFonts w:eastAsia="Times New Roman" w:cs="Times New Roman"/>
          <w:sz w:val="24"/>
        </w:rPr>
        <w:t>„</w:t>
      </w:r>
      <w:r>
        <w:rPr>
          <w:rFonts w:eastAsia="Times New Roman" w:cs="Times New Roman"/>
          <w:sz w:val="24"/>
        </w:rPr>
        <w:t>Nicht währenddessen?“ fragte Berg.</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Nicht erst, als Lena gefragt hat?“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Du wusstest vor Enter, dass die Verwendung nicht sauber gedeckt war.“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Berg lehnte sich zurück.</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Was ist daran gut?“</w:t>
      </w:r>
    </w:p>
    <w:p>
      <w:pPr>
        <w:pStyle w:val="Normal"/>
        <w:ind w:firstLine="312"/>
        <w:jc w:val="both"/>
        <w:rPr/>
      </w:pPr>
      <w:r>
        <w:rPr>
          <w:rFonts w:eastAsia="Times New Roman" w:cs="Times New Roman"/>
          <w:sz w:val="24"/>
        </w:rPr>
        <w:t>„</w:t>
      </w:r>
      <w:r>
        <w:rPr>
          <w:rFonts w:eastAsia="Times New Roman" w:cs="Times New Roman"/>
          <w:sz w:val="24"/>
        </w:rPr>
        <w:t>Dass wir nicht noch über Selbsttäuschung reden müssen.“</w:t>
      </w:r>
    </w:p>
    <w:p>
      <w:pPr>
        <w:pStyle w:val="Normal"/>
        <w:ind w:firstLine="312"/>
        <w:jc w:val="both"/>
        <w:rPr/>
      </w:pPr>
      <w:r>
        <w:rPr>
          <w:rFonts w:eastAsia="Times New Roman" w:cs="Times New Roman"/>
          <w:sz w:val="24"/>
        </w:rPr>
        <w:t>„</w:t>
      </w:r>
      <w:r>
        <w:rPr>
          <w:rFonts w:eastAsia="Times New Roman" w:cs="Times New Roman"/>
          <w:sz w:val="24"/>
        </w:rPr>
        <w:t>Das macht den Zugriff nicht besser.“</w:t>
      </w:r>
    </w:p>
    <w:p>
      <w:pPr>
        <w:pStyle w:val="Normal"/>
        <w:ind w:firstLine="312"/>
        <w:jc w:val="both"/>
        <w:rPr/>
      </w:pPr>
      <w:r>
        <w:rPr>
          <w:rFonts w:eastAsia="Times New Roman" w:cs="Times New Roman"/>
          <w:sz w:val="24"/>
        </w:rPr>
        <w:t>„</w:t>
      </w:r>
      <w:r>
        <w:rPr>
          <w:rFonts w:eastAsia="Times New Roman" w:cs="Times New Roman"/>
          <w:sz w:val="24"/>
        </w:rPr>
        <w:t>Hab ich nicht gesagt.“</w:t>
      </w:r>
    </w:p>
    <w:p>
      <w:pPr>
        <w:pStyle w:val="Normal"/>
        <w:ind w:firstLine="312"/>
        <w:jc w:val="both"/>
        <w:rPr/>
      </w:pPr>
      <w:r>
        <w:rPr>
          <w:rFonts w:eastAsia="Times New Roman" w:cs="Times New Roman"/>
          <w:sz w:val="24"/>
        </w:rPr>
        <w:t>Daniel legte seinen Vermerk näher zu Berg.</w:t>
      </w:r>
    </w:p>
    <w:p>
      <w:pPr>
        <w:pStyle w:val="Normal"/>
        <w:ind w:firstLine="312"/>
        <w:jc w:val="both"/>
        <w:rPr/>
      </w:pPr>
      <w:r>
        <w:rPr>
          <w:rFonts w:eastAsia="Times New Roman" w:cs="Times New Roman"/>
          <w:sz w:val="24"/>
        </w:rPr>
        <w:t xml:space="preserve">Er hatte ihn während der laufenden Lage geschrieben. Uhrzeit, Kennzeichen, Datenbestand, Zweck des Abgleichs, Ergebnis. Keine Formulierung, die aus </w:t>
      </w:r>
      <w:r>
        <w:rPr>
          <w:rFonts w:eastAsia="Times New Roman" w:cs="Times New Roman"/>
          <w:i/>
          <w:sz w:val="24"/>
        </w:rPr>
        <w:t>nicht sauber gedeckt</w:t>
      </w:r>
      <w:r>
        <w:rPr>
          <w:rFonts w:eastAsia="Times New Roman" w:cs="Times New Roman"/>
          <w:sz w:val="24"/>
        </w:rPr>
        <w:t xml:space="preserve"> plötzlich </w:t>
      </w:r>
      <w:r>
        <w:rPr>
          <w:rFonts w:eastAsia="Times New Roman" w:cs="Times New Roman"/>
          <w:i/>
          <w:sz w:val="24"/>
        </w:rPr>
        <w:t>unklar</w:t>
      </w:r>
      <w:r>
        <w:rPr>
          <w:rFonts w:eastAsia="Times New Roman" w:cs="Times New Roman"/>
          <w:sz w:val="24"/>
        </w:rPr>
        <w:t xml:space="preserve"> machte.</w:t>
      </w:r>
    </w:p>
    <w:p>
      <w:pPr>
        <w:pStyle w:val="Normal"/>
        <w:ind w:firstLine="312"/>
        <w:jc w:val="both"/>
        <w:rPr/>
      </w:pPr>
      <w:r>
        <w:rPr>
          <w:rFonts w:eastAsia="Times New Roman" w:cs="Times New Roman"/>
          <w:sz w:val="24"/>
        </w:rPr>
        <w:t>Berg las ihn vollständig.</w:t>
      </w:r>
    </w:p>
    <w:p>
      <w:pPr>
        <w:pStyle w:val="Normal"/>
        <w:ind w:firstLine="312"/>
        <w:jc w:val="both"/>
        <w:rPr/>
      </w:pPr>
      <w:r>
        <w:rPr>
          <w:rFonts w:eastAsia="Times New Roman" w:cs="Times New Roman"/>
          <w:sz w:val="24"/>
        </w:rPr>
        <w:t>Nicht nur die markierten Stellen.</w:t>
      </w:r>
    </w:p>
    <w:p>
      <w:pPr>
        <w:pStyle w:val="Normal"/>
        <w:ind w:firstLine="312"/>
        <w:jc w:val="both"/>
        <w:rPr/>
      </w:pPr>
      <w:r>
        <w:rPr>
          <w:rFonts w:eastAsia="Times New Roman" w:cs="Times New Roman"/>
          <w:sz w:val="24"/>
        </w:rPr>
        <w:t>Daniel hörte draußen Schritte im Flur.</w:t>
      </w:r>
    </w:p>
    <w:p>
      <w:pPr>
        <w:pStyle w:val="Normal"/>
        <w:ind w:firstLine="312"/>
        <w:jc w:val="both"/>
        <w:rPr/>
      </w:pPr>
      <w:r>
        <w:rPr>
          <w:rFonts w:eastAsia="Times New Roman" w:cs="Times New Roman"/>
          <w:sz w:val="24"/>
        </w:rPr>
        <w:t>Jemand blieb kurz vor der Tür stehen und ging weiter.</w:t>
      </w:r>
    </w:p>
    <w:p>
      <w:pPr>
        <w:pStyle w:val="Normal"/>
        <w:ind w:firstLine="312"/>
        <w:jc w:val="both"/>
        <w:rPr/>
      </w:pPr>
      <w:r>
        <w:rPr>
          <w:rFonts w:eastAsia="Times New Roman" w:cs="Times New Roman"/>
          <w:sz w:val="24"/>
        </w:rPr>
        <w:t>„</w:t>
      </w:r>
      <w:r>
        <w:rPr>
          <w:rFonts w:eastAsia="Times New Roman" w:cs="Times New Roman"/>
          <w:sz w:val="24"/>
        </w:rPr>
        <w:t>Du hast auf das Kennzeichen begrenzt.“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Keine Personen erweitert?“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Keine weiteren Daten gezogen?“</w:t>
      </w:r>
    </w:p>
    <w:p>
      <w:pPr>
        <w:pStyle w:val="Normal"/>
        <w:ind w:firstLine="312"/>
        <w:jc w:val="both"/>
        <w:rPr/>
      </w:pPr>
      <w:r>
        <w:rPr>
          <w:rFonts w:eastAsia="Times New Roman" w:cs="Times New Roman"/>
          <w:sz w:val="24"/>
        </w:rPr>
        <w:t>„</w:t>
      </w:r>
      <w:r>
        <w:rPr>
          <w:rFonts w:eastAsia="Times New Roman" w:cs="Times New Roman"/>
          <w:sz w:val="24"/>
        </w:rPr>
        <w:t>Nur die Trefferzuordnung und die beiden Zeitpunkte.“</w:t>
      </w:r>
    </w:p>
    <w:p>
      <w:pPr>
        <w:pStyle w:val="Normal"/>
        <w:ind w:firstLine="312"/>
        <w:jc w:val="both"/>
        <w:rPr/>
      </w:pPr>
      <w:r>
        <w:rPr>
          <w:rFonts w:eastAsia="Times New Roman" w:cs="Times New Roman"/>
          <w:sz w:val="24"/>
        </w:rPr>
        <w:t>„</w:t>
      </w:r>
      <w:r>
        <w:rPr>
          <w:rFonts w:eastAsia="Times New Roman" w:cs="Times New Roman"/>
          <w:sz w:val="24"/>
        </w:rPr>
        <w:t>Keinen Screenshot?“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Export?“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Warum so eng?“</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Weil ich wusste, dass schon der Abgleich zu weit war.“</w:t>
      </w:r>
    </w:p>
    <w:p>
      <w:pPr>
        <w:pStyle w:val="Normal"/>
        <w:ind w:firstLine="312"/>
        <w:jc w:val="both"/>
        <w:rPr/>
      </w:pPr>
      <w:r>
        <w:rPr>
          <w:rFonts w:eastAsia="Times New Roman" w:cs="Times New Roman"/>
          <w:sz w:val="24"/>
        </w:rPr>
        <w:t>Berg legte das Papier hin.</w:t>
      </w:r>
    </w:p>
    <w:p>
      <w:pPr>
        <w:pStyle w:val="Normal"/>
        <w:ind w:firstLine="312"/>
        <w:jc w:val="both"/>
        <w:rPr/>
      </w:pPr>
      <w:r>
        <w:rPr>
          <w:rFonts w:eastAsia="Times New Roman" w:cs="Times New Roman"/>
          <w:sz w:val="24"/>
        </w:rPr>
        <w:t>Lena sagte: „Die Begrenzung ist relevant. Sie ist keine Freigabe.“</w:t>
      </w:r>
    </w:p>
    <w:p>
      <w:pPr>
        <w:pStyle w:val="Normal"/>
        <w:ind w:firstLine="312"/>
        <w:jc w:val="both"/>
        <w:rPr/>
      </w:pPr>
      <w:r>
        <w:rPr>
          <w:rFonts w:eastAsia="Times New Roman" w:cs="Times New Roman"/>
          <w:sz w:val="24"/>
        </w:rPr>
        <w:t>„</w:t>
      </w:r>
      <w:r>
        <w:rPr>
          <w:rFonts w:eastAsia="Times New Roman" w:cs="Times New Roman"/>
          <w:sz w:val="24"/>
        </w:rPr>
        <w:t>Auch das habe ich verstanden.“</w:t>
      </w:r>
    </w:p>
    <w:p>
      <w:pPr>
        <w:pStyle w:val="Normal"/>
        <w:ind w:firstLine="312"/>
        <w:jc w:val="both"/>
        <w:rPr/>
      </w:pPr>
      <w:r>
        <w:rPr>
          <w:rFonts w:eastAsia="Times New Roman" w:cs="Times New Roman"/>
          <w:sz w:val="24"/>
        </w:rPr>
        <w:t>„</w:t>
      </w:r>
      <w:r>
        <w:rPr>
          <w:rFonts w:eastAsia="Times New Roman" w:cs="Times New Roman"/>
          <w:sz w:val="24"/>
        </w:rPr>
        <w:t>Dann sag es einmal ohne das Wort Erfolg.“</w:t>
      </w:r>
    </w:p>
    <w:p>
      <w:pPr>
        <w:pStyle w:val="Normal"/>
        <w:ind w:firstLine="312"/>
        <w:jc w:val="both"/>
        <w:rPr/>
      </w:pPr>
      <w:r>
        <w:rPr>
          <w:rFonts w:eastAsia="Times New Roman" w:cs="Times New Roman"/>
          <w:sz w:val="24"/>
        </w:rPr>
        <w:t>Berg sah sie an.</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Bewerte seinen Zugriff, als hätten wir danach nichts gefunden.“</w:t>
      </w:r>
    </w:p>
    <w:p>
      <w:pPr>
        <w:pStyle w:val="Normal"/>
        <w:ind w:firstLine="312"/>
        <w:jc w:val="both"/>
        <w:rPr/>
      </w:pPr>
      <w:r>
        <w:rPr>
          <w:rFonts w:eastAsia="Times New Roman" w:cs="Times New Roman"/>
          <w:sz w:val="24"/>
        </w:rPr>
        <w:t>Im Raum wurde es still.</w:t>
      </w:r>
    </w:p>
    <w:p>
      <w:pPr>
        <w:pStyle w:val="Normal"/>
        <w:ind w:firstLine="312"/>
        <w:jc w:val="both"/>
        <w:rPr/>
      </w:pPr>
      <w:r>
        <w:rPr>
          <w:rFonts w:eastAsia="Times New Roman" w:cs="Times New Roman"/>
          <w:sz w:val="24"/>
        </w:rPr>
        <w:t>Daniel sah auf Bergs Hand. Zwei Finger lagen auf seinem Vermerk.</w:t>
      </w:r>
    </w:p>
    <w:p>
      <w:pPr>
        <w:pStyle w:val="Normal"/>
        <w:ind w:firstLine="312"/>
        <w:jc w:val="both"/>
        <w:rPr/>
      </w:pPr>
      <w:r>
        <w:rPr>
          <w:rFonts w:eastAsia="Times New Roman" w:cs="Times New Roman"/>
          <w:sz w:val="24"/>
        </w:rPr>
        <w:t>Berg dachte nach.</w:t>
      </w:r>
    </w:p>
    <w:p>
      <w:pPr>
        <w:pStyle w:val="Normal"/>
        <w:ind w:firstLine="312"/>
        <w:jc w:val="both"/>
        <w:rPr/>
      </w:pPr>
      <w:r>
        <w:rPr>
          <w:rFonts w:eastAsia="Times New Roman" w:cs="Times New Roman"/>
          <w:sz w:val="24"/>
        </w:rPr>
        <w:t>„</w:t>
      </w:r>
      <w:r>
        <w:rPr>
          <w:rFonts w:eastAsia="Times New Roman" w:cs="Times New Roman"/>
          <w:sz w:val="24"/>
        </w:rPr>
        <w:t>Dann hätte Daniel ohne saubere Grundlage Daten aus einem anderen Verwendungszusammenhang für diesen Fall genutzt.“</w:t>
      </w:r>
    </w:p>
    <w:p>
      <w:pPr>
        <w:pStyle w:val="Normal"/>
        <w:ind w:firstLine="312"/>
        <w:jc w:val="both"/>
        <w:rPr/>
      </w:pPr>
      <w:r>
        <w:rPr>
          <w:rFonts w:eastAsia="Times New Roman" w:cs="Times New Roman"/>
          <w:sz w:val="24"/>
        </w:rPr>
        <w:t>„</w:t>
      </w:r>
      <w:r>
        <w:rPr>
          <w:rFonts w:eastAsia="Times New Roman" w:cs="Times New Roman"/>
          <w:sz w:val="24"/>
        </w:rPr>
        <w:t>Danke.“</w:t>
      </w:r>
    </w:p>
    <w:p>
      <w:pPr>
        <w:pStyle w:val="Normal"/>
        <w:ind w:firstLine="312"/>
        <w:jc w:val="both"/>
        <w:rPr/>
      </w:pPr>
      <w:r>
        <w:rPr>
          <w:rFonts w:eastAsia="Times New Roman" w:cs="Times New Roman"/>
          <w:sz w:val="24"/>
        </w:rPr>
        <w:t>„</w:t>
      </w:r>
      <w:r>
        <w:rPr>
          <w:rFonts w:eastAsia="Times New Roman" w:cs="Times New Roman"/>
          <w:sz w:val="24"/>
        </w:rPr>
        <w:t>Und ich hätte eine interne Bewertung veranlasst.“</w:t>
      </w:r>
    </w:p>
    <w:p>
      <w:pPr>
        <w:pStyle w:val="Normal"/>
        <w:ind w:firstLine="312"/>
        <w:jc w:val="both"/>
        <w:rPr/>
      </w:pPr>
      <w:r>
        <w:rPr>
          <w:rFonts w:eastAsia="Times New Roman" w:cs="Times New Roman"/>
          <w:sz w:val="24"/>
        </w:rPr>
        <w:t>„</w:t>
      </w:r>
      <w:r>
        <w:rPr>
          <w:rFonts w:eastAsia="Times New Roman" w:cs="Times New Roman"/>
          <w:sz w:val="24"/>
        </w:rPr>
        <w:t>Auch jetzt?“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Lena nickte.</w:t>
      </w:r>
    </w:p>
    <w:p>
      <w:pPr>
        <w:pStyle w:val="Normal"/>
        <w:ind w:firstLine="312"/>
        <w:jc w:val="both"/>
        <w:rPr/>
      </w:pPr>
      <w:r>
        <w:rPr>
          <w:rFonts w:eastAsia="Times New Roman" w:cs="Times New Roman"/>
          <w:sz w:val="24"/>
        </w:rPr>
        <w:t>Daniel merkte, dass er auf eine härtere Fortsetzung wartete.</w:t>
      </w:r>
    </w:p>
    <w:p>
      <w:pPr>
        <w:pStyle w:val="Normal"/>
        <w:ind w:firstLine="312"/>
        <w:jc w:val="both"/>
        <w:rPr/>
      </w:pPr>
      <w:r>
        <w:rPr>
          <w:rFonts w:eastAsia="Times New Roman" w:cs="Times New Roman"/>
          <w:i/>
          <w:sz w:val="24"/>
        </w:rPr>
        <w:t>Und du bist bis dahin aus dem Fall.</w:t>
      </w:r>
    </w:p>
    <w:p>
      <w:pPr>
        <w:pStyle w:val="Normal"/>
        <w:ind w:firstLine="312"/>
        <w:jc w:val="both"/>
        <w:rPr/>
      </w:pPr>
      <w:r>
        <w:rPr>
          <w:rFonts w:eastAsia="Times New Roman" w:cs="Times New Roman"/>
          <w:sz w:val="24"/>
        </w:rPr>
        <w:t>Sie kam nicht.</w:t>
      </w:r>
    </w:p>
    <w:p>
      <w:pPr>
        <w:pStyle w:val="Normal"/>
        <w:ind w:firstLine="312"/>
        <w:jc w:val="both"/>
        <w:rPr/>
      </w:pPr>
      <w:r>
        <w:rPr>
          <w:rFonts w:eastAsia="Times New Roman" w:cs="Times New Roman"/>
          <w:sz w:val="24"/>
        </w:rPr>
        <w:t>Berg sah zu Daniel.</w:t>
      </w:r>
    </w:p>
    <w:p>
      <w:pPr>
        <w:pStyle w:val="Normal"/>
        <w:ind w:firstLine="312"/>
        <w:jc w:val="both"/>
        <w:rPr/>
      </w:pPr>
      <w:r>
        <w:rPr>
          <w:rFonts w:eastAsia="Times New Roman" w:cs="Times New Roman"/>
          <w:sz w:val="24"/>
        </w:rPr>
        <w:t>„</w:t>
      </w:r>
      <w:r>
        <w:rPr>
          <w:rFonts w:eastAsia="Times New Roman" w:cs="Times New Roman"/>
          <w:sz w:val="24"/>
        </w:rPr>
        <w:t>Wenn du den Abgleich nicht gemacht hättest?“</w:t>
      </w:r>
    </w:p>
    <w:p>
      <w:pPr>
        <w:pStyle w:val="Normal"/>
        <w:ind w:firstLine="312"/>
        <w:jc w:val="both"/>
        <w:rPr/>
      </w:pPr>
      <w:r>
        <w:rPr>
          <w:rFonts w:eastAsia="Times New Roman" w:cs="Times New Roman"/>
          <w:sz w:val="24"/>
        </w:rPr>
        <w:t>Lena antwortete zuerst.</w:t>
      </w:r>
    </w:p>
    <w:p>
      <w:pPr>
        <w:pStyle w:val="Normal"/>
        <w:ind w:firstLine="312"/>
        <w:jc w:val="both"/>
        <w:rPr/>
      </w:pPr>
      <w:r>
        <w:rPr>
          <w:rFonts w:eastAsia="Times New Roman" w:cs="Times New Roman"/>
          <w:sz w:val="24"/>
        </w:rPr>
        <w:t>„</w:t>
      </w:r>
      <w:r>
        <w:rPr>
          <w:rFonts w:eastAsia="Times New Roman" w:cs="Times New Roman"/>
          <w:sz w:val="24"/>
        </w:rPr>
        <w:t>Dann wissen wir nicht, was passiert wäre.“</w:t>
      </w:r>
    </w:p>
    <w:p>
      <w:pPr>
        <w:pStyle w:val="Normal"/>
        <w:ind w:firstLine="312"/>
        <w:jc w:val="both"/>
        <w:rPr/>
      </w:pPr>
      <w:r>
        <w:rPr>
          <w:rFonts w:eastAsia="Times New Roman" w:cs="Times New Roman"/>
          <w:sz w:val="24"/>
        </w:rPr>
        <w:t>„</w:t>
      </w:r>
      <w:r>
        <w:rPr>
          <w:rFonts w:eastAsia="Times New Roman" w:cs="Times New Roman"/>
          <w:sz w:val="24"/>
        </w:rPr>
        <w:t>Ich frage Daniel.“</w:t>
      </w:r>
    </w:p>
    <w:p>
      <w:pPr>
        <w:pStyle w:val="Normal"/>
        <w:ind w:firstLine="312"/>
        <w:jc w:val="both"/>
        <w:rPr/>
      </w:pPr>
      <w:r>
        <w:rPr>
          <w:rFonts w:eastAsia="Times New Roman" w:cs="Times New Roman"/>
          <w:sz w:val="24"/>
        </w:rPr>
        <w:t>Daniel sah auf den Tisch.</w:t>
      </w:r>
    </w:p>
    <w:p>
      <w:pPr>
        <w:pStyle w:val="Normal"/>
        <w:ind w:firstLine="312"/>
        <w:jc w:val="both"/>
        <w:rPr/>
      </w:pPr>
      <w:r>
        <w:rPr>
          <w:rFonts w:eastAsia="Times New Roman" w:cs="Times New Roman"/>
          <w:sz w:val="24"/>
        </w:rPr>
        <w:t>„</w:t>
      </w:r>
      <w:r>
        <w:rPr>
          <w:rFonts w:eastAsia="Times New Roman" w:cs="Times New Roman"/>
          <w:sz w:val="24"/>
        </w:rPr>
        <w:t>Die aktuelle Verbindung zur Garage wäre wahrscheinlich später gekommen.“</w:t>
      </w:r>
    </w:p>
    <w:p>
      <w:pPr>
        <w:pStyle w:val="Normal"/>
        <w:ind w:firstLine="312"/>
        <w:jc w:val="both"/>
        <w:rPr/>
      </w:pPr>
      <w:r>
        <w:rPr>
          <w:rFonts w:eastAsia="Times New Roman" w:cs="Times New Roman"/>
          <w:sz w:val="24"/>
        </w:rPr>
        <w:t>„</w:t>
      </w:r>
      <w:r>
        <w:rPr>
          <w:rFonts w:eastAsia="Times New Roman" w:cs="Times New Roman"/>
          <w:sz w:val="24"/>
        </w:rPr>
        <w:t>Wie viel später?“</w:t>
      </w:r>
    </w:p>
    <w:p>
      <w:pPr>
        <w:pStyle w:val="Normal"/>
        <w:ind w:firstLine="312"/>
        <w:jc w:val="both"/>
        <w:rPr/>
      </w:pPr>
      <w:r>
        <w:rPr>
          <w:rFonts w:eastAsia="Times New Roman" w:cs="Times New Roman"/>
          <w:sz w:val="24"/>
        </w:rPr>
        <w:t>„</w:t>
      </w:r>
      <w:r>
        <w:rPr>
          <w:rFonts w:eastAsia="Times New Roman" w:cs="Times New Roman"/>
          <w:sz w:val="24"/>
        </w:rPr>
        <w:t>Kann ich nicht seriös sagen.“</w:t>
      </w:r>
    </w:p>
    <w:p>
      <w:pPr>
        <w:pStyle w:val="Normal"/>
        <w:ind w:firstLine="312"/>
        <w:jc w:val="both"/>
        <w:rPr/>
      </w:pPr>
      <w:r>
        <w:rPr>
          <w:rFonts w:eastAsia="Times New Roman" w:cs="Times New Roman"/>
          <w:sz w:val="24"/>
        </w:rPr>
        <w:t>„</w:t>
      </w:r>
      <w:r>
        <w:rPr>
          <w:rFonts w:eastAsia="Times New Roman" w:cs="Times New Roman"/>
          <w:sz w:val="24"/>
        </w:rPr>
        <w:t>Hätten wir den Kleinbus gestoppt?“</w:t>
      </w:r>
    </w:p>
    <w:p>
      <w:pPr>
        <w:pStyle w:val="Normal"/>
        <w:ind w:firstLine="312"/>
        <w:jc w:val="both"/>
        <w:rPr/>
      </w:pPr>
      <w:r>
        <w:rPr>
          <w:rFonts w:eastAsia="Times New Roman" w:cs="Times New Roman"/>
          <w:sz w:val="24"/>
        </w:rPr>
        <w:t>„</w:t>
      </w:r>
      <w:r>
        <w:rPr>
          <w:rFonts w:eastAsia="Times New Roman" w:cs="Times New Roman"/>
          <w:sz w:val="24"/>
        </w:rPr>
        <w:t>Vielleicht.“</w:t>
      </w:r>
    </w:p>
    <w:p>
      <w:pPr>
        <w:pStyle w:val="Normal"/>
        <w:ind w:firstLine="312"/>
        <w:jc w:val="both"/>
        <w:rPr/>
      </w:pPr>
      <w:r>
        <w:rPr>
          <w:rFonts w:eastAsia="Times New Roman" w:cs="Times New Roman"/>
          <w:sz w:val="24"/>
        </w:rPr>
        <w:t>„</w:t>
      </w:r>
      <w:r>
        <w:rPr>
          <w:rFonts w:eastAsia="Times New Roman" w:cs="Times New Roman"/>
          <w:sz w:val="24"/>
        </w:rPr>
        <w:t>Rechtzeitig?“</w:t>
      </w:r>
    </w:p>
    <w:p>
      <w:pPr>
        <w:pStyle w:val="Normal"/>
        <w:ind w:firstLine="312"/>
        <w:jc w:val="both"/>
        <w:rPr/>
      </w:pPr>
      <w:r>
        <w:rPr>
          <w:rFonts w:eastAsia="Times New Roman" w:cs="Times New Roman"/>
          <w:sz w:val="24"/>
        </w:rPr>
        <w:t>„</w:t>
      </w:r>
      <w:r>
        <w:rPr>
          <w:rFonts w:eastAsia="Times New Roman" w:cs="Times New Roman"/>
          <w:sz w:val="24"/>
        </w:rPr>
        <w:t>Vielleicht nicht.“</w:t>
      </w:r>
    </w:p>
    <w:p>
      <w:pPr>
        <w:pStyle w:val="Normal"/>
        <w:ind w:firstLine="312"/>
        <w:jc w:val="both"/>
        <w:rPr/>
      </w:pPr>
      <w:r>
        <w:rPr>
          <w:rFonts w:eastAsia="Times New Roman" w:cs="Times New Roman"/>
          <w:sz w:val="24"/>
        </w:rPr>
        <w:t>Berg zog die Lagebewertung zu sich.</w:t>
      </w:r>
    </w:p>
    <w:p>
      <w:pPr>
        <w:pStyle w:val="Normal"/>
        <w:ind w:firstLine="312"/>
        <w:jc w:val="both"/>
        <w:rPr/>
      </w:pPr>
      <w:r>
        <w:rPr>
          <w:rFonts w:eastAsia="Times New Roman" w:cs="Times New Roman"/>
          <w:sz w:val="24"/>
        </w:rPr>
        <w:t>„</w:t>
      </w:r>
      <w:r>
        <w:rPr>
          <w:rFonts w:eastAsia="Times New Roman" w:cs="Times New Roman"/>
          <w:sz w:val="24"/>
        </w:rPr>
        <w:t>Die operative Einschätzung sagt, der Vorbereitungsschritt wurde rechtzeitig unterbrochen.“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die regulären Abfragen?“</w:t>
      </w:r>
    </w:p>
    <w:p>
      <w:pPr>
        <w:pStyle w:val="Normal"/>
        <w:ind w:firstLine="312"/>
        <w:jc w:val="both"/>
        <w:rPr/>
      </w:pPr>
      <w:r>
        <w:rPr>
          <w:rFonts w:eastAsia="Times New Roman" w:cs="Times New Roman"/>
          <w:sz w:val="24"/>
        </w:rPr>
        <w:t>„</w:t>
      </w:r>
      <w:r>
        <w:rPr>
          <w:rFonts w:eastAsia="Times New Roman" w:cs="Times New Roman"/>
          <w:sz w:val="24"/>
        </w:rPr>
        <w:t>Zwei waren noch offen, als ich gesucht habe.“</w:t>
      </w:r>
    </w:p>
    <w:p>
      <w:pPr>
        <w:pStyle w:val="Normal"/>
        <w:ind w:firstLine="312"/>
        <w:jc w:val="both"/>
        <w:rPr/>
      </w:pPr>
      <w:r>
        <w:rPr>
          <w:rFonts w:eastAsia="Times New Roman" w:cs="Times New Roman"/>
          <w:sz w:val="24"/>
        </w:rPr>
        <w:t>„</w:t>
      </w:r>
      <w:r>
        <w:rPr>
          <w:rFonts w:eastAsia="Times New Roman" w:cs="Times New Roman"/>
          <w:sz w:val="24"/>
        </w:rPr>
        <w:t>Wann kam die erste davon?“</w:t>
      </w:r>
    </w:p>
    <w:p>
      <w:pPr>
        <w:pStyle w:val="Normal"/>
        <w:ind w:firstLine="312"/>
        <w:jc w:val="both"/>
        <w:rPr/>
      </w:pPr>
      <w:r>
        <w:rPr>
          <w:rFonts w:eastAsia="Times New Roman" w:cs="Times New Roman"/>
          <w:sz w:val="24"/>
        </w:rPr>
        <w:t>Daniel wusste es nicht auswendig.</w:t>
      </w:r>
    </w:p>
    <w:p>
      <w:pPr>
        <w:pStyle w:val="Normal"/>
        <w:ind w:firstLine="312"/>
        <w:jc w:val="both"/>
        <w:rPr/>
      </w:pPr>
      <w:r>
        <w:rPr>
          <w:rFonts w:eastAsia="Times New Roman" w:cs="Times New Roman"/>
          <w:sz w:val="24"/>
        </w:rPr>
        <w:t>Lena schon.</w:t>
      </w:r>
    </w:p>
    <w:p>
      <w:pPr>
        <w:pStyle w:val="Normal"/>
        <w:ind w:firstLine="312"/>
        <w:jc w:val="both"/>
        <w:rPr/>
      </w:pPr>
      <w:r>
        <w:rPr>
          <w:rFonts w:eastAsia="Times New Roman" w:cs="Times New Roman"/>
          <w:sz w:val="24"/>
        </w:rPr>
        <w:t>„</w:t>
      </w:r>
      <w:r>
        <w:rPr>
          <w:rFonts w:eastAsia="Times New Roman" w:cs="Times New Roman"/>
          <w:sz w:val="24"/>
        </w:rPr>
        <w:t>20.18 Uhr. Kein belastbarer Fahrzeuganschluss.“</w:t>
      </w:r>
    </w:p>
    <w:p>
      <w:pPr>
        <w:pStyle w:val="Normal"/>
        <w:ind w:firstLine="312"/>
        <w:jc w:val="both"/>
        <w:rPr/>
      </w:pPr>
      <w:r>
        <w:rPr>
          <w:rFonts w:eastAsia="Times New Roman" w:cs="Times New Roman"/>
          <w:sz w:val="24"/>
        </w:rPr>
        <w:t>Berg sah auf die Uhrzeit des ersten unabhängigen Garagentreffers.</w:t>
      </w:r>
    </w:p>
    <w:p>
      <w:pPr>
        <w:pStyle w:val="Normal"/>
        <w:ind w:firstLine="312"/>
        <w:jc w:val="both"/>
        <w:rPr/>
      </w:pPr>
      <w:r>
        <w:rPr>
          <w:rFonts w:eastAsia="Times New Roman" w:cs="Times New Roman"/>
          <w:sz w:val="24"/>
        </w:rPr>
        <w:t>20.07 Uhr.</w:t>
      </w:r>
    </w:p>
    <w:p>
      <w:pPr>
        <w:pStyle w:val="Normal"/>
        <w:ind w:firstLine="312"/>
        <w:jc w:val="both"/>
        <w:rPr/>
      </w:pPr>
      <w:r>
        <w:rPr>
          <w:rFonts w:eastAsia="Times New Roman" w:cs="Times New Roman"/>
          <w:sz w:val="24"/>
        </w:rPr>
        <w:t>Elf Minuten früher.</w:t>
      </w:r>
    </w:p>
    <w:p>
      <w:pPr>
        <w:pStyle w:val="Normal"/>
        <w:ind w:firstLine="312"/>
        <w:jc w:val="both"/>
        <w:rPr/>
      </w:pPr>
      <w:r>
        <w:rPr>
          <w:rFonts w:eastAsia="Times New Roman" w:cs="Times New Roman"/>
          <w:sz w:val="24"/>
        </w:rPr>
        <w:t>„</w:t>
      </w:r>
      <w:r>
        <w:rPr>
          <w:rFonts w:eastAsia="Times New Roman" w:cs="Times New Roman"/>
          <w:sz w:val="24"/>
        </w:rPr>
        <w:t>Und die zweite?“</w:t>
      </w:r>
    </w:p>
    <w:p>
      <w:pPr>
        <w:pStyle w:val="Normal"/>
        <w:ind w:firstLine="312"/>
        <w:jc w:val="both"/>
        <w:rPr/>
      </w:pPr>
      <w:r>
        <w:rPr>
          <w:rFonts w:eastAsia="Times New Roman" w:cs="Times New Roman"/>
          <w:sz w:val="24"/>
        </w:rPr>
        <w:t>„</w:t>
      </w:r>
      <w:r>
        <w:rPr>
          <w:rFonts w:eastAsia="Times New Roman" w:cs="Times New Roman"/>
          <w:sz w:val="24"/>
        </w:rPr>
        <w:t>20.34 Uhr. Teilanschluss über denselben Firmenkreis, aber noch ohne die Garage.“</w:t>
      </w:r>
    </w:p>
    <w:p>
      <w:pPr>
        <w:pStyle w:val="Normal"/>
        <w:ind w:firstLine="312"/>
        <w:jc w:val="both"/>
        <w:rPr/>
      </w:pPr>
      <w:r>
        <w:rPr>
          <w:rFonts w:eastAsia="Times New Roman" w:cs="Times New Roman"/>
          <w:sz w:val="24"/>
        </w:rPr>
        <w:t>Berg lehnte sich zurück.</w:t>
      </w:r>
    </w:p>
    <w:p>
      <w:pPr>
        <w:pStyle w:val="Normal"/>
        <w:ind w:firstLine="312"/>
        <w:jc w:val="both"/>
        <w:rPr/>
      </w:pPr>
      <w:r>
        <w:rPr>
          <w:rFonts w:eastAsia="Times New Roman" w:cs="Times New Roman"/>
          <w:sz w:val="24"/>
        </w:rPr>
        <w:t>„</w:t>
      </w:r>
      <w:r>
        <w:rPr>
          <w:rFonts w:eastAsia="Times New Roman" w:cs="Times New Roman"/>
          <w:sz w:val="24"/>
        </w:rPr>
        <w:t>Also hat der Regelbruch real Zeit gebracht.“</w:t>
      </w:r>
    </w:p>
    <w:p>
      <w:pPr>
        <w:pStyle w:val="Normal"/>
        <w:ind w:firstLine="312"/>
        <w:jc w:val="both"/>
        <w:rPr/>
      </w:pPr>
      <w:r>
        <w:rPr>
          <w:rFonts w:eastAsia="Times New Roman" w:cs="Times New Roman"/>
          <w:sz w:val="24"/>
        </w:rPr>
        <w:t>Lena verschränkte die Hände.</w:t>
      </w:r>
    </w:p>
    <w:p>
      <w:pPr>
        <w:pStyle w:val="Normal"/>
        <w:ind w:firstLine="312"/>
        <w:jc w:val="both"/>
        <w:rPr/>
      </w:pPr>
      <w:r>
        <w:rPr>
          <w:rFonts w:eastAsia="Times New Roman" w:cs="Times New Roman"/>
          <w:sz w:val="24"/>
        </w:rPr>
        <w:t>„</w:t>
      </w:r>
      <w:r>
        <w:rPr>
          <w:rFonts w:eastAsia="Times New Roman" w:cs="Times New Roman"/>
          <w:sz w:val="24"/>
        </w:rPr>
        <w:t>Und genau deshalb dürfen wir das Ergebnis nicht zur nachträglichen Erlaubnis machen.“</w:t>
      </w:r>
    </w:p>
    <w:p>
      <w:pPr>
        <w:pStyle w:val="Normal"/>
        <w:ind w:firstLine="312"/>
        <w:jc w:val="both"/>
        <w:rPr/>
      </w:pPr>
      <w:r>
        <w:rPr>
          <w:rFonts w:eastAsia="Times New Roman" w:cs="Times New Roman"/>
          <w:sz w:val="24"/>
        </w:rPr>
        <w:t>„</w:t>
      </w:r>
      <w:r>
        <w:rPr>
          <w:rFonts w:eastAsia="Times New Roman" w:cs="Times New Roman"/>
          <w:sz w:val="24"/>
        </w:rPr>
        <w:t>Mach ich nicht.“</w:t>
      </w:r>
    </w:p>
    <w:p>
      <w:pPr>
        <w:pStyle w:val="Normal"/>
        <w:ind w:firstLine="312"/>
        <w:jc w:val="both"/>
        <w:rPr/>
      </w:pPr>
      <w:r>
        <w:rPr>
          <w:rFonts w:eastAsia="Times New Roman" w:cs="Times New Roman"/>
          <w:sz w:val="24"/>
        </w:rPr>
        <w:t>„</w:t>
      </w:r>
      <w:r>
        <w:rPr>
          <w:rFonts w:eastAsia="Times New Roman" w:cs="Times New Roman"/>
          <w:sz w:val="24"/>
        </w:rPr>
        <w:t>Was machst du dann?“</w:t>
      </w:r>
    </w:p>
    <w:p>
      <w:pPr>
        <w:pStyle w:val="Normal"/>
        <w:ind w:firstLine="312"/>
        <w:jc w:val="both"/>
        <w:rPr/>
      </w:pPr>
      <w:r>
        <w:rPr>
          <w:rFonts w:eastAsia="Times New Roman" w:cs="Times New Roman"/>
          <w:sz w:val="24"/>
        </w:rPr>
        <w:t>Berg sah zu Daniel.</w:t>
      </w:r>
    </w:p>
    <w:p>
      <w:pPr>
        <w:pStyle w:val="Normal"/>
        <w:ind w:firstLine="312"/>
        <w:jc w:val="both"/>
        <w:rPr/>
      </w:pPr>
      <w:r>
        <w:rPr>
          <w:rFonts w:eastAsia="Times New Roman" w:cs="Times New Roman"/>
          <w:sz w:val="24"/>
        </w:rPr>
        <w:t>„</w:t>
      </w:r>
      <w:r>
        <w:rPr>
          <w:rFonts w:eastAsia="Times New Roman" w:cs="Times New Roman"/>
          <w:sz w:val="24"/>
        </w:rPr>
        <w:t>Ich nehme ihn nicht aus dem Fall.“</w:t>
      </w:r>
    </w:p>
    <w:p>
      <w:pPr>
        <w:pStyle w:val="Normal"/>
        <w:ind w:firstLine="312"/>
        <w:jc w:val="both"/>
        <w:rPr/>
      </w:pPr>
      <w:r>
        <w:rPr>
          <w:rFonts w:eastAsia="Times New Roman" w:cs="Times New Roman"/>
          <w:sz w:val="24"/>
        </w:rPr>
        <w:t>Daniel sah Berg an.</w:t>
      </w:r>
    </w:p>
    <w:p>
      <w:pPr>
        <w:pStyle w:val="Normal"/>
        <w:ind w:firstLine="312"/>
        <w:jc w:val="both"/>
        <w:rPr/>
      </w:pPr>
      <w:r>
        <w:rPr>
          <w:rFonts w:eastAsia="Times New Roman" w:cs="Times New Roman"/>
          <w:sz w:val="24"/>
        </w:rPr>
        <w:t>„</w:t>
      </w:r>
      <w:r>
        <w:rPr>
          <w:rFonts w:eastAsia="Times New Roman" w:cs="Times New Roman"/>
          <w:sz w:val="24"/>
        </w:rPr>
        <w:t>Wenn der Treffer nichts gebracht hätte, würdest du mich im Fall lassen?“</w:t>
      </w:r>
    </w:p>
    <w:p>
      <w:pPr>
        <w:pStyle w:val="Normal"/>
        <w:ind w:firstLine="312"/>
        <w:jc w:val="both"/>
        <w:rPr/>
      </w:pPr>
      <w:r>
        <w:rPr>
          <w:rFonts w:eastAsia="Times New Roman" w:cs="Times New Roman"/>
          <w:sz w:val="24"/>
        </w:rPr>
        <w:t>Lena hob den Blick vom Notebook.</w:t>
      </w:r>
    </w:p>
    <w:p>
      <w:pPr>
        <w:pStyle w:val="Normal"/>
        <w:ind w:firstLine="312"/>
        <w:jc w:val="both"/>
        <w:rPr/>
      </w:pPr>
      <w:r>
        <w:rPr>
          <w:rFonts w:eastAsia="Times New Roman" w:cs="Times New Roman"/>
          <w:sz w:val="24"/>
        </w:rPr>
        <w:t>Berg antwortete nicht sofort.</w:t>
      </w:r>
    </w:p>
    <w:p>
      <w:pPr>
        <w:pStyle w:val="Normal"/>
        <w:ind w:firstLine="312"/>
        <w:jc w:val="both"/>
        <w:rPr/>
      </w:pPr>
      <w:r>
        <w:rPr>
          <w:rFonts w:eastAsia="Times New Roman" w:cs="Times New Roman"/>
          <w:sz w:val="24"/>
        </w:rPr>
        <w:t>„</w:t>
      </w:r>
      <w:r>
        <w:rPr>
          <w:rFonts w:eastAsia="Times New Roman" w:cs="Times New Roman"/>
          <w:sz w:val="24"/>
        </w:rPr>
        <w:t>Vielleicht“, sagte er schließlich.</w:t>
      </w:r>
    </w:p>
    <w:p>
      <w:pPr>
        <w:pStyle w:val="Normal"/>
        <w:ind w:firstLine="312"/>
        <w:jc w:val="both"/>
        <w:rPr/>
      </w:pPr>
      <w:r>
        <w:rPr>
          <w:rFonts w:eastAsia="Times New Roman" w:cs="Times New Roman"/>
          <w:sz w:val="24"/>
        </w:rPr>
        <w:t>„</w:t>
      </w:r>
      <w:r>
        <w:rPr>
          <w:rFonts w:eastAsia="Times New Roman" w:cs="Times New Roman"/>
          <w:sz w:val="24"/>
        </w:rPr>
        <w:t>Das ist dünn.“</w:t>
      </w:r>
    </w:p>
    <w:p>
      <w:pPr>
        <w:pStyle w:val="Normal"/>
        <w:ind w:firstLine="312"/>
        <w:jc w:val="both"/>
        <w:rPr/>
      </w:pPr>
      <w:r>
        <w:rPr>
          <w:rFonts w:eastAsia="Times New Roman" w:cs="Times New Roman"/>
          <w:sz w:val="24"/>
        </w:rPr>
        <w:t>„</w:t>
      </w:r>
      <w:r>
        <w:rPr>
          <w:rFonts w:eastAsia="Times New Roman" w:cs="Times New Roman"/>
          <w:sz w:val="24"/>
        </w:rPr>
        <w:t>Ist aber die ehrliche Antwort.“</w:t>
      </w:r>
    </w:p>
    <w:p>
      <w:pPr>
        <w:pStyle w:val="Normal"/>
        <w:ind w:firstLine="312"/>
        <w:jc w:val="both"/>
        <w:rPr/>
      </w:pPr>
      <w:r>
        <w:rPr>
          <w:rFonts w:eastAsia="Times New Roman" w:cs="Times New Roman"/>
          <w:sz w:val="24"/>
        </w:rPr>
        <w:t>Berg schob die Lagebewertung zur Seite.</w:t>
      </w:r>
    </w:p>
    <w:p>
      <w:pPr>
        <w:pStyle w:val="Normal"/>
        <w:ind w:firstLine="312"/>
        <w:jc w:val="both"/>
        <w:rPr/>
      </w:pPr>
      <w:r>
        <w:rPr>
          <w:rFonts w:eastAsia="Times New Roman" w:cs="Times New Roman"/>
          <w:sz w:val="24"/>
        </w:rPr>
        <w:t>„</w:t>
      </w:r>
      <w:r>
        <w:rPr>
          <w:rFonts w:eastAsia="Times New Roman" w:cs="Times New Roman"/>
          <w:sz w:val="24"/>
        </w:rPr>
        <w:t>Die operative Frage wäre dieselbe gewesen: Was verliere ich durch deinen sofortigen Fallentzug, und welches zusätzliche Risiko entsteht, wenn du bleibst?“</w:t>
      </w:r>
    </w:p>
    <w:p>
      <w:pPr>
        <w:pStyle w:val="Normal"/>
        <w:ind w:firstLine="312"/>
        <w:jc w:val="both"/>
        <w:rPr/>
      </w:pPr>
      <w:r>
        <w:rPr>
          <w:rFonts w:eastAsia="Times New Roman" w:cs="Times New Roman"/>
          <w:sz w:val="24"/>
        </w:rPr>
        <w:t>„</w:t>
      </w:r>
      <w:r>
        <w:rPr>
          <w:rFonts w:eastAsia="Times New Roman" w:cs="Times New Roman"/>
          <w:sz w:val="24"/>
        </w:rPr>
        <w:t>Und ohne Erfolg?“</w:t>
      </w:r>
    </w:p>
    <w:p>
      <w:pPr>
        <w:pStyle w:val="Normal"/>
        <w:ind w:firstLine="312"/>
        <w:jc w:val="both"/>
        <w:rPr/>
      </w:pPr>
      <w:r>
        <w:rPr>
          <w:rFonts w:eastAsia="Times New Roman" w:cs="Times New Roman"/>
          <w:sz w:val="24"/>
        </w:rPr>
        <w:t>„</w:t>
      </w:r>
      <w:r>
        <w:rPr>
          <w:rFonts w:eastAsia="Times New Roman" w:cs="Times New Roman"/>
          <w:sz w:val="24"/>
        </w:rPr>
        <w:t>Wäre das zweite Risiko schwerer zu vertreten gewesen.“</w:t>
      </w:r>
    </w:p>
    <w:p>
      <w:pPr>
        <w:pStyle w:val="Normal"/>
        <w:ind w:firstLine="312"/>
        <w:jc w:val="both"/>
        <w:rPr/>
      </w:pPr>
      <w:r>
        <w:rPr>
          <w:rFonts w:eastAsia="Times New Roman" w:cs="Times New Roman"/>
          <w:sz w:val="24"/>
        </w:rPr>
        <w:t>Lena sagte: „Also spielt der Erfolg doch eine Rolle.“</w:t>
      </w:r>
    </w:p>
    <w:p>
      <w:pPr>
        <w:pStyle w:val="Normal"/>
        <w:ind w:firstLine="312"/>
        <w:jc w:val="both"/>
        <w:rPr/>
      </w:pPr>
      <w:r>
        <w:rPr>
          <w:rFonts w:eastAsia="Times New Roman" w:cs="Times New Roman"/>
          <w:sz w:val="24"/>
        </w:rPr>
        <w:t>„</w:t>
      </w:r>
      <w:r>
        <w:rPr>
          <w:rFonts w:eastAsia="Times New Roman" w:cs="Times New Roman"/>
          <w:sz w:val="24"/>
        </w:rPr>
        <w:t>Natürlich spielt er eine Rolle für die Lageentscheidung“, sagte Berg. „Er darf nur nicht die Regelbewertung ersetzen.“</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Das war genau die Art von Trennung, die vernünftig klang und trotzdem eine Wirkung hatte.</w:t>
      </w:r>
    </w:p>
    <w:p>
      <w:pPr>
        <w:pStyle w:val="Normal"/>
        <w:ind w:firstLine="312"/>
        <w:jc w:val="both"/>
        <w:rPr/>
      </w:pPr>
      <w:r>
        <w:rPr>
          <w:rFonts w:eastAsia="Times New Roman" w:cs="Times New Roman"/>
          <w:sz w:val="24"/>
        </w:rPr>
        <w:t>Der erfolgreiche Regelbruch machte ihn operativ wertvoller in derselben Lage, in der er wegen dieses Regelbruchs eigentlich überprüft werden musste.</w:t>
      </w:r>
    </w:p>
    <w:p>
      <w:pPr>
        <w:pStyle w:val="Normal"/>
        <w:ind w:firstLine="312"/>
        <w:jc w:val="both"/>
        <w:rPr/>
      </w:pPr>
      <w:r>
        <w:rPr>
          <w:rFonts w:eastAsia="Times New Roman" w:cs="Times New Roman"/>
          <w:sz w:val="24"/>
        </w:rPr>
        <w:t>Kein Freispruch.</w:t>
      </w:r>
    </w:p>
    <w:p>
      <w:pPr>
        <w:pStyle w:val="Normal"/>
        <w:ind w:firstLine="312"/>
        <w:jc w:val="both"/>
        <w:rPr/>
      </w:pPr>
      <w:r>
        <w:rPr>
          <w:rFonts w:eastAsia="Times New Roman" w:cs="Times New Roman"/>
          <w:sz w:val="24"/>
        </w:rPr>
        <w:t>Aber auch keine neutrale Ausgangslage mehr.</w:t>
      </w:r>
    </w:p>
    <w:p>
      <w:pPr>
        <w:pStyle w:val="Normal"/>
        <w:ind w:firstLine="312"/>
        <w:jc w:val="both"/>
        <w:rPr/>
      </w:pPr>
      <w:r>
        <w:rPr>
          <w:rFonts w:eastAsia="Times New Roman" w:cs="Times New Roman"/>
          <w:sz w:val="24"/>
        </w:rPr>
        <w:t>Daniel sah wieder auf seinen Dienstausweis.</w:t>
      </w:r>
    </w:p>
    <w:p>
      <w:pPr>
        <w:pStyle w:val="Normal"/>
        <w:ind w:firstLine="312"/>
        <w:jc w:val="both"/>
        <w:rPr/>
      </w:pPr>
      <w:r>
        <w:rPr>
          <w:rFonts w:eastAsia="Times New Roman" w:cs="Times New Roman"/>
          <w:sz w:val="24"/>
        </w:rPr>
        <w:t>„</w:t>
      </w:r>
      <w:r>
        <w:rPr>
          <w:rFonts w:eastAsia="Times New Roman" w:cs="Times New Roman"/>
          <w:sz w:val="24"/>
        </w:rPr>
        <w:t>Dann ist das Ausbleiben der Sanktion selbst eine Folge des Erfolgs.“</w:t>
      </w:r>
    </w:p>
    <w:p>
      <w:pPr>
        <w:pStyle w:val="Normal"/>
        <w:ind w:firstLine="312"/>
        <w:jc w:val="both"/>
        <w:rPr/>
      </w:pPr>
      <w:r>
        <w:rPr>
          <w:rFonts w:eastAsia="Times New Roman" w:cs="Times New Roman"/>
          <w:sz w:val="24"/>
        </w:rPr>
        <w:t>Berg verzog kurz den Mund.</w:t>
      </w:r>
    </w:p>
    <w:p>
      <w:pPr>
        <w:pStyle w:val="Normal"/>
        <w:ind w:firstLine="312"/>
        <w:jc w:val="both"/>
        <w:rPr/>
      </w:pPr>
      <w:r>
        <w:rPr>
          <w:rFonts w:eastAsia="Times New Roman" w:cs="Times New Roman"/>
          <w:sz w:val="24"/>
        </w:rPr>
        <w:t>„</w:t>
      </w:r>
      <w:r>
        <w:rPr>
          <w:rFonts w:eastAsia="Times New Roman" w:cs="Times New Roman"/>
          <w:sz w:val="24"/>
        </w:rPr>
        <w:t>Das Ausbleiben einer sofortigen Sanktion. Mach daraus nicht mehr.“</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Mehr brauchte er nicht, um den Unterschied unangenehm genug zu finden.</w:t>
      </w:r>
    </w:p>
    <w:p>
      <w:pPr>
        <w:pStyle w:val="Normal"/>
        <w:ind w:firstLine="312"/>
        <w:jc w:val="both"/>
        <w:rPr/>
      </w:pPr>
      <w:r>
        <w:rPr>
          <w:rFonts w:eastAsia="Times New Roman" w:cs="Times New Roman"/>
          <w:sz w:val="24"/>
        </w:rPr>
        <w:t>Daniel hatte mit dem Satz gerechnet.</w:t>
      </w:r>
    </w:p>
    <w:p>
      <w:pPr>
        <w:pStyle w:val="Normal"/>
        <w:ind w:firstLine="312"/>
        <w:jc w:val="both"/>
        <w:rPr/>
      </w:pPr>
      <w:r>
        <w:rPr>
          <w:rFonts w:eastAsia="Times New Roman" w:cs="Times New Roman"/>
          <w:sz w:val="24"/>
        </w:rPr>
        <w:t>Trotzdem fühlte er sich falsch an.</w:t>
      </w:r>
    </w:p>
    <w:p>
      <w:pPr>
        <w:pStyle w:val="Normal"/>
        <w:ind w:firstLine="312"/>
        <w:jc w:val="both"/>
        <w:rPr/>
      </w:pPr>
      <w:r>
        <w:rPr>
          <w:rFonts w:eastAsia="Times New Roman" w:cs="Times New Roman"/>
          <w:sz w:val="24"/>
        </w:rPr>
        <w:t>Er hatte sich auf die Konsequenz vorbereitet.</w:t>
      </w:r>
    </w:p>
    <w:p>
      <w:pPr>
        <w:pStyle w:val="Normal"/>
        <w:ind w:firstLine="312"/>
        <w:jc w:val="both"/>
        <w:rPr/>
      </w:pPr>
      <w:r>
        <w:rPr>
          <w:rFonts w:eastAsia="Times New Roman" w:cs="Times New Roman"/>
          <w:sz w:val="24"/>
        </w:rPr>
        <w:t>Nicht bewusst. Sein Körper hatte es getan.</w:t>
      </w:r>
    </w:p>
    <w:p>
      <w:pPr>
        <w:pStyle w:val="Normal"/>
        <w:ind w:firstLine="312"/>
        <w:jc w:val="both"/>
        <w:rPr/>
      </w:pPr>
      <w:r>
        <w:rPr>
          <w:rFonts w:eastAsia="Times New Roman" w:cs="Times New Roman"/>
          <w:sz w:val="24"/>
        </w:rPr>
        <w:t>Seit Beginn des Gesprächs saß er mit beiden Füßen fest auf dem Boden, als müsste er gleich aufstehen. Sein Dienstausweis lag nicht wie sonst in der Jackentasche, sondern auf dem Tisch. Er hatte ihn herausgenommen, bevor Berg gekommen war.</w:t>
      </w:r>
    </w:p>
    <w:p>
      <w:pPr>
        <w:pStyle w:val="Normal"/>
        <w:ind w:firstLine="312"/>
        <w:jc w:val="both"/>
        <w:rPr/>
      </w:pPr>
      <w:r>
        <w:rPr>
          <w:rFonts w:eastAsia="Times New Roman" w:cs="Times New Roman"/>
          <w:sz w:val="24"/>
        </w:rPr>
        <w:t>Jetzt sah er darauf.</w:t>
      </w:r>
    </w:p>
    <w:p>
      <w:pPr>
        <w:pStyle w:val="Normal"/>
        <w:ind w:firstLine="312"/>
        <w:jc w:val="both"/>
        <w:rPr/>
      </w:pPr>
      <w:r>
        <w:rPr>
          <w:rFonts w:eastAsia="Times New Roman" w:cs="Times New Roman"/>
          <w:sz w:val="24"/>
        </w:rPr>
        <w:t>Lena auch.</w:t>
      </w:r>
    </w:p>
    <w:p>
      <w:pPr>
        <w:pStyle w:val="Normal"/>
        <w:ind w:firstLine="312"/>
        <w:jc w:val="both"/>
        <w:rPr/>
      </w:pPr>
      <w:r>
        <w:rPr>
          <w:rFonts w:eastAsia="Times New Roman" w:cs="Times New Roman"/>
          <w:sz w:val="24"/>
        </w:rPr>
        <w:t>Berg folgte ihrem Blick.</w:t>
      </w:r>
    </w:p>
    <w:p>
      <w:pPr>
        <w:pStyle w:val="Normal"/>
        <w:ind w:firstLine="312"/>
        <w:jc w:val="both"/>
        <w:rPr/>
      </w:pPr>
      <w:r>
        <w:rPr>
          <w:rFonts w:eastAsia="Times New Roman" w:cs="Times New Roman"/>
          <w:sz w:val="24"/>
        </w:rPr>
        <w:t>„</w:t>
      </w:r>
      <w:r>
        <w:rPr>
          <w:rFonts w:eastAsia="Times New Roman" w:cs="Times New Roman"/>
          <w:sz w:val="24"/>
        </w:rPr>
        <w:t>Was ist?“</w:t>
      </w:r>
    </w:p>
    <w:p>
      <w:pPr>
        <w:pStyle w:val="Normal"/>
        <w:ind w:firstLine="312"/>
        <w:jc w:val="both"/>
        <w:rPr/>
      </w:pPr>
      <w:r>
        <w:rPr>
          <w:rFonts w:eastAsia="Times New Roman" w:cs="Times New Roman"/>
          <w:sz w:val="24"/>
        </w:rPr>
        <w:t>Daniel schob den Ausweis einen Zentimeter zurück zu sich.</w:t>
      </w:r>
    </w:p>
    <w:p>
      <w:pPr>
        <w:pStyle w:val="Normal"/>
        <w:ind w:firstLine="312"/>
        <w:jc w:val="both"/>
        <w:rPr/>
      </w:pPr>
      <w:r>
        <w:rPr>
          <w:rFonts w:eastAsia="Times New Roman" w:cs="Times New Roman"/>
          <w:sz w:val="24"/>
        </w:rPr>
        <w:t>„</w:t>
      </w:r>
      <w:r>
        <w:rPr>
          <w:rFonts w:eastAsia="Times New Roman" w:cs="Times New Roman"/>
          <w:sz w:val="24"/>
        </w:rPr>
        <w:t>Nichts.“</w:t>
      </w:r>
    </w:p>
    <w:p>
      <w:pPr>
        <w:pStyle w:val="Normal"/>
        <w:ind w:firstLine="312"/>
        <w:jc w:val="both"/>
        <w:rPr/>
      </w:pPr>
      <w:r>
        <w:rPr>
          <w:rFonts w:eastAsia="Times New Roman" w:cs="Times New Roman"/>
          <w:sz w:val="24"/>
        </w:rPr>
        <w:t>„</w:t>
      </w:r>
      <w:r>
        <w:rPr>
          <w:rFonts w:eastAsia="Times New Roman" w:cs="Times New Roman"/>
          <w:sz w:val="24"/>
        </w:rPr>
        <w:t>Du hast damit gerechnet, dass ich ihn einziehe?“</w:t>
      </w:r>
    </w:p>
    <w:p>
      <w:pPr>
        <w:pStyle w:val="Normal"/>
        <w:ind w:firstLine="312"/>
        <w:jc w:val="both"/>
        <w:rPr/>
      </w:pPr>
      <w:r>
        <w:rPr>
          <w:rFonts w:eastAsia="Times New Roman" w:cs="Times New Roman"/>
          <w:sz w:val="24"/>
        </w:rPr>
        <w:t>„</w:t>
      </w:r>
      <w:r>
        <w:rPr>
          <w:rFonts w:eastAsia="Times New Roman" w:cs="Times New Roman"/>
          <w:sz w:val="24"/>
        </w:rPr>
        <w:t>Mindestens mit Fallentzug.“</w:t>
      </w:r>
    </w:p>
    <w:p>
      <w:pPr>
        <w:pStyle w:val="Normal"/>
        <w:ind w:firstLine="312"/>
        <w:jc w:val="both"/>
        <w:rPr/>
      </w:pPr>
      <w:r>
        <w:rPr>
          <w:rFonts w:eastAsia="Times New Roman" w:cs="Times New Roman"/>
          <w:sz w:val="24"/>
        </w:rPr>
        <w:t>Berg sagte nichts.</w:t>
      </w:r>
    </w:p>
    <w:p>
      <w:pPr>
        <w:pStyle w:val="Normal"/>
        <w:ind w:firstLine="312"/>
        <w:jc w:val="both"/>
        <w:rPr/>
      </w:pPr>
      <w:r>
        <w:rPr>
          <w:rFonts w:eastAsia="Times New Roman" w:cs="Times New Roman"/>
          <w:sz w:val="24"/>
        </w:rPr>
        <w:t>Daniel nahm den Ausweis nicht vom Tisch.</w:t>
      </w:r>
    </w:p>
    <w:p>
      <w:pPr>
        <w:pStyle w:val="Normal"/>
        <w:ind w:firstLine="312"/>
        <w:jc w:val="both"/>
        <w:rPr/>
      </w:pPr>
      <w:r>
        <w:rPr>
          <w:rFonts w:eastAsia="Times New Roman" w:cs="Times New Roman"/>
          <w:sz w:val="24"/>
        </w:rPr>
        <w:t>„</w:t>
      </w:r>
      <w:r>
        <w:rPr>
          <w:rFonts w:eastAsia="Times New Roman" w:cs="Times New Roman"/>
          <w:sz w:val="24"/>
        </w:rPr>
        <w:t>Warum nicht?“ fragte er.</w:t>
      </w:r>
    </w:p>
    <w:p>
      <w:pPr>
        <w:pStyle w:val="Normal"/>
        <w:ind w:firstLine="312"/>
        <w:jc w:val="both"/>
        <w:rPr/>
      </w:pPr>
      <w:r>
        <w:rPr>
          <w:rFonts w:eastAsia="Times New Roman" w:cs="Times New Roman"/>
          <w:sz w:val="24"/>
        </w:rPr>
        <w:t>Berg atmete aus.</w:t>
      </w:r>
    </w:p>
    <w:p>
      <w:pPr>
        <w:pStyle w:val="Normal"/>
        <w:ind w:firstLine="312"/>
        <w:jc w:val="both"/>
        <w:rPr/>
      </w:pPr>
      <w:r>
        <w:rPr>
          <w:rFonts w:eastAsia="Times New Roman" w:cs="Times New Roman"/>
          <w:sz w:val="24"/>
        </w:rPr>
        <w:t>„</w:t>
      </w:r>
      <w:r>
        <w:rPr>
          <w:rFonts w:eastAsia="Times New Roman" w:cs="Times New Roman"/>
          <w:sz w:val="24"/>
        </w:rPr>
        <w:t>Weil ich gerade zwei Entscheidungen trennen muss, die du gern zu einer machen würdest.“</w:t>
      </w:r>
    </w:p>
    <w:p>
      <w:pPr>
        <w:pStyle w:val="Normal"/>
        <w:ind w:firstLine="312"/>
        <w:jc w:val="both"/>
        <w:rPr/>
      </w:pPr>
      <w:r>
        <w:rPr>
          <w:rFonts w:eastAsia="Times New Roman" w:cs="Times New Roman"/>
          <w:sz w:val="24"/>
        </w:rPr>
        <w:t>„</w:t>
      </w:r>
      <w:r>
        <w:rPr>
          <w:rFonts w:eastAsia="Times New Roman" w:cs="Times New Roman"/>
          <w:sz w:val="24"/>
        </w:rPr>
        <w:t>Welche?“</w:t>
      </w:r>
    </w:p>
    <w:p>
      <w:pPr>
        <w:pStyle w:val="Normal"/>
        <w:ind w:firstLine="312"/>
        <w:jc w:val="both"/>
        <w:rPr/>
      </w:pPr>
      <w:r>
        <w:rPr>
          <w:rFonts w:eastAsia="Times New Roman" w:cs="Times New Roman"/>
          <w:sz w:val="24"/>
        </w:rPr>
        <w:t>„</w:t>
      </w:r>
      <w:r>
        <w:rPr>
          <w:rFonts w:eastAsia="Times New Roman" w:cs="Times New Roman"/>
          <w:sz w:val="24"/>
        </w:rPr>
        <w:t>Ob dein Zugriff akzeptabel war. Und ob es für die laufende Lage klug ist, dich jetzt rauszunehmen.“</w:t>
      </w:r>
    </w:p>
    <w:p>
      <w:pPr>
        <w:pStyle w:val="Normal"/>
        <w:ind w:firstLine="312"/>
        <w:jc w:val="both"/>
        <w:rPr/>
      </w:pPr>
      <w:r>
        <w:rPr>
          <w:rFonts w:eastAsia="Times New Roman" w:cs="Times New Roman"/>
          <w:sz w:val="24"/>
        </w:rPr>
        <w:t>Lena sagte: „Das ist eine Lageentscheidung.“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Keine Bewertung des Zugriffs.“</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Dann will ich, dass das genauso dokumentiert wird.“</w:t>
      </w:r>
    </w:p>
    <w:p>
      <w:pPr>
        <w:pStyle w:val="Normal"/>
        <w:ind w:firstLine="312"/>
        <w:jc w:val="both"/>
        <w:rPr/>
      </w:pPr>
      <w:r>
        <w:rPr>
          <w:rFonts w:eastAsia="Times New Roman" w:cs="Times New Roman"/>
          <w:sz w:val="24"/>
        </w:rPr>
        <w:t>„</w:t>
      </w:r>
      <w:r>
        <w:rPr>
          <w:rFonts w:eastAsia="Times New Roman" w:cs="Times New Roman"/>
          <w:sz w:val="24"/>
        </w:rPr>
        <w:t>Mach es.“</w:t>
      </w:r>
    </w:p>
    <w:p>
      <w:pPr>
        <w:pStyle w:val="Normal"/>
        <w:ind w:firstLine="312"/>
        <w:jc w:val="both"/>
        <w:rPr/>
      </w:pPr>
      <w:r>
        <w:rPr>
          <w:rFonts w:eastAsia="Times New Roman" w:cs="Times New Roman"/>
          <w:sz w:val="24"/>
        </w:rPr>
        <w:t>Daniel sah zu ihr.</w:t>
      </w:r>
    </w:p>
    <w:p>
      <w:pPr>
        <w:pStyle w:val="Normal"/>
        <w:ind w:firstLine="312"/>
        <w:jc w:val="both"/>
        <w:rPr/>
      </w:pPr>
      <w:r>
        <w:rPr>
          <w:rFonts w:eastAsia="Times New Roman" w:cs="Times New Roman"/>
          <w:sz w:val="24"/>
        </w:rPr>
        <w:t>Lena öffnete ihr Notebook.</w:t>
      </w:r>
    </w:p>
    <w:p>
      <w:pPr>
        <w:pStyle w:val="Normal"/>
        <w:ind w:firstLine="312"/>
        <w:jc w:val="both"/>
        <w:rPr/>
      </w:pPr>
      <w:r>
        <w:rPr>
          <w:rFonts w:eastAsia="Times New Roman" w:cs="Times New Roman"/>
          <w:sz w:val="24"/>
        </w:rPr>
        <w:t>„</w:t>
      </w:r>
      <w:r>
        <w:rPr>
          <w:rFonts w:eastAsia="Times New Roman" w:cs="Times New Roman"/>
          <w:sz w:val="24"/>
        </w:rPr>
        <w:t>Werde ich.“</w:t>
      </w:r>
    </w:p>
    <w:p>
      <w:pPr>
        <w:pStyle w:val="Normal"/>
        <w:ind w:firstLine="312"/>
        <w:jc w:val="both"/>
        <w:rPr/>
      </w:pPr>
      <w:r>
        <w:rPr>
          <w:rFonts w:eastAsia="Times New Roman" w:cs="Times New Roman"/>
          <w:sz w:val="24"/>
        </w:rPr>
        <w:t>Berg fuhr fort.</w:t>
      </w:r>
    </w:p>
    <w:p>
      <w:pPr>
        <w:pStyle w:val="Normal"/>
        <w:ind w:firstLine="312"/>
        <w:jc w:val="both"/>
        <w:rPr/>
      </w:pPr>
      <w:r>
        <w:rPr>
          <w:rFonts w:eastAsia="Times New Roman" w:cs="Times New Roman"/>
          <w:sz w:val="24"/>
        </w:rPr>
        <w:t>„</w:t>
      </w:r>
      <w:r>
        <w:rPr>
          <w:rFonts w:eastAsia="Times New Roman" w:cs="Times New Roman"/>
          <w:sz w:val="24"/>
        </w:rPr>
        <w:t>Wir haben eine laufende, länderübergreifende Lage. Daniel kennt den Verlauf, die Quelle und die offenen Verbindungen. Der Eingriff hat eine reale Gefahr sichtbar gemacht. Wenn ich ihn jetzt aus Prinzip entferne, verliere ich operative Kontinuität in einer Lage, in der genau Zeit unser Problem ist.“</w:t>
      </w:r>
    </w:p>
    <w:p>
      <w:pPr>
        <w:pStyle w:val="Normal"/>
        <w:ind w:firstLine="312"/>
        <w:jc w:val="both"/>
        <w:rPr/>
      </w:pPr>
      <w:r>
        <w:rPr>
          <w:rFonts w:eastAsia="Times New Roman" w:cs="Times New Roman"/>
          <w:sz w:val="24"/>
        </w:rPr>
        <w:t>„</w:t>
      </w:r>
      <w:r>
        <w:rPr>
          <w:rFonts w:eastAsia="Times New Roman" w:cs="Times New Roman"/>
          <w:sz w:val="24"/>
        </w:rPr>
        <w:t>Du verlierst auch ein Signal“, sagte Lena.</w:t>
      </w:r>
    </w:p>
    <w:p>
      <w:pPr>
        <w:pStyle w:val="Normal"/>
        <w:ind w:firstLine="312"/>
        <w:jc w:val="both"/>
        <w:rPr/>
      </w:pPr>
      <w:r>
        <w:rPr>
          <w:rFonts w:eastAsia="Times New Roman" w:cs="Times New Roman"/>
          <w:sz w:val="24"/>
        </w:rPr>
        <w:t>Berg sah sie an.</w:t>
      </w:r>
    </w:p>
    <w:p>
      <w:pPr>
        <w:pStyle w:val="Normal"/>
        <w:ind w:firstLine="312"/>
        <w:jc w:val="both"/>
        <w:rPr/>
      </w:pPr>
      <w:r>
        <w:rPr>
          <w:rFonts w:eastAsia="Times New Roman" w:cs="Times New Roman"/>
          <w:sz w:val="24"/>
        </w:rPr>
        <w:t>„</w:t>
      </w:r>
      <w:r>
        <w:rPr>
          <w:rFonts w:eastAsia="Times New Roman" w:cs="Times New Roman"/>
          <w:sz w:val="24"/>
        </w:rPr>
        <w:t>Welches?“</w:t>
      </w:r>
    </w:p>
    <w:p>
      <w:pPr>
        <w:pStyle w:val="Normal"/>
        <w:ind w:firstLine="312"/>
        <w:jc w:val="both"/>
        <w:rPr/>
      </w:pPr>
      <w:r>
        <w:rPr>
          <w:rFonts w:eastAsia="Times New Roman" w:cs="Times New Roman"/>
          <w:sz w:val="24"/>
        </w:rPr>
        <w:t>„</w:t>
      </w:r>
      <w:r>
        <w:rPr>
          <w:rFonts w:eastAsia="Times New Roman" w:cs="Times New Roman"/>
          <w:sz w:val="24"/>
        </w:rPr>
        <w:t>Dass eine Grenze eine Grenze bleibt, wenn ihr Bruch funktioniert.“</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w:t>
      </w:r>
      <w:r>
        <w:rPr>
          <w:rFonts w:eastAsia="Times New Roman" w:cs="Times New Roman"/>
          <w:sz w:val="24"/>
        </w:rPr>
        <w:t>Dann tu nicht so, als wäre Kontinuität kostenlos.“</w:t>
      </w:r>
    </w:p>
    <w:p>
      <w:pPr>
        <w:pStyle w:val="Normal"/>
        <w:ind w:firstLine="312"/>
        <w:jc w:val="both"/>
        <w:rPr/>
      </w:pPr>
      <w:r>
        <w:rPr>
          <w:rFonts w:eastAsia="Times New Roman" w:cs="Times New Roman"/>
          <w:sz w:val="24"/>
        </w:rPr>
        <w:t>Berg schwieg.</w:t>
      </w:r>
    </w:p>
    <w:p>
      <w:pPr>
        <w:pStyle w:val="Normal"/>
        <w:ind w:firstLine="312"/>
        <w:jc w:val="both"/>
        <w:rPr/>
      </w:pPr>
      <w:r>
        <w:rPr>
          <w:rFonts w:eastAsia="Times New Roman" w:cs="Times New Roman"/>
          <w:sz w:val="24"/>
        </w:rPr>
        <w:t>Daniel mischte sich nicht ein.</w:t>
      </w:r>
    </w:p>
    <w:p>
      <w:pPr>
        <w:pStyle w:val="Normal"/>
        <w:ind w:firstLine="312"/>
        <w:jc w:val="both"/>
        <w:rPr/>
      </w:pPr>
      <w:r>
        <w:rPr>
          <w:rFonts w:eastAsia="Times New Roman" w:cs="Times New Roman"/>
          <w:sz w:val="24"/>
        </w:rPr>
        <w:t>Das war nicht sein Argument zu gewinnen.</w:t>
      </w:r>
    </w:p>
    <w:p>
      <w:pPr>
        <w:pStyle w:val="Normal"/>
        <w:ind w:firstLine="312"/>
        <w:jc w:val="both"/>
        <w:rPr/>
      </w:pPr>
      <w:r>
        <w:rPr>
          <w:rFonts w:eastAsia="Times New Roman" w:cs="Times New Roman"/>
          <w:sz w:val="24"/>
        </w:rPr>
        <w:t>Berg sah schließlich zu ihm.</w:t>
      </w:r>
    </w:p>
    <w:p>
      <w:pPr>
        <w:pStyle w:val="Normal"/>
        <w:ind w:firstLine="312"/>
        <w:jc w:val="both"/>
        <w:rPr/>
      </w:pPr>
      <w:r>
        <w:rPr>
          <w:rFonts w:eastAsia="Times New Roman" w:cs="Times New Roman"/>
          <w:sz w:val="24"/>
        </w:rPr>
        <w:t>„</w:t>
      </w:r>
      <w:r>
        <w:rPr>
          <w:rFonts w:eastAsia="Times New Roman" w:cs="Times New Roman"/>
          <w:sz w:val="24"/>
        </w:rPr>
        <w:t>Ich kann dich jetzt aus dem Fall nehmen. Dann übergeben wir in einer Stunde an jemanden, der die Quellenlinie, das Lager, den Dienstleister und die beiden Fahrzeugstränge aus Akten kennt. Das ist möglich.“</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Und vielleicht richtig“, sagte Berg.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Oder ich halte dich in der Lage, dokumentiere den Verstoß, ziehe die Bewertung getrennt und setze dir für weitere Sonderentscheidungen eine klare Meldepflicht, soweit die Zeit es zulässt.“</w:t>
      </w:r>
    </w:p>
    <w:p>
      <w:pPr>
        <w:pStyle w:val="Normal"/>
        <w:ind w:firstLine="312"/>
        <w:jc w:val="both"/>
        <w:rPr/>
      </w:pPr>
      <w:r>
        <w:rPr>
          <w:rFonts w:eastAsia="Times New Roman" w:cs="Times New Roman"/>
          <w:sz w:val="24"/>
        </w:rPr>
        <w:t>Lena sagte: „Soweit die Zeit es zulässt ist eine ziemlich große Tür.“</w:t>
      </w:r>
    </w:p>
    <w:p>
      <w:pPr>
        <w:pStyle w:val="Normal"/>
        <w:ind w:firstLine="312"/>
        <w:jc w:val="both"/>
        <w:rPr/>
      </w:pPr>
      <w:r>
        <w:rPr>
          <w:rFonts w:eastAsia="Times New Roman" w:cs="Times New Roman"/>
          <w:sz w:val="24"/>
        </w:rPr>
        <w:t>„</w:t>
      </w:r>
      <w:r>
        <w:rPr>
          <w:rFonts w:eastAsia="Times New Roman" w:cs="Times New Roman"/>
          <w:sz w:val="24"/>
        </w:rPr>
        <w:t>Willst du, dass ich in einer akuten Lage eine absolute Vorabfreigabe verlange?“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Dann bleibt die Formulierung unangenehm.“</w:t>
      </w:r>
    </w:p>
    <w:p>
      <w:pPr>
        <w:pStyle w:val="Normal"/>
        <w:ind w:firstLine="312"/>
        <w:jc w:val="both"/>
        <w:rPr/>
      </w:pPr>
      <w:r>
        <w:rPr>
          <w:rFonts w:eastAsia="Times New Roman" w:cs="Times New Roman"/>
          <w:sz w:val="24"/>
        </w:rPr>
        <w:t>Lena antwortete nicht.</w:t>
      </w:r>
    </w:p>
    <w:p>
      <w:pPr>
        <w:pStyle w:val="Normal"/>
        <w:ind w:firstLine="312"/>
        <w:jc w:val="both"/>
        <w:rPr/>
      </w:pPr>
      <w:r>
        <w:rPr>
          <w:rFonts w:eastAsia="Times New Roman" w:cs="Times New Roman"/>
          <w:sz w:val="24"/>
        </w:rPr>
        <w:t>Berg zog Daniels Vermerk wieder zu sich und schrieb oben rechts eine kurze Notiz. Nicht für Daniel, sondern für die Akte.</w:t>
      </w:r>
    </w:p>
    <w:p>
      <w:pPr>
        <w:pStyle w:val="Normal"/>
        <w:ind w:firstLine="312"/>
        <w:jc w:val="both"/>
        <w:rPr/>
      </w:pPr>
      <w:r>
        <w:rPr>
          <w:rFonts w:eastAsia="Times New Roman" w:cs="Times New Roman"/>
          <w:sz w:val="24"/>
        </w:rPr>
        <w:t>„</w:t>
      </w:r>
      <w:r>
        <w:rPr>
          <w:rFonts w:eastAsia="Times New Roman" w:cs="Times New Roman"/>
          <w:sz w:val="24"/>
        </w:rPr>
        <w:t>Fortführung in der Lage aus Gründen operativer Kontinuität“, las Lena.</w:t>
      </w:r>
    </w:p>
    <w:p>
      <w:pPr>
        <w:pStyle w:val="Normal"/>
        <w:ind w:firstLine="312"/>
        <w:jc w:val="both"/>
        <w:rPr/>
      </w:pPr>
      <w:r>
        <w:rPr>
          <w:rFonts w:eastAsia="Times New Roman" w:cs="Times New Roman"/>
          <w:sz w:val="24"/>
        </w:rPr>
        <w:t>Berg setzte den Stift ab.</w:t>
      </w:r>
    </w:p>
    <w:p>
      <w:pPr>
        <w:pStyle w:val="Normal"/>
        <w:ind w:firstLine="312"/>
        <w:jc w:val="both"/>
        <w:rPr/>
      </w:pPr>
      <w:r>
        <w:rPr>
          <w:rFonts w:eastAsia="Times New Roman" w:cs="Times New Roman"/>
          <w:sz w:val="24"/>
        </w:rPr>
        <w:t>„</w:t>
      </w:r>
      <w:r>
        <w:rPr>
          <w:rFonts w:eastAsia="Times New Roman" w:cs="Times New Roman"/>
          <w:sz w:val="24"/>
        </w:rPr>
        <w:t>Und darunter: separate Bewertung der Datenverwendung.“</w:t>
      </w:r>
    </w:p>
    <w:p>
      <w:pPr>
        <w:pStyle w:val="Normal"/>
        <w:ind w:firstLine="312"/>
        <w:jc w:val="both"/>
        <w:rPr/>
      </w:pPr>
      <w:r>
        <w:rPr>
          <w:rFonts w:eastAsia="Times New Roman" w:cs="Times New Roman"/>
          <w:sz w:val="24"/>
        </w:rPr>
        <w:t>„</w:t>
      </w:r>
      <w:r>
        <w:rPr>
          <w:rFonts w:eastAsia="Times New Roman" w:cs="Times New Roman"/>
          <w:sz w:val="24"/>
        </w:rPr>
        <w:t>Gut“, sagte Lena.</w:t>
      </w:r>
    </w:p>
    <w:p>
      <w:pPr>
        <w:pStyle w:val="Normal"/>
        <w:ind w:firstLine="312"/>
        <w:jc w:val="both"/>
        <w:rPr/>
      </w:pPr>
      <w:r>
        <w:rPr>
          <w:rFonts w:eastAsia="Times New Roman" w:cs="Times New Roman"/>
          <w:sz w:val="24"/>
        </w:rPr>
        <w:t>Daniel starrte auf die beiden Sätze.</w:t>
      </w:r>
    </w:p>
    <w:p>
      <w:pPr>
        <w:pStyle w:val="Normal"/>
        <w:ind w:firstLine="312"/>
        <w:jc w:val="both"/>
        <w:rPr/>
      </w:pPr>
      <w:r>
        <w:rPr>
          <w:rFonts w:eastAsia="Times New Roman" w:cs="Times New Roman"/>
          <w:sz w:val="24"/>
        </w:rPr>
        <w:t>So nüchtern konnte ein Moment aussehen, der für ihn seit einer Stunde die Frage gewesen war, ob er morgen noch Teil des Falls war.</w:t>
      </w:r>
    </w:p>
    <w:p>
      <w:pPr>
        <w:pStyle w:val="Normal"/>
        <w:ind w:firstLine="312"/>
        <w:jc w:val="both"/>
        <w:rPr/>
      </w:pPr>
      <w:r>
        <w:rPr>
          <w:rFonts w:eastAsia="Times New Roman" w:cs="Times New Roman"/>
          <w:sz w:val="24"/>
        </w:rPr>
        <w:t>„</w:t>
      </w:r>
      <w:r>
        <w:rPr>
          <w:rFonts w:eastAsia="Times New Roman" w:cs="Times New Roman"/>
          <w:sz w:val="24"/>
        </w:rPr>
        <w:t>Wer bewertet?“, fragte er.</w:t>
      </w:r>
    </w:p>
    <w:p>
      <w:pPr>
        <w:pStyle w:val="Normal"/>
        <w:ind w:firstLine="312"/>
        <w:jc w:val="both"/>
        <w:rPr/>
      </w:pPr>
      <w:r>
        <w:rPr>
          <w:rFonts w:eastAsia="Times New Roman" w:cs="Times New Roman"/>
          <w:sz w:val="24"/>
        </w:rPr>
        <w:t>Berg sah zu Lena, dann zurück zu Daniel.</w:t>
      </w:r>
    </w:p>
    <w:p>
      <w:pPr>
        <w:pStyle w:val="Normal"/>
        <w:ind w:firstLine="312"/>
        <w:jc w:val="both"/>
        <w:rPr/>
      </w:pPr>
      <w:r>
        <w:rPr>
          <w:rFonts w:eastAsia="Times New Roman" w:cs="Times New Roman"/>
          <w:sz w:val="24"/>
        </w:rPr>
        <w:t>„</w:t>
      </w:r>
      <w:r>
        <w:rPr>
          <w:rFonts w:eastAsia="Times New Roman" w:cs="Times New Roman"/>
          <w:sz w:val="24"/>
        </w:rPr>
        <w:t>Nicht du. Nicht ich allein. Das reicht dir fürs Erste.“</w:t>
      </w:r>
    </w:p>
    <w:p>
      <w:pPr>
        <w:pStyle w:val="Normal"/>
        <w:ind w:firstLine="312"/>
        <w:jc w:val="both"/>
        <w:rPr/>
      </w:pPr>
      <w:r>
        <w:rPr>
          <w:rFonts w:eastAsia="Times New Roman" w:cs="Times New Roman"/>
          <w:sz w:val="24"/>
        </w:rPr>
        <w:t>„</w:t>
      </w:r>
      <w:r>
        <w:rPr>
          <w:rFonts w:eastAsia="Times New Roman" w:cs="Times New Roman"/>
          <w:sz w:val="24"/>
        </w:rPr>
        <w:t>Zeitpunkt?“</w:t>
      </w:r>
    </w:p>
    <w:p>
      <w:pPr>
        <w:pStyle w:val="Normal"/>
        <w:ind w:firstLine="312"/>
        <w:jc w:val="both"/>
        <w:rPr/>
      </w:pPr>
      <w:r>
        <w:rPr>
          <w:rFonts w:eastAsia="Times New Roman" w:cs="Times New Roman"/>
          <w:sz w:val="24"/>
        </w:rPr>
        <w:t>„</w:t>
      </w:r>
      <w:r>
        <w:rPr>
          <w:rFonts w:eastAsia="Times New Roman" w:cs="Times New Roman"/>
          <w:sz w:val="24"/>
        </w:rPr>
        <w:t>Sobald die Lage es zulässt.“</w:t>
      </w:r>
    </w:p>
    <w:p>
      <w:pPr>
        <w:pStyle w:val="Normal"/>
        <w:ind w:firstLine="312"/>
        <w:jc w:val="both"/>
        <w:rPr/>
      </w:pPr>
      <w:r>
        <w:rPr>
          <w:rFonts w:eastAsia="Times New Roman" w:cs="Times New Roman"/>
          <w:sz w:val="24"/>
        </w:rPr>
        <w:t>Daniel merkte, wie er fast lachte. Derselbe Satz wie bei der Meldepflicht. Alles hing inzwischen an Zeit.</w:t>
      </w:r>
    </w:p>
    <w:p>
      <w:pPr>
        <w:pStyle w:val="Normal"/>
        <w:ind w:firstLine="312"/>
        <w:jc w:val="both"/>
        <w:rPr/>
      </w:pPr>
      <w:r>
        <w:rPr>
          <w:rFonts w:eastAsia="Times New Roman" w:cs="Times New Roman"/>
          <w:sz w:val="24"/>
        </w:rPr>
        <w:t>„</w:t>
      </w:r>
      <w:r>
        <w:rPr>
          <w:rFonts w:eastAsia="Times New Roman" w:cs="Times New Roman"/>
          <w:sz w:val="24"/>
        </w:rPr>
        <w:t>Und bis dahin?“</w:t>
      </w:r>
    </w:p>
    <w:p>
      <w:pPr>
        <w:pStyle w:val="Normal"/>
        <w:ind w:firstLine="312"/>
        <w:jc w:val="both"/>
        <w:rPr/>
      </w:pPr>
      <w:r>
        <w:rPr>
          <w:rFonts w:eastAsia="Times New Roman" w:cs="Times New Roman"/>
          <w:sz w:val="24"/>
        </w:rPr>
        <w:t>„</w:t>
      </w:r>
      <w:r>
        <w:rPr>
          <w:rFonts w:eastAsia="Times New Roman" w:cs="Times New Roman"/>
          <w:sz w:val="24"/>
        </w:rPr>
        <w:t>Bis dahin arbeitest du weiter. Aber du bekommst keinen stillen Freibrief aus dem heutigen Erfolg.“</w:t>
      </w:r>
    </w:p>
    <w:p>
      <w:pPr>
        <w:pStyle w:val="Normal"/>
        <w:ind w:firstLine="312"/>
        <w:jc w:val="both"/>
        <w:rPr/>
      </w:pPr>
      <w:r>
        <w:rPr>
          <w:rFonts w:eastAsia="Times New Roman" w:cs="Times New Roman"/>
          <w:sz w:val="24"/>
        </w:rPr>
        <w:t>„</w:t>
      </w:r>
      <w:r>
        <w:rPr>
          <w:rFonts w:eastAsia="Times New Roman" w:cs="Times New Roman"/>
          <w:sz w:val="24"/>
        </w:rPr>
        <w:t>Den will ich nicht.“</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Das Problem ist nicht, ob du ihn willst. Das Problem ist, ob du anfängst, ihn vorauszusetzen.“</w:t>
      </w:r>
    </w:p>
    <w:p>
      <w:pPr>
        <w:pStyle w:val="Normal"/>
        <w:ind w:firstLine="312"/>
        <w:jc w:val="both"/>
        <w:rPr/>
      </w:pPr>
      <w:r>
        <w:rPr>
          <w:rFonts w:eastAsia="Times New Roman" w:cs="Times New Roman"/>
          <w:sz w:val="24"/>
        </w:rPr>
        <w:t>Daniel antwortete nicht.</w:t>
      </w:r>
    </w:p>
    <w:p>
      <w:pPr>
        <w:pStyle w:val="Normal"/>
        <w:ind w:firstLine="312"/>
        <w:jc w:val="both"/>
        <w:rPr/>
      </w:pPr>
      <w:r>
        <w:rPr>
          <w:rFonts w:eastAsia="Times New Roman" w:cs="Times New Roman"/>
          <w:sz w:val="24"/>
        </w:rPr>
        <w:t>Der Satz saß dort, wo eine Sanktion gesessen hätte.</w:t>
      </w:r>
    </w:p>
    <w:p>
      <w:pPr>
        <w:pStyle w:val="Normal"/>
        <w:ind w:firstLine="312"/>
        <w:jc w:val="both"/>
        <w:rPr/>
      </w:pPr>
      <w:r>
        <w:rPr>
          <w:rFonts w:eastAsia="Times New Roman" w:cs="Times New Roman"/>
          <w:sz w:val="24"/>
        </w:rPr>
        <w:t>Vielleicht war das die unangenehmere Konsequenz.</w:t>
      </w:r>
    </w:p>
    <w:p>
      <w:pPr>
        <w:pStyle w:val="Normal"/>
        <w:ind w:firstLine="312"/>
        <w:jc w:val="both"/>
        <w:rPr/>
      </w:pPr>
      <w:r>
        <w:rPr>
          <w:rFonts w:eastAsia="Times New Roman" w:cs="Times New Roman"/>
          <w:sz w:val="24"/>
        </w:rPr>
        <w:t>Berg lehnte sich vor.</w:t>
      </w:r>
    </w:p>
    <w:p>
      <w:pPr>
        <w:pStyle w:val="Normal"/>
        <w:ind w:firstLine="312"/>
        <w:jc w:val="both"/>
        <w:rPr/>
      </w:pPr>
      <w:r>
        <w:rPr>
          <w:rFonts w:eastAsia="Times New Roman" w:cs="Times New Roman"/>
          <w:sz w:val="24"/>
        </w:rPr>
        <w:t>„</w:t>
      </w:r>
      <w:r>
        <w:rPr>
          <w:rFonts w:eastAsia="Times New Roman" w:cs="Times New Roman"/>
          <w:sz w:val="24"/>
        </w:rPr>
        <w:t>Daniel. Das hier ist keine Einladung.“</w:t>
      </w:r>
    </w:p>
    <w:p>
      <w:pPr>
        <w:pStyle w:val="Normal"/>
        <w:ind w:firstLine="312"/>
        <w:jc w:val="both"/>
        <w:rPr/>
      </w:pPr>
      <w:r>
        <w:rPr>
          <w:rFonts w:eastAsia="Times New Roman" w:cs="Times New Roman"/>
          <w:sz w:val="24"/>
        </w:rPr>
        <w:t>„</w:t>
      </w:r>
      <w:r>
        <w:rPr>
          <w:rFonts w:eastAsia="Times New Roman" w:cs="Times New Roman"/>
          <w:sz w:val="24"/>
        </w:rPr>
        <w:t>Hab ich nicht so verstanden.“</w:t>
      </w:r>
    </w:p>
    <w:p>
      <w:pPr>
        <w:pStyle w:val="Normal"/>
        <w:ind w:firstLine="312"/>
        <w:jc w:val="both"/>
        <w:rPr/>
      </w:pPr>
      <w:r>
        <w:rPr>
          <w:rFonts w:eastAsia="Times New Roman" w:cs="Times New Roman"/>
          <w:sz w:val="24"/>
        </w:rPr>
        <w:t>„</w:t>
      </w:r>
      <w:r>
        <w:rPr>
          <w:rFonts w:eastAsia="Times New Roman" w:cs="Times New Roman"/>
          <w:sz w:val="24"/>
        </w:rPr>
        <w:t>Gut. Wenn du noch einmal eine Grenze siehst, sagst du mir vorher Bescheid, wenn die Zeit es irgendwie zulässt.“</w:t>
      </w:r>
    </w:p>
    <w:p>
      <w:pPr>
        <w:pStyle w:val="Normal"/>
        <w:ind w:firstLine="312"/>
        <w:jc w:val="both"/>
        <w:rPr/>
      </w:pPr>
      <w:r>
        <w:rPr>
          <w:rFonts w:eastAsia="Times New Roman" w:cs="Times New Roman"/>
          <w:sz w:val="24"/>
        </w:rPr>
        <w:t>Daniel dachte an 19.24 Uhr.</w:t>
      </w:r>
    </w:p>
    <w:p>
      <w:pPr>
        <w:pStyle w:val="Normal"/>
        <w:ind w:firstLine="312"/>
        <w:jc w:val="both"/>
        <w:rPr/>
      </w:pPr>
      <w:r>
        <w:rPr>
          <w:rFonts w:eastAsia="Times New Roman" w:cs="Times New Roman"/>
          <w:sz w:val="24"/>
        </w:rPr>
        <w:t>Drei Minuten bis zum Treffer.</w:t>
      </w:r>
    </w:p>
    <w:p>
      <w:pPr>
        <w:pStyle w:val="Normal"/>
        <w:ind w:firstLine="312"/>
        <w:jc w:val="both"/>
        <w:rPr/>
      </w:pPr>
      <w:r>
        <w:rPr>
          <w:rFonts w:eastAsia="Times New Roman" w:cs="Times New Roman"/>
          <w:sz w:val="24"/>
        </w:rPr>
        <w:t>Er hätte Berg vorher angerufen.</w:t>
      </w:r>
    </w:p>
    <w:p>
      <w:pPr>
        <w:pStyle w:val="Normal"/>
        <w:ind w:firstLine="312"/>
        <w:jc w:val="both"/>
        <w:rPr/>
      </w:pPr>
      <w:r>
        <w:rPr>
          <w:rFonts w:eastAsia="Times New Roman" w:cs="Times New Roman"/>
          <w:sz w:val="24"/>
        </w:rPr>
        <w:t>Hatte er sogar.</w:t>
      </w:r>
    </w:p>
    <w:p>
      <w:pPr>
        <w:pStyle w:val="Normal"/>
        <w:ind w:firstLine="312"/>
        <w:jc w:val="both"/>
        <w:rPr/>
      </w:pPr>
      <w:r>
        <w:rPr>
          <w:rFonts w:eastAsia="Times New Roman" w:cs="Times New Roman"/>
          <w:sz w:val="24"/>
        </w:rPr>
        <w:t>Berg war nicht rangegangen.</w:t>
      </w:r>
    </w:p>
    <w:p>
      <w:pPr>
        <w:pStyle w:val="Normal"/>
        <w:ind w:firstLine="312"/>
        <w:jc w:val="both"/>
        <w:rPr/>
      </w:pPr>
      <w:r>
        <w:rPr>
          <w:rFonts w:eastAsia="Times New Roman" w:cs="Times New Roman"/>
          <w:sz w:val="24"/>
        </w:rPr>
        <w:t>Das machte die Entscheidung nicht sauberer.</w:t>
      </w:r>
    </w:p>
    <w:p>
      <w:pPr>
        <w:pStyle w:val="Normal"/>
        <w:ind w:firstLine="312"/>
        <w:jc w:val="both"/>
        <w:rPr/>
      </w:pPr>
      <w:r>
        <w:rPr>
          <w:rFonts w:eastAsia="Times New Roman" w:cs="Times New Roman"/>
          <w:sz w:val="24"/>
        </w:rPr>
        <w:t>Es machte Bergs neue Regel nur weniger eindeutig, als sie klang.</w:t>
      </w:r>
    </w:p>
    <w:p>
      <w:pPr>
        <w:pStyle w:val="Normal"/>
        <w:ind w:firstLine="312"/>
        <w:jc w:val="both"/>
        <w:rPr/>
      </w:pPr>
      <w:r>
        <w:rPr>
          <w:rFonts w:eastAsia="Times New Roman" w:cs="Times New Roman"/>
          <w:sz w:val="24"/>
        </w:rPr>
        <w:t>„</w:t>
      </w:r>
      <w:r>
        <w:rPr>
          <w:rFonts w:eastAsia="Times New Roman" w:cs="Times New Roman"/>
          <w:sz w:val="24"/>
        </w:rPr>
        <w:t>Wenn die Zeit es zulässt“, sagte Daniel.</w:t>
      </w:r>
    </w:p>
    <w:p>
      <w:pPr>
        <w:pStyle w:val="Normal"/>
        <w:ind w:firstLine="312"/>
        <w:jc w:val="both"/>
        <w:rPr/>
      </w:pPr>
      <w:r>
        <w:rPr>
          <w:rFonts w:eastAsia="Times New Roman" w:cs="Times New Roman"/>
          <w:sz w:val="24"/>
        </w:rPr>
        <w:t>Berg hörte die Einschränkung.</w:t>
      </w:r>
    </w:p>
    <w:p>
      <w:pPr>
        <w:pStyle w:val="Normal"/>
        <w:ind w:firstLine="312"/>
        <w:jc w:val="both"/>
        <w:rPr/>
      </w:pPr>
      <w:r>
        <w:rPr>
          <w:rFonts w:eastAsia="Times New Roman" w:cs="Times New Roman"/>
          <w:sz w:val="24"/>
        </w:rPr>
        <w:t>Er ließ sie stehen.</w:t>
      </w:r>
    </w:p>
    <w:p>
      <w:pPr>
        <w:pStyle w:val="Normal"/>
        <w:ind w:firstLine="312"/>
        <w:jc w:val="both"/>
        <w:rPr/>
      </w:pPr>
      <w:r>
        <w:rPr>
          <w:rFonts w:eastAsia="Times New Roman" w:cs="Times New Roman"/>
          <w:sz w:val="24"/>
        </w:rPr>
        <w:t>„</w:t>
      </w:r>
      <w:r>
        <w:rPr>
          <w:rFonts w:eastAsia="Times New Roman" w:cs="Times New Roman"/>
          <w:sz w:val="24"/>
        </w:rPr>
        <w:t>Morgen sieben dreißig Lage.“</w:t>
      </w:r>
    </w:p>
    <w:p>
      <w:pPr>
        <w:pStyle w:val="Normal"/>
        <w:ind w:firstLine="312"/>
        <w:jc w:val="both"/>
        <w:rPr/>
      </w:pPr>
      <w:r>
        <w:rPr>
          <w:rFonts w:eastAsia="Times New Roman" w:cs="Times New Roman"/>
          <w:sz w:val="24"/>
        </w:rPr>
        <w:t>Damit war die Besprechung eigentlich beendet.</w:t>
      </w:r>
    </w:p>
    <w:p>
      <w:pPr>
        <w:pStyle w:val="Normal"/>
        <w:ind w:firstLine="312"/>
        <w:jc w:val="both"/>
        <w:rPr/>
      </w:pPr>
      <w:r>
        <w:rPr>
          <w:rFonts w:eastAsia="Times New Roman" w:cs="Times New Roman"/>
          <w:sz w:val="24"/>
        </w:rPr>
        <w:t>Daniel blieb sitzen.</w:t>
      </w:r>
    </w:p>
    <w:p>
      <w:pPr>
        <w:pStyle w:val="Normal"/>
        <w:ind w:firstLine="312"/>
        <w:jc w:val="both"/>
        <w:rPr/>
      </w:pPr>
      <w:r>
        <w:rPr>
          <w:rFonts w:eastAsia="Times New Roman" w:cs="Times New Roman"/>
          <w:sz w:val="24"/>
        </w:rPr>
        <w:t>Lena schrieb noch.</w:t>
      </w:r>
    </w:p>
    <w:p>
      <w:pPr>
        <w:pStyle w:val="Normal"/>
        <w:ind w:firstLine="312"/>
        <w:jc w:val="both"/>
        <w:rPr/>
      </w:pPr>
      <w:r>
        <w:rPr>
          <w:rFonts w:eastAsia="Times New Roman" w:cs="Times New Roman"/>
          <w:sz w:val="24"/>
        </w:rPr>
        <w:t>Berg stand auf, sah aber, dass Daniel nicht mitging.</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Das war’s?“ fragte Daniel.</w:t>
      </w:r>
    </w:p>
    <w:p>
      <w:pPr>
        <w:pStyle w:val="Normal"/>
        <w:ind w:firstLine="312"/>
        <w:jc w:val="both"/>
        <w:rPr/>
      </w:pPr>
      <w:r>
        <w:rPr>
          <w:rFonts w:eastAsia="Times New Roman" w:cs="Times New Roman"/>
          <w:sz w:val="24"/>
        </w:rPr>
        <w:t>Berg sah ihn an.</w:t>
      </w:r>
    </w:p>
    <w:p>
      <w:pPr>
        <w:pStyle w:val="Normal"/>
        <w:ind w:firstLine="312"/>
        <w:jc w:val="both"/>
        <w:rPr/>
      </w:pPr>
      <w:r>
        <w:rPr>
          <w:rFonts w:eastAsia="Times New Roman" w:cs="Times New Roman"/>
          <w:sz w:val="24"/>
        </w:rPr>
        <w:t>„</w:t>
      </w:r>
      <w:r>
        <w:rPr>
          <w:rFonts w:eastAsia="Times New Roman" w:cs="Times New Roman"/>
          <w:sz w:val="24"/>
        </w:rPr>
        <w:t>Was erwartest du?“</w:t>
      </w:r>
    </w:p>
    <w:p>
      <w:pPr>
        <w:pStyle w:val="Normal"/>
        <w:ind w:firstLine="312"/>
        <w:jc w:val="both"/>
        <w:rPr/>
      </w:pPr>
      <w:r>
        <w:rPr>
          <w:rFonts w:eastAsia="Times New Roman" w:cs="Times New Roman"/>
          <w:sz w:val="24"/>
        </w:rPr>
        <w:t>„</w:t>
      </w:r>
      <w:r>
        <w:rPr>
          <w:rFonts w:eastAsia="Times New Roman" w:cs="Times New Roman"/>
          <w:sz w:val="24"/>
        </w:rPr>
        <w:t>Eine Konsequenz.“</w:t>
      </w:r>
    </w:p>
    <w:p>
      <w:pPr>
        <w:pStyle w:val="Normal"/>
        <w:ind w:firstLine="312"/>
        <w:jc w:val="both"/>
        <w:rPr/>
      </w:pPr>
      <w:r>
        <w:rPr>
          <w:rFonts w:eastAsia="Times New Roman" w:cs="Times New Roman"/>
          <w:sz w:val="24"/>
        </w:rPr>
        <w:t>„</w:t>
      </w:r>
      <w:r>
        <w:rPr>
          <w:rFonts w:eastAsia="Times New Roman" w:cs="Times New Roman"/>
          <w:sz w:val="24"/>
        </w:rPr>
        <w:t>Die kommt möglicherweise.“</w:t>
      </w:r>
    </w:p>
    <w:p>
      <w:pPr>
        <w:pStyle w:val="Normal"/>
        <w:ind w:firstLine="312"/>
        <w:jc w:val="both"/>
        <w:rPr/>
      </w:pPr>
      <w:r>
        <w:rPr>
          <w:rFonts w:eastAsia="Times New Roman" w:cs="Times New Roman"/>
          <w:sz w:val="24"/>
        </w:rPr>
        <w:t>„</w:t>
      </w:r>
      <w:r>
        <w:rPr>
          <w:rFonts w:eastAsia="Times New Roman" w:cs="Times New Roman"/>
          <w:sz w:val="24"/>
        </w:rPr>
        <w:t>Möglicherweise?“</w:t>
      </w:r>
    </w:p>
    <w:p>
      <w:pPr>
        <w:pStyle w:val="Normal"/>
        <w:ind w:firstLine="312"/>
        <w:jc w:val="both"/>
        <w:rPr/>
      </w:pPr>
      <w:r>
        <w:rPr>
          <w:rFonts w:eastAsia="Times New Roman" w:cs="Times New Roman"/>
          <w:sz w:val="24"/>
        </w:rPr>
        <w:t>„</w:t>
      </w:r>
      <w:r>
        <w:rPr>
          <w:rFonts w:eastAsia="Times New Roman" w:cs="Times New Roman"/>
          <w:sz w:val="24"/>
        </w:rPr>
        <w:t>Die Bewertung kommt. Welche Folge sie hat, weiß ich nicht.“</w:t>
      </w:r>
    </w:p>
    <w:p>
      <w:pPr>
        <w:pStyle w:val="Normal"/>
        <w:ind w:firstLine="312"/>
        <w:jc w:val="both"/>
        <w:rPr/>
      </w:pPr>
      <w:r>
        <w:rPr>
          <w:rFonts w:eastAsia="Times New Roman" w:cs="Times New Roman"/>
          <w:sz w:val="24"/>
        </w:rPr>
        <w:t>„</w:t>
      </w:r>
      <w:r>
        <w:rPr>
          <w:rFonts w:eastAsia="Times New Roman" w:cs="Times New Roman"/>
          <w:sz w:val="24"/>
        </w:rPr>
        <w:t>Aber nicht jetzt.“</w:t>
      </w:r>
    </w:p>
    <w:p>
      <w:pPr>
        <w:pStyle w:val="Normal"/>
        <w:ind w:firstLine="312"/>
        <w:jc w:val="both"/>
        <w:rPr/>
      </w:pPr>
      <w:r>
        <w:rPr>
          <w:rFonts w:eastAsia="Times New Roman" w:cs="Times New Roman"/>
          <w:sz w:val="24"/>
        </w:rPr>
        <w:t>„</w:t>
      </w:r>
      <w:r>
        <w:rPr>
          <w:rFonts w:eastAsia="Times New Roman" w:cs="Times New Roman"/>
          <w:sz w:val="24"/>
        </w:rPr>
        <w:t>Nicht jetzt.“</w:t>
      </w:r>
    </w:p>
    <w:p>
      <w:pPr>
        <w:pStyle w:val="Normal"/>
        <w:ind w:firstLine="312"/>
        <w:jc w:val="both"/>
        <w:rPr/>
      </w:pPr>
      <w:r>
        <w:rPr>
          <w:rFonts w:eastAsia="Times New Roman" w:cs="Times New Roman"/>
          <w:sz w:val="24"/>
        </w:rPr>
        <w:t>Daniel sah wieder auf seinen Dienstausweis.</w:t>
      </w:r>
    </w:p>
    <w:p>
      <w:pPr>
        <w:pStyle w:val="Normal"/>
        <w:ind w:firstLine="312"/>
        <w:jc w:val="both"/>
        <w:rPr/>
      </w:pPr>
      <w:r>
        <w:rPr>
          <w:rFonts w:eastAsia="Times New Roman" w:cs="Times New Roman"/>
          <w:sz w:val="24"/>
        </w:rPr>
        <w:t>Er hatte ihn bereitgelegt, um ihn abzugeben.</w:t>
      </w:r>
    </w:p>
    <w:p>
      <w:pPr>
        <w:pStyle w:val="Normal"/>
        <w:ind w:firstLine="312"/>
        <w:jc w:val="both"/>
        <w:rPr/>
      </w:pPr>
      <w:r>
        <w:rPr>
          <w:rFonts w:eastAsia="Times New Roman" w:cs="Times New Roman"/>
          <w:sz w:val="24"/>
        </w:rPr>
        <w:t>Jetzt war das fast peinlich.</w:t>
      </w:r>
    </w:p>
    <w:p>
      <w:pPr>
        <w:pStyle w:val="Normal"/>
        <w:ind w:firstLine="312"/>
        <w:jc w:val="both"/>
        <w:rPr/>
      </w:pPr>
      <w:r>
        <w:rPr>
          <w:rFonts w:eastAsia="Times New Roman" w:cs="Times New Roman"/>
          <w:sz w:val="24"/>
        </w:rPr>
        <w:t>Er nahm ihn und steckte ihn in die Jackentasche.</w:t>
      </w:r>
    </w:p>
    <w:p>
      <w:pPr>
        <w:pStyle w:val="Normal"/>
        <w:ind w:firstLine="312"/>
        <w:jc w:val="both"/>
        <w:rPr/>
      </w:pPr>
      <w:r>
        <w:rPr>
          <w:rFonts w:eastAsia="Times New Roman" w:cs="Times New Roman"/>
          <w:sz w:val="24"/>
        </w:rPr>
        <w:t>Die Bewegung fühlte sich größer an, als sie war.</w:t>
      </w:r>
    </w:p>
    <w:p>
      <w:pPr>
        <w:pStyle w:val="Normal"/>
        <w:ind w:firstLine="312"/>
        <w:jc w:val="both"/>
        <w:rPr/>
      </w:pPr>
      <w:r>
        <w:rPr>
          <w:rFonts w:eastAsia="Times New Roman" w:cs="Times New Roman"/>
          <w:sz w:val="24"/>
        </w:rPr>
        <w:t>Berg nahm Daniels Vermerk.</w:t>
      </w:r>
    </w:p>
    <w:p>
      <w:pPr>
        <w:pStyle w:val="Normal"/>
        <w:ind w:firstLine="312"/>
        <w:jc w:val="both"/>
        <w:rPr/>
      </w:pPr>
      <w:r>
        <w:rPr>
          <w:rFonts w:eastAsia="Times New Roman" w:cs="Times New Roman"/>
          <w:sz w:val="24"/>
        </w:rPr>
        <w:t>„</w:t>
      </w:r>
      <w:r>
        <w:rPr>
          <w:rFonts w:eastAsia="Times New Roman" w:cs="Times New Roman"/>
          <w:sz w:val="24"/>
        </w:rPr>
        <w:t>Wenn dich das beruhigt: Mir gefällt die Entscheidung nicht.“</w:t>
      </w:r>
    </w:p>
    <w:p>
      <w:pPr>
        <w:pStyle w:val="Normal"/>
        <w:ind w:firstLine="312"/>
        <w:jc w:val="both"/>
        <w:rPr/>
      </w:pPr>
      <w:r>
        <w:rPr>
          <w:rFonts w:eastAsia="Times New Roman" w:cs="Times New Roman"/>
          <w:sz w:val="24"/>
        </w:rPr>
        <w:t>Daniel stand auf.</w:t>
      </w:r>
    </w:p>
    <w:p>
      <w:pPr>
        <w:pStyle w:val="Normal"/>
        <w:ind w:firstLine="312"/>
        <w:jc w:val="both"/>
        <w:rPr/>
      </w:pPr>
      <w:r>
        <w:rPr>
          <w:rFonts w:eastAsia="Times New Roman" w:cs="Times New Roman"/>
          <w:sz w:val="24"/>
        </w:rPr>
        <w:t>„</w:t>
      </w:r>
      <w:r>
        <w:rPr>
          <w:rFonts w:eastAsia="Times New Roman" w:cs="Times New Roman"/>
          <w:sz w:val="24"/>
        </w:rPr>
        <w:t>Tut sie mir auch nicht.“</w:t>
      </w:r>
    </w:p>
    <w:p>
      <w:pPr>
        <w:pStyle w:val="Normal"/>
        <w:ind w:firstLine="312"/>
        <w:jc w:val="both"/>
        <w:rPr/>
      </w:pPr>
      <w:r>
        <w:rPr>
          <w:rFonts w:eastAsia="Times New Roman" w:cs="Times New Roman"/>
          <w:sz w:val="24"/>
        </w:rPr>
        <w:t>Berg öffnete die Tür.</w:t>
      </w:r>
    </w:p>
    <w:p>
      <w:pPr>
        <w:pStyle w:val="Normal"/>
        <w:ind w:firstLine="312"/>
        <w:jc w:val="both"/>
        <w:rPr/>
      </w:pPr>
      <w:r>
        <w:rPr>
          <w:rFonts w:eastAsia="Times New Roman" w:cs="Times New Roman"/>
          <w:sz w:val="24"/>
        </w:rPr>
        <w:t>„</w:t>
      </w:r>
      <w:r>
        <w:rPr>
          <w:rFonts w:eastAsia="Times New Roman" w:cs="Times New Roman"/>
          <w:sz w:val="24"/>
        </w:rPr>
        <w:t>Sie hat nur leider funktioniert.“</w:t>
      </w:r>
    </w:p>
    <w:p>
      <w:pPr>
        <w:pStyle w:val="Normal"/>
        <w:ind w:firstLine="312"/>
        <w:jc w:val="both"/>
        <w:rPr/>
      </w:pPr>
      <w:r>
        <w:rPr>
          <w:rFonts w:eastAsia="Times New Roman" w:cs="Times New Roman"/>
          <w:sz w:val="24"/>
        </w:rPr>
        <w:t>Niemand sagte etwas.</w:t>
      </w:r>
    </w:p>
    <w:p>
      <w:pPr>
        <w:pStyle w:val="Normal"/>
        <w:ind w:firstLine="312"/>
        <w:jc w:val="both"/>
        <w:rPr/>
      </w:pPr>
      <w:r>
        <w:rPr>
          <w:rFonts w:eastAsia="Times New Roman" w:cs="Times New Roman"/>
          <w:sz w:val="24"/>
        </w:rPr>
        <w:t>Lena schloss ihr Notebook.</w:t>
      </w:r>
    </w:p>
    <w:p>
      <w:pPr>
        <w:pStyle w:val="Normal"/>
        <w:ind w:firstLine="312"/>
        <w:jc w:val="both"/>
        <w:rPr/>
      </w:pPr>
      <w:r>
        <w:rPr>
          <w:rFonts w:eastAsia="Times New Roman" w:cs="Times New Roman"/>
          <w:sz w:val="24"/>
        </w:rPr>
        <w:t>Daniel bemerkte die Datei auf ihrem Bildschirm nicht. Nur, dass sie ihre Notizen nicht in den normalen gemeinsamen Vorgang legte, sondern in einen anderen Arbeitsbereich wechselte, bevor sie den Rechner sperrte.</w:t>
      </w:r>
    </w:p>
    <w:p>
      <w:pPr>
        <w:pStyle w:val="Normal"/>
        <w:ind w:firstLine="312"/>
        <w:jc w:val="both"/>
        <w:rPr/>
      </w:pPr>
      <w:r>
        <w:rPr>
          <w:rFonts w:eastAsia="Times New Roman" w:cs="Times New Roman"/>
          <w:sz w:val="24"/>
        </w:rPr>
        <w:t>„</w:t>
      </w:r>
      <w:r>
        <w:rPr>
          <w:rFonts w:eastAsia="Times New Roman" w:cs="Times New Roman"/>
          <w:sz w:val="24"/>
        </w:rPr>
        <w:t>Was war das?“ fragte er.</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Dokumentation.“</w:t>
      </w:r>
    </w:p>
    <w:p>
      <w:pPr>
        <w:pStyle w:val="Normal"/>
        <w:ind w:firstLine="312"/>
        <w:jc w:val="both"/>
        <w:rPr/>
      </w:pPr>
      <w:r>
        <w:rPr>
          <w:rFonts w:eastAsia="Times New Roman" w:cs="Times New Roman"/>
          <w:sz w:val="24"/>
        </w:rPr>
        <w:t>„</w:t>
      </w:r>
      <w:r>
        <w:rPr>
          <w:rFonts w:eastAsia="Times New Roman" w:cs="Times New Roman"/>
          <w:sz w:val="24"/>
        </w:rPr>
        <w:t>Wo?“</w:t>
      </w:r>
    </w:p>
    <w:p>
      <w:pPr>
        <w:pStyle w:val="Normal"/>
        <w:ind w:firstLine="312"/>
        <w:jc w:val="both"/>
        <w:rPr/>
      </w:pPr>
      <w:r>
        <w:rPr>
          <w:rFonts w:eastAsia="Times New Roman" w:cs="Times New Roman"/>
          <w:sz w:val="24"/>
        </w:rPr>
        <w:t>„</w:t>
      </w:r>
      <w:r>
        <w:rPr>
          <w:rFonts w:eastAsia="Times New Roman" w:cs="Times New Roman"/>
          <w:sz w:val="24"/>
        </w:rPr>
        <w:t>Getrennt.“</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Weil Berg gerade gesagt hat, die Bewertung läuft getrennt.“</w:t>
      </w:r>
    </w:p>
    <w:p>
      <w:pPr>
        <w:pStyle w:val="Normal"/>
        <w:ind w:firstLine="312"/>
        <w:jc w:val="both"/>
        <w:rPr/>
      </w:pPr>
      <w:r>
        <w:rPr>
          <w:rFonts w:eastAsia="Times New Roman" w:cs="Times New Roman"/>
          <w:sz w:val="24"/>
        </w:rPr>
        <w:t>Daniel hielt ihren Blick.</w:t>
      </w:r>
    </w:p>
    <w:p>
      <w:pPr>
        <w:pStyle w:val="Normal"/>
        <w:ind w:firstLine="312"/>
        <w:jc w:val="both"/>
        <w:rPr/>
      </w:pPr>
      <w:r>
        <w:rPr>
          <w:rFonts w:eastAsia="Times New Roman" w:cs="Times New Roman"/>
          <w:sz w:val="24"/>
        </w:rPr>
        <w:t>„</w:t>
      </w:r>
      <w:r>
        <w:rPr>
          <w:rFonts w:eastAsia="Times New Roman" w:cs="Times New Roman"/>
          <w:sz w:val="24"/>
        </w:rPr>
        <w:t>Wer hat Zugriff?“</w:t>
      </w:r>
    </w:p>
    <w:p>
      <w:pPr>
        <w:pStyle w:val="Normal"/>
        <w:ind w:firstLine="312"/>
        <w:jc w:val="both"/>
        <w:rPr/>
      </w:pPr>
      <w:r>
        <w:rPr>
          <w:rFonts w:eastAsia="Times New Roman" w:cs="Times New Roman"/>
          <w:sz w:val="24"/>
        </w:rPr>
        <w:t>„</w:t>
      </w:r>
      <w:r>
        <w:rPr>
          <w:rFonts w:eastAsia="Times New Roman" w:cs="Times New Roman"/>
          <w:sz w:val="24"/>
        </w:rPr>
        <w:t>Nicht die ganze Lage.“</w:t>
      </w:r>
    </w:p>
    <w:p>
      <w:pPr>
        <w:pStyle w:val="Normal"/>
        <w:ind w:firstLine="312"/>
        <w:jc w:val="both"/>
        <w:rPr/>
      </w:pPr>
      <w:r>
        <w:rPr>
          <w:rFonts w:eastAsia="Times New Roman" w:cs="Times New Roman"/>
          <w:sz w:val="24"/>
        </w:rPr>
        <w:t>Mehr sagte sie nicht.</w:t>
      </w:r>
    </w:p>
    <w:p>
      <w:pPr>
        <w:pStyle w:val="Normal"/>
        <w:ind w:firstLine="312"/>
        <w:jc w:val="both"/>
        <w:rPr/>
      </w:pPr>
      <w:r>
        <w:rPr>
          <w:rFonts w:eastAsia="Times New Roman" w:cs="Times New Roman"/>
          <w:sz w:val="24"/>
        </w:rPr>
        <w:t>Es war sachlich plausibel.</w:t>
      </w:r>
    </w:p>
    <w:p>
      <w:pPr>
        <w:pStyle w:val="Normal"/>
        <w:ind w:firstLine="312"/>
        <w:jc w:val="both"/>
        <w:rPr/>
      </w:pPr>
      <w:r>
        <w:rPr>
          <w:rFonts w:eastAsia="Times New Roman" w:cs="Times New Roman"/>
          <w:sz w:val="24"/>
        </w:rPr>
        <w:t>Und trotzdem ein neuer Informationsweg, den Daniel nicht vollständig sah.</w:t>
      </w:r>
    </w:p>
    <w:p>
      <w:pPr>
        <w:pStyle w:val="Normal"/>
        <w:ind w:firstLine="312"/>
        <w:jc w:val="both"/>
        <w:rPr/>
      </w:pPr>
      <w:r>
        <w:rPr>
          <w:rFonts w:eastAsia="Times New Roman" w:cs="Times New Roman"/>
          <w:sz w:val="24"/>
        </w:rPr>
        <w:t>Lena ging an ihm vorbei zur Tür.</w:t>
      </w:r>
    </w:p>
    <w:p>
      <w:pPr>
        <w:pStyle w:val="Normal"/>
        <w:ind w:firstLine="312"/>
        <w:jc w:val="both"/>
        <w:rPr/>
      </w:pPr>
      <w:r>
        <w:rPr>
          <w:rFonts w:eastAsia="Times New Roman" w:cs="Times New Roman"/>
          <w:sz w:val="24"/>
        </w:rPr>
        <w:t>„</w:t>
      </w:r>
      <w:r>
        <w:rPr>
          <w:rFonts w:eastAsia="Times New Roman" w:cs="Times New Roman"/>
          <w:sz w:val="24"/>
        </w:rPr>
        <w:t>Du wolltest eine Konsequenz“, sagte sie.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Dokumentation ist eine.“</w:t>
      </w:r>
    </w:p>
    <w:p>
      <w:pPr>
        <w:pStyle w:val="Normal"/>
        <w:ind w:firstLine="312"/>
        <w:jc w:val="both"/>
        <w:rPr/>
      </w:pPr>
      <w:r>
        <w:rPr>
          <w:rFonts w:eastAsia="Times New Roman" w:cs="Times New Roman"/>
          <w:sz w:val="24"/>
        </w:rPr>
        <w:t>Dann ging sie.</w:t>
      </w:r>
    </w:p>
    <w:p>
      <w:pPr>
        <w:pStyle w:val="Normal"/>
        <w:ind w:firstLine="312"/>
        <w:jc w:val="both"/>
        <w:rPr/>
      </w:pPr>
      <w:r>
        <w:rPr>
          <w:rFonts w:eastAsia="Times New Roman" w:cs="Times New Roman"/>
          <w:sz w:val="24"/>
        </w:rPr>
        <w:t>Lena war kaum aus dem Raum, als Daniels Diensttelefon vibrierte.</w:t>
      </w:r>
    </w:p>
    <w:p>
      <w:pPr>
        <w:pStyle w:val="Normal"/>
        <w:ind w:firstLine="312"/>
        <w:jc w:val="both"/>
        <w:rPr/>
      </w:pPr>
      <w:r>
        <w:rPr>
          <w:rFonts w:eastAsia="Times New Roman" w:cs="Times New Roman"/>
          <w:sz w:val="24"/>
        </w:rPr>
        <w:t>Jonas.</w:t>
      </w:r>
    </w:p>
    <w:p>
      <w:pPr>
        <w:pStyle w:val="Normal"/>
        <w:ind w:firstLine="312"/>
        <w:jc w:val="both"/>
        <w:rPr/>
      </w:pPr>
      <w:r>
        <w:rPr>
          <w:rFonts w:eastAsia="Times New Roman" w:cs="Times New Roman"/>
          <w:sz w:val="24"/>
        </w:rPr>
        <w:t>„</w:t>
      </w:r>
      <w:r>
        <w:rPr>
          <w:rFonts w:eastAsia="Times New Roman" w:cs="Times New Roman"/>
          <w:sz w:val="24"/>
        </w:rPr>
        <w:t>Kannst du den Fahrzeugstand noch freigeben?“</w:t>
      </w:r>
    </w:p>
    <w:p>
      <w:pPr>
        <w:pStyle w:val="Normal"/>
        <w:ind w:firstLine="312"/>
        <w:jc w:val="both"/>
        <w:rPr/>
      </w:pPr>
      <w:r>
        <w:rPr>
          <w:rFonts w:eastAsia="Times New Roman" w:cs="Times New Roman"/>
          <w:sz w:val="24"/>
        </w:rPr>
        <w:t>Daniel sah auf den Bildschirm.</w:t>
      </w:r>
    </w:p>
    <w:p>
      <w:pPr>
        <w:pStyle w:val="Normal"/>
        <w:ind w:firstLine="312"/>
        <w:jc w:val="both"/>
        <w:rPr/>
      </w:pPr>
      <w:r>
        <w:rPr>
          <w:rFonts w:eastAsia="Times New Roman" w:cs="Times New Roman"/>
          <w:sz w:val="24"/>
        </w:rPr>
        <w:t>Sein Zugang funktionierte weiterhin.</w:t>
      </w:r>
    </w:p>
    <w:p>
      <w:pPr>
        <w:pStyle w:val="Normal"/>
        <w:ind w:firstLine="312"/>
        <w:jc w:val="both"/>
        <w:rPr/>
      </w:pPr>
      <w:r>
        <w:rPr>
          <w:rFonts w:eastAsia="Times New Roman" w:cs="Times New Roman"/>
          <w:sz w:val="24"/>
        </w:rPr>
        <w:t xml:space="preserve">Keine Sperre. Kein Hinweis. Keine Rolle, die auf </w:t>
      </w:r>
      <w:r>
        <w:rPr>
          <w:rFonts w:eastAsia="Times New Roman" w:cs="Times New Roman"/>
          <w:b/>
          <w:sz w:val="24"/>
        </w:rPr>
        <w:t>vorläufig entzogen</w:t>
      </w:r>
      <w:r>
        <w:rPr>
          <w:rFonts w:eastAsia="Times New Roman" w:cs="Times New Roman"/>
          <w:sz w:val="24"/>
        </w:rPr>
        <w:t xml:space="preserve"> gesprungen war.</w:t>
      </w:r>
    </w:p>
    <w:p>
      <w:pPr>
        <w:pStyle w:val="Normal"/>
        <w:ind w:firstLine="312"/>
        <w:jc w:val="both"/>
        <w:rPr/>
      </w:pPr>
      <w:r>
        <w:rPr>
          <w:rFonts w:eastAsia="Times New Roman" w:cs="Times New Roman"/>
          <w:sz w:val="24"/>
        </w:rPr>
        <w:t>Nur der normale Vorgang, derselbe Button wie vor einer Stunde.</w:t>
      </w:r>
    </w:p>
    <w:p>
      <w:pPr>
        <w:pStyle w:val="Normal"/>
        <w:ind w:firstLine="312"/>
        <w:jc w:val="both"/>
        <w:rPr/>
      </w:pPr>
      <w:r>
        <w:rPr>
          <w:rFonts w:eastAsia="Times New Roman" w:cs="Times New Roman"/>
          <w:sz w:val="24"/>
        </w:rPr>
        <w:t>„</w:t>
      </w:r>
      <w:r>
        <w:rPr>
          <w:rFonts w:eastAsia="Times New Roman" w:cs="Times New Roman"/>
          <w:sz w:val="24"/>
        </w:rPr>
        <w:t>Ja“, sagte Daniel.</w:t>
      </w:r>
    </w:p>
    <w:p>
      <w:pPr>
        <w:pStyle w:val="Normal"/>
        <w:ind w:firstLine="312"/>
        <w:jc w:val="both"/>
        <w:rPr/>
      </w:pPr>
      <w:r>
        <w:rPr>
          <w:rFonts w:eastAsia="Times New Roman" w:cs="Times New Roman"/>
          <w:sz w:val="24"/>
        </w:rPr>
        <w:t>„</w:t>
      </w:r>
      <w:r>
        <w:rPr>
          <w:rFonts w:eastAsia="Times New Roman" w:cs="Times New Roman"/>
          <w:sz w:val="24"/>
        </w:rPr>
        <w:t>Bist du noch im Fall?“</w:t>
      </w:r>
    </w:p>
    <w:p>
      <w:pPr>
        <w:pStyle w:val="Normal"/>
        <w:ind w:firstLine="312"/>
        <w:jc w:val="both"/>
        <w:rPr/>
      </w:pPr>
      <w:r>
        <w:rPr>
          <w:rFonts w:eastAsia="Times New Roman" w:cs="Times New Roman"/>
          <w:sz w:val="24"/>
        </w:rPr>
        <w:t>Daniel blickte auf die Tür, durch die Lena gegangen war.</w:t>
      </w:r>
    </w:p>
    <w:p>
      <w:pPr>
        <w:pStyle w:val="Normal"/>
        <w:ind w:firstLine="312"/>
        <w:jc w:val="both"/>
        <w:rPr/>
      </w:pPr>
      <w:r>
        <w:rPr>
          <w:rFonts w:eastAsia="Times New Roman" w:cs="Times New Roman"/>
          <w:sz w:val="24"/>
        </w:rPr>
        <w:t>„</w:t>
      </w:r>
      <w:r>
        <w:rPr>
          <w:rFonts w:eastAsia="Times New Roman" w:cs="Times New Roman"/>
          <w:sz w:val="24"/>
        </w:rPr>
        <w:t>Anscheinend.“</w:t>
      </w:r>
    </w:p>
    <w:p>
      <w:pPr>
        <w:pStyle w:val="Normal"/>
        <w:ind w:firstLine="312"/>
        <w:jc w:val="both"/>
        <w:rPr/>
      </w:pPr>
      <w:r>
        <w:rPr>
          <w:rFonts w:eastAsia="Times New Roman" w:cs="Times New Roman"/>
          <w:sz w:val="24"/>
        </w:rPr>
        <w:t>Das Wort gefiel ihm nicht.</w:t>
      </w:r>
    </w:p>
    <w:p>
      <w:pPr>
        <w:pStyle w:val="Normal"/>
        <w:ind w:firstLine="312"/>
        <w:jc w:val="both"/>
        <w:rPr/>
      </w:pPr>
      <w:r>
        <w:rPr>
          <w:rFonts w:eastAsia="Times New Roman" w:cs="Times New Roman"/>
          <w:sz w:val="24"/>
        </w:rPr>
        <w:t>Er öffnete den Fahrzeugstand, prüfte Herkunft und Zeitstempel und gab nur den aktuellen, unabhängig bestätigten Teil frei.</w:t>
      </w:r>
    </w:p>
    <w:p>
      <w:pPr>
        <w:pStyle w:val="Normal"/>
        <w:ind w:firstLine="312"/>
        <w:jc w:val="both"/>
        <w:rPr/>
      </w:pPr>
      <w:r>
        <w:rPr>
          <w:rFonts w:eastAsia="Times New Roman" w:cs="Times New Roman"/>
          <w:sz w:val="24"/>
        </w:rPr>
        <w:t>Routine.</w:t>
      </w:r>
    </w:p>
    <w:p>
      <w:pPr>
        <w:pStyle w:val="Normal"/>
        <w:ind w:firstLine="312"/>
        <w:jc w:val="both"/>
        <w:rPr/>
      </w:pPr>
      <w:r>
        <w:rPr>
          <w:rFonts w:eastAsia="Times New Roman" w:cs="Times New Roman"/>
          <w:sz w:val="24"/>
        </w:rPr>
        <w:t>Genau das war das Seltsame.</w:t>
      </w:r>
    </w:p>
    <w:p>
      <w:pPr>
        <w:pStyle w:val="Normal"/>
        <w:ind w:firstLine="312"/>
        <w:jc w:val="both"/>
        <w:rPr/>
      </w:pPr>
      <w:r>
        <w:rPr>
          <w:rFonts w:eastAsia="Times New Roman" w:cs="Times New Roman"/>
          <w:sz w:val="24"/>
        </w:rPr>
        <w:t>Nach dem Gespräch mit Berg hatte Daniel mit irgendeiner sichtbaren Unterbrechung gerechnet. Einen anderen Raum. Eine formale Übergabe. Wenigstens einen Moment, in dem sein Regelbruch die Arbeit stoppte.</w:t>
      </w:r>
    </w:p>
    <w:p>
      <w:pPr>
        <w:pStyle w:val="Normal"/>
        <w:ind w:firstLine="312"/>
        <w:jc w:val="both"/>
        <w:rPr/>
      </w:pPr>
      <w:r>
        <w:rPr>
          <w:rFonts w:eastAsia="Times New Roman" w:cs="Times New Roman"/>
          <w:sz w:val="24"/>
        </w:rPr>
        <w:t>Stattdessen fragte Jonas ihn nach einem Fahrzeug.</w:t>
      </w:r>
    </w:p>
    <w:p>
      <w:pPr>
        <w:pStyle w:val="Normal"/>
        <w:ind w:firstLine="312"/>
        <w:jc w:val="both"/>
        <w:rPr/>
      </w:pPr>
      <w:r>
        <w:rPr>
          <w:rFonts w:eastAsia="Times New Roman" w:cs="Times New Roman"/>
          <w:sz w:val="24"/>
        </w:rPr>
        <w:t>Daniel erledigte die Aufgabe.</w:t>
      </w:r>
    </w:p>
    <w:p>
      <w:pPr>
        <w:pStyle w:val="Normal"/>
        <w:ind w:firstLine="312"/>
        <w:jc w:val="both"/>
        <w:rPr/>
      </w:pPr>
      <w:r>
        <w:rPr>
          <w:rFonts w:eastAsia="Times New Roman" w:cs="Times New Roman"/>
          <w:sz w:val="24"/>
        </w:rPr>
        <w:t>Dann sah er auf die Zugriffsliste. Sein Name stand noch überall dort, wo er vorher gestanden hatte.</w:t>
      </w:r>
    </w:p>
    <w:p>
      <w:pPr>
        <w:pStyle w:val="Normal"/>
        <w:ind w:firstLine="312"/>
        <w:jc w:val="both"/>
        <w:rPr/>
      </w:pPr>
      <w:r>
        <w:rPr>
          <w:rFonts w:eastAsia="Times New Roman" w:cs="Times New Roman"/>
          <w:sz w:val="24"/>
        </w:rPr>
        <w:t>Die Konsequenz existierte als Vermerk.</w:t>
      </w:r>
    </w:p>
    <w:p>
      <w:pPr>
        <w:pStyle w:val="Normal"/>
        <w:ind w:firstLine="312"/>
        <w:jc w:val="both"/>
        <w:rPr/>
      </w:pPr>
      <w:r>
        <w:rPr>
          <w:rFonts w:eastAsia="Times New Roman" w:cs="Times New Roman"/>
          <w:sz w:val="24"/>
        </w:rPr>
        <w:t>Operativ war sie für diesen Abend fast unsichtbar.</w:t>
      </w:r>
    </w:p>
    <w:p>
      <w:pPr>
        <w:pStyle w:val="Normal"/>
        <w:ind w:firstLine="312"/>
        <w:jc w:val="both"/>
        <w:rPr/>
      </w:pPr>
      <w:r>
        <w:rPr>
          <w:rFonts w:eastAsia="Times New Roman" w:cs="Times New Roman"/>
          <w:sz w:val="24"/>
        </w:rPr>
        <w:t>Daniel schrieb sich die Uhrzeit auf, zu der Berg entschieden hatte, ihn in der Lage zu lassen.</w:t>
      </w:r>
    </w:p>
    <w:p>
      <w:pPr>
        <w:pStyle w:val="Normal"/>
        <w:ind w:firstLine="312"/>
        <w:jc w:val="both"/>
        <w:rPr/>
      </w:pPr>
      <w:r>
        <w:rPr>
          <w:rFonts w:eastAsia="Times New Roman" w:cs="Times New Roman"/>
          <w:sz w:val="24"/>
        </w:rPr>
        <w:t>Nicht weil er Berg misstraute.</w:t>
      </w:r>
    </w:p>
    <w:p>
      <w:pPr>
        <w:pStyle w:val="Normal"/>
        <w:ind w:firstLine="312"/>
        <w:jc w:val="both"/>
        <w:rPr/>
      </w:pPr>
      <w:r>
        <w:rPr>
          <w:rFonts w:eastAsia="Times New Roman" w:cs="Times New Roman"/>
          <w:sz w:val="24"/>
        </w:rPr>
        <w:t>Weil er später nicht erzählen wollte, die Nicht-Sanktion sei irgendwie einfach passiert.</w:t>
      </w:r>
    </w:p>
    <w:p>
      <w:pPr>
        <w:pStyle w:val="Normal"/>
        <w:ind w:firstLine="312"/>
        <w:jc w:val="both"/>
        <w:rPr/>
      </w:pPr>
      <w:r>
        <w:rPr>
          <w:rFonts w:eastAsia="Times New Roman" w:cs="Times New Roman"/>
          <w:sz w:val="24"/>
        </w:rPr>
        <w:t>Auch sie war eine Entscheidung gewesen.</w:t>
      </w:r>
    </w:p>
    <w:p>
      <w:pPr>
        <w:pStyle w:val="Normal"/>
        <w:ind w:firstLine="312"/>
        <w:jc w:val="both"/>
        <w:rPr/>
      </w:pPr>
      <w:r>
        <w:rPr>
          <w:rFonts w:eastAsia="Times New Roman" w:cs="Times New Roman"/>
          <w:sz w:val="24"/>
        </w:rPr>
        <w:t>Dann öffnete Daniel seinen eigenen Vermerk noch einmal.</w:t>
      </w:r>
    </w:p>
    <w:p>
      <w:pPr>
        <w:pStyle w:val="Normal"/>
        <w:ind w:firstLine="312"/>
        <w:jc w:val="both"/>
        <w:rPr/>
      </w:pPr>
      <w:r>
        <w:rPr>
          <w:rFonts w:eastAsia="Times New Roman" w:cs="Times New Roman"/>
          <w:sz w:val="24"/>
        </w:rPr>
        <w:t>Oben stand der Regelbruch.</w:t>
      </w:r>
    </w:p>
    <w:p>
      <w:pPr>
        <w:pStyle w:val="Normal"/>
        <w:ind w:firstLine="312"/>
        <w:jc w:val="both"/>
        <w:rPr/>
      </w:pPr>
      <w:r>
        <w:rPr>
          <w:rFonts w:eastAsia="Times New Roman" w:cs="Times New Roman"/>
          <w:sz w:val="24"/>
        </w:rPr>
        <w:t>Darunter Bergs Entscheidung zur Fortführung.</w:t>
      </w:r>
    </w:p>
    <w:p>
      <w:pPr>
        <w:pStyle w:val="Normal"/>
        <w:ind w:firstLine="312"/>
        <w:jc w:val="both"/>
        <w:rPr/>
      </w:pPr>
      <w:r>
        <w:rPr>
          <w:rFonts w:eastAsia="Times New Roman" w:cs="Times New Roman"/>
          <w:sz w:val="24"/>
        </w:rPr>
        <w:t>Zwei verschiedene Absätze. Zwei verschiedene Verantwortungen.</w:t>
      </w:r>
    </w:p>
    <w:p>
      <w:pPr>
        <w:pStyle w:val="Normal"/>
        <w:ind w:firstLine="312"/>
        <w:jc w:val="both"/>
        <w:rPr/>
      </w:pPr>
      <w:r>
        <w:rPr>
          <w:rFonts w:eastAsia="Times New Roman" w:cs="Times New Roman"/>
          <w:sz w:val="24"/>
        </w:rPr>
        <w:t>Daniel setzte keinen Satz dazwischen, der aus dem zweiten eine nachträgliche Billigung des ersten machte.</w:t>
      </w:r>
    </w:p>
    <w:p>
      <w:pPr>
        <w:pStyle w:val="Normal"/>
        <w:ind w:firstLine="312"/>
        <w:jc w:val="both"/>
        <w:rPr/>
      </w:pPr>
      <w:r>
        <w:rPr>
          <w:rFonts w:eastAsia="Times New Roman" w:cs="Times New Roman"/>
          <w:sz w:val="24"/>
        </w:rPr>
        <w:t>Er ließ die Lücke sichtbar.</w:t>
      </w:r>
    </w:p>
    <w:p>
      <w:pPr>
        <w:pStyle w:val="Normal"/>
        <w:ind w:firstLine="312"/>
        <w:jc w:val="both"/>
        <w:rPr/>
      </w:pPr>
      <w:r>
        <w:rPr>
          <w:rFonts w:eastAsia="Times New Roman" w:cs="Times New Roman"/>
          <w:sz w:val="24"/>
        </w:rPr>
        <w:t>Genau dort lag das Unbehagen.</w:t>
      </w:r>
    </w:p>
    <w:p>
      <w:pPr>
        <w:pStyle w:val="Normal"/>
        <w:ind w:firstLine="312"/>
        <w:jc w:val="both"/>
        <w:rPr/>
      </w:pPr>
      <w:r>
        <w:rPr>
          <w:rFonts w:eastAsia="Times New Roman" w:cs="Times New Roman"/>
          <w:sz w:val="24"/>
        </w:rPr>
        <w:t>Daniel blieb kurz allein im Raum.</w:t>
      </w:r>
    </w:p>
    <w:p>
      <w:pPr>
        <w:pStyle w:val="Normal"/>
        <w:ind w:firstLine="312"/>
        <w:jc w:val="both"/>
        <w:rPr/>
      </w:pPr>
      <w:r>
        <w:rPr>
          <w:rFonts w:eastAsia="Times New Roman" w:cs="Times New Roman"/>
          <w:sz w:val="24"/>
        </w:rPr>
        <w:t>Auf dem Tisch war nichts mehr von seinem Zugriff übrig außer einem Abdruck des Papiers im Staub und einem leeren Wasserglas.</w:t>
      </w:r>
    </w:p>
    <w:p>
      <w:pPr>
        <w:pStyle w:val="Normal"/>
        <w:ind w:firstLine="312"/>
        <w:jc w:val="both"/>
        <w:rPr/>
      </w:pPr>
      <w:r>
        <w:rPr>
          <w:rFonts w:eastAsia="Times New Roman" w:cs="Times New Roman"/>
          <w:sz w:val="24"/>
        </w:rPr>
        <w:t>Er hatte eine Grenze überschritten.</w:t>
      </w:r>
    </w:p>
    <w:p>
      <w:pPr>
        <w:pStyle w:val="Normal"/>
        <w:ind w:firstLine="312"/>
        <w:jc w:val="both"/>
        <w:rPr/>
      </w:pPr>
      <w:r>
        <w:rPr>
          <w:rFonts w:eastAsia="Times New Roman" w:cs="Times New Roman"/>
          <w:sz w:val="24"/>
        </w:rPr>
        <w:t>Er hatte sie offen zugegeben.</w:t>
      </w:r>
    </w:p>
    <w:p>
      <w:pPr>
        <w:pStyle w:val="Normal"/>
        <w:ind w:firstLine="312"/>
        <w:jc w:val="both"/>
        <w:rPr/>
      </w:pPr>
      <w:r>
        <w:rPr>
          <w:rFonts w:eastAsia="Times New Roman" w:cs="Times New Roman"/>
          <w:sz w:val="24"/>
        </w:rPr>
        <w:t>Er hatte dadurch wahrscheinlich Menschen geschützt.</w:t>
      </w:r>
    </w:p>
    <w:p>
      <w:pPr>
        <w:pStyle w:val="Normal"/>
        <w:ind w:firstLine="312"/>
        <w:jc w:val="both"/>
        <w:rPr/>
      </w:pPr>
      <w:r>
        <w:rPr>
          <w:rFonts w:eastAsia="Times New Roman" w:cs="Times New Roman"/>
          <w:sz w:val="24"/>
        </w:rPr>
        <w:t>Und er ging morgen um sieben dreißig wieder in dieselbe Lage.</w:t>
      </w:r>
    </w:p>
    <w:p>
      <w:pPr>
        <w:pStyle w:val="Normal"/>
        <w:ind w:firstLine="312"/>
        <w:jc w:val="both"/>
        <w:rPr/>
      </w:pPr>
      <w:r>
        <w:rPr>
          <w:rFonts w:eastAsia="Times New Roman" w:cs="Times New Roman"/>
          <w:sz w:val="24"/>
        </w:rPr>
        <w:t>Keiner dieser Sätze machte den anderen unwahr.</w:t>
      </w:r>
      <w:r>
        <w:br w:type="page"/>
      </w:r>
    </w:p>
    <w:p>
      <w:pPr>
        <w:pStyle w:val="Heading1"/>
        <w:rPr/>
      </w:pPr>
      <w:bookmarkStart w:id="18" w:name="__RefHeading___Toc10793_3868886748"/>
      <w:bookmarkEnd w:id="18"/>
      <w:r>
        <w:rPr/>
        <w:t>Kapitel 18</w:t>
      </w:r>
    </w:p>
    <w:p>
      <w:pPr>
        <w:pStyle w:val="Normal"/>
        <w:ind w:hanging="0"/>
        <w:jc w:val="both"/>
        <w:rPr/>
      </w:pPr>
      <w:r>
        <w:rPr>
          <w:rFonts w:eastAsia="Times New Roman" w:cs="Times New Roman"/>
          <w:sz w:val="24"/>
        </w:rPr>
        <w:t>Die neue Nachricht kam um 23.18 Uhr.</w:t>
      </w:r>
    </w:p>
    <w:p>
      <w:pPr>
        <w:pStyle w:val="Normal"/>
        <w:ind w:firstLine="312"/>
        <w:jc w:val="both"/>
        <w:rPr/>
      </w:pPr>
      <w:r>
        <w:rPr>
          <w:rFonts w:eastAsia="Times New Roman" w:cs="Times New Roman"/>
          <w:sz w:val="24"/>
        </w:rPr>
        <w:t>Daniel war wieder allein.</w:t>
      </w:r>
    </w:p>
    <w:p>
      <w:pPr>
        <w:pStyle w:val="Normal"/>
        <w:ind w:firstLine="312"/>
        <w:jc w:val="both"/>
        <w:rPr/>
      </w:pPr>
      <w:r>
        <w:rPr>
          <w:rFonts w:eastAsia="Times New Roman" w:cs="Times New Roman"/>
          <w:sz w:val="24"/>
        </w:rPr>
        <w:t>Er hatte den Rechner bereits gesperrt und wollte gehen, als das private Telefon vibrierte.</w:t>
      </w:r>
    </w:p>
    <w:p>
      <w:pPr>
        <w:pStyle w:val="Normal"/>
        <w:ind w:firstLine="312"/>
        <w:jc w:val="both"/>
        <w:rPr/>
      </w:pPr>
      <w:r>
        <w:rPr>
          <w:rFonts w:eastAsia="Times New Roman" w:cs="Times New Roman"/>
          <w:sz w:val="24"/>
        </w:rPr>
        <w:t>Zwei Zeilen.</w:t>
      </w:r>
    </w:p>
    <w:p>
      <w:pPr>
        <w:pStyle w:val="Normal"/>
        <w:ind w:firstLine="312"/>
        <w:jc w:val="both"/>
        <w:rPr/>
      </w:pPr>
      <w:r>
        <w:rPr>
          <w:rFonts w:eastAsia="Times New Roman" w:cs="Times New Roman"/>
          <w:b/>
          <w:sz w:val="24"/>
        </w:rPr>
        <w:t>B-QV 4172. Drei Treffer. Sie haben auf das Kennzeichen begrenzt.</w:t>
      </w:r>
    </w:p>
    <w:p>
      <w:pPr>
        <w:pStyle w:val="Normal"/>
        <w:ind w:firstLine="312"/>
        <w:jc w:val="both"/>
        <w:rPr/>
      </w:pPr>
      <w:r>
        <w:rPr>
          <w:rFonts w:eastAsia="Times New Roman" w:cs="Times New Roman"/>
          <w:b/>
          <w:sz w:val="24"/>
        </w:rPr>
        <w:t>Sie haben entschieden, bevor es zu spät war.</w:t>
      </w:r>
    </w:p>
    <w:p>
      <w:pPr>
        <w:pStyle w:val="Normal"/>
        <w:ind w:firstLine="312"/>
        <w:jc w:val="both"/>
        <w:rPr/>
      </w:pPr>
      <w:r>
        <w:rPr>
          <w:rFonts w:eastAsia="Times New Roman" w:cs="Times New Roman"/>
          <w:sz w:val="24"/>
        </w:rPr>
        <w:t>Daniel blieb stehen.</w:t>
      </w:r>
    </w:p>
    <w:p>
      <w:pPr>
        <w:pStyle w:val="Normal"/>
        <w:ind w:firstLine="312"/>
        <w:jc w:val="both"/>
        <w:rPr/>
      </w:pPr>
      <w:r>
        <w:rPr>
          <w:rFonts w:eastAsia="Times New Roman" w:cs="Times New Roman"/>
          <w:sz w:val="24"/>
        </w:rPr>
        <w:t>Die Jacke hing bereits über seinem Arm.</w:t>
      </w:r>
    </w:p>
    <w:p>
      <w:pPr>
        <w:pStyle w:val="Normal"/>
        <w:ind w:firstLine="312"/>
        <w:jc w:val="both"/>
        <w:rPr/>
      </w:pPr>
      <w:r>
        <w:rPr>
          <w:rFonts w:eastAsia="Times New Roman" w:cs="Times New Roman"/>
          <w:sz w:val="24"/>
        </w:rPr>
        <w:t>Er legte sie wieder auf den Stuhl und entsperrte den Rechner.</w:t>
      </w:r>
    </w:p>
    <w:p>
      <w:pPr>
        <w:pStyle w:val="Normal"/>
        <w:ind w:firstLine="312"/>
        <w:jc w:val="both"/>
        <w:rPr/>
      </w:pPr>
      <w:r>
        <w:rPr>
          <w:rFonts w:eastAsia="Times New Roman" w:cs="Times New Roman"/>
          <w:sz w:val="24"/>
        </w:rPr>
        <w:t>Nicht wegen des Kennzeichens.</w:t>
      </w:r>
    </w:p>
    <w:p>
      <w:pPr>
        <w:pStyle w:val="Normal"/>
        <w:ind w:firstLine="312"/>
        <w:jc w:val="both"/>
        <w:rPr/>
      </w:pPr>
      <w:r>
        <w:rPr>
          <w:rFonts w:eastAsia="Times New Roman" w:cs="Times New Roman"/>
          <w:sz w:val="24"/>
        </w:rPr>
        <w:t>Wegen der Begrenzung.</w:t>
      </w:r>
    </w:p>
    <w:p>
      <w:pPr>
        <w:pStyle w:val="Normal"/>
        <w:ind w:firstLine="312"/>
        <w:jc w:val="both"/>
        <w:rPr/>
      </w:pPr>
      <w:r>
        <w:rPr>
          <w:rFonts w:eastAsia="Times New Roman" w:cs="Times New Roman"/>
          <w:sz w:val="24"/>
        </w:rPr>
        <w:t>Drei Treffer.</w:t>
      </w:r>
    </w:p>
    <w:p>
      <w:pPr>
        <w:pStyle w:val="Normal"/>
        <w:ind w:firstLine="312"/>
        <w:jc w:val="both"/>
        <w:rPr/>
      </w:pPr>
      <w:r>
        <w:rPr>
          <w:rFonts w:eastAsia="Times New Roman" w:cs="Times New Roman"/>
          <w:sz w:val="24"/>
        </w:rPr>
        <w:t>Nicht zwei relevante Treffer.</w:t>
      </w:r>
    </w:p>
    <w:p>
      <w:pPr>
        <w:pStyle w:val="Normal"/>
        <w:ind w:firstLine="312"/>
        <w:jc w:val="both"/>
        <w:rPr/>
      </w:pPr>
      <w:r>
        <w:rPr>
          <w:rFonts w:eastAsia="Times New Roman" w:cs="Times New Roman"/>
          <w:sz w:val="24"/>
        </w:rPr>
        <w:t xml:space="preserve">Nicht </w:t>
      </w:r>
      <w:r>
        <w:rPr>
          <w:rFonts w:eastAsia="Times New Roman" w:cs="Times New Roman"/>
          <w:i/>
          <w:sz w:val="24"/>
        </w:rPr>
        <w:t>Verbindung bestätigt</w:t>
      </w:r>
      <w:r>
        <w:rPr>
          <w:rFonts w:eastAsia="Times New Roman" w:cs="Times New Roman"/>
          <w:sz w:val="24"/>
        </w:rPr>
        <w:t>.</w:t>
      </w:r>
    </w:p>
    <w:p>
      <w:pPr>
        <w:pStyle w:val="Normal"/>
        <w:ind w:firstLine="312"/>
        <w:jc w:val="both"/>
        <w:rPr/>
      </w:pPr>
      <w:r>
        <w:rPr>
          <w:rFonts w:eastAsia="Times New Roman" w:cs="Times New Roman"/>
          <w:sz w:val="24"/>
        </w:rPr>
        <w:t>Drei.</w:t>
      </w:r>
    </w:p>
    <w:p>
      <w:pPr>
        <w:pStyle w:val="Normal"/>
        <w:ind w:firstLine="312"/>
        <w:jc w:val="both"/>
        <w:rPr/>
      </w:pPr>
      <w:r>
        <w:rPr>
          <w:rFonts w:eastAsia="Times New Roman" w:cs="Times New Roman"/>
          <w:sz w:val="24"/>
        </w:rPr>
        <w:t>Die Zahl, die Daniel unmittelbar nach der Suche gesehen hatte.</w:t>
      </w:r>
    </w:p>
    <w:p>
      <w:pPr>
        <w:pStyle w:val="Normal"/>
        <w:ind w:firstLine="312"/>
        <w:jc w:val="both"/>
        <w:rPr/>
      </w:pPr>
      <w:r>
        <w:rPr>
          <w:rFonts w:eastAsia="Times New Roman" w:cs="Times New Roman"/>
          <w:sz w:val="24"/>
        </w:rPr>
        <w:t xml:space="preserve">Und </w:t>
      </w:r>
      <w:r>
        <w:rPr>
          <w:rFonts w:eastAsia="Times New Roman" w:cs="Times New Roman"/>
          <w:i/>
          <w:sz w:val="24"/>
        </w:rPr>
        <w:t>auf das Kennzeichen begrenzt</w:t>
      </w:r>
      <w:r>
        <w:rPr>
          <w:rFonts w:eastAsia="Times New Roman" w:cs="Times New Roman"/>
          <w:sz w:val="24"/>
        </w:rPr>
        <w:t>.</w:t>
      </w:r>
    </w:p>
    <w:p>
      <w:pPr>
        <w:pStyle w:val="Normal"/>
        <w:ind w:firstLine="312"/>
        <w:jc w:val="both"/>
        <w:rPr/>
      </w:pPr>
      <w:r>
        <w:rPr>
          <w:rFonts w:eastAsia="Times New Roman" w:cs="Times New Roman"/>
          <w:sz w:val="24"/>
        </w:rPr>
        <w:t>Nicht nur das Ergebnis. Die Art, wie er sich selbst beschränkt hatte.</w:t>
      </w:r>
    </w:p>
    <w:p>
      <w:pPr>
        <w:pStyle w:val="Normal"/>
        <w:ind w:firstLine="312"/>
        <w:jc w:val="both"/>
        <w:rPr/>
      </w:pPr>
      <w:r>
        <w:rPr>
          <w:rFonts w:eastAsia="Times New Roman" w:cs="Times New Roman"/>
          <w:sz w:val="24"/>
        </w:rPr>
        <w:t>Daniel las beide Zeilen noch einmal.</w:t>
      </w:r>
    </w:p>
    <w:p>
      <w:pPr>
        <w:pStyle w:val="Normal"/>
        <w:ind w:firstLine="312"/>
        <w:jc w:val="both"/>
        <w:rPr/>
      </w:pPr>
      <w:r>
        <w:rPr>
          <w:rFonts w:eastAsia="Times New Roman" w:cs="Times New Roman"/>
          <w:sz w:val="24"/>
        </w:rPr>
        <w:t>Dass er nur nach Kennzeichentreffern und vorhandenen Zuordnungen gesucht hatte, stand in seinem Vermerk. Berg kannte ihn. Lena ebenfalls.</w:t>
      </w:r>
    </w:p>
    <w:p>
      <w:pPr>
        <w:pStyle w:val="Normal"/>
        <w:ind w:firstLine="312"/>
        <w:jc w:val="both"/>
        <w:rPr/>
      </w:pPr>
      <w:r>
        <w:rPr>
          <w:rFonts w:eastAsia="Times New Roman" w:cs="Times New Roman"/>
          <w:sz w:val="24"/>
        </w:rPr>
        <w:t>Jonas kannte die Begrenzung inzwischen aus Daniels Offenlegung.</w:t>
      </w:r>
    </w:p>
    <w:p>
      <w:pPr>
        <w:pStyle w:val="Normal"/>
        <w:ind w:firstLine="312"/>
        <w:jc w:val="both"/>
        <w:rPr/>
      </w:pPr>
      <w:r>
        <w:rPr>
          <w:rFonts w:eastAsia="Times New Roman" w:cs="Times New Roman"/>
          <w:sz w:val="24"/>
        </w:rPr>
        <w:t>Die operative Zusammenfassung war nach der Lage an einen kleinen Koordinationskreis gegangen, zu dem auch Hellers Bereich gehörte. Wie detailliert sein Zugriff darin beschrieben worden war, wusste Daniel nicht.</w:t>
      </w:r>
    </w:p>
    <w:p>
      <w:pPr>
        <w:pStyle w:val="Normal"/>
        <w:ind w:firstLine="312"/>
        <w:jc w:val="both"/>
        <w:rPr/>
      </w:pPr>
      <w:r>
        <w:rPr>
          <w:rFonts w:eastAsia="Times New Roman" w:cs="Times New Roman"/>
          <w:sz w:val="24"/>
        </w:rPr>
        <w:t>Dazu technische Rollen, die Zugriffsprotokolle sehen konnten.</w:t>
      </w:r>
    </w:p>
    <w:p>
      <w:pPr>
        <w:pStyle w:val="Normal"/>
        <w:ind w:firstLine="312"/>
        <w:jc w:val="both"/>
        <w:rPr/>
      </w:pPr>
      <w:r>
        <w:rPr>
          <w:rFonts w:eastAsia="Times New Roman" w:cs="Times New Roman"/>
          <w:sz w:val="24"/>
        </w:rPr>
        <w:t>Drei mögliche Wege waren es also nicht mehr.</w:t>
      </w:r>
    </w:p>
    <w:p>
      <w:pPr>
        <w:pStyle w:val="Normal"/>
        <w:ind w:firstLine="312"/>
        <w:jc w:val="both"/>
        <w:rPr/>
      </w:pPr>
      <w:r>
        <w:rPr>
          <w:rFonts w:eastAsia="Times New Roman" w:cs="Times New Roman"/>
          <w:sz w:val="24"/>
        </w:rPr>
        <w:t>Eher fünf.</w:t>
      </w:r>
    </w:p>
    <w:p>
      <w:pPr>
        <w:pStyle w:val="Normal"/>
        <w:ind w:firstLine="312"/>
        <w:jc w:val="both"/>
        <w:rPr/>
      </w:pPr>
      <w:r>
        <w:rPr>
          <w:rFonts w:eastAsia="Times New Roman" w:cs="Times New Roman"/>
          <w:sz w:val="24"/>
        </w:rPr>
        <w:t>Vielleicht mehr.</w:t>
      </w:r>
    </w:p>
    <w:p>
      <w:pPr>
        <w:pStyle w:val="Normal"/>
        <w:ind w:firstLine="312"/>
        <w:jc w:val="both"/>
        <w:rPr/>
      </w:pPr>
      <w:r>
        <w:rPr>
          <w:rFonts w:eastAsia="Times New Roman" w:cs="Times New Roman"/>
          <w:sz w:val="24"/>
        </w:rPr>
        <w:t>Daniel klickte trotzdem nicht auf Namen.</w:t>
      </w:r>
    </w:p>
    <w:p>
      <w:pPr>
        <w:pStyle w:val="Normal"/>
        <w:ind w:firstLine="312"/>
        <w:jc w:val="both"/>
        <w:rPr/>
      </w:pPr>
      <w:r>
        <w:rPr>
          <w:rFonts w:eastAsia="Times New Roman" w:cs="Times New Roman"/>
          <w:sz w:val="24"/>
        </w:rPr>
        <w:t>Er öffnete zuerst den Zeitstand.</w:t>
      </w:r>
    </w:p>
    <w:p>
      <w:pPr>
        <w:pStyle w:val="Normal"/>
        <w:ind w:firstLine="312"/>
        <w:jc w:val="both"/>
        <w:rPr/>
      </w:pPr>
      <w:r>
        <w:rPr>
          <w:rFonts w:eastAsia="Times New Roman" w:cs="Times New Roman"/>
          <w:sz w:val="24"/>
        </w:rPr>
        <w:t>Wann war sein Vermerk gespeichert worden?</w:t>
      </w:r>
    </w:p>
    <w:p>
      <w:pPr>
        <w:pStyle w:val="Normal"/>
        <w:ind w:firstLine="312"/>
        <w:jc w:val="both"/>
        <w:rPr/>
      </w:pPr>
      <w:r>
        <w:rPr>
          <w:rFonts w:eastAsia="Times New Roman" w:cs="Times New Roman"/>
          <w:sz w:val="24"/>
        </w:rPr>
        <w:t>20.33 Uhr.</w:t>
      </w:r>
    </w:p>
    <w:p>
      <w:pPr>
        <w:pStyle w:val="Normal"/>
        <w:ind w:firstLine="312"/>
        <w:jc w:val="both"/>
        <w:rPr/>
      </w:pPr>
      <w:r>
        <w:rPr>
          <w:rFonts w:eastAsia="Times New Roman" w:cs="Times New Roman"/>
          <w:sz w:val="24"/>
        </w:rPr>
        <w:t>Wann war Lenas getrennte Dokumentation angelegt worden?</w:t>
      </w:r>
    </w:p>
    <w:p>
      <w:pPr>
        <w:pStyle w:val="Normal"/>
        <w:ind w:firstLine="312"/>
        <w:jc w:val="both"/>
        <w:rPr/>
      </w:pPr>
      <w:r>
        <w:rPr>
          <w:rFonts w:eastAsia="Times New Roman" w:cs="Times New Roman"/>
          <w:sz w:val="24"/>
        </w:rPr>
        <w:t>Das konnte er nicht sehen.</w:t>
      </w:r>
    </w:p>
    <w:p>
      <w:pPr>
        <w:pStyle w:val="Normal"/>
        <w:ind w:firstLine="312"/>
        <w:jc w:val="both"/>
        <w:rPr/>
      </w:pPr>
      <w:r>
        <w:rPr>
          <w:rFonts w:eastAsia="Times New Roman" w:cs="Times New Roman"/>
          <w:sz w:val="24"/>
        </w:rPr>
        <w:t>Wann war die operative Zusammenfassung versandt worden?</w:t>
      </w:r>
    </w:p>
    <w:p>
      <w:pPr>
        <w:pStyle w:val="Normal"/>
        <w:ind w:firstLine="312"/>
        <w:jc w:val="both"/>
        <w:rPr/>
      </w:pPr>
      <w:r>
        <w:rPr>
          <w:rFonts w:eastAsia="Times New Roman" w:cs="Times New Roman"/>
          <w:sz w:val="24"/>
        </w:rPr>
        <w:t>22.41 Uhr.</w:t>
      </w:r>
    </w:p>
    <w:p>
      <w:pPr>
        <w:pStyle w:val="Normal"/>
        <w:ind w:firstLine="312"/>
        <w:jc w:val="both"/>
        <w:rPr/>
      </w:pPr>
      <w:r>
        <w:rPr>
          <w:rFonts w:eastAsia="Times New Roman" w:cs="Times New Roman"/>
          <w:sz w:val="24"/>
        </w:rPr>
        <w:t>Wann kam die Nachricht?</w:t>
      </w:r>
    </w:p>
    <w:p>
      <w:pPr>
        <w:pStyle w:val="Normal"/>
        <w:ind w:firstLine="312"/>
        <w:jc w:val="both"/>
        <w:rPr/>
      </w:pPr>
      <w:r>
        <w:rPr>
          <w:rFonts w:eastAsia="Times New Roman" w:cs="Times New Roman"/>
          <w:sz w:val="24"/>
        </w:rPr>
        <w:t>23.18 Uhr.</w:t>
      </w:r>
    </w:p>
    <w:p>
      <w:pPr>
        <w:pStyle w:val="Normal"/>
        <w:ind w:firstLine="312"/>
        <w:jc w:val="both"/>
        <w:rPr/>
      </w:pPr>
      <w:r>
        <w:rPr>
          <w:rFonts w:eastAsia="Times New Roman" w:cs="Times New Roman"/>
          <w:sz w:val="24"/>
        </w:rPr>
        <w:t>Genug Zeit für einen normalen internen Informationsweg.</w:t>
      </w:r>
    </w:p>
    <w:p>
      <w:pPr>
        <w:pStyle w:val="Normal"/>
        <w:ind w:firstLine="312"/>
        <w:jc w:val="both"/>
        <w:rPr/>
      </w:pPr>
      <w:r>
        <w:rPr>
          <w:rFonts w:eastAsia="Times New Roman" w:cs="Times New Roman"/>
          <w:sz w:val="24"/>
        </w:rPr>
        <w:t>Das war wichtig.</w:t>
      </w:r>
    </w:p>
    <w:p>
      <w:pPr>
        <w:pStyle w:val="Normal"/>
        <w:ind w:firstLine="312"/>
        <w:jc w:val="both"/>
        <w:rPr/>
      </w:pPr>
      <w:r>
        <w:rPr>
          <w:rFonts w:eastAsia="Times New Roman" w:cs="Times New Roman"/>
          <w:sz w:val="24"/>
        </w:rPr>
        <w:t>Die Nachricht bewies nicht, dass jemand seinen Bildschirm live beobachtet hatte.</w:t>
      </w:r>
    </w:p>
    <w:p>
      <w:pPr>
        <w:pStyle w:val="Normal"/>
        <w:ind w:firstLine="312"/>
        <w:jc w:val="both"/>
        <w:rPr/>
      </w:pPr>
      <w:r>
        <w:rPr>
          <w:rFonts w:eastAsia="Times New Roman" w:cs="Times New Roman"/>
          <w:sz w:val="24"/>
        </w:rPr>
        <w:t>Sie bewies nur, dass jemand vor 23.18 Uhr an ein sehr konkretes Detail seines Vorgehens gekommen war.</w:t>
      </w:r>
    </w:p>
    <w:p>
      <w:pPr>
        <w:pStyle w:val="Normal"/>
        <w:ind w:firstLine="312"/>
        <w:jc w:val="both"/>
        <w:rPr/>
      </w:pPr>
      <w:r>
        <w:rPr>
          <w:rFonts w:eastAsia="Times New Roman" w:cs="Times New Roman"/>
          <w:sz w:val="24"/>
        </w:rPr>
        <w:t>Daniel öffnete die Zugriffshistorie seines eigenen Vermerks.</w:t>
      </w:r>
    </w:p>
    <w:p>
      <w:pPr>
        <w:pStyle w:val="Normal"/>
        <w:ind w:firstLine="312"/>
        <w:jc w:val="both"/>
        <w:rPr/>
      </w:pPr>
      <w:r>
        <w:rPr>
          <w:rFonts w:eastAsia="Times New Roman" w:cs="Times New Roman"/>
          <w:sz w:val="24"/>
        </w:rPr>
        <w:t>Berg.</w:t>
      </w:r>
    </w:p>
    <w:p>
      <w:pPr>
        <w:pStyle w:val="Normal"/>
        <w:ind w:firstLine="312"/>
        <w:jc w:val="both"/>
        <w:rPr/>
      </w:pPr>
      <w:r>
        <w:rPr>
          <w:rFonts w:eastAsia="Times New Roman" w:cs="Times New Roman"/>
          <w:sz w:val="24"/>
        </w:rPr>
        <w:t>Lena.</w:t>
      </w:r>
    </w:p>
    <w:p>
      <w:pPr>
        <w:pStyle w:val="Normal"/>
        <w:ind w:firstLine="312"/>
        <w:jc w:val="both"/>
        <w:rPr/>
      </w:pPr>
      <w:r>
        <w:rPr>
          <w:rFonts w:eastAsia="Times New Roman" w:cs="Times New Roman"/>
          <w:sz w:val="24"/>
        </w:rPr>
        <w:t>Er selbst.</w:t>
      </w:r>
    </w:p>
    <w:p>
      <w:pPr>
        <w:pStyle w:val="Normal"/>
        <w:ind w:firstLine="312"/>
        <w:jc w:val="both"/>
        <w:rPr/>
      </w:pPr>
      <w:r>
        <w:rPr>
          <w:rFonts w:eastAsia="Times New Roman" w:cs="Times New Roman"/>
          <w:sz w:val="24"/>
        </w:rPr>
        <w:t>Zwei technische Rollen.</w:t>
      </w:r>
    </w:p>
    <w:p>
      <w:pPr>
        <w:pStyle w:val="Normal"/>
        <w:ind w:firstLine="312"/>
        <w:jc w:val="both"/>
        <w:rPr/>
      </w:pPr>
      <w:r>
        <w:rPr>
          <w:rFonts w:eastAsia="Times New Roman" w:cs="Times New Roman"/>
          <w:sz w:val="24"/>
        </w:rPr>
        <w:t>Später ein Export in die gesicherte interne Bewertung.</w:t>
      </w:r>
    </w:p>
    <w:p>
      <w:pPr>
        <w:pStyle w:val="Normal"/>
        <w:ind w:firstLine="312"/>
        <w:jc w:val="both"/>
        <w:rPr/>
      </w:pPr>
      <w:r>
        <w:rPr>
          <w:rFonts w:eastAsia="Times New Roman" w:cs="Times New Roman"/>
          <w:sz w:val="24"/>
        </w:rPr>
        <w:t>Nicht Hellers Name.</w:t>
      </w:r>
    </w:p>
    <w:p>
      <w:pPr>
        <w:pStyle w:val="Normal"/>
        <w:ind w:firstLine="312"/>
        <w:jc w:val="both"/>
        <w:rPr/>
      </w:pPr>
      <w:r>
        <w:rPr>
          <w:rFonts w:eastAsia="Times New Roman" w:cs="Times New Roman"/>
          <w:sz w:val="24"/>
        </w:rPr>
        <w:t>Daniel merkte, wie sofort Erleichterung aufkam.</w:t>
      </w:r>
    </w:p>
    <w:p>
      <w:pPr>
        <w:pStyle w:val="Normal"/>
        <w:ind w:firstLine="312"/>
        <w:jc w:val="both"/>
        <w:rPr/>
      </w:pPr>
      <w:r>
        <w:rPr>
          <w:rFonts w:eastAsia="Times New Roman" w:cs="Times New Roman"/>
          <w:sz w:val="24"/>
        </w:rPr>
        <w:t>Er hielt dagegen.</w:t>
      </w:r>
    </w:p>
    <w:p>
      <w:pPr>
        <w:pStyle w:val="Normal"/>
        <w:ind w:firstLine="312"/>
        <w:jc w:val="both"/>
        <w:rPr/>
      </w:pPr>
      <w:r>
        <w:rPr>
          <w:rFonts w:eastAsia="Times New Roman" w:cs="Times New Roman"/>
          <w:sz w:val="24"/>
        </w:rPr>
        <w:t>Hellers Bereich konnte über die Lagezusammenfassung andere Informationen bekommen haben. Ein Name musste nicht in dieser einen Liste stehen, um den Inhalt zu kennen.</w:t>
      </w:r>
    </w:p>
    <w:p>
      <w:pPr>
        <w:pStyle w:val="Normal"/>
        <w:ind w:firstLine="312"/>
        <w:jc w:val="both"/>
        <w:rPr/>
      </w:pPr>
      <w:r>
        <w:rPr>
          <w:rFonts w:eastAsia="Times New Roman" w:cs="Times New Roman"/>
          <w:sz w:val="24"/>
        </w:rPr>
        <w:t>Genauso wenig machte Lenas Name sie zur Quelle.</w:t>
      </w:r>
    </w:p>
    <w:p>
      <w:pPr>
        <w:pStyle w:val="Normal"/>
        <w:ind w:firstLine="312"/>
        <w:jc w:val="both"/>
        <w:rPr/>
      </w:pPr>
      <w:r>
        <w:rPr>
          <w:rFonts w:eastAsia="Times New Roman" w:cs="Times New Roman"/>
          <w:sz w:val="24"/>
        </w:rPr>
        <w:t>Sie hatte einen legitimen Grund, den Vermerk zu lesen.</w:t>
      </w:r>
    </w:p>
    <w:p>
      <w:pPr>
        <w:pStyle w:val="Normal"/>
        <w:ind w:firstLine="312"/>
        <w:jc w:val="both"/>
        <w:rPr/>
      </w:pPr>
      <w:r>
        <w:rPr>
          <w:rFonts w:eastAsia="Times New Roman" w:cs="Times New Roman"/>
          <w:sz w:val="24"/>
        </w:rPr>
        <w:t>Berg auch.</w:t>
      </w:r>
    </w:p>
    <w:p>
      <w:pPr>
        <w:pStyle w:val="Normal"/>
        <w:ind w:firstLine="312"/>
        <w:jc w:val="both"/>
        <w:rPr/>
      </w:pPr>
      <w:r>
        <w:rPr>
          <w:rFonts w:eastAsia="Times New Roman" w:cs="Times New Roman"/>
          <w:sz w:val="24"/>
        </w:rPr>
        <w:t>Technische Rollen ebenfalls.</w:t>
      </w:r>
    </w:p>
    <w:p>
      <w:pPr>
        <w:pStyle w:val="Normal"/>
        <w:ind w:firstLine="312"/>
        <w:jc w:val="both"/>
        <w:rPr/>
      </w:pPr>
      <w:r>
        <w:rPr>
          <w:rFonts w:eastAsia="Times New Roman" w:cs="Times New Roman"/>
          <w:sz w:val="24"/>
        </w:rPr>
        <w:t>Der kleine Kreis war unangenehm.</w:t>
      </w:r>
    </w:p>
    <w:p>
      <w:pPr>
        <w:pStyle w:val="Normal"/>
        <w:ind w:firstLine="312"/>
        <w:jc w:val="both"/>
        <w:rPr/>
      </w:pPr>
      <w:r>
        <w:rPr>
          <w:rFonts w:eastAsia="Times New Roman" w:cs="Times New Roman"/>
          <w:sz w:val="24"/>
        </w:rPr>
        <w:t>Nicht eindeutig.</w:t>
      </w:r>
    </w:p>
    <w:p>
      <w:pPr>
        <w:pStyle w:val="Normal"/>
        <w:ind w:firstLine="312"/>
        <w:jc w:val="both"/>
        <w:rPr/>
      </w:pPr>
      <w:r>
        <w:rPr>
          <w:rFonts w:eastAsia="Times New Roman" w:cs="Times New Roman"/>
          <w:sz w:val="24"/>
        </w:rPr>
        <w:t>Daniel öffnete die versandte Lagefassung.</w:t>
      </w:r>
    </w:p>
    <w:p>
      <w:pPr>
        <w:pStyle w:val="Normal"/>
        <w:ind w:firstLine="312"/>
        <w:jc w:val="both"/>
        <w:rPr/>
      </w:pPr>
      <w:r>
        <w:rPr>
          <w:rFonts w:eastAsia="Times New Roman" w:cs="Times New Roman"/>
          <w:sz w:val="24"/>
        </w:rPr>
        <w:t>Dort stand sein problematischer Zugriff nicht vollständig.</w:t>
      </w:r>
    </w:p>
    <w:p>
      <w:pPr>
        <w:pStyle w:val="Normal"/>
        <w:ind w:firstLine="312"/>
        <w:jc w:val="both"/>
        <w:rPr/>
      </w:pPr>
      <w:r>
        <w:rPr>
          <w:rFonts w:eastAsia="Times New Roman" w:cs="Times New Roman"/>
          <w:sz w:val="24"/>
        </w:rPr>
        <w:t>Nur, dass ein fallübergreifender Fahrzeugansatz zur weiteren Prüfung beigetragen hatte.</w:t>
      </w:r>
    </w:p>
    <w:p>
      <w:pPr>
        <w:pStyle w:val="Normal"/>
        <w:ind w:firstLine="312"/>
        <w:jc w:val="both"/>
        <w:rPr/>
      </w:pPr>
      <w:r>
        <w:rPr>
          <w:rFonts w:eastAsia="Times New Roman" w:cs="Times New Roman"/>
          <w:sz w:val="24"/>
        </w:rPr>
        <w:t>Keine Trefferzahl.</w:t>
      </w:r>
    </w:p>
    <w:p>
      <w:pPr>
        <w:pStyle w:val="Normal"/>
        <w:ind w:firstLine="312"/>
        <w:jc w:val="both"/>
        <w:rPr/>
      </w:pPr>
      <w:r>
        <w:rPr>
          <w:rFonts w:eastAsia="Times New Roman" w:cs="Times New Roman"/>
          <w:sz w:val="24"/>
        </w:rPr>
        <w:t>Keine Begrenzung.</w:t>
      </w:r>
    </w:p>
    <w:p>
      <w:pPr>
        <w:pStyle w:val="Normal"/>
        <w:ind w:firstLine="312"/>
        <w:jc w:val="both"/>
        <w:rPr/>
      </w:pPr>
      <w:r>
        <w:rPr>
          <w:rFonts w:eastAsia="Times New Roman" w:cs="Times New Roman"/>
          <w:sz w:val="24"/>
        </w:rPr>
        <w:t>Damit fiel ein bequemer Weg weg.</w:t>
      </w:r>
    </w:p>
    <w:p>
      <w:pPr>
        <w:pStyle w:val="Normal"/>
        <w:ind w:firstLine="312"/>
        <w:jc w:val="both"/>
        <w:rPr/>
      </w:pPr>
      <w:r>
        <w:rPr>
          <w:rFonts w:eastAsia="Times New Roman" w:cs="Times New Roman"/>
          <w:sz w:val="24"/>
        </w:rPr>
        <w:t>Nicht alle.</w:t>
      </w:r>
    </w:p>
    <w:p>
      <w:pPr>
        <w:pStyle w:val="Normal"/>
        <w:ind w:firstLine="312"/>
        <w:jc w:val="both"/>
        <w:rPr/>
      </w:pPr>
      <w:r>
        <w:rPr>
          <w:rFonts w:eastAsia="Times New Roman" w:cs="Times New Roman"/>
          <w:sz w:val="24"/>
        </w:rPr>
        <w:t>Er suchte nach der internen Bewertungsfassung.</w:t>
      </w:r>
    </w:p>
    <w:p>
      <w:pPr>
        <w:pStyle w:val="Normal"/>
        <w:ind w:firstLine="312"/>
        <w:jc w:val="both"/>
        <w:rPr/>
      </w:pPr>
      <w:r>
        <w:rPr>
          <w:rFonts w:eastAsia="Times New Roman" w:cs="Times New Roman"/>
          <w:sz w:val="24"/>
        </w:rPr>
        <w:t>Noch nicht für ihn sichtbar.</w:t>
      </w:r>
    </w:p>
    <w:p>
      <w:pPr>
        <w:pStyle w:val="Normal"/>
        <w:ind w:firstLine="312"/>
        <w:jc w:val="both"/>
        <w:rPr/>
      </w:pPr>
      <w:r>
        <w:rPr>
          <w:rFonts w:eastAsia="Times New Roman" w:cs="Times New Roman"/>
          <w:sz w:val="24"/>
        </w:rPr>
        <w:t>Lena hatte gesagt: getrennt.</w:t>
      </w:r>
    </w:p>
    <w:p>
      <w:pPr>
        <w:pStyle w:val="Normal"/>
        <w:ind w:firstLine="312"/>
        <w:jc w:val="both"/>
        <w:rPr/>
      </w:pPr>
      <w:r>
        <w:rPr>
          <w:rFonts w:eastAsia="Times New Roman" w:cs="Times New Roman"/>
          <w:sz w:val="24"/>
        </w:rPr>
        <w:t>Daniel dachte an ihren Bildschirm kurz vor dem Gehen.</w:t>
      </w:r>
    </w:p>
    <w:p>
      <w:pPr>
        <w:pStyle w:val="Normal"/>
        <w:ind w:firstLine="312"/>
        <w:jc w:val="both"/>
        <w:rPr/>
      </w:pPr>
      <w:r>
        <w:rPr>
          <w:rFonts w:eastAsia="Times New Roman" w:cs="Times New Roman"/>
          <w:sz w:val="24"/>
        </w:rPr>
        <w:t>Ein eigener Arbeitsbereich.</w:t>
      </w:r>
    </w:p>
    <w:p>
      <w:pPr>
        <w:pStyle w:val="Normal"/>
        <w:ind w:firstLine="312"/>
        <w:jc w:val="both"/>
        <w:rPr/>
      </w:pPr>
      <w:r>
        <w:rPr>
          <w:rFonts w:eastAsia="Times New Roman" w:cs="Times New Roman"/>
          <w:sz w:val="24"/>
        </w:rPr>
        <w:t>Kein Geheimnis ohne Zweck.</w:t>
      </w:r>
    </w:p>
    <w:p>
      <w:pPr>
        <w:pStyle w:val="Normal"/>
        <w:ind w:firstLine="312"/>
        <w:jc w:val="both"/>
        <w:rPr/>
      </w:pPr>
      <w:r>
        <w:rPr>
          <w:rFonts w:eastAsia="Times New Roman" w:cs="Times New Roman"/>
          <w:sz w:val="24"/>
        </w:rPr>
        <w:t>Aber ein Informationsweg, den er nicht kontrollierte.</w:t>
      </w:r>
    </w:p>
    <w:p>
      <w:pPr>
        <w:pStyle w:val="Normal"/>
        <w:ind w:firstLine="312"/>
        <w:jc w:val="both"/>
        <w:rPr/>
      </w:pPr>
      <w:r>
        <w:rPr>
          <w:rFonts w:eastAsia="Times New Roman" w:cs="Times New Roman"/>
          <w:sz w:val="24"/>
        </w:rPr>
        <w:t>Er schloss die Datei.</w:t>
      </w:r>
    </w:p>
    <w:p>
      <w:pPr>
        <w:pStyle w:val="Normal"/>
        <w:ind w:firstLine="312"/>
        <w:jc w:val="both"/>
        <w:rPr/>
      </w:pPr>
      <w:r>
        <w:rPr>
          <w:rFonts w:eastAsia="Times New Roman" w:cs="Times New Roman"/>
          <w:sz w:val="24"/>
        </w:rPr>
        <w:t>Die nächste einfache Hypothese wäre Berg gewesen.</w:t>
      </w:r>
    </w:p>
    <w:p>
      <w:pPr>
        <w:pStyle w:val="Normal"/>
        <w:ind w:firstLine="312"/>
        <w:jc w:val="both"/>
        <w:rPr/>
      </w:pPr>
      <w:r>
        <w:rPr>
          <w:rFonts w:eastAsia="Times New Roman" w:cs="Times New Roman"/>
          <w:sz w:val="24"/>
        </w:rPr>
        <w:t>Berg hatte den Vermerk in der Hand gehabt.</w:t>
      </w:r>
    </w:p>
    <w:p>
      <w:pPr>
        <w:pStyle w:val="Normal"/>
        <w:ind w:firstLine="312"/>
        <w:jc w:val="both"/>
        <w:rPr/>
      </w:pPr>
      <w:r>
        <w:rPr>
          <w:rFonts w:eastAsia="Times New Roman" w:cs="Times New Roman"/>
          <w:sz w:val="24"/>
        </w:rPr>
        <w:t>Berg hatte ein Interesse daran, Daniels Erfolg sichtbar zu machen.</w:t>
      </w:r>
    </w:p>
    <w:p>
      <w:pPr>
        <w:pStyle w:val="Normal"/>
        <w:ind w:firstLine="312"/>
        <w:jc w:val="both"/>
        <w:rPr/>
      </w:pPr>
      <w:r>
        <w:rPr>
          <w:rFonts w:eastAsia="Times New Roman" w:cs="Times New Roman"/>
          <w:sz w:val="24"/>
        </w:rPr>
        <w:t>Aber Interesse war kein Abfluss.</w:t>
      </w:r>
    </w:p>
    <w:p>
      <w:pPr>
        <w:pStyle w:val="Normal"/>
        <w:ind w:firstLine="312"/>
        <w:jc w:val="both"/>
        <w:rPr/>
      </w:pPr>
      <w:r>
        <w:rPr>
          <w:rFonts w:eastAsia="Times New Roman" w:cs="Times New Roman"/>
          <w:sz w:val="24"/>
        </w:rPr>
        <w:t>Dann Heller.</w:t>
      </w:r>
    </w:p>
    <w:p>
      <w:pPr>
        <w:pStyle w:val="Normal"/>
        <w:ind w:firstLine="312"/>
        <w:jc w:val="both"/>
        <w:rPr/>
      </w:pPr>
      <w:r>
        <w:rPr>
          <w:rFonts w:eastAsia="Times New Roman" w:cs="Times New Roman"/>
          <w:sz w:val="24"/>
        </w:rPr>
        <w:t>Behördenübergreifender Koordinator. Zugang zu Teilen der Lage. Direkte Nummer. Hatte selbst auf schnellere Prüfung gedrängt, ohne Grenzen aufzuheben.</w:t>
      </w:r>
    </w:p>
    <w:p>
      <w:pPr>
        <w:pStyle w:val="Normal"/>
        <w:ind w:firstLine="312"/>
        <w:jc w:val="both"/>
        <w:rPr/>
      </w:pPr>
      <w:r>
        <w:rPr>
          <w:rFonts w:eastAsia="Times New Roman" w:cs="Times New Roman"/>
          <w:sz w:val="24"/>
        </w:rPr>
        <w:t>Auch das war noch keine Spur.</w:t>
      </w:r>
    </w:p>
    <w:p>
      <w:pPr>
        <w:pStyle w:val="Normal"/>
        <w:ind w:firstLine="312"/>
        <w:jc w:val="both"/>
        <w:rPr/>
      </w:pPr>
      <w:r>
        <w:rPr>
          <w:rFonts w:eastAsia="Times New Roman" w:cs="Times New Roman"/>
          <w:sz w:val="24"/>
        </w:rPr>
        <w:t>Daniel schrieb keine Verdächtigenliste.</w:t>
      </w:r>
    </w:p>
    <w:p>
      <w:pPr>
        <w:pStyle w:val="Normal"/>
        <w:ind w:firstLine="312"/>
        <w:jc w:val="both"/>
        <w:rPr/>
      </w:pPr>
      <w:r>
        <w:rPr>
          <w:rFonts w:eastAsia="Times New Roman" w:cs="Times New Roman"/>
          <w:sz w:val="24"/>
        </w:rPr>
        <w:t>Stattdessen öffnete er einen neuen Arbeitsstand und legte vier Felder an.</w:t>
      </w:r>
    </w:p>
    <w:p>
      <w:pPr>
        <w:pStyle w:val="Normal"/>
        <w:ind w:firstLine="312"/>
        <w:jc w:val="both"/>
        <w:rPr/>
      </w:pPr>
      <w:r>
        <w:rPr>
          <w:rFonts w:eastAsia="Times New Roman" w:cs="Times New Roman"/>
          <w:b/>
          <w:sz w:val="24"/>
        </w:rPr>
        <w:t>Operative Information der Quelle.</w:t>
      </w:r>
    </w:p>
    <w:p>
      <w:pPr>
        <w:pStyle w:val="Normal"/>
        <w:ind w:firstLine="312"/>
        <w:jc w:val="both"/>
        <w:rPr/>
      </w:pPr>
      <w:r>
        <w:rPr>
          <w:rFonts w:eastAsia="Times New Roman" w:cs="Times New Roman"/>
          <w:b/>
          <w:sz w:val="24"/>
        </w:rPr>
        <w:t>Was davon unabhängig bestätigt ist.</w:t>
      </w:r>
    </w:p>
    <w:p>
      <w:pPr>
        <w:pStyle w:val="Normal"/>
        <w:ind w:firstLine="312"/>
        <w:jc w:val="both"/>
        <w:rPr/>
      </w:pPr>
      <w:r>
        <w:rPr>
          <w:rFonts w:eastAsia="Times New Roman" w:cs="Times New Roman"/>
          <w:b/>
          <w:sz w:val="24"/>
        </w:rPr>
        <w:t>Was die Quelle über interne Abläufe weiß.</w:t>
      </w:r>
    </w:p>
    <w:p>
      <w:pPr>
        <w:pStyle w:val="Normal"/>
        <w:ind w:firstLine="312"/>
        <w:jc w:val="both"/>
        <w:rPr/>
      </w:pPr>
      <w:r>
        <w:rPr>
          <w:rFonts w:eastAsia="Times New Roman" w:cs="Times New Roman"/>
          <w:b/>
          <w:sz w:val="24"/>
        </w:rPr>
        <w:t>Wer dieses interne Wissen regulär kennen konnte.</w:t>
      </w:r>
    </w:p>
    <w:p>
      <w:pPr>
        <w:pStyle w:val="Normal"/>
        <w:ind w:firstLine="312"/>
        <w:jc w:val="both"/>
        <w:rPr/>
      </w:pPr>
      <w:r>
        <w:rPr>
          <w:rFonts w:eastAsia="Times New Roman" w:cs="Times New Roman"/>
          <w:sz w:val="24"/>
        </w:rPr>
        <w:t>Das war besser.</w:t>
      </w:r>
    </w:p>
    <w:p>
      <w:pPr>
        <w:pStyle w:val="Normal"/>
        <w:ind w:firstLine="312"/>
        <w:jc w:val="both"/>
        <w:rPr/>
      </w:pPr>
      <w:r>
        <w:rPr>
          <w:rFonts w:eastAsia="Times New Roman" w:cs="Times New Roman"/>
          <w:sz w:val="24"/>
        </w:rPr>
        <w:t>Keine Person war darin automatisch Quelle.</w:t>
      </w:r>
    </w:p>
    <w:p>
      <w:pPr>
        <w:pStyle w:val="Normal"/>
        <w:ind w:firstLine="312"/>
        <w:jc w:val="both"/>
        <w:rPr/>
      </w:pPr>
      <w:r>
        <w:rPr>
          <w:rFonts w:eastAsia="Times New Roman" w:cs="Times New Roman"/>
          <w:sz w:val="24"/>
        </w:rPr>
        <w:t>Nur Informationswege.</w:t>
      </w:r>
    </w:p>
    <w:p>
      <w:pPr>
        <w:pStyle w:val="Normal"/>
        <w:ind w:firstLine="312"/>
        <w:jc w:val="both"/>
        <w:rPr/>
      </w:pPr>
      <w:r>
        <w:rPr>
          <w:rFonts w:eastAsia="Times New Roman" w:cs="Times New Roman"/>
          <w:sz w:val="24"/>
        </w:rPr>
        <w:t>Daniel ergänzte unter den vier Feldern eine Arbeitsregel.</w:t>
      </w:r>
    </w:p>
    <w:p>
      <w:pPr>
        <w:pStyle w:val="Normal"/>
        <w:ind w:firstLine="312"/>
        <w:jc w:val="both"/>
        <w:rPr/>
      </w:pPr>
      <w:r>
        <w:rPr>
          <w:rFonts w:eastAsia="Times New Roman" w:cs="Times New Roman"/>
          <w:b/>
          <w:sz w:val="24"/>
        </w:rPr>
        <w:t>Keine Person aus einem möglichen Informationsweg wird allein dadurch zur Quellenhypothese.</w:t>
      </w:r>
    </w:p>
    <w:p>
      <w:pPr>
        <w:pStyle w:val="Normal"/>
        <w:ind w:firstLine="312"/>
        <w:jc w:val="both"/>
        <w:rPr/>
      </w:pPr>
      <w:r>
        <w:rPr>
          <w:rFonts w:eastAsia="Times New Roman" w:cs="Times New Roman"/>
          <w:sz w:val="24"/>
        </w:rPr>
        <w:t>Dann eine zweite.</w:t>
      </w:r>
    </w:p>
    <w:p>
      <w:pPr>
        <w:pStyle w:val="Normal"/>
        <w:ind w:firstLine="312"/>
        <w:jc w:val="both"/>
        <w:rPr/>
      </w:pPr>
      <w:r>
        <w:rPr>
          <w:rFonts w:eastAsia="Times New Roman" w:cs="Times New Roman"/>
          <w:b/>
          <w:sz w:val="24"/>
        </w:rPr>
        <w:t>Quellenwissen nur gegen Zugriffsmöglichkeit und Zeitpunkt prüfen.</w:t>
      </w:r>
    </w:p>
    <w:p>
      <w:pPr>
        <w:pStyle w:val="Normal"/>
        <w:ind w:firstLine="312"/>
        <w:jc w:val="both"/>
        <w:rPr/>
      </w:pPr>
      <w:r>
        <w:rPr>
          <w:rFonts w:eastAsia="Times New Roman" w:cs="Times New Roman"/>
          <w:sz w:val="24"/>
        </w:rPr>
        <w:t>Jonas las sie am Telefon nicht mit, aber Daniel sagte ihm den Kern.</w:t>
      </w:r>
    </w:p>
    <w:p>
      <w:pPr>
        <w:pStyle w:val="Normal"/>
        <w:ind w:firstLine="312"/>
        <w:jc w:val="both"/>
        <w:rPr/>
      </w:pPr>
      <w:r>
        <w:rPr>
          <w:rFonts w:eastAsia="Times New Roman" w:cs="Times New Roman"/>
          <w:sz w:val="24"/>
        </w:rPr>
        <w:t>„</w:t>
      </w:r>
      <w:r>
        <w:rPr>
          <w:rFonts w:eastAsia="Times New Roman" w:cs="Times New Roman"/>
          <w:sz w:val="24"/>
        </w:rPr>
        <w:t>Wenn die nächste Nachricht wieder internes Wissen enthält, prüfen wir zuerst, wann dieses Detail überhaupt verfügbar war.“</w:t>
      </w:r>
    </w:p>
    <w:p>
      <w:pPr>
        <w:pStyle w:val="Normal"/>
        <w:ind w:firstLine="312"/>
        <w:jc w:val="both"/>
        <w:rPr/>
      </w:pPr>
      <w:r>
        <w:rPr>
          <w:rFonts w:eastAsia="Times New Roman" w:cs="Times New Roman"/>
          <w:sz w:val="24"/>
        </w:rPr>
        <w:t>„</w:t>
      </w:r>
      <w:r>
        <w:rPr>
          <w:rFonts w:eastAsia="Times New Roman" w:cs="Times New Roman"/>
          <w:sz w:val="24"/>
        </w:rPr>
        <w:t>Und wer es sehen konnte.“</w:t>
      </w:r>
    </w:p>
    <w:p>
      <w:pPr>
        <w:pStyle w:val="Normal"/>
        <w:ind w:firstLine="312"/>
        <w:jc w:val="both"/>
        <w:rPr/>
      </w:pPr>
      <w:r>
        <w:rPr>
          <w:rFonts w:eastAsia="Times New Roman" w:cs="Times New Roman"/>
          <w:sz w:val="24"/>
        </w:rPr>
        <w:t>„</w:t>
      </w:r>
      <w:r>
        <w:rPr>
          <w:rFonts w:eastAsia="Times New Roman" w:cs="Times New Roman"/>
          <w:sz w:val="24"/>
        </w:rPr>
        <w:t>Danach.“</w:t>
      </w:r>
    </w:p>
    <w:p>
      <w:pPr>
        <w:pStyle w:val="Normal"/>
        <w:ind w:firstLine="312"/>
        <w:jc w:val="both"/>
        <w:rPr/>
      </w:pPr>
      <w:r>
        <w:rPr>
          <w:rFonts w:eastAsia="Times New Roman" w:cs="Times New Roman"/>
          <w:sz w:val="24"/>
        </w:rPr>
        <w:t>„</w:t>
      </w:r>
      <w:r>
        <w:rPr>
          <w:rFonts w:eastAsia="Times New Roman" w:cs="Times New Roman"/>
          <w:sz w:val="24"/>
        </w:rPr>
        <w:t>Warum danach?“</w:t>
      </w:r>
    </w:p>
    <w:p>
      <w:pPr>
        <w:pStyle w:val="Normal"/>
        <w:ind w:firstLine="312"/>
        <w:jc w:val="both"/>
        <w:rPr/>
      </w:pPr>
      <w:r>
        <w:rPr>
          <w:rFonts w:eastAsia="Times New Roman" w:cs="Times New Roman"/>
          <w:sz w:val="24"/>
        </w:rPr>
        <w:t>„</w:t>
      </w:r>
      <w:r>
        <w:rPr>
          <w:rFonts w:eastAsia="Times New Roman" w:cs="Times New Roman"/>
          <w:sz w:val="24"/>
        </w:rPr>
        <w:t>Weil ein Detail, das erst nach der Lagezusammenfassung verfügbar war, einen anderen Kreis hat als etwas, das während meines Zugriffs bekannt war.“</w:t>
      </w:r>
    </w:p>
    <w:p>
      <w:pPr>
        <w:pStyle w:val="Normal"/>
        <w:ind w:firstLine="312"/>
        <w:jc w:val="both"/>
        <w:rPr/>
      </w:pPr>
      <w:r>
        <w:rPr>
          <w:rFonts w:eastAsia="Times New Roman" w:cs="Times New Roman"/>
          <w:sz w:val="24"/>
        </w:rPr>
        <w:t>Jonas schwieg kurz.</w:t>
      </w:r>
    </w:p>
    <w:p>
      <w:pPr>
        <w:pStyle w:val="Normal"/>
        <w:ind w:firstLine="312"/>
        <w:jc w:val="both"/>
        <w:rPr/>
      </w:pPr>
      <w:r>
        <w:rPr>
          <w:rFonts w:eastAsia="Times New Roman" w:cs="Times New Roman"/>
          <w:sz w:val="24"/>
        </w:rPr>
        <w:t>„</w:t>
      </w:r>
      <w:r>
        <w:rPr>
          <w:rFonts w:eastAsia="Times New Roman" w:cs="Times New Roman"/>
          <w:sz w:val="24"/>
        </w:rPr>
        <w:t>Du willst keine Verdächtigenliste.“</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Daniel sah auf Berg, Lena, technische Rollen, Hellers Bereich.</w:t>
      </w:r>
    </w:p>
    <w:p>
      <w:pPr>
        <w:pStyle w:val="Normal"/>
        <w:ind w:firstLine="312"/>
        <w:jc w:val="both"/>
        <w:rPr/>
      </w:pPr>
      <w:r>
        <w:rPr>
          <w:rFonts w:eastAsia="Times New Roman" w:cs="Times New Roman"/>
          <w:sz w:val="24"/>
        </w:rPr>
        <w:t>Namen waren verführerisch. Sie machten aus einem unübersichtlichen Informationsweg sofort Menschen mit Motiven.</w:t>
      </w:r>
    </w:p>
    <w:p>
      <w:pPr>
        <w:pStyle w:val="Normal"/>
        <w:ind w:firstLine="312"/>
        <w:jc w:val="both"/>
        <w:rPr/>
      </w:pPr>
      <w:r>
        <w:rPr>
          <w:rFonts w:eastAsia="Times New Roman" w:cs="Times New Roman"/>
          <w:sz w:val="24"/>
        </w:rPr>
        <w:t>Er löschte keinen Namen.</w:t>
      </w:r>
    </w:p>
    <w:p>
      <w:pPr>
        <w:pStyle w:val="Normal"/>
        <w:ind w:firstLine="312"/>
        <w:jc w:val="both"/>
        <w:rPr/>
      </w:pPr>
      <w:r>
        <w:rPr>
          <w:rFonts w:eastAsia="Times New Roman" w:cs="Times New Roman"/>
          <w:sz w:val="24"/>
        </w:rPr>
        <w:t>Er sortierte sie nur hinter die Zeitfrage.</w:t>
      </w:r>
    </w:p>
    <w:p>
      <w:pPr>
        <w:pStyle w:val="Normal"/>
        <w:ind w:firstLine="312"/>
        <w:jc w:val="both"/>
        <w:rPr/>
      </w:pPr>
      <w:r>
        <w:rPr>
          <w:rFonts w:eastAsia="Times New Roman" w:cs="Times New Roman"/>
          <w:sz w:val="24"/>
        </w:rPr>
        <w:t>Das war sein Doppelspiel ab jetzt:</w:t>
      </w:r>
    </w:p>
    <w:p>
      <w:pPr>
        <w:pStyle w:val="Normal"/>
        <w:ind w:firstLine="312"/>
        <w:jc w:val="both"/>
        <w:rPr/>
      </w:pPr>
      <w:r>
        <w:rPr>
          <w:rFonts w:eastAsia="Times New Roman" w:cs="Times New Roman"/>
          <w:sz w:val="24"/>
        </w:rPr>
        <w:t>Was die Quelle über den Fall wusste, wurde geprüft wie jeder andere Hinweis.</w:t>
      </w:r>
    </w:p>
    <w:p>
      <w:pPr>
        <w:pStyle w:val="Normal"/>
        <w:ind w:firstLine="312"/>
        <w:jc w:val="both"/>
        <w:rPr/>
      </w:pPr>
      <w:r>
        <w:rPr>
          <w:rFonts w:eastAsia="Times New Roman" w:cs="Times New Roman"/>
          <w:sz w:val="24"/>
        </w:rPr>
        <w:t>Was sie über Daniel und den internen Ablauf wusste, wurde separat gegen mögliche Informationswege geprüft.</w:t>
      </w:r>
    </w:p>
    <w:p>
      <w:pPr>
        <w:pStyle w:val="Normal"/>
        <w:ind w:firstLine="312"/>
        <w:jc w:val="both"/>
        <w:rPr/>
      </w:pPr>
      <w:r>
        <w:rPr>
          <w:rFonts w:eastAsia="Times New Roman" w:cs="Times New Roman"/>
          <w:sz w:val="24"/>
        </w:rPr>
        <w:t>Keine der beiden Spuren durfte die andere automatisch bestätigen.</w:t>
      </w:r>
    </w:p>
    <w:p>
      <w:pPr>
        <w:pStyle w:val="Normal"/>
        <w:ind w:firstLine="312"/>
        <w:jc w:val="both"/>
        <w:rPr/>
      </w:pPr>
      <w:r>
        <w:rPr>
          <w:rFonts w:eastAsia="Times New Roman" w:cs="Times New Roman"/>
          <w:sz w:val="24"/>
        </w:rPr>
        <w:t>Er trug die neue Nachricht ein.</w:t>
      </w:r>
    </w:p>
    <w:p>
      <w:pPr>
        <w:pStyle w:val="Normal"/>
        <w:ind w:firstLine="312"/>
        <w:jc w:val="both"/>
        <w:rPr/>
      </w:pPr>
      <w:r>
        <w:rPr>
          <w:rFonts w:eastAsia="Times New Roman" w:cs="Times New Roman"/>
          <w:sz w:val="24"/>
        </w:rPr>
        <w:t>Operative Information: keine neue.</w:t>
      </w:r>
    </w:p>
    <w:p>
      <w:pPr>
        <w:pStyle w:val="Normal"/>
        <w:ind w:firstLine="312"/>
        <w:jc w:val="both"/>
        <w:rPr/>
      </w:pPr>
      <w:r>
        <w:rPr>
          <w:rFonts w:eastAsia="Times New Roman" w:cs="Times New Roman"/>
          <w:sz w:val="24"/>
        </w:rPr>
        <w:t>Internes Wissen: drei Treffer; Kennzeichenbegrenzung.</w:t>
      </w:r>
    </w:p>
    <w:p>
      <w:pPr>
        <w:pStyle w:val="Normal"/>
        <w:ind w:firstLine="312"/>
        <w:jc w:val="both"/>
        <w:rPr/>
      </w:pPr>
      <w:r>
        <w:rPr>
          <w:rFonts w:eastAsia="Times New Roman" w:cs="Times New Roman"/>
          <w:sz w:val="24"/>
        </w:rPr>
        <w:t>Mögliche reguläre Kenntnis: Daniel, Lena, Berg, technische Dokumentation; später weitere Weitergabewege offen.</w:t>
      </w:r>
    </w:p>
    <w:p>
      <w:pPr>
        <w:pStyle w:val="Normal"/>
        <w:ind w:firstLine="312"/>
        <w:jc w:val="both"/>
        <w:rPr/>
      </w:pPr>
      <w:r>
        <w:rPr>
          <w:rFonts w:eastAsia="Times New Roman" w:cs="Times New Roman"/>
          <w:sz w:val="24"/>
        </w:rPr>
        <w:t>Dann blieb er an der zweiten Zeile hängen.</w:t>
      </w:r>
    </w:p>
    <w:p>
      <w:pPr>
        <w:pStyle w:val="Normal"/>
        <w:ind w:firstLine="312"/>
        <w:jc w:val="both"/>
        <w:rPr/>
      </w:pPr>
      <w:r>
        <w:rPr>
          <w:rFonts w:eastAsia="Times New Roman" w:cs="Times New Roman"/>
          <w:b/>
          <w:sz w:val="24"/>
        </w:rPr>
        <w:t>Sie haben entschieden, bevor es zu spät war.</w:t>
      </w:r>
    </w:p>
    <w:p>
      <w:pPr>
        <w:pStyle w:val="Normal"/>
        <w:ind w:firstLine="312"/>
        <w:jc w:val="both"/>
        <w:rPr/>
      </w:pPr>
      <w:r>
        <w:rPr>
          <w:rFonts w:eastAsia="Times New Roman" w:cs="Times New Roman"/>
          <w:sz w:val="24"/>
        </w:rPr>
        <w:t xml:space="preserve">Die Nachricht sagte weder </w:t>
      </w:r>
      <w:r>
        <w:rPr>
          <w:rFonts w:eastAsia="Times New Roman" w:cs="Times New Roman"/>
          <w:i/>
          <w:sz w:val="24"/>
        </w:rPr>
        <w:t>Sie hatten recht</w:t>
      </w:r>
      <w:r>
        <w:rPr>
          <w:rFonts w:eastAsia="Times New Roman" w:cs="Times New Roman"/>
          <w:sz w:val="24"/>
        </w:rPr>
        <w:t xml:space="preserve"> noch </w:t>
      </w:r>
      <w:r>
        <w:rPr>
          <w:rFonts w:eastAsia="Times New Roman" w:cs="Times New Roman"/>
          <w:i/>
          <w:sz w:val="24"/>
        </w:rPr>
        <w:t>Sie haben Menschen gerettet</w:t>
      </w:r>
      <w:r>
        <w:rPr>
          <w:rFonts w:eastAsia="Times New Roman" w:cs="Times New Roman"/>
          <w:sz w:val="24"/>
        </w:rPr>
        <w:t xml:space="preserve">. Nicht einmal </w:t>
      </w:r>
      <w:r>
        <w:rPr>
          <w:rFonts w:eastAsia="Times New Roman" w:cs="Times New Roman"/>
          <w:i/>
          <w:sz w:val="24"/>
        </w:rPr>
        <w:t>der Zugriff hat funktioniert</w:t>
      </w:r>
      <w:r>
        <w:rPr>
          <w:rFonts w:eastAsia="Times New Roman" w:cs="Times New Roman"/>
          <w:sz w:val="24"/>
        </w:rPr>
        <w:t>.</w:t>
      </w:r>
    </w:p>
    <w:p>
      <w:pPr>
        <w:pStyle w:val="Normal"/>
        <w:ind w:firstLine="312"/>
        <w:jc w:val="both"/>
        <w:rPr/>
      </w:pPr>
      <w:r>
        <w:rPr>
          <w:rFonts w:eastAsia="Times New Roman" w:cs="Times New Roman"/>
          <w:sz w:val="24"/>
        </w:rPr>
        <w:t>Entschieden.</w:t>
      </w:r>
    </w:p>
    <w:p>
      <w:pPr>
        <w:pStyle w:val="Normal"/>
        <w:ind w:firstLine="312"/>
        <w:jc w:val="both"/>
        <w:rPr/>
      </w:pPr>
      <w:r>
        <w:rPr>
          <w:rFonts w:eastAsia="Times New Roman" w:cs="Times New Roman"/>
          <w:sz w:val="24"/>
        </w:rPr>
        <w:t>Als wäre das der relevante Teil gewesen.</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Die Quelle kommentierte nicht den Fund.</w:t>
      </w:r>
    </w:p>
    <w:p>
      <w:pPr>
        <w:pStyle w:val="Normal"/>
        <w:ind w:firstLine="312"/>
        <w:jc w:val="both"/>
        <w:rPr/>
      </w:pPr>
      <w:r>
        <w:rPr>
          <w:rFonts w:eastAsia="Times New Roman" w:cs="Times New Roman"/>
          <w:sz w:val="24"/>
        </w:rPr>
        <w:t>Sie kommentierte ihn.</w:t>
      </w:r>
    </w:p>
    <w:p>
      <w:pPr>
        <w:pStyle w:val="Normal"/>
        <w:ind w:firstLine="312"/>
        <w:jc w:val="both"/>
        <w:rPr/>
      </w:pPr>
      <w:r>
        <w:rPr>
          <w:rFonts w:eastAsia="Times New Roman" w:cs="Times New Roman"/>
          <w:sz w:val="24"/>
        </w:rPr>
        <w:t>Seine Reaktion auf die Lage.</w:t>
      </w:r>
    </w:p>
    <w:p>
      <w:pPr>
        <w:pStyle w:val="Normal"/>
        <w:ind w:firstLine="312"/>
        <w:jc w:val="both"/>
        <w:rPr/>
      </w:pPr>
      <w:r>
        <w:rPr>
          <w:rFonts w:eastAsia="Times New Roman" w:cs="Times New Roman"/>
          <w:sz w:val="24"/>
        </w:rPr>
        <w:t>Das war etwas anderes.</w:t>
      </w:r>
    </w:p>
    <w:p>
      <w:pPr>
        <w:pStyle w:val="Normal"/>
        <w:ind w:firstLine="312"/>
        <w:jc w:val="both"/>
        <w:rPr/>
      </w:pPr>
      <w:r>
        <w:rPr>
          <w:rFonts w:eastAsia="Times New Roman" w:cs="Times New Roman"/>
          <w:sz w:val="24"/>
        </w:rPr>
        <w:t>Er öffnete die erste Nachricht.</w:t>
      </w:r>
    </w:p>
    <w:p>
      <w:pPr>
        <w:pStyle w:val="Normal"/>
        <w:ind w:firstLine="312"/>
        <w:jc w:val="both"/>
        <w:rPr/>
      </w:pPr>
      <w:r>
        <w:rPr>
          <w:rFonts w:eastAsia="Times New Roman" w:cs="Times New Roman"/>
          <w:sz w:val="24"/>
        </w:rPr>
        <w:t>Nordtür.</w:t>
      </w:r>
    </w:p>
    <w:p>
      <w:pPr>
        <w:pStyle w:val="Normal"/>
        <w:ind w:firstLine="312"/>
        <w:jc w:val="both"/>
        <w:rPr/>
      </w:pPr>
      <w:r>
        <w:rPr>
          <w:rFonts w:eastAsia="Times New Roman" w:cs="Times New Roman"/>
          <w:sz w:val="24"/>
        </w:rPr>
        <w:t>Abholung.</w:t>
      </w:r>
    </w:p>
    <w:p>
      <w:pPr>
        <w:pStyle w:val="Normal"/>
        <w:ind w:firstLine="312"/>
        <w:jc w:val="both"/>
        <w:rPr/>
      </w:pPr>
      <w:r>
        <w:rPr>
          <w:rFonts w:eastAsia="Times New Roman" w:cs="Times New Roman"/>
          <w:sz w:val="24"/>
        </w:rPr>
        <w:t>Veranstaltung.</w:t>
      </w:r>
    </w:p>
    <w:p>
      <w:pPr>
        <w:pStyle w:val="Normal"/>
        <w:ind w:firstLine="312"/>
        <w:jc w:val="both"/>
        <w:rPr/>
      </w:pPr>
      <w:r>
        <w:rPr>
          <w:rFonts w:eastAsia="Times New Roman" w:cs="Times New Roman"/>
          <w:sz w:val="24"/>
        </w:rPr>
        <w:t>Briefkasten.</w:t>
      </w:r>
    </w:p>
    <w:p>
      <w:pPr>
        <w:pStyle w:val="Normal"/>
        <w:ind w:firstLine="312"/>
        <w:jc w:val="both"/>
        <w:rPr/>
      </w:pPr>
      <w:r>
        <w:rPr>
          <w:rFonts w:eastAsia="Times New Roman" w:cs="Times New Roman"/>
          <w:sz w:val="24"/>
        </w:rPr>
        <w:t>Dann die zweite.</w:t>
      </w:r>
    </w:p>
    <w:p>
      <w:pPr>
        <w:pStyle w:val="Normal"/>
        <w:ind w:firstLine="312"/>
        <w:jc w:val="both"/>
        <w:rPr/>
      </w:pPr>
      <w:r>
        <w:rPr>
          <w:rFonts w:eastAsia="Times New Roman" w:cs="Times New Roman"/>
          <w:sz w:val="24"/>
        </w:rPr>
        <w:t>Kennzeichen.</w:t>
      </w:r>
    </w:p>
    <w:p>
      <w:pPr>
        <w:pStyle w:val="Normal"/>
        <w:ind w:firstLine="312"/>
        <w:jc w:val="both"/>
        <w:rPr/>
      </w:pPr>
      <w:r>
        <w:rPr>
          <w:rFonts w:eastAsia="Times New Roman" w:cs="Times New Roman"/>
          <w:sz w:val="24"/>
        </w:rPr>
        <w:t>Jana.</w:t>
      </w:r>
    </w:p>
    <w:p>
      <w:pPr>
        <w:pStyle w:val="Normal"/>
        <w:ind w:firstLine="312"/>
        <w:jc w:val="both"/>
        <w:rPr/>
      </w:pPr>
      <w:r>
        <w:rPr>
          <w:rFonts w:eastAsia="Times New Roman" w:cs="Times New Roman"/>
          <w:sz w:val="24"/>
        </w:rPr>
        <w:t>Jetzt die dritte.</w:t>
      </w:r>
    </w:p>
    <w:p>
      <w:pPr>
        <w:pStyle w:val="Normal"/>
        <w:ind w:firstLine="312"/>
        <w:jc w:val="both"/>
        <w:rPr/>
      </w:pPr>
      <w:r>
        <w:rPr>
          <w:rFonts w:eastAsia="Times New Roman" w:cs="Times New Roman"/>
          <w:sz w:val="24"/>
        </w:rPr>
        <w:t>Drei Treffer.</w:t>
      </w:r>
    </w:p>
    <w:p>
      <w:pPr>
        <w:pStyle w:val="Normal"/>
        <w:ind w:firstLine="312"/>
        <w:jc w:val="both"/>
        <w:rPr/>
      </w:pPr>
      <w:r>
        <w:rPr>
          <w:rFonts w:eastAsia="Times New Roman" w:cs="Times New Roman"/>
          <w:sz w:val="24"/>
        </w:rPr>
        <w:t>Begrenzung.</w:t>
      </w:r>
    </w:p>
    <w:p>
      <w:pPr>
        <w:pStyle w:val="Normal"/>
        <w:ind w:firstLine="312"/>
        <w:jc w:val="both"/>
        <w:rPr/>
      </w:pPr>
      <w:r>
        <w:rPr>
          <w:rFonts w:eastAsia="Times New Roman" w:cs="Times New Roman"/>
          <w:sz w:val="24"/>
        </w:rPr>
        <w:t>Entscheidung.</w:t>
      </w:r>
    </w:p>
    <w:p>
      <w:pPr>
        <w:pStyle w:val="Normal"/>
        <w:ind w:firstLine="312"/>
        <w:jc w:val="both"/>
        <w:rPr/>
      </w:pPr>
      <w:r>
        <w:rPr>
          <w:rFonts w:eastAsia="Times New Roman" w:cs="Times New Roman"/>
          <w:sz w:val="24"/>
        </w:rPr>
        <w:t>Die Quelle hatte ihm nie gesagt, er solle eine Regel brechen.</w:t>
      </w:r>
    </w:p>
    <w:p>
      <w:pPr>
        <w:pStyle w:val="Normal"/>
        <w:ind w:firstLine="312"/>
        <w:jc w:val="both"/>
        <w:rPr/>
      </w:pPr>
      <w:r>
        <w:rPr>
          <w:rFonts w:eastAsia="Times New Roman" w:cs="Times New Roman"/>
          <w:sz w:val="24"/>
        </w:rPr>
        <w:t>Sie hatte nur Informationen so platziert, dass die Frage irgendwann vor ihm lag.</w:t>
      </w:r>
    </w:p>
    <w:p>
      <w:pPr>
        <w:pStyle w:val="Normal"/>
        <w:ind w:firstLine="312"/>
        <w:jc w:val="both"/>
        <w:rPr/>
      </w:pPr>
      <w:r>
        <w:rPr>
          <w:rFonts w:eastAsia="Times New Roman" w:cs="Times New Roman"/>
          <w:sz w:val="24"/>
        </w:rPr>
        <w:t>Daniel spürte, wie sich sein Nacken verspannte.</w:t>
      </w:r>
    </w:p>
    <w:p>
      <w:pPr>
        <w:pStyle w:val="Normal"/>
        <w:ind w:firstLine="312"/>
        <w:jc w:val="both"/>
        <w:rPr/>
      </w:pPr>
      <w:r>
        <w:rPr>
          <w:rFonts w:eastAsia="Times New Roman" w:cs="Times New Roman"/>
          <w:sz w:val="24"/>
        </w:rPr>
        <w:t>Er stand auf und ging zum Fenster.</w:t>
      </w:r>
    </w:p>
    <w:p>
      <w:pPr>
        <w:pStyle w:val="Normal"/>
        <w:ind w:firstLine="312"/>
        <w:jc w:val="both"/>
        <w:rPr/>
      </w:pPr>
      <w:r>
        <w:rPr>
          <w:rFonts w:eastAsia="Times New Roman" w:cs="Times New Roman"/>
          <w:sz w:val="24"/>
        </w:rPr>
        <w:t>Draußen war der Hof fast leer. Ein einzelner Wagen fuhr durch das Tor. Der Pförtner hob die Schranke.</w:t>
      </w:r>
    </w:p>
    <w:p>
      <w:pPr>
        <w:pStyle w:val="Normal"/>
        <w:ind w:firstLine="312"/>
        <w:jc w:val="both"/>
        <w:rPr/>
      </w:pPr>
      <w:r>
        <w:rPr>
          <w:rFonts w:eastAsia="Times New Roman" w:cs="Times New Roman"/>
          <w:sz w:val="24"/>
        </w:rPr>
        <w:t>Daniel dachte an 19.24 Uhr.</w:t>
      </w:r>
    </w:p>
    <w:p>
      <w:pPr>
        <w:pStyle w:val="Normal"/>
        <w:ind w:firstLine="312"/>
        <w:jc w:val="both"/>
        <w:rPr/>
      </w:pPr>
      <w:r>
        <w:rPr>
          <w:rFonts w:eastAsia="Times New Roman" w:cs="Times New Roman"/>
          <w:sz w:val="24"/>
        </w:rPr>
        <w:t>Er hätte warten können.</w:t>
      </w:r>
    </w:p>
    <w:p>
      <w:pPr>
        <w:pStyle w:val="Normal"/>
        <w:ind w:firstLine="312"/>
        <w:jc w:val="both"/>
        <w:rPr/>
      </w:pPr>
      <w:r>
        <w:rPr>
          <w:rFonts w:eastAsia="Times New Roman" w:cs="Times New Roman"/>
          <w:sz w:val="24"/>
        </w:rPr>
        <w:t>Die Quelle musste nicht gewusst haben, dass er Enter drücken würde.</w:t>
      </w:r>
    </w:p>
    <w:p>
      <w:pPr>
        <w:pStyle w:val="Normal"/>
        <w:ind w:firstLine="312"/>
        <w:jc w:val="both"/>
        <w:rPr/>
      </w:pPr>
      <w:r>
        <w:rPr>
          <w:rFonts w:eastAsia="Times New Roman" w:cs="Times New Roman"/>
          <w:sz w:val="24"/>
        </w:rPr>
        <w:t>Vielleicht hatte sie nur darauf gesetzt, dass er es tat.</w:t>
      </w:r>
    </w:p>
    <w:p>
      <w:pPr>
        <w:pStyle w:val="Normal"/>
        <w:ind w:firstLine="312"/>
        <w:jc w:val="both"/>
        <w:rPr/>
      </w:pPr>
      <w:r>
        <w:rPr>
          <w:rFonts w:eastAsia="Times New Roman" w:cs="Times New Roman"/>
          <w:sz w:val="24"/>
        </w:rPr>
        <w:t>Das war unangenehmer.</w:t>
      </w:r>
    </w:p>
    <w:p>
      <w:pPr>
        <w:pStyle w:val="Normal"/>
        <w:ind w:firstLine="312"/>
        <w:jc w:val="both"/>
        <w:rPr/>
      </w:pPr>
      <w:r>
        <w:rPr>
          <w:rFonts w:eastAsia="Times New Roman" w:cs="Times New Roman"/>
          <w:sz w:val="24"/>
        </w:rPr>
        <w:t>Vorhersagbar war etwas anderes als kontrolliert.</w:t>
      </w:r>
    </w:p>
    <w:p>
      <w:pPr>
        <w:pStyle w:val="Normal"/>
        <w:ind w:firstLine="312"/>
        <w:jc w:val="both"/>
        <w:rPr/>
      </w:pPr>
      <w:r>
        <w:rPr>
          <w:rFonts w:eastAsia="Times New Roman" w:cs="Times New Roman"/>
          <w:sz w:val="24"/>
        </w:rPr>
        <w:t>Daniel legte das Telefon noch einmal hin. Erst sollten die Informationswege getrennt sein, bevor er Jonas wieder in die operative Arbeit zog.</w:t>
      </w:r>
    </w:p>
    <w:p>
      <w:pPr>
        <w:pStyle w:val="Normal"/>
        <w:ind w:firstLine="312"/>
        <w:jc w:val="both"/>
        <w:rPr/>
      </w:pPr>
      <w:r>
        <w:rPr>
          <w:rFonts w:eastAsia="Times New Roman" w:cs="Times New Roman"/>
          <w:sz w:val="24"/>
        </w:rPr>
        <w:t>Er öffnete zwei getrennte Arbeitsstände.</w:t>
      </w:r>
    </w:p>
    <w:p>
      <w:pPr>
        <w:pStyle w:val="Normal"/>
        <w:ind w:firstLine="312"/>
        <w:jc w:val="both"/>
        <w:rPr/>
      </w:pPr>
      <w:r>
        <w:rPr>
          <w:rFonts w:eastAsia="Times New Roman" w:cs="Times New Roman"/>
          <w:sz w:val="24"/>
        </w:rPr>
        <w:t>Im ersten blieb nur, was operativ gebraucht wurde: keine neue Lageinformation, kein neuer Ort, keine neue Person.</w:t>
      </w:r>
    </w:p>
    <w:p>
      <w:pPr>
        <w:pStyle w:val="Normal"/>
        <w:ind w:firstLine="312"/>
        <w:jc w:val="both"/>
        <w:rPr/>
      </w:pPr>
      <w:r>
        <w:rPr>
          <w:rFonts w:eastAsia="Times New Roman" w:cs="Times New Roman"/>
          <w:sz w:val="24"/>
        </w:rPr>
        <w:t>Im zweiten stand, was die Quelle über Daniels Vorgehen wusste.</w:t>
      </w:r>
    </w:p>
    <w:p>
      <w:pPr>
        <w:pStyle w:val="Normal"/>
        <w:ind w:firstLine="312"/>
        <w:jc w:val="both"/>
        <w:rPr/>
      </w:pPr>
      <w:r>
        <w:rPr>
          <w:rFonts w:eastAsia="Times New Roman" w:cs="Times New Roman"/>
          <w:b/>
          <w:sz w:val="24"/>
        </w:rPr>
        <w:t>Drei Treffer. Begrenzung auf Kennzeichen. Zeitpunkt nach interner Offenlegung.</w:t>
      </w:r>
    </w:p>
    <w:p>
      <w:pPr>
        <w:pStyle w:val="Normal"/>
        <w:ind w:firstLine="312"/>
        <w:jc w:val="both"/>
        <w:rPr/>
      </w:pPr>
      <w:r>
        <w:rPr>
          <w:rFonts w:eastAsia="Times New Roman" w:cs="Times New Roman"/>
          <w:sz w:val="24"/>
        </w:rPr>
        <w:t>Er setzte verschiedene Zugriffsrechte.</w:t>
      </w:r>
    </w:p>
    <w:p>
      <w:pPr>
        <w:pStyle w:val="Normal"/>
        <w:ind w:firstLine="312"/>
        <w:jc w:val="both"/>
        <w:rPr/>
      </w:pPr>
      <w:r>
        <w:rPr>
          <w:rFonts w:eastAsia="Times New Roman" w:cs="Times New Roman"/>
          <w:sz w:val="24"/>
        </w:rPr>
        <w:t>Nicht perfekt. Nicht endgültig. Nur so, dass niemand aus Bequemlichkeit beide Ebenen in derselben Ansicht weiterführte.</w:t>
      </w:r>
    </w:p>
    <w:p>
      <w:pPr>
        <w:pStyle w:val="Normal"/>
        <w:ind w:firstLine="312"/>
        <w:jc w:val="both"/>
        <w:rPr/>
      </w:pPr>
      <w:r>
        <w:rPr>
          <w:rFonts w:eastAsia="Times New Roman" w:cs="Times New Roman"/>
          <w:sz w:val="24"/>
        </w:rPr>
        <w:t>Dann prüfte er selbst, was er dadurch verlor.</w:t>
      </w:r>
    </w:p>
    <w:p>
      <w:pPr>
        <w:pStyle w:val="Normal"/>
        <w:ind w:firstLine="312"/>
        <w:jc w:val="both"/>
        <w:rPr/>
      </w:pPr>
      <w:r>
        <w:rPr>
          <w:rFonts w:eastAsia="Times New Roman" w:cs="Times New Roman"/>
          <w:sz w:val="24"/>
        </w:rPr>
        <w:t>Im operativen Stand fehlte jetzt der Satz, der die Quelle psychologisch interessant machte. Im Herkunftsstand fehlte der laufende Fallkontext, der jeden internen Zugriff sofort verdächtig aussehen ließ.</w:t>
      </w:r>
    </w:p>
    <w:p>
      <w:pPr>
        <w:pStyle w:val="Normal"/>
        <w:ind w:firstLine="312"/>
        <w:jc w:val="both"/>
        <w:rPr/>
      </w:pPr>
      <w:r>
        <w:rPr>
          <w:rFonts w:eastAsia="Times New Roman" w:cs="Times New Roman"/>
          <w:sz w:val="24"/>
        </w:rPr>
        <w:t>Beide Ansichten waren schlechter für eine schnelle Geschichte.</w:t>
      </w:r>
    </w:p>
    <w:p>
      <w:pPr>
        <w:pStyle w:val="Normal"/>
        <w:ind w:firstLine="312"/>
        <w:jc w:val="both"/>
        <w:rPr/>
      </w:pPr>
      <w:r>
        <w:rPr>
          <w:rFonts w:eastAsia="Times New Roman" w:cs="Times New Roman"/>
          <w:sz w:val="24"/>
        </w:rPr>
        <w:t>Das war Absicht.</w:t>
      </w:r>
    </w:p>
    <w:p>
      <w:pPr>
        <w:pStyle w:val="Normal"/>
        <w:ind w:firstLine="312"/>
        <w:jc w:val="both"/>
        <w:rPr/>
      </w:pPr>
      <w:r>
        <w:rPr>
          <w:rFonts w:eastAsia="Times New Roman" w:cs="Times New Roman"/>
          <w:sz w:val="24"/>
        </w:rPr>
        <w:t>Daniel notierte daneben:</w:t>
      </w:r>
    </w:p>
    <w:p>
      <w:pPr>
        <w:pStyle w:val="Normal"/>
        <w:ind w:firstLine="312"/>
        <w:jc w:val="both"/>
        <w:rPr/>
      </w:pPr>
      <w:r>
        <w:rPr>
          <w:rFonts w:eastAsia="Times New Roman" w:cs="Times New Roman"/>
          <w:b/>
          <w:sz w:val="24"/>
        </w:rPr>
        <w:t>Trennung erzeugt Rückfragen. Rückfragen sind Kosten, kein Fehler.</w:t>
      </w:r>
    </w:p>
    <w:p>
      <w:pPr>
        <w:pStyle w:val="Normal"/>
        <w:ind w:firstLine="312"/>
        <w:jc w:val="both"/>
        <w:rPr/>
      </w:pPr>
      <w:r>
        <w:rPr>
          <w:rFonts w:eastAsia="Times New Roman" w:cs="Times New Roman"/>
          <w:sz w:val="24"/>
        </w:rPr>
        <w:t xml:space="preserve">Er las den Satz und änderte </w:t>
      </w:r>
      <w:r>
        <w:rPr>
          <w:rFonts w:eastAsia="Times New Roman" w:cs="Times New Roman"/>
          <w:b/>
          <w:sz w:val="24"/>
        </w:rPr>
        <w:t>kein Fehler</w:t>
      </w:r>
      <w:r>
        <w:rPr>
          <w:rFonts w:eastAsia="Times New Roman" w:cs="Times New Roman"/>
          <w:sz w:val="24"/>
        </w:rPr>
        <w:t xml:space="preserve"> in </w:t>
      </w:r>
      <w:r>
        <w:rPr>
          <w:rFonts w:eastAsia="Times New Roman" w:cs="Times New Roman"/>
          <w:b/>
          <w:sz w:val="24"/>
        </w:rPr>
        <w:t>bewusster Preis</w:t>
      </w:r>
      <w:r>
        <w:rPr>
          <w:rFonts w:eastAsia="Times New Roman" w:cs="Times New Roman"/>
          <w:sz w:val="24"/>
        </w:rPr>
        <w:t>.</w:t>
      </w:r>
    </w:p>
    <w:p>
      <w:pPr>
        <w:pStyle w:val="Normal"/>
        <w:ind w:firstLine="312"/>
        <w:jc w:val="both"/>
        <w:rPr/>
      </w:pPr>
      <w:r>
        <w:rPr>
          <w:rFonts w:eastAsia="Times New Roman" w:cs="Times New Roman"/>
          <w:sz w:val="24"/>
        </w:rPr>
        <w:t>Er wusste nicht, ob diese Trennung den Abfluss wirklich erschwerte.</w:t>
      </w:r>
    </w:p>
    <w:p>
      <w:pPr>
        <w:pStyle w:val="Normal"/>
        <w:ind w:firstLine="312"/>
        <w:jc w:val="both"/>
        <w:rPr/>
      </w:pPr>
      <w:r>
        <w:rPr>
          <w:rFonts w:eastAsia="Times New Roman" w:cs="Times New Roman"/>
          <w:sz w:val="24"/>
        </w:rPr>
        <w:t>Aber sie zwang ihn wenigstens dazu, bei jeder Weitergabe zu entscheiden, welche Information er gerade aus welchem Grund bewegte.</w:t>
      </w:r>
    </w:p>
    <w:p>
      <w:pPr>
        <w:pStyle w:val="Normal"/>
        <w:ind w:firstLine="312"/>
        <w:jc w:val="both"/>
        <w:rPr/>
      </w:pPr>
      <w:r>
        <w:rPr>
          <w:rFonts w:eastAsia="Times New Roman" w:cs="Times New Roman"/>
          <w:sz w:val="24"/>
        </w:rPr>
        <w:t>Er nahm sein Diensttelefon wieder und rief Jonas an.</w:t>
      </w:r>
    </w:p>
    <w:p>
      <w:pPr>
        <w:pStyle w:val="Normal"/>
        <w:ind w:firstLine="312"/>
        <w:jc w:val="both"/>
        <w:rPr/>
      </w:pPr>
      <w:r>
        <w:rPr>
          <w:rFonts w:eastAsia="Times New Roman" w:cs="Times New Roman"/>
          <w:sz w:val="24"/>
        </w:rPr>
        <w:t>„</w:t>
      </w:r>
      <w:r>
        <w:rPr>
          <w:rFonts w:eastAsia="Times New Roman" w:cs="Times New Roman"/>
          <w:sz w:val="24"/>
        </w:rPr>
        <w:t>Schon wieder?“ sagte Jonas.</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Quelle?“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Was will sie?“</w:t>
      </w:r>
    </w:p>
    <w:p>
      <w:pPr>
        <w:pStyle w:val="Normal"/>
        <w:ind w:firstLine="312"/>
        <w:jc w:val="both"/>
        <w:rPr/>
      </w:pPr>
      <w:r>
        <w:rPr>
          <w:rFonts w:eastAsia="Times New Roman" w:cs="Times New Roman"/>
          <w:sz w:val="24"/>
        </w:rPr>
        <w:t>Daniel schwieg.</w:t>
      </w:r>
    </w:p>
    <w:p>
      <w:pPr>
        <w:pStyle w:val="Normal"/>
        <w:ind w:firstLine="312"/>
        <w:jc w:val="both"/>
        <w:rPr/>
      </w:pPr>
      <w:r>
        <w:rPr>
          <w:rFonts w:eastAsia="Times New Roman" w:cs="Times New Roman"/>
          <w:sz w:val="24"/>
        </w:rPr>
        <w:t>Jonas wurde wachhöriger.</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w:t>
      </w:r>
      <w:r>
        <w:rPr>
          <w:rFonts w:eastAsia="Times New Roman" w:cs="Times New Roman"/>
          <w:sz w:val="24"/>
        </w:rPr>
        <w:t>Ab jetzt trennen wir bei jeder Nachricht zwei Dinge. Operative Information und Information darüber, was die Quelle von uns wissen kann.“</w:t>
      </w:r>
    </w:p>
    <w:p>
      <w:pPr>
        <w:pStyle w:val="Normal"/>
        <w:ind w:firstLine="312"/>
        <w:jc w:val="both"/>
        <w:rPr/>
      </w:pPr>
      <w:r>
        <w:rPr>
          <w:rFonts w:eastAsia="Times New Roman" w:cs="Times New Roman"/>
          <w:sz w:val="24"/>
        </w:rPr>
        <w:t>„</w:t>
      </w:r>
      <w:r>
        <w:rPr>
          <w:rFonts w:eastAsia="Times New Roman" w:cs="Times New Roman"/>
          <w:sz w:val="24"/>
        </w:rPr>
        <w:t>Machen wir das nicht schon?“</w:t>
      </w:r>
    </w:p>
    <w:p>
      <w:pPr>
        <w:pStyle w:val="Normal"/>
        <w:ind w:firstLine="312"/>
        <w:jc w:val="both"/>
        <w:rPr/>
      </w:pPr>
      <w:r>
        <w:rPr>
          <w:rFonts w:eastAsia="Times New Roman" w:cs="Times New Roman"/>
          <w:sz w:val="24"/>
        </w:rPr>
        <w:t>„</w:t>
      </w:r>
      <w:r>
        <w:rPr>
          <w:rFonts w:eastAsia="Times New Roman" w:cs="Times New Roman"/>
          <w:sz w:val="24"/>
        </w:rPr>
        <w:t>Nicht sauber genug.“</w:t>
      </w:r>
    </w:p>
    <w:p>
      <w:pPr>
        <w:pStyle w:val="Normal"/>
        <w:ind w:firstLine="312"/>
        <w:jc w:val="both"/>
        <w:rPr/>
      </w:pPr>
      <w:r>
        <w:rPr>
          <w:rFonts w:eastAsia="Times New Roman" w:cs="Times New Roman"/>
          <w:sz w:val="24"/>
        </w:rPr>
        <w:t>„</w:t>
      </w:r>
      <w:r>
        <w:rPr>
          <w:rFonts w:eastAsia="Times New Roman" w:cs="Times New Roman"/>
          <w:sz w:val="24"/>
        </w:rPr>
        <w:t>Was stand drin?“</w:t>
      </w:r>
    </w:p>
    <w:p>
      <w:pPr>
        <w:pStyle w:val="Normal"/>
        <w:ind w:firstLine="312"/>
        <w:jc w:val="both"/>
        <w:rPr/>
      </w:pPr>
      <w:r>
        <w:rPr>
          <w:rFonts w:eastAsia="Times New Roman" w:cs="Times New Roman"/>
          <w:sz w:val="24"/>
        </w:rPr>
        <w:t>Daniel sah auf die Nachricht.</w:t>
      </w:r>
    </w:p>
    <w:p>
      <w:pPr>
        <w:pStyle w:val="Normal"/>
        <w:ind w:firstLine="312"/>
        <w:jc w:val="both"/>
        <w:rPr/>
      </w:pPr>
      <w:r>
        <w:rPr>
          <w:rFonts w:eastAsia="Times New Roman" w:cs="Times New Roman"/>
          <w:sz w:val="24"/>
        </w:rPr>
        <w:t>„</w:t>
      </w:r>
      <w:r>
        <w:rPr>
          <w:rFonts w:eastAsia="Times New Roman" w:cs="Times New Roman"/>
          <w:sz w:val="24"/>
        </w:rPr>
        <w:t>Ein Detail zu meinem Zugriff.“</w:t>
      </w:r>
    </w:p>
    <w:p>
      <w:pPr>
        <w:pStyle w:val="Normal"/>
        <w:ind w:firstLine="312"/>
        <w:jc w:val="both"/>
        <w:rPr/>
      </w:pPr>
      <w:r>
        <w:rPr>
          <w:rFonts w:eastAsia="Times New Roman" w:cs="Times New Roman"/>
          <w:sz w:val="24"/>
        </w:rPr>
        <w:t>„</w:t>
      </w:r>
      <w:r>
        <w:rPr>
          <w:rFonts w:eastAsia="Times New Roman" w:cs="Times New Roman"/>
          <w:sz w:val="24"/>
        </w:rPr>
        <w:t>Welches?“</w:t>
      </w:r>
    </w:p>
    <w:p>
      <w:pPr>
        <w:pStyle w:val="Normal"/>
        <w:ind w:firstLine="312"/>
        <w:jc w:val="both"/>
        <w:rPr/>
      </w:pPr>
      <w:r>
        <w:rPr>
          <w:rFonts w:eastAsia="Times New Roman" w:cs="Times New Roman"/>
          <w:sz w:val="24"/>
        </w:rPr>
        <w:t>„</w:t>
      </w:r>
      <w:r>
        <w:rPr>
          <w:rFonts w:eastAsia="Times New Roman" w:cs="Times New Roman"/>
          <w:sz w:val="24"/>
        </w:rPr>
        <w:t>Trefferzahl und Begrenzung.“</w:t>
      </w:r>
    </w:p>
    <w:p>
      <w:pPr>
        <w:pStyle w:val="Normal"/>
        <w:ind w:firstLine="312"/>
        <w:jc w:val="both"/>
        <w:rPr/>
      </w:pPr>
      <w:r>
        <w:rPr>
          <w:rFonts w:eastAsia="Times New Roman" w:cs="Times New Roman"/>
          <w:sz w:val="24"/>
        </w:rPr>
        <w:t>Jonas war kurz still.</w:t>
      </w:r>
    </w:p>
    <w:p>
      <w:pPr>
        <w:pStyle w:val="Normal"/>
        <w:ind w:firstLine="312"/>
        <w:jc w:val="both"/>
        <w:rPr/>
      </w:pPr>
      <w:r>
        <w:rPr>
          <w:rFonts w:eastAsia="Times New Roman" w:cs="Times New Roman"/>
          <w:sz w:val="24"/>
        </w:rPr>
        <w:t>„</w:t>
      </w:r>
      <w:r>
        <w:rPr>
          <w:rFonts w:eastAsia="Times New Roman" w:cs="Times New Roman"/>
          <w:sz w:val="24"/>
        </w:rPr>
        <w:t>Das wusste ich nachher auch.“</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Lena.“</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Berg.“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wahrscheinlich die Leute, die den Zugriff technisch sehen.“</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w:t>
      </w:r>
      <w:r>
        <w:rPr>
          <w:rFonts w:eastAsia="Times New Roman" w:cs="Times New Roman"/>
          <w:sz w:val="24"/>
        </w:rPr>
        <w:t>Heller?“</w:t>
      </w:r>
    </w:p>
    <w:p>
      <w:pPr>
        <w:pStyle w:val="Normal"/>
        <w:ind w:firstLine="312"/>
        <w:jc w:val="both"/>
        <w:rPr/>
      </w:pPr>
      <w:r>
        <w:rPr>
          <w:rFonts w:eastAsia="Times New Roman" w:cs="Times New Roman"/>
          <w:sz w:val="24"/>
        </w:rPr>
        <w:t>Daniel sah auf den leeren Platz in seinem Arbeitsstand.</w:t>
      </w:r>
    </w:p>
    <w:p>
      <w:pPr>
        <w:pStyle w:val="Normal"/>
        <w:ind w:firstLine="312"/>
        <w:jc w:val="both"/>
        <w:rPr/>
      </w:pPr>
      <w:r>
        <w:rPr>
          <w:rFonts w:eastAsia="Times New Roman" w:cs="Times New Roman"/>
          <w:sz w:val="24"/>
        </w:rPr>
        <w:t>„</w:t>
      </w:r>
      <w:r>
        <w:rPr>
          <w:rFonts w:eastAsia="Times New Roman" w:cs="Times New Roman"/>
          <w:sz w:val="24"/>
        </w:rPr>
        <w:t>Möglich über Koordination. Nicht belegt.“</w:t>
      </w:r>
    </w:p>
    <w:p>
      <w:pPr>
        <w:pStyle w:val="Normal"/>
        <w:ind w:firstLine="312"/>
        <w:jc w:val="both"/>
        <w:rPr/>
      </w:pPr>
      <w:r>
        <w:rPr>
          <w:rFonts w:eastAsia="Times New Roman" w:cs="Times New Roman"/>
          <w:sz w:val="24"/>
        </w:rPr>
        <w:t>„</w:t>
      </w:r>
      <w:r>
        <w:rPr>
          <w:rFonts w:eastAsia="Times New Roman" w:cs="Times New Roman"/>
          <w:sz w:val="24"/>
        </w:rPr>
        <w:t>Also alle.“</w:t>
      </w:r>
    </w:p>
    <w:p>
      <w:pPr>
        <w:pStyle w:val="Normal"/>
        <w:ind w:firstLine="312"/>
        <w:jc w:val="both"/>
        <w:rPr/>
      </w:pPr>
      <w:r>
        <w:rPr>
          <w:rFonts w:eastAsia="Times New Roman" w:cs="Times New Roman"/>
          <w:sz w:val="24"/>
        </w:rPr>
        <w:t>„</w:t>
      </w:r>
      <w:r>
        <w:rPr>
          <w:rFonts w:eastAsia="Times New Roman" w:cs="Times New Roman"/>
          <w:sz w:val="24"/>
        </w:rPr>
        <w:t>Nein. Ein kleiner Kreis mit mehreren Wegen.“</w:t>
      </w:r>
    </w:p>
    <w:p>
      <w:pPr>
        <w:pStyle w:val="Normal"/>
        <w:ind w:firstLine="312"/>
        <w:jc w:val="both"/>
        <w:rPr/>
      </w:pPr>
      <w:r>
        <w:rPr>
          <w:rFonts w:eastAsia="Times New Roman" w:cs="Times New Roman"/>
          <w:sz w:val="24"/>
        </w:rPr>
        <w:t>Jonas atmete aus.</w:t>
      </w:r>
    </w:p>
    <w:p>
      <w:pPr>
        <w:pStyle w:val="Normal"/>
        <w:ind w:firstLine="312"/>
        <w:jc w:val="both"/>
        <w:rPr/>
      </w:pPr>
      <w:r>
        <w:rPr>
          <w:rFonts w:eastAsia="Times New Roman" w:cs="Times New Roman"/>
          <w:sz w:val="24"/>
        </w:rPr>
        <w:t>„</w:t>
      </w:r>
      <w:r>
        <w:rPr>
          <w:rFonts w:eastAsia="Times New Roman" w:cs="Times New Roman"/>
          <w:sz w:val="24"/>
        </w:rPr>
        <w:t>Und was machen wir damit?“</w:t>
      </w:r>
    </w:p>
    <w:p>
      <w:pPr>
        <w:pStyle w:val="Normal"/>
        <w:ind w:firstLine="312"/>
        <w:jc w:val="both"/>
        <w:rPr/>
      </w:pPr>
      <w:r>
        <w:rPr>
          <w:rFonts w:eastAsia="Times New Roman" w:cs="Times New Roman"/>
          <w:sz w:val="24"/>
        </w:rPr>
        <w:t>„</w:t>
      </w:r>
      <w:r>
        <w:rPr>
          <w:rFonts w:eastAsia="Times New Roman" w:cs="Times New Roman"/>
          <w:sz w:val="24"/>
        </w:rPr>
        <w:t>Wir verändern nicht den operativen Stand wegen einer Herkunftshypothese. Aber nicht mehr jeder bekommt automatisch denselben Quellenstand.“</w:t>
      </w:r>
    </w:p>
    <w:p>
      <w:pPr>
        <w:pStyle w:val="Normal"/>
        <w:ind w:firstLine="312"/>
        <w:jc w:val="both"/>
        <w:rPr/>
      </w:pPr>
      <w:r>
        <w:rPr>
          <w:rFonts w:eastAsia="Times New Roman" w:cs="Times New Roman"/>
          <w:sz w:val="24"/>
        </w:rPr>
        <w:t>„</w:t>
      </w:r>
      <w:r>
        <w:rPr>
          <w:rFonts w:eastAsia="Times New Roman" w:cs="Times New Roman"/>
          <w:sz w:val="24"/>
        </w:rPr>
        <w:t>Du willst segmentieren.“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Das wird nervig.“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fehleranfällig.“</w:t>
      </w:r>
    </w:p>
    <w:p>
      <w:pPr>
        <w:pStyle w:val="Normal"/>
        <w:ind w:firstLine="312"/>
        <w:jc w:val="both"/>
        <w:rPr/>
      </w:pPr>
      <w:r>
        <w:rPr>
          <w:rFonts w:eastAsia="Times New Roman" w:cs="Times New Roman"/>
          <w:sz w:val="24"/>
        </w:rPr>
        <w:t>„</w:t>
      </w:r>
      <w:r>
        <w:rPr>
          <w:rFonts w:eastAsia="Times New Roman" w:cs="Times New Roman"/>
          <w:sz w:val="24"/>
        </w:rPr>
        <w:t>Auch.“</w:t>
      </w:r>
    </w:p>
    <w:p>
      <w:pPr>
        <w:pStyle w:val="Normal"/>
        <w:ind w:firstLine="312"/>
        <w:jc w:val="both"/>
        <w:rPr/>
      </w:pPr>
      <w:r>
        <w:rPr>
          <w:rFonts w:eastAsia="Times New Roman" w:cs="Times New Roman"/>
          <w:sz w:val="24"/>
        </w:rPr>
        <w:t>Daniel öffnete während des Gesprächs die bisherige Verteilerliste. Vier Personen bekamen derzeit denselben vollständigen Quellenstand. Er setzte keinen Namen einfach heraus. Stattdessen trennte er zwei Verteiler: operative Behauptungen an die Lage; Quellenwissen nur an den kleinen Prüfkreis, soweit für die jeweilige Prüfung nötig.</w:t>
      </w:r>
    </w:p>
    <w:p>
      <w:pPr>
        <w:pStyle w:val="Normal"/>
        <w:ind w:firstLine="312"/>
        <w:jc w:val="both"/>
        <w:rPr/>
      </w:pPr>
      <w:r>
        <w:rPr>
          <w:rFonts w:eastAsia="Times New Roman" w:cs="Times New Roman"/>
          <w:sz w:val="24"/>
        </w:rPr>
        <w:t>„</w:t>
      </w:r>
      <w:r>
        <w:rPr>
          <w:rFonts w:eastAsia="Times New Roman" w:cs="Times New Roman"/>
          <w:sz w:val="24"/>
        </w:rPr>
        <w:t>Und wenn du dadurch jemandem genau die Information vorenthältst, die später wichtig wird?“, fragte Jonas.</w:t>
      </w:r>
    </w:p>
    <w:p>
      <w:pPr>
        <w:pStyle w:val="Normal"/>
        <w:ind w:firstLine="312"/>
        <w:jc w:val="both"/>
        <w:rPr/>
      </w:pPr>
      <w:r>
        <w:rPr>
          <w:rFonts w:eastAsia="Times New Roman" w:cs="Times New Roman"/>
          <w:sz w:val="24"/>
        </w:rPr>
        <w:t>„</w:t>
      </w:r>
      <w:r>
        <w:rPr>
          <w:rFonts w:eastAsia="Times New Roman" w:cs="Times New Roman"/>
          <w:sz w:val="24"/>
        </w:rPr>
        <w:t>Dann ist das der Preis.“</w:t>
      </w:r>
    </w:p>
    <w:p>
      <w:pPr>
        <w:pStyle w:val="Normal"/>
        <w:ind w:firstLine="312"/>
        <w:jc w:val="both"/>
        <w:rPr/>
      </w:pPr>
      <w:r>
        <w:rPr>
          <w:rFonts w:eastAsia="Times New Roman" w:cs="Times New Roman"/>
          <w:sz w:val="24"/>
        </w:rPr>
        <w:t>„</w:t>
      </w:r>
      <w:r>
        <w:rPr>
          <w:rFonts w:eastAsia="Times New Roman" w:cs="Times New Roman"/>
          <w:sz w:val="24"/>
        </w:rPr>
        <w:t>Schlechter Preis.“</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wenn die Quelle merkt, dass wir anders reagieren?“</w:t>
      </w:r>
    </w:p>
    <w:p>
      <w:pPr>
        <w:pStyle w:val="Normal"/>
        <w:ind w:firstLine="312"/>
        <w:jc w:val="both"/>
        <w:rPr/>
      </w:pPr>
      <w:r>
        <w:rPr>
          <w:rFonts w:eastAsia="Times New Roman" w:cs="Times New Roman"/>
          <w:sz w:val="24"/>
        </w:rPr>
        <w:t>Daniel hielt kurz inne.</w:t>
      </w:r>
    </w:p>
    <w:p>
      <w:pPr>
        <w:pStyle w:val="Normal"/>
        <w:ind w:firstLine="312"/>
        <w:jc w:val="both"/>
        <w:rPr/>
      </w:pPr>
      <w:r>
        <w:rPr>
          <w:rFonts w:eastAsia="Times New Roman" w:cs="Times New Roman"/>
          <w:sz w:val="24"/>
        </w:rPr>
        <w:t>„</w:t>
      </w:r>
      <w:r>
        <w:rPr>
          <w:rFonts w:eastAsia="Times New Roman" w:cs="Times New Roman"/>
          <w:sz w:val="24"/>
        </w:rPr>
        <w:t>Dann haben wir wenigstens gelernt, dass sie unsere Reaktion tatsächlich beobachtet.“</w:t>
      </w:r>
    </w:p>
    <w:p>
      <w:pPr>
        <w:pStyle w:val="Normal"/>
        <w:ind w:firstLine="312"/>
        <w:jc w:val="both"/>
        <w:rPr/>
      </w:pPr>
      <w:r>
        <w:rPr>
          <w:rFonts w:eastAsia="Times New Roman" w:cs="Times New Roman"/>
          <w:sz w:val="24"/>
        </w:rPr>
        <w:t>Jonas sagte nichts.</w:t>
      </w:r>
    </w:p>
    <w:p>
      <w:pPr>
        <w:pStyle w:val="Normal"/>
        <w:ind w:firstLine="312"/>
        <w:jc w:val="both"/>
        <w:rPr/>
      </w:pPr>
      <w:r>
        <w:rPr>
          <w:rFonts w:eastAsia="Times New Roman" w:cs="Times New Roman"/>
          <w:sz w:val="24"/>
        </w:rPr>
        <w:t>Das war das erste Mal, dass Daniels Quellenprüfung selbst beginnen konnte, das Verhalten der Gegenseite zu testen.</w:t>
      </w:r>
    </w:p>
    <w:p>
      <w:pPr>
        <w:pStyle w:val="Normal"/>
        <w:ind w:firstLine="312"/>
        <w:jc w:val="both"/>
        <w:rPr/>
      </w:pPr>
      <w:r>
        <w:rPr>
          <w:rFonts w:eastAsia="Times New Roman" w:cs="Times New Roman"/>
          <w:sz w:val="24"/>
        </w:rPr>
        <w:t>Kein Trick. Nur weniger Gleichverteilung.</w:t>
      </w:r>
    </w:p>
    <w:p>
      <w:pPr>
        <w:pStyle w:val="Normal"/>
        <w:ind w:firstLine="312"/>
        <w:jc w:val="both"/>
        <w:rPr/>
      </w:pPr>
      <w:r>
        <w:rPr>
          <w:rFonts w:eastAsia="Times New Roman" w:cs="Times New Roman"/>
          <w:sz w:val="24"/>
        </w:rPr>
        <w:t>Jonas schwieg.</w:t>
      </w:r>
    </w:p>
    <w:p>
      <w:pPr>
        <w:pStyle w:val="Normal"/>
        <w:ind w:firstLine="312"/>
        <w:jc w:val="both"/>
        <w:rPr/>
      </w:pPr>
      <w:r>
        <w:rPr>
          <w:rFonts w:eastAsia="Times New Roman" w:cs="Times New Roman"/>
          <w:sz w:val="24"/>
        </w:rPr>
        <w:t>„</w:t>
      </w:r>
      <w:r>
        <w:rPr>
          <w:rFonts w:eastAsia="Times New Roman" w:cs="Times New Roman"/>
          <w:sz w:val="24"/>
        </w:rPr>
        <w:t>Was stand noch drin?“</w:t>
      </w:r>
    </w:p>
    <w:p>
      <w:pPr>
        <w:pStyle w:val="Normal"/>
        <w:ind w:firstLine="312"/>
        <w:jc w:val="both"/>
        <w:rPr/>
      </w:pPr>
      <w:r>
        <w:rPr>
          <w:rFonts w:eastAsia="Times New Roman" w:cs="Times New Roman"/>
          <w:sz w:val="24"/>
        </w:rPr>
        <w:t>Daniel las die zweite Zeile.</w:t>
      </w:r>
    </w:p>
    <w:p>
      <w:pPr>
        <w:pStyle w:val="Normal"/>
        <w:ind w:firstLine="312"/>
        <w:jc w:val="both"/>
        <w:rPr/>
      </w:pPr>
      <w:r>
        <w:rPr>
          <w:rFonts w:eastAsia="Times New Roman" w:cs="Times New Roman"/>
          <w:sz w:val="24"/>
        </w:rPr>
        <w:t>„</w:t>
      </w:r>
      <w:r>
        <w:rPr>
          <w:rFonts w:eastAsia="Times New Roman" w:cs="Times New Roman"/>
          <w:sz w:val="24"/>
        </w:rPr>
        <w:t>Dass ich entschieden habe, bevor es zu spät war.“</w:t>
      </w:r>
    </w:p>
    <w:p>
      <w:pPr>
        <w:pStyle w:val="Normal"/>
        <w:ind w:firstLine="312"/>
        <w:jc w:val="both"/>
        <w:rPr/>
      </w:pPr>
      <w:r>
        <w:rPr>
          <w:rFonts w:eastAsia="Times New Roman" w:cs="Times New Roman"/>
          <w:sz w:val="24"/>
        </w:rPr>
        <w:t>„</w:t>
      </w:r>
      <w:r>
        <w:rPr>
          <w:rFonts w:eastAsia="Times New Roman" w:cs="Times New Roman"/>
          <w:sz w:val="24"/>
        </w:rPr>
        <w:t>Stimmt doch.“</w:t>
      </w:r>
    </w:p>
    <w:p>
      <w:pPr>
        <w:pStyle w:val="Normal"/>
        <w:ind w:firstLine="312"/>
        <w:jc w:val="both"/>
        <w:rPr/>
      </w:pPr>
      <w:r>
        <w:rPr>
          <w:rFonts w:eastAsia="Times New Roman" w:cs="Times New Roman"/>
          <w:sz w:val="24"/>
        </w:rPr>
        <w:t>Daniel sah aus dem Fenster.</w:t>
      </w:r>
    </w:p>
    <w:p>
      <w:pPr>
        <w:pStyle w:val="Normal"/>
        <w:ind w:firstLine="312"/>
        <w:jc w:val="both"/>
        <w:rPr/>
      </w:pPr>
      <w:r>
        <w:rPr>
          <w:rFonts w:eastAsia="Times New Roman" w:cs="Times New Roman"/>
          <w:sz w:val="24"/>
        </w:rPr>
        <w:t>„</w:t>
      </w:r>
      <w:r>
        <w:rPr>
          <w:rFonts w:eastAsia="Times New Roman" w:cs="Times New Roman"/>
          <w:sz w:val="24"/>
        </w:rPr>
        <w:t>Darum geht es.“</w:t>
      </w:r>
    </w:p>
    <w:p>
      <w:pPr>
        <w:pStyle w:val="Normal"/>
        <w:ind w:firstLine="312"/>
        <w:jc w:val="both"/>
        <w:rPr/>
      </w:pPr>
      <w:r>
        <w:rPr>
          <w:rFonts w:eastAsia="Times New Roman" w:cs="Times New Roman"/>
          <w:sz w:val="24"/>
        </w:rPr>
        <w:t>Jonas sagte nichts.</w:t>
      </w:r>
    </w:p>
    <w:p>
      <w:pPr>
        <w:pStyle w:val="Normal"/>
        <w:ind w:firstLine="312"/>
        <w:jc w:val="both"/>
        <w:rPr/>
      </w:pPr>
      <w:r>
        <w:rPr>
          <w:rFonts w:eastAsia="Times New Roman" w:cs="Times New Roman"/>
          <w:sz w:val="24"/>
        </w:rPr>
        <w:t>„</w:t>
      </w:r>
      <w:r>
        <w:rPr>
          <w:rFonts w:eastAsia="Times New Roman" w:cs="Times New Roman"/>
          <w:sz w:val="24"/>
        </w:rPr>
        <w:t>Sie interessiert sich dafür, wie ich entscheide“, sagte Daniel.</w:t>
      </w:r>
    </w:p>
    <w:p>
      <w:pPr>
        <w:pStyle w:val="Normal"/>
        <w:ind w:firstLine="312"/>
        <w:jc w:val="both"/>
        <w:rPr/>
      </w:pPr>
      <w:r>
        <w:rPr>
          <w:rFonts w:eastAsia="Times New Roman" w:cs="Times New Roman"/>
          <w:sz w:val="24"/>
        </w:rPr>
        <w:t>Der Satz klang laut schlechter als auf dem Bildschirm.</w:t>
      </w:r>
    </w:p>
    <w:p>
      <w:pPr>
        <w:pStyle w:val="Normal"/>
        <w:ind w:firstLine="312"/>
        <w:jc w:val="both"/>
        <w:rPr/>
      </w:pPr>
      <w:r>
        <w:rPr>
          <w:rFonts w:eastAsia="Times New Roman" w:cs="Times New Roman"/>
          <w:sz w:val="24"/>
        </w:rPr>
        <w:t>„</w:t>
      </w:r>
      <w:r>
        <w:rPr>
          <w:rFonts w:eastAsia="Times New Roman" w:cs="Times New Roman"/>
          <w:sz w:val="24"/>
        </w:rPr>
        <w:t>Vielleicht lobt sie dich nur“, sagte Jonas.</w:t>
      </w:r>
    </w:p>
    <w:p>
      <w:pPr>
        <w:pStyle w:val="Normal"/>
        <w:ind w:firstLine="312"/>
        <w:jc w:val="both"/>
        <w:rPr/>
      </w:pPr>
      <w:r>
        <w:rPr>
          <w:rFonts w:eastAsia="Times New Roman" w:cs="Times New Roman"/>
          <w:sz w:val="24"/>
        </w:rPr>
        <w:t>„</w:t>
      </w:r>
      <w:r>
        <w:rPr>
          <w:rFonts w:eastAsia="Times New Roman" w:cs="Times New Roman"/>
          <w:sz w:val="24"/>
        </w:rPr>
        <w:t>Vielleicht.“</w:t>
      </w:r>
    </w:p>
    <w:p>
      <w:pPr>
        <w:pStyle w:val="Normal"/>
        <w:ind w:firstLine="312"/>
        <w:jc w:val="both"/>
        <w:rPr/>
      </w:pPr>
      <w:r>
        <w:rPr>
          <w:rFonts w:eastAsia="Times New Roman" w:cs="Times New Roman"/>
          <w:sz w:val="24"/>
        </w:rPr>
        <w:t>„</w:t>
      </w:r>
      <w:r>
        <w:rPr>
          <w:rFonts w:eastAsia="Times New Roman" w:cs="Times New Roman"/>
          <w:sz w:val="24"/>
        </w:rPr>
        <w:t>Glaubst du nicht.“</w:t>
      </w:r>
    </w:p>
    <w:p>
      <w:pPr>
        <w:pStyle w:val="Normal"/>
        <w:ind w:firstLine="312"/>
        <w:jc w:val="both"/>
        <w:rPr/>
      </w:pPr>
      <w:r>
        <w:rPr>
          <w:rFonts w:eastAsia="Times New Roman" w:cs="Times New Roman"/>
          <w:sz w:val="24"/>
        </w:rPr>
        <w:t>„</w:t>
      </w:r>
      <w:r>
        <w:rPr>
          <w:rFonts w:eastAsia="Times New Roman" w:cs="Times New Roman"/>
          <w:sz w:val="24"/>
        </w:rPr>
        <w:t>Ich weiß es nicht.“</w:t>
      </w:r>
    </w:p>
    <w:p>
      <w:pPr>
        <w:pStyle w:val="Normal"/>
        <w:ind w:firstLine="312"/>
        <w:jc w:val="both"/>
        <w:rPr/>
      </w:pPr>
      <w:r>
        <w:rPr>
          <w:rFonts w:eastAsia="Times New Roman" w:cs="Times New Roman"/>
          <w:sz w:val="24"/>
        </w:rPr>
        <w:t>„</w:t>
      </w:r>
      <w:r>
        <w:rPr>
          <w:rFonts w:eastAsia="Times New Roman" w:cs="Times New Roman"/>
          <w:sz w:val="24"/>
        </w:rPr>
        <w:t>Und trotzdem nutzen wir ihre nächsten Hinweise?“</w:t>
      </w:r>
    </w:p>
    <w:p>
      <w:pPr>
        <w:pStyle w:val="Normal"/>
        <w:ind w:firstLine="312"/>
        <w:jc w:val="both"/>
        <w:rPr/>
      </w:pPr>
      <w:r>
        <w:rPr>
          <w:rFonts w:eastAsia="Times New Roman" w:cs="Times New Roman"/>
          <w:sz w:val="24"/>
        </w:rPr>
        <w:t>Daniel antwortete nicht sofort.</w:t>
      </w:r>
    </w:p>
    <w:p>
      <w:pPr>
        <w:pStyle w:val="Normal"/>
        <w:ind w:firstLine="312"/>
        <w:jc w:val="both"/>
        <w:rPr/>
      </w:pPr>
      <w:r>
        <w:rPr>
          <w:rFonts w:eastAsia="Times New Roman" w:cs="Times New Roman"/>
          <w:sz w:val="24"/>
        </w:rPr>
        <w:t>Genau dort lag die eigentliche Entscheidung.</w:t>
      </w:r>
    </w:p>
    <w:p>
      <w:pPr>
        <w:pStyle w:val="Normal"/>
        <w:ind w:firstLine="312"/>
        <w:jc w:val="both"/>
        <w:rPr/>
      </w:pPr>
      <w:r>
        <w:rPr>
          <w:rFonts w:eastAsia="Times New Roman" w:cs="Times New Roman"/>
          <w:sz w:val="24"/>
        </w:rPr>
        <w:t>Er konnte den Kanal abbrechen.</w:t>
      </w:r>
    </w:p>
    <w:p>
      <w:pPr>
        <w:pStyle w:val="Normal"/>
        <w:ind w:firstLine="312"/>
        <w:jc w:val="both"/>
        <w:rPr/>
      </w:pPr>
      <w:r>
        <w:rPr>
          <w:rFonts w:eastAsia="Times New Roman" w:cs="Times New Roman"/>
          <w:sz w:val="24"/>
        </w:rPr>
        <w:t>Nummer sperren. Nachrichten nur noch technisch sichern. Keine operative Reaktion mehr, die die Quelle als Rückmeldung lesen konnte.</w:t>
      </w:r>
    </w:p>
    <w:p>
      <w:pPr>
        <w:pStyle w:val="Normal"/>
        <w:ind w:firstLine="312"/>
        <w:jc w:val="both"/>
        <w:rPr/>
      </w:pPr>
      <w:r>
        <w:rPr>
          <w:rFonts w:eastAsia="Times New Roman" w:cs="Times New Roman"/>
          <w:sz w:val="24"/>
        </w:rPr>
        <w:t>Das wäre sauberer für die Quellenfrage.</w:t>
      </w:r>
    </w:p>
    <w:p>
      <w:pPr>
        <w:pStyle w:val="Normal"/>
        <w:ind w:firstLine="312"/>
        <w:jc w:val="both"/>
        <w:rPr/>
      </w:pPr>
      <w:r>
        <w:rPr>
          <w:rFonts w:eastAsia="Times New Roman" w:cs="Times New Roman"/>
          <w:sz w:val="24"/>
        </w:rPr>
        <w:t>Und vielleicht dümmer für den Fall.</w:t>
      </w:r>
    </w:p>
    <w:p>
      <w:pPr>
        <w:pStyle w:val="Normal"/>
        <w:ind w:firstLine="312"/>
        <w:jc w:val="both"/>
        <w:rPr/>
      </w:pPr>
      <w:r>
        <w:rPr>
          <w:rFonts w:eastAsia="Times New Roman" w:cs="Times New Roman"/>
          <w:sz w:val="24"/>
        </w:rPr>
        <w:t>„</w:t>
      </w:r>
      <w:r>
        <w:rPr>
          <w:rFonts w:eastAsia="Times New Roman" w:cs="Times New Roman"/>
          <w:sz w:val="24"/>
        </w:rPr>
        <w:t>Wir ignorieren keine überprüfbare Information nur, weil die Quelle möglicherweise etwas mit mir will“, sagte Daniel.</w:t>
      </w:r>
    </w:p>
    <w:p>
      <w:pPr>
        <w:pStyle w:val="Normal"/>
        <w:ind w:firstLine="312"/>
        <w:jc w:val="both"/>
        <w:rPr/>
      </w:pPr>
      <w:r>
        <w:rPr>
          <w:rFonts w:eastAsia="Times New Roman" w:cs="Times New Roman"/>
          <w:sz w:val="24"/>
        </w:rPr>
        <w:t>„</w:t>
      </w:r>
      <w:r>
        <w:rPr>
          <w:rFonts w:eastAsia="Times New Roman" w:cs="Times New Roman"/>
          <w:sz w:val="24"/>
        </w:rPr>
        <w:t>Also ja.“</w:t>
      </w:r>
    </w:p>
    <w:p>
      <w:pPr>
        <w:pStyle w:val="Normal"/>
        <w:ind w:firstLine="312"/>
        <w:jc w:val="both"/>
        <w:rPr/>
      </w:pPr>
      <w:r>
        <w:rPr>
          <w:rFonts w:eastAsia="Times New Roman" w:cs="Times New Roman"/>
          <w:sz w:val="24"/>
        </w:rPr>
        <w:t>„</w:t>
      </w:r>
      <w:r>
        <w:rPr>
          <w:rFonts w:eastAsia="Times New Roman" w:cs="Times New Roman"/>
          <w:sz w:val="24"/>
        </w:rPr>
        <w:t>Ja. Aber wir prüfen sie getrennt.“</w:t>
      </w:r>
    </w:p>
    <w:p>
      <w:pPr>
        <w:pStyle w:val="Normal"/>
        <w:ind w:firstLine="312"/>
        <w:jc w:val="both"/>
        <w:rPr/>
      </w:pPr>
      <w:r>
        <w:rPr>
          <w:rFonts w:eastAsia="Times New Roman" w:cs="Times New Roman"/>
          <w:sz w:val="24"/>
        </w:rPr>
        <w:t>„</w:t>
      </w:r>
      <w:r>
        <w:rPr>
          <w:rFonts w:eastAsia="Times New Roman" w:cs="Times New Roman"/>
          <w:sz w:val="24"/>
        </w:rPr>
        <w:t>Doppelspiel.“</w:t>
      </w:r>
    </w:p>
    <w:p>
      <w:pPr>
        <w:pStyle w:val="Normal"/>
        <w:ind w:firstLine="312"/>
        <w:jc w:val="both"/>
        <w:rPr/>
      </w:pPr>
      <w:r>
        <w:rPr>
          <w:rFonts w:eastAsia="Times New Roman" w:cs="Times New Roman"/>
          <w:sz w:val="24"/>
        </w:rPr>
        <w:t>Daniel mochte das Wort nicht.</w:t>
      </w:r>
    </w:p>
    <w:p>
      <w:pPr>
        <w:pStyle w:val="Normal"/>
        <w:ind w:firstLine="312"/>
        <w:jc w:val="both"/>
        <w:rPr/>
      </w:pPr>
      <w:r>
        <w:rPr>
          <w:rFonts w:eastAsia="Times New Roman" w:cs="Times New Roman"/>
          <w:sz w:val="24"/>
        </w:rPr>
        <w:t>„</w:t>
      </w:r>
      <w:r>
        <w:rPr>
          <w:rFonts w:eastAsia="Times New Roman" w:cs="Times New Roman"/>
          <w:sz w:val="24"/>
        </w:rPr>
        <w:t>Arbeitsteilung.“</w:t>
      </w:r>
    </w:p>
    <w:p>
      <w:pPr>
        <w:pStyle w:val="Normal"/>
        <w:ind w:firstLine="312"/>
        <w:jc w:val="both"/>
        <w:rPr/>
      </w:pPr>
      <w:r>
        <w:rPr>
          <w:rFonts w:eastAsia="Times New Roman" w:cs="Times New Roman"/>
          <w:sz w:val="24"/>
        </w:rPr>
        <w:t>Jonas lachte kurz.</w:t>
      </w:r>
    </w:p>
    <w:p>
      <w:pPr>
        <w:pStyle w:val="Normal"/>
        <w:ind w:firstLine="312"/>
        <w:jc w:val="both"/>
        <w:rPr/>
      </w:pPr>
      <w:r>
        <w:rPr>
          <w:rFonts w:eastAsia="Times New Roman" w:cs="Times New Roman"/>
          <w:sz w:val="24"/>
        </w:rPr>
        <w:t>„</w:t>
      </w:r>
      <w:r>
        <w:rPr>
          <w:rFonts w:eastAsia="Times New Roman" w:cs="Times New Roman"/>
          <w:sz w:val="24"/>
        </w:rPr>
        <w:t>Klar.“</w:t>
      </w:r>
    </w:p>
    <w:p>
      <w:pPr>
        <w:pStyle w:val="Normal"/>
        <w:ind w:firstLine="312"/>
        <w:jc w:val="both"/>
        <w:rPr/>
      </w:pPr>
      <w:r>
        <w:rPr>
          <w:rFonts w:eastAsia="Times New Roman" w:cs="Times New Roman"/>
          <w:sz w:val="24"/>
        </w:rPr>
        <w:t>„</w:t>
      </w:r>
      <w:r>
        <w:rPr>
          <w:rFonts w:eastAsia="Times New Roman" w:cs="Times New Roman"/>
          <w:sz w:val="24"/>
        </w:rPr>
        <w:t>Sieben dreißig.“</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Daniel legte auf.</w:t>
      </w:r>
    </w:p>
    <w:p>
      <w:pPr>
        <w:pStyle w:val="Normal"/>
        <w:ind w:firstLine="312"/>
        <w:jc w:val="both"/>
        <w:rPr/>
      </w:pPr>
      <w:r>
        <w:rPr>
          <w:rFonts w:eastAsia="Times New Roman" w:cs="Times New Roman"/>
          <w:sz w:val="24"/>
        </w:rPr>
        <w:t>Dann öffnete er den Vorgang zur Quelle.</w:t>
      </w:r>
    </w:p>
    <w:p>
      <w:pPr>
        <w:pStyle w:val="Normal"/>
        <w:ind w:firstLine="312"/>
        <w:jc w:val="both"/>
        <w:rPr/>
      </w:pPr>
      <w:r>
        <w:rPr>
          <w:rFonts w:eastAsia="Times New Roman" w:cs="Times New Roman"/>
          <w:sz w:val="24"/>
        </w:rPr>
        <w:t>Bisher standen dort Herkunft, Zeitpunkte, bestätigte Informationen, Abweichungen.</w:t>
      </w:r>
    </w:p>
    <w:p>
      <w:pPr>
        <w:pStyle w:val="Normal"/>
        <w:ind w:firstLine="312"/>
        <w:jc w:val="both"/>
        <w:rPr/>
      </w:pPr>
      <w:r>
        <w:rPr>
          <w:rFonts w:eastAsia="Times New Roman" w:cs="Times New Roman"/>
          <w:sz w:val="24"/>
        </w:rPr>
        <w:t>Er ergänzte zwei getrennte Bereiche.</w:t>
      </w:r>
    </w:p>
    <w:p>
      <w:pPr>
        <w:pStyle w:val="Normal"/>
        <w:ind w:firstLine="312"/>
        <w:jc w:val="both"/>
        <w:rPr/>
      </w:pPr>
      <w:r>
        <w:rPr>
          <w:rFonts w:eastAsia="Times New Roman" w:cs="Times New Roman"/>
          <w:b/>
          <w:sz w:val="24"/>
        </w:rPr>
        <w:t>A – operative Behauptungen</w:t>
      </w:r>
    </w:p>
    <w:p>
      <w:pPr>
        <w:pStyle w:val="Normal"/>
        <w:ind w:firstLine="312"/>
        <w:jc w:val="both"/>
        <w:rPr/>
      </w:pPr>
      <w:r>
        <w:rPr>
          <w:rFonts w:eastAsia="Times New Roman" w:cs="Times New Roman"/>
          <w:b/>
          <w:sz w:val="24"/>
        </w:rPr>
        <w:t>B – Wissen über interne Abläufe / Daniel</w:t>
      </w:r>
    </w:p>
    <w:p>
      <w:pPr>
        <w:pStyle w:val="Normal"/>
        <w:ind w:firstLine="312"/>
        <w:jc w:val="both"/>
        <w:rPr/>
      </w:pPr>
      <w:r>
        <w:rPr>
          <w:rFonts w:eastAsia="Times New Roman" w:cs="Times New Roman"/>
          <w:sz w:val="24"/>
        </w:rPr>
        <w:t>Die neue Nachricht landete fast vollständig in B.</w:t>
      </w:r>
    </w:p>
    <w:p>
      <w:pPr>
        <w:pStyle w:val="Normal"/>
        <w:ind w:firstLine="312"/>
        <w:jc w:val="both"/>
        <w:rPr/>
      </w:pPr>
      <w:r>
        <w:rPr>
          <w:rFonts w:eastAsia="Times New Roman" w:cs="Times New Roman"/>
          <w:sz w:val="24"/>
        </w:rPr>
        <w:t>Bei A stand nur: keine neue operative Behauptung.</w:t>
      </w:r>
    </w:p>
    <w:p>
      <w:pPr>
        <w:pStyle w:val="Normal"/>
        <w:ind w:firstLine="312"/>
        <w:jc w:val="both"/>
        <w:rPr/>
      </w:pPr>
      <w:r>
        <w:rPr>
          <w:rFonts w:eastAsia="Times New Roman" w:cs="Times New Roman"/>
          <w:sz w:val="24"/>
        </w:rPr>
        <w:t>Daniel ergänzte einen neuen Punkt.</w:t>
      </w:r>
    </w:p>
    <w:p>
      <w:pPr>
        <w:pStyle w:val="Normal"/>
        <w:ind w:firstLine="312"/>
        <w:jc w:val="both"/>
        <w:rPr/>
      </w:pPr>
      <w:r>
        <w:rPr>
          <w:rFonts w:eastAsia="Times New Roman" w:cs="Times New Roman"/>
          <w:b/>
          <w:sz w:val="24"/>
        </w:rPr>
        <w:t>Beobachtungsgegenstand möglicherweise nicht nur Lage, sondern Entscheidungsverhalten.</w:t>
      </w:r>
    </w:p>
    <w:p>
      <w:pPr>
        <w:pStyle w:val="Normal"/>
        <w:ind w:firstLine="312"/>
        <w:jc w:val="both"/>
        <w:rPr/>
      </w:pPr>
      <w:r>
        <w:rPr>
          <w:rFonts w:eastAsia="Times New Roman" w:cs="Times New Roman"/>
          <w:sz w:val="24"/>
        </w:rPr>
        <w:t>Er las den Satz.</w:t>
      </w:r>
    </w:p>
    <w:p>
      <w:pPr>
        <w:pStyle w:val="Normal"/>
        <w:ind w:firstLine="312"/>
        <w:jc w:val="both"/>
        <w:rPr/>
      </w:pPr>
      <w:r>
        <w:rPr>
          <w:rFonts w:eastAsia="Times New Roman" w:cs="Times New Roman"/>
          <w:sz w:val="24"/>
        </w:rPr>
        <w:t>Zu abstrakt.</w:t>
      </w:r>
    </w:p>
    <w:p>
      <w:pPr>
        <w:pStyle w:val="Normal"/>
        <w:ind w:firstLine="312"/>
        <w:jc w:val="both"/>
        <w:rPr/>
      </w:pPr>
      <w:r>
        <w:rPr>
          <w:rFonts w:eastAsia="Times New Roman" w:cs="Times New Roman"/>
          <w:sz w:val="24"/>
        </w:rPr>
        <w:t>Er löschte ihn wieder.</w:t>
      </w:r>
    </w:p>
    <w:p>
      <w:pPr>
        <w:pStyle w:val="Normal"/>
        <w:ind w:firstLine="312"/>
        <w:jc w:val="both"/>
        <w:rPr/>
      </w:pPr>
      <w:r>
        <w:rPr>
          <w:rFonts w:eastAsia="Times New Roman" w:cs="Times New Roman"/>
          <w:sz w:val="24"/>
        </w:rPr>
        <w:t>Dann schrieb er:</w:t>
      </w:r>
    </w:p>
    <w:p>
      <w:pPr>
        <w:pStyle w:val="Normal"/>
        <w:ind w:firstLine="312"/>
        <w:jc w:val="both"/>
        <w:rPr/>
      </w:pPr>
      <w:r>
        <w:rPr>
          <w:rFonts w:eastAsia="Times New Roman" w:cs="Times New Roman"/>
          <w:b/>
          <w:sz w:val="24"/>
        </w:rPr>
        <w:t>Die Quelle interessiert sich dafür, wie ich entscheide.</w:t>
      </w:r>
    </w:p>
    <w:p>
      <w:pPr>
        <w:pStyle w:val="Normal"/>
        <w:ind w:firstLine="312"/>
        <w:jc w:val="both"/>
        <w:rPr/>
      </w:pPr>
      <w:r>
        <w:rPr>
          <w:rFonts w:eastAsia="Times New Roman" w:cs="Times New Roman"/>
          <w:sz w:val="24"/>
        </w:rPr>
        <w:t>Das ließ er stehen.</w:t>
      </w:r>
    </w:p>
    <w:p>
      <w:pPr>
        <w:pStyle w:val="Normal"/>
        <w:ind w:firstLine="312"/>
        <w:jc w:val="both"/>
        <w:rPr/>
      </w:pPr>
      <w:r>
        <w:rPr>
          <w:rFonts w:eastAsia="Times New Roman" w:cs="Times New Roman"/>
          <w:sz w:val="24"/>
        </w:rPr>
        <w:t>Er sperrte den Rechner.</w:t>
      </w:r>
    </w:p>
    <w:p>
      <w:pPr>
        <w:pStyle w:val="Normal"/>
        <w:ind w:firstLine="312"/>
        <w:jc w:val="both"/>
        <w:rPr/>
      </w:pPr>
      <w:r>
        <w:rPr>
          <w:rFonts w:eastAsia="Times New Roman" w:cs="Times New Roman"/>
          <w:sz w:val="24"/>
        </w:rPr>
        <w:t>Die Jacke lag noch auf dem Stuhl.</w:t>
      </w:r>
    </w:p>
    <w:p>
      <w:pPr>
        <w:pStyle w:val="Normal"/>
        <w:ind w:firstLine="312"/>
        <w:jc w:val="both"/>
        <w:rPr/>
      </w:pPr>
      <w:r>
        <w:rPr>
          <w:rFonts w:eastAsia="Times New Roman" w:cs="Times New Roman"/>
          <w:sz w:val="24"/>
        </w:rPr>
        <w:t>Bevor er sie nahm, sah er ein letztes Mal auf das private Telefon.</w:t>
      </w:r>
    </w:p>
    <w:p>
      <w:pPr>
        <w:pStyle w:val="Normal"/>
        <w:ind w:firstLine="312"/>
        <w:jc w:val="both"/>
        <w:rPr/>
      </w:pPr>
      <w:r>
        <w:rPr>
          <w:rFonts w:eastAsia="Times New Roman" w:cs="Times New Roman"/>
          <w:sz w:val="24"/>
        </w:rPr>
        <w:t>Keine neue Nachricht.</w:t>
      </w:r>
    </w:p>
    <w:p>
      <w:pPr>
        <w:pStyle w:val="Normal"/>
        <w:ind w:firstLine="312"/>
        <w:jc w:val="both"/>
        <w:rPr/>
      </w:pPr>
      <w:r>
        <w:rPr>
          <w:rFonts w:eastAsia="Times New Roman" w:cs="Times New Roman"/>
          <w:sz w:val="24"/>
        </w:rPr>
        <w:t>Zum ersten Mal an diesem Abend war das keine Erleichterung.</w:t>
      </w:r>
    </w:p>
    <w:p>
      <w:pPr>
        <w:pStyle w:val="Normal"/>
        <w:ind w:firstLine="312"/>
        <w:jc w:val="both"/>
        <w:rPr/>
      </w:pPr>
      <w:r>
        <w:rPr>
          <w:rFonts w:eastAsia="Times New Roman" w:cs="Times New Roman"/>
          <w:sz w:val="24"/>
        </w:rPr>
        <w:t>Die Frage war nicht mehr nur, woher die Quelle etwas wusste.</w:t>
      </w:r>
    </w:p>
    <w:p>
      <w:pPr>
        <w:pStyle w:val="Normal"/>
        <w:ind w:firstLine="312"/>
        <w:jc w:val="both"/>
        <w:rPr/>
      </w:pPr>
      <w:r>
        <w:rPr>
          <w:rFonts w:eastAsia="Times New Roman" w:cs="Times New Roman"/>
          <w:sz w:val="24"/>
        </w:rPr>
        <w:t>Sondern was sie wollte, dass Daniel mit diesem Wissen tat.</w:t>
      </w:r>
      <w:r>
        <w:br w:type="page"/>
      </w:r>
    </w:p>
    <w:p>
      <w:pPr>
        <w:pStyle w:val="Heading1"/>
        <w:rPr/>
      </w:pPr>
      <w:bookmarkStart w:id="19" w:name="__RefHeading___Toc10795_3868886748"/>
      <w:bookmarkEnd w:id="19"/>
      <w:r>
        <w:rPr/>
        <w:t>Kapitel 19</w:t>
      </w:r>
    </w:p>
    <w:p>
      <w:pPr>
        <w:pStyle w:val="Normal"/>
        <w:ind w:hanging="0"/>
        <w:jc w:val="both"/>
        <w:rPr/>
      </w:pPr>
      <w:r>
        <w:rPr>
          <w:rFonts w:eastAsia="Times New Roman" w:cs="Times New Roman"/>
          <w:sz w:val="24"/>
        </w:rPr>
        <w:t>Mika Lorenz wollte wissen, ob er am Montag zur Arbeit gehen durfte.</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Das ist gerade deine Frage?“</w:t>
      </w:r>
    </w:p>
    <w:p>
      <w:pPr>
        <w:pStyle w:val="Normal"/>
        <w:ind w:firstLine="312"/>
        <w:jc w:val="both"/>
        <w:rPr/>
      </w:pPr>
      <w:r>
        <w:rPr>
          <w:rFonts w:eastAsia="Times New Roman" w:cs="Times New Roman"/>
          <w:sz w:val="24"/>
        </w:rPr>
        <w:t>„</w:t>
      </w:r>
      <w:r>
        <w:rPr>
          <w:rFonts w:eastAsia="Times New Roman" w:cs="Times New Roman"/>
          <w:sz w:val="24"/>
        </w:rPr>
        <w:t>Ich hab einen Job.“</w:t>
      </w:r>
    </w:p>
    <w:p>
      <w:pPr>
        <w:pStyle w:val="Normal"/>
        <w:ind w:firstLine="312"/>
        <w:jc w:val="both"/>
        <w:rPr/>
      </w:pPr>
      <w:r>
        <w:rPr>
          <w:rFonts w:eastAsia="Times New Roman" w:cs="Times New Roman"/>
          <w:sz w:val="24"/>
        </w:rPr>
        <w:t>Mika saß mit beiden Unterarmen auf dem Tisch. Ende zwanzig, schmale Schultern, dunkler Bart, der an einer Stelle unter dem Kinn dünner wurde. Seit fast zwei Stunden trug er dieselbe graue Kapuzenjacke. Jemand hatte ihm Wasser gebracht. Er hatte es nicht angerührt.</w:t>
      </w:r>
    </w:p>
    <w:p>
      <w:pPr>
        <w:pStyle w:val="Normal"/>
        <w:ind w:firstLine="312"/>
        <w:jc w:val="both"/>
        <w:rPr/>
      </w:pPr>
      <w:r>
        <w:rPr>
          <w:rFonts w:eastAsia="Times New Roman" w:cs="Times New Roman"/>
          <w:sz w:val="24"/>
        </w:rPr>
        <w:t>Auf dem Tisch lag nichts außer dem Becher und einem Block vor Daniel. Keine Fotos. Keine Ausdrucke. Daniel wollte zuerst sehen, welche Geschichte Mika ohne Hilfsmittel erzählte.</w:t>
      </w:r>
    </w:p>
    <w:p>
      <w:pPr>
        <w:pStyle w:val="Normal"/>
        <w:ind w:firstLine="312"/>
        <w:jc w:val="both"/>
        <w:rPr/>
      </w:pPr>
      <w:r>
        <w:rPr>
          <w:rFonts w:eastAsia="Times New Roman" w:cs="Times New Roman"/>
          <w:sz w:val="24"/>
        </w:rPr>
        <w:t>„</w:t>
      </w:r>
      <w:r>
        <w:rPr>
          <w:rFonts w:eastAsia="Times New Roman" w:cs="Times New Roman"/>
          <w:sz w:val="24"/>
        </w:rPr>
        <w:t>Du bist vorläufig festgehalten worden, nachdem du mit gefälschten Zugangsunterlagen in einem Fahrzeug gesessen hast“, sagte Daniel.</w:t>
      </w:r>
    </w:p>
    <w:p>
      <w:pPr>
        <w:pStyle w:val="Normal"/>
        <w:ind w:firstLine="312"/>
        <w:jc w:val="both"/>
        <w:rPr/>
      </w:pPr>
      <w:r>
        <w:rPr>
          <w:rFonts w:eastAsia="Times New Roman" w:cs="Times New Roman"/>
          <w:sz w:val="24"/>
        </w:rPr>
        <w:t>„</w:t>
      </w:r>
      <w:r>
        <w:rPr>
          <w:rFonts w:eastAsia="Times New Roman" w:cs="Times New Roman"/>
          <w:sz w:val="24"/>
        </w:rPr>
        <w:t>Ich war nicht im Fahrzeug.“</w:t>
      </w:r>
    </w:p>
    <w:p>
      <w:pPr>
        <w:pStyle w:val="Normal"/>
        <w:ind w:firstLine="312"/>
        <w:jc w:val="both"/>
        <w:rPr/>
      </w:pPr>
      <w:r>
        <w:rPr>
          <w:rFonts w:eastAsia="Times New Roman" w:cs="Times New Roman"/>
          <w:sz w:val="24"/>
        </w:rPr>
        <w:t>Die Antwort kam sofort.</w:t>
      </w:r>
    </w:p>
    <w:p>
      <w:pPr>
        <w:pStyle w:val="Normal"/>
        <w:ind w:firstLine="312"/>
        <w:jc w:val="both"/>
        <w:rPr/>
      </w:pPr>
      <w:r>
        <w:rPr>
          <w:rFonts w:eastAsia="Times New Roman" w:cs="Times New Roman"/>
          <w:sz w:val="24"/>
        </w:rPr>
        <w:t>Daniel ließ einen Moment verstreichen.</w:t>
      </w:r>
    </w:p>
    <w:p>
      <w:pPr>
        <w:pStyle w:val="Normal"/>
        <w:ind w:firstLine="312"/>
        <w:jc w:val="both"/>
        <w:rPr/>
      </w:pPr>
      <w:r>
        <w:rPr>
          <w:rFonts w:eastAsia="Times New Roman" w:cs="Times New Roman"/>
          <w:sz w:val="24"/>
        </w:rPr>
        <w:t>„</w:t>
      </w:r>
      <w:r>
        <w:rPr>
          <w:rFonts w:eastAsia="Times New Roman" w:cs="Times New Roman"/>
          <w:sz w:val="24"/>
        </w:rPr>
        <w:t>Du warst in der Garage.“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Der Kleinbus kam aus der Garage.“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Du hattest einen Schlüssel.“</w:t>
      </w:r>
    </w:p>
    <w:p>
      <w:pPr>
        <w:pStyle w:val="Normal"/>
        <w:ind w:firstLine="312"/>
        <w:jc w:val="both"/>
        <w:rPr/>
      </w:pPr>
      <w:r>
        <w:rPr>
          <w:rFonts w:eastAsia="Times New Roman" w:cs="Times New Roman"/>
          <w:sz w:val="24"/>
        </w:rPr>
        <w:t>Mika hob die Hände. „Für die Garage.“</w:t>
      </w:r>
    </w:p>
    <w:p>
      <w:pPr>
        <w:pStyle w:val="Normal"/>
        <w:ind w:firstLine="312"/>
        <w:jc w:val="both"/>
        <w:rPr/>
      </w:pPr>
      <w:r>
        <w:rPr>
          <w:rFonts w:eastAsia="Times New Roman" w:cs="Times New Roman"/>
          <w:sz w:val="24"/>
        </w:rPr>
        <w:t>„</w:t>
      </w:r>
      <w:r>
        <w:rPr>
          <w:rFonts w:eastAsia="Times New Roman" w:cs="Times New Roman"/>
          <w:sz w:val="24"/>
        </w:rPr>
        <w:t>Nicht für den Bus.“</w:t>
      </w:r>
    </w:p>
    <w:p>
      <w:pPr>
        <w:pStyle w:val="Normal"/>
        <w:ind w:firstLine="312"/>
        <w:jc w:val="both"/>
        <w:rPr/>
      </w:pPr>
      <w:r>
        <w:rPr>
          <w:rFonts w:eastAsia="Times New Roman" w:cs="Times New Roman"/>
          <w:sz w:val="24"/>
        </w:rPr>
        <w:t>„</w:t>
      </w:r>
      <w:r>
        <w:rPr>
          <w:rFonts w:eastAsia="Times New Roman" w:cs="Times New Roman"/>
          <w:sz w:val="24"/>
        </w:rPr>
        <w:t>Hab ich doch gesagt.“</w:t>
      </w:r>
    </w:p>
    <w:p>
      <w:pPr>
        <w:pStyle w:val="Normal"/>
        <w:ind w:firstLine="312"/>
        <w:jc w:val="both"/>
        <w:rPr/>
      </w:pPr>
      <w:r>
        <w:rPr>
          <w:rFonts w:eastAsia="Times New Roman" w:cs="Times New Roman"/>
          <w:sz w:val="24"/>
        </w:rPr>
        <w:t>Lena saß rechts von Daniel und schrieb nichts mit. Das machte Mika nervöser als ein laufendes Protokoll. Er sah immer wieder auf ihren geschlossenen Stift, als müsste irgendwann etwas Wichtiges passieren, sobald sie ihn benutzte.</w:t>
      </w:r>
    </w:p>
    <w:p>
      <w:pPr>
        <w:pStyle w:val="Normal"/>
        <w:ind w:firstLine="312"/>
        <w:jc w:val="both"/>
        <w:rPr/>
      </w:pPr>
      <w:r>
        <w:rPr>
          <w:rFonts w:eastAsia="Times New Roman" w:cs="Times New Roman"/>
          <w:sz w:val="24"/>
        </w:rPr>
        <w:t>Daniel hatte Mika vor Beginn erklären lassen, was er beruflich machte. Lagerlogistik bei einem mittelgroßen Elektrogroßhandel. Frühschicht, wenn möglich. Vier Jahre im Betrieb. Seit acht Monaten unbefristet. Er hatte diese Informationen nicht gebraucht, um den Fall zu verstehen.</w:t>
      </w:r>
    </w:p>
    <w:p>
      <w:pPr>
        <w:pStyle w:val="Normal"/>
        <w:ind w:firstLine="312"/>
        <w:jc w:val="both"/>
        <w:rPr/>
      </w:pPr>
      <w:r>
        <w:rPr>
          <w:rFonts w:eastAsia="Times New Roman" w:cs="Times New Roman"/>
          <w:sz w:val="24"/>
        </w:rPr>
        <w:t>Jetzt brauchte er sie.</w:t>
      </w:r>
    </w:p>
    <w:p>
      <w:pPr>
        <w:pStyle w:val="Normal"/>
        <w:ind w:firstLine="312"/>
        <w:jc w:val="both"/>
        <w:rPr/>
      </w:pPr>
      <w:r>
        <w:rPr>
          <w:rFonts w:eastAsia="Times New Roman" w:cs="Times New Roman"/>
          <w:sz w:val="24"/>
        </w:rPr>
        <w:t>Nicht als Entlastung. Als Maßstab dafür, worüber Mika log.</w:t>
      </w:r>
    </w:p>
    <w:p>
      <w:pPr>
        <w:pStyle w:val="Normal"/>
        <w:ind w:firstLine="312"/>
        <w:jc w:val="both"/>
        <w:rPr/>
      </w:pPr>
      <w:r>
        <w:rPr>
          <w:rFonts w:eastAsia="Times New Roman" w:cs="Times New Roman"/>
          <w:sz w:val="24"/>
        </w:rPr>
        <w:t>„</w:t>
      </w:r>
      <w:r>
        <w:rPr>
          <w:rFonts w:eastAsia="Times New Roman" w:cs="Times New Roman"/>
          <w:sz w:val="24"/>
        </w:rPr>
        <w:t>Wer hat dir den Schlüssel gegeben?“, fragte Daniel.</w:t>
      </w:r>
    </w:p>
    <w:p>
      <w:pPr>
        <w:pStyle w:val="Normal"/>
        <w:ind w:firstLine="312"/>
        <w:jc w:val="both"/>
        <w:rPr/>
      </w:pPr>
      <w:r>
        <w:rPr>
          <w:rFonts w:eastAsia="Times New Roman" w:cs="Times New Roman"/>
          <w:sz w:val="24"/>
        </w:rPr>
        <w:t>„</w:t>
      </w:r>
      <w:r>
        <w:rPr>
          <w:rFonts w:eastAsia="Times New Roman" w:cs="Times New Roman"/>
          <w:sz w:val="24"/>
        </w:rPr>
        <w:t>Hab ich gesagt.“</w:t>
      </w:r>
    </w:p>
    <w:p>
      <w:pPr>
        <w:pStyle w:val="Normal"/>
        <w:ind w:firstLine="312"/>
        <w:jc w:val="both"/>
        <w:rPr/>
      </w:pPr>
      <w:r>
        <w:rPr>
          <w:rFonts w:eastAsia="Times New Roman" w:cs="Times New Roman"/>
          <w:sz w:val="24"/>
        </w:rPr>
        <w:t>„</w:t>
      </w:r>
      <w:r>
        <w:rPr>
          <w:rFonts w:eastAsia="Times New Roman" w:cs="Times New Roman"/>
          <w:sz w:val="24"/>
        </w:rPr>
        <w:t>Noch mal.“</w:t>
      </w:r>
    </w:p>
    <w:p>
      <w:pPr>
        <w:pStyle w:val="Normal"/>
        <w:ind w:firstLine="312"/>
        <w:jc w:val="both"/>
        <w:rPr/>
      </w:pPr>
      <w:r>
        <w:rPr>
          <w:rFonts w:eastAsia="Times New Roman" w:cs="Times New Roman"/>
          <w:sz w:val="24"/>
        </w:rPr>
        <w:t>„</w:t>
      </w:r>
      <w:r>
        <w:rPr>
          <w:rFonts w:eastAsia="Times New Roman" w:cs="Times New Roman"/>
          <w:sz w:val="24"/>
        </w:rPr>
        <w:t>Ein Typ, den ich als Samir kenne.“</w:t>
      </w:r>
    </w:p>
    <w:p>
      <w:pPr>
        <w:pStyle w:val="Normal"/>
        <w:ind w:firstLine="312"/>
        <w:jc w:val="both"/>
        <w:rPr/>
      </w:pPr>
      <w:r>
        <w:rPr>
          <w:rFonts w:eastAsia="Times New Roman" w:cs="Times New Roman"/>
          <w:sz w:val="24"/>
        </w:rPr>
        <w:t>„</w:t>
      </w:r>
      <w:r>
        <w:rPr>
          <w:rFonts w:eastAsia="Times New Roman" w:cs="Times New Roman"/>
          <w:sz w:val="24"/>
        </w:rPr>
        <w:t>Nachname?“</w:t>
      </w:r>
    </w:p>
    <w:p>
      <w:pPr>
        <w:pStyle w:val="Normal"/>
        <w:ind w:firstLine="312"/>
        <w:jc w:val="both"/>
        <w:rPr/>
      </w:pPr>
      <w:r>
        <w:rPr>
          <w:rFonts w:eastAsia="Times New Roman" w:cs="Times New Roman"/>
          <w:sz w:val="24"/>
        </w:rPr>
        <w:t>„</w:t>
      </w:r>
      <w:r>
        <w:rPr>
          <w:rFonts w:eastAsia="Times New Roman" w:cs="Times New Roman"/>
          <w:sz w:val="24"/>
        </w:rPr>
        <w:t>Keine Ahnung.“</w:t>
      </w:r>
    </w:p>
    <w:p>
      <w:pPr>
        <w:pStyle w:val="Normal"/>
        <w:ind w:firstLine="312"/>
        <w:jc w:val="both"/>
        <w:rPr/>
      </w:pPr>
      <w:r>
        <w:rPr>
          <w:rFonts w:eastAsia="Times New Roman" w:cs="Times New Roman"/>
          <w:sz w:val="24"/>
        </w:rPr>
        <w:t>„</w:t>
      </w:r>
      <w:r>
        <w:rPr>
          <w:rFonts w:eastAsia="Times New Roman" w:cs="Times New Roman"/>
          <w:sz w:val="24"/>
        </w:rPr>
        <w:t>Telefonnummer?“</w:t>
      </w:r>
    </w:p>
    <w:p>
      <w:pPr>
        <w:pStyle w:val="Normal"/>
        <w:ind w:firstLine="312"/>
        <w:jc w:val="both"/>
        <w:rPr/>
      </w:pPr>
      <w:r>
        <w:rPr>
          <w:rFonts w:eastAsia="Times New Roman" w:cs="Times New Roman"/>
          <w:sz w:val="24"/>
        </w:rPr>
        <w:t>„</w:t>
      </w:r>
      <w:r>
        <w:rPr>
          <w:rFonts w:eastAsia="Times New Roman" w:cs="Times New Roman"/>
          <w:sz w:val="24"/>
        </w:rPr>
        <w:t>War im Handy.“</w:t>
      </w:r>
    </w:p>
    <w:p>
      <w:pPr>
        <w:pStyle w:val="Normal"/>
        <w:ind w:firstLine="312"/>
        <w:jc w:val="both"/>
        <w:rPr/>
      </w:pPr>
      <w:r>
        <w:rPr>
          <w:rFonts w:eastAsia="Times New Roman" w:cs="Times New Roman"/>
          <w:sz w:val="24"/>
        </w:rPr>
        <w:t>„</w:t>
      </w:r>
      <w:r>
        <w:rPr>
          <w:rFonts w:eastAsia="Times New Roman" w:cs="Times New Roman"/>
          <w:sz w:val="24"/>
        </w:rPr>
        <w:t>Das Handy haben wir.“</w:t>
      </w:r>
    </w:p>
    <w:p>
      <w:pPr>
        <w:pStyle w:val="Normal"/>
        <w:ind w:firstLine="312"/>
        <w:jc w:val="both"/>
        <w:rPr/>
      </w:pPr>
      <w:r>
        <w:rPr>
          <w:rFonts w:eastAsia="Times New Roman" w:cs="Times New Roman"/>
          <w:sz w:val="24"/>
        </w:rPr>
        <w:t>„</w:t>
      </w:r>
      <w:r>
        <w:rPr>
          <w:rFonts w:eastAsia="Times New Roman" w:cs="Times New Roman"/>
          <w:sz w:val="24"/>
        </w:rPr>
        <w:t>Dann habt ihr die Nummer.“</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Seit wann kennst du Samir?“</w:t>
      </w:r>
    </w:p>
    <w:p>
      <w:pPr>
        <w:pStyle w:val="Normal"/>
        <w:ind w:firstLine="312"/>
        <w:jc w:val="both"/>
        <w:rPr/>
      </w:pPr>
      <w:r>
        <w:rPr>
          <w:rFonts w:eastAsia="Times New Roman" w:cs="Times New Roman"/>
          <w:sz w:val="24"/>
        </w:rPr>
        <w:t>„</w:t>
      </w:r>
      <w:r>
        <w:rPr>
          <w:rFonts w:eastAsia="Times New Roman" w:cs="Times New Roman"/>
          <w:sz w:val="24"/>
        </w:rPr>
        <w:t>Ein paar Monate.“</w:t>
      </w:r>
    </w:p>
    <w:p>
      <w:pPr>
        <w:pStyle w:val="Normal"/>
        <w:ind w:firstLine="312"/>
        <w:jc w:val="both"/>
        <w:rPr/>
      </w:pPr>
      <w:r>
        <w:rPr>
          <w:rFonts w:eastAsia="Times New Roman" w:cs="Times New Roman"/>
          <w:sz w:val="24"/>
        </w:rPr>
        <w:t>„</w:t>
      </w:r>
      <w:r>
        <w:rPr>
          <w:rFonts w:eastAsia="Times New Roman" w:cs="Times New Roman"/>
          <w:sz w:val="24"/>
        </w:rPr>
        <w:t>Zwei?“</w:t>
      </w:r>
    </w:p>
    <w:p>
      <w:pPr>
        <w:pStyle w:val="Normal"/>
        <w:ind w:firstLine="312"/>
        <w:jc w:val="both"/>
        <w:rPr/>
      </w:pPr>
      <w:r>
        <w:rPr>
          <w:rFonts w:eastAsia="Times New Roman" w:cs="Times New Roman"/>
          <w:sz w:val="24"/>
        </w:rPr>
        <w:t>„</w:t>
      </w:r>
      <w:r>
        <w:rPr>
          <w:rFonts w:eastAsia="Times New Roman" w:cs="Times New Roman"/>
          <w:sz w:val="24"/>
        </w:rPr>
        <w:t>Mehr.“</w:t>
      </w:r>
    </w:p>
    <w:p>
      <w:pPr>
        <w:pStyle w:val="Normal"/>
        <w:ind w:firstLine="312"/>
        <w:jc w:val="both"/>
        <w:rPr/>
      </w:pPr>
      <w:r>
        <w:rPr>
          <w:rFonts w:eastAsia="Times New Roman" w:cs="Times New Roman"/>
          <w:sz w:val="24"/>
        </w:rPr>
        <w:t>„</w:t>
      </w:r>
      <w:r>
        <w:rPr>
          <w:rFonts w:eastAsia="Times New Roman" w:cs="Times New Roman"/>
          <w:sz w:val="24"/>
        </w:rPr>
        <w:t>Sechs?“</w:t>
      </w:r>
    </w:p>
    <w:p>
      <w:pPr>
        <w:pStyle w:val="Normal"/>
        <w:ind w:firstLine="312"/>
        <w:jc w:val="both"/>
        <w:rPr/>
      </w:pPr>
      <w:r>
        <w:rPr>
          <w:rFonts w:eastAsia="Times New Roman" w:cs="Times New Roman"/>
          <w:sz w:val="24"/>
        </w:rPr>
        <w:t>Mika zog eine Schulter hoch. „Vielleicht vier.“</w:t>
      </w:r>
    </w:p>
    <w:p>
      <w:pPr>
        <w:pStyle w:val="Normal"/>
        <w:ind w:firstLine="312"/>
        <w:jc w:val="both"/>
        <w:rPr/>
      </w:pPr>
      <w:r>
        <w:rPr>
          <w:rFonts w:eastAsia="Times New Roman" w:cs="Times New Roman"/>
          <w:sz w:val="24"/>
        </w:rPr>
        <w:t>„</w:t>
      </w:r>
      <w:r>
        <w:rPr>
          <w:rFonts w:eastAsia="Times New Roman" w:cs="Times New Roman"/>
          <w:sz w:val="24"/>
        </w:rPr>
        <w:t>Wo kennengelernt?“</w:t>
      </w:r>
    </w:p>
    <w:p>
      <w:pPr>
        <w:pStyle w:val="Normal"/>
        <w:ind w:firstLine="312"/>
        <w:jc w:val="both"/>
        <w:rPr/>
      </w:pPr>
      <w:r>
        <w:rPr>
          <w:rFonts w:eastAsia="Times New Roman" w:cs="Times New Roman"/>
          <w:sz w:val="24"/>
        </w:rPr>
        <w:t>„</w:t>
      </w:r>
      <w:r>
        <w:rPr>
          <w:rFonts w:eastAsia="Times New Roman" w:cs="Times New Roman"/>
          <w:sz w:val="24"/>
        </w:rPr>
        <w:t>Über Leute.“</w:t>
      </w:r>
    </w:p>
    <w:p>
      <w:pPr>
        <w:pStyle w:val="Normal"/>
        <w:ind w:firstLine="312"/>
        <w:jc w:val="both"/>
        <w:rPr/>
      </w:pPr>
      <w:r>
        <w:rPr>
          <w:rFonts w:eastAsia="Times New Roman" w:cs="Times New Roman"/>
          <w:sz w:val="24"/>
        </w:rPr>
        <w:t>„</w:t>
      </w:r>
      <w:r>
        <w:rPr>
          <w:rFonts w:eastAsia="Times New Roman" w:cs="Times New Roman"/>
          <w:sz w:val="24"/>
        </w:rPr>
        <w:t>Welche Leute?“</w:t>
      </w:r>
    </w:p>
    <w:p>
      <w:pPr>
        <w:pStyle w:val="Normal"/>
        <w:ind w:firstLine="312"/>
        <w:jc w:val="both"/>
        <w:rPr/>
      </w:pPr>
      <w:r>
        <w:rPr>
          <w:rFonts w:eastAsia="Times New Roman" w:cs="Times New Roman"/>
          <w:sz w:val="24"/>
        </w:rPr>
        <w:t>„</w:t>
      </w:r>
      <w:r>
        <w:rPr>
          <w:rFonts w:eastAsia="Times New Roman" w:cs="Times New Roman"/>
          <w:sz w:val="24"/>
        </w:rPr>
        <w:t>Leute halt.“</w:t>
      </w:r>
    </w:p>
    <w:p>
      <w:pPr>
        <w:pStyle w:val="Normal"/>
        <w:ind w:firstLine="312"/>
        <w:jc w:val="both"/>
        <w:rPr/>
      </w:pPr>
      <w:r>
        <w:rPr>
          <w:rFonts w:eastAsia="Times New Roman" w:cs="Times New Roman"/>
          <w:sz w:val="24"/>
        </w:rPr>
        <w:t>Mika war schlecht, wenn er etwas kleinreden wollte. Seine Antworten wurden kürzer, nicht geschickter.</w:t>
      </w:r>
    </w:p>
    <w:p>
      <w:pPr>
        <w:pStyle w:val="Normal"/>
        <w:ind w:firstLine="312"/>
        <w:jc w:val="both"/>
        <w:rPr/>
      </w:pPr>
      <w:r>
        <w:rPr>
          <w:rFonts w:eastAsia="Times New Roman" w:cs="Times New Roman"/>
          <w:sz w:val="24"/>
        </w:rPr>
        <w:t>Daniel wechselte die Richtung.</w:t>
      </w:r>
    </w:p>
    <w:p>
      <w:pPr>
        <w:pStyle w:val="Normal"/>
        <w:ind w:firstLine="312"/>
        <w:jc w:val="both"/>
        <w:rPr/>
      </w:pPr>
      <w:r>
        <w:rPr>
          <w:rFonts w:eastAsia="Times New Roman" w:cs="Times New Roman"/>
          <w:sz w:val="24"/>
        </w:rPr>
        <w:t>„</w:t>
      </w:r>
      <w:r>
        <w:rPr>
          <w:rFonts w:eastAsia="Times New Roman" w:cs="Times New Roman"/>
          <w:sz w:val="24"/>
        </w:rPr>
        <w:t>Was sollte in der Garage passieren?“</w:t>
      </w:r>
    </w:p>
    <w:p>
      <w:pPr>
        <w:pStyle w:val="Normal"/>
        <w:ind w:firstLine="312"/>
        <w:jc w:val="both"/>
        <w:rPr/>
      </w:pPr>
      <w:r>
        <w:rPr>
          <w:rFonts w:eastAsia="Times New Roman" w:cs="Times New Roman"/>
          <w:sz w:val="24"/>
        </w:rPr>
        <w:t>Mika presste die Lippen aufeinander.</w:t>
      </w:r>
    </w:p>
    <w:p>
      <w:pPr>
        <w:pStyle w:val="Normal"/>
        <w:ind w:firstLine="312"/>
        <w:jc w:val="both"/>
        <w:rPr/>
      </w:pPr>
      <w:r>
        <w:rPr>
          <w:rFonts w:eastAsia="Times New Roman" w:cs="Times New Roman"/>
          <w:sz w:val="24"/>
        </w:rPr>
        <w:t>„</w:t>
      </w:r>
      <w:r>
        <w:rPr>
          <w:rFonts w:eastAsia="Times New Roman" w:cs="Times New Roman"/>
          <w:sz w:val="24"/>
        </w:rPr>
        <w:t>Nichts.“</w:t>
      </w:r>
    </w:p>
    <w:p>
      <w:pPr>
        <w:pStyle w:val="Normal"/>
        <w:ind w:firstLine="312"/>
        <w:jc w:val="both"/>
        <w:rPr/>
      </w:pPr>
      <w:r>
        <w:rPr>
          <w:rFonts w:eastAsia="Times New Roman" w:cs="Times New Roman"/>
          <w:sz w:val="24"/>
        </w:rPr>
        <w:t>„</w:t>
      </w:r>
      <w:r>
        <w:rPr>
          <w:rFonts w:eastAsia="Times New Roman" w:cs="Times New Roman"/>
          <w:sz w:val="24"/>
        </w:rPr>
        <w:t>Mika.“</w:t>
      </w:r>
    </w:p>
    <w:p>
      <w:pPr>
        <w:pStyle w:val="Normal"/>
        <w:ind w:firstLine="312"/>
        <w:jc w:val="both"/>
        <w:rPr/>
      </w:pPr>
      <w:r>
        <w:rPr>
          <w:rFonts w:eastAsia="Times New Roman" w:cs="Times New Roman"/>
          <w:sz w:val="24"/>
        </w:rPr>
        <w:t>„</w:t>
      </w:r>
      <w:r>
        <w:rPr>
          <w:rFonts w:eastAsia="Times New Roman" w:cs="Times New Roman"/>
          <w:sz w:val="24"/>
        </w:rPr>
        <w:t>Ich sollte Sachen annehmen.“</w:t>
      </w:r>
    </w:p>
    <w:p>
      <w:pPr>
        <w:pStyle w:val="Normal"/>
        <w:ind w:firstLine="312"/>
        <w:jc w:val="both"/>
        <w:rPr/>
      </w:pPr>
      <w:r>
        <w:rPr>
          <w:rFonts w:eastAsia="Times New Roman" w:cs="Times New Roman"/>
          <w:sz w:val="24"/>
        </w:rPr>
        <w:t>„</w:t>
      </w:r>
      <w:r>
        <w:rPr>
          <w:rFonts w:eastAsia="Times New Roman" w:cs="Times New Roman"/>
          <w:sz w:val="24"/>
        </w:rPr>
        <w:t>Welche Sachen?“</w:t>
      </w:r>
    </w:p>
    <w:p>
      <w:pPr>
        <w:pStyle w:val="Normal"/>
        <w:ind w:firstLine="312"/>
        <w:jc w:val="both"/>
        <w:rPr/>
      </w:pPr>
      <w:r>
        <w:rPr>
          <w:rFonts w:eastAsia="Times New Roman" w:cs="Times New Roman"/>
          <w:sz w:val="24"/>
        </w:rPr>
        <w:t>„</w:t>
      </w:r>
      <w:r>
        <w:rPr>
          <w:rFonts w:eastAsia="Times New Roman" w:cs="Times New Roman"/>
          <w:sz w:val="24"/>
        </w:rPr>
        <w:t>Klamotten. Ausweise. Zeug.“</w:t>
      </w:r>
    </w:p>
    <w:p>
      <w:pPr>
        <w:pStyle w:val="Normal"/>
        <w:ind w:firstLine="312"/>
        <w:jc w:val="both"/>
        <w:rPr/>
      </w:pPr>
      <w:r>
        <w:rPr>
          <w:rFonts w:eastAsia="Times New Roman" w:cs="Times New Roman"/>
          <w:sz w:val="24"/>
        </w:rPr>
        <w:t>„</w:t>
      </w:r>
      <w:r>
        <w:rPr>
          <w:rFonts w:eastAsia="Times New Roman" w:cs="Times New Roman"/>
          <w:sz w:val="24"/>
        </w:rPr>
        <w:t>Was für Zeug?“</w:t>
      </w:r>
    </w:p>
    <w:p>
      <w:pPr>
        <w:pStyle w:val="Normal"/>
        <w:ind w:firstLine="312"/>
        <w:jc w:val="both"/>
        <w:rPr/>
      </w:pPr>
      <w:r>
        <w:rPr>
          <w:rFonts w:eastAsia="Times New Roman" w:cs="Times New Roman"/>
          <w:sz w:val="24"/>
        </w:rPr>
        <w:t>„</w:t>
      </w:r>
      <w:r>
        <w:rPr>
          <w:rFonts w:eastAsia="Times New Roman" w:cs="Times New Roman"/>
          <w:sz w:val="24"/>
        </w:rPr>
        <w:t>Ich hab nicht reingeschaut.“</w:t>
      </w:r>
    </w:p>
    <w:p>
      <w:pPr>
        <w:pStyle w:val="Normal"/>
        <w:ind w:firstLine="312"/>
        <w:jc w:val="both"/>
        <w:rPr/>
      </w:pPr>
      <w:r>
        <w:rPr>
          <w:rFonts w:eastAsia="Times New Roman" w:cs="Times New Roman"/>
          <w:sz w:val="24"/>
        </w:rPr>
        <w:t>„</w:t>
      </w:r>
      <w:r>
        <w:rPr>
          <w:rFonts w:eastAsia="Times New Roman" w:cs="Times New Roman"/>
          <w:sz w:val="24"/>
        </w:rPr>
        <w:t>Warum nicht?“</w:t>
      </w:r>
    </w:p>
    <w:p>
      <w:pPr>
        <w:pStyle w:val="Normal"/>
        <w:ind w:firstLine="312"/>
        <w:jc w:val="both"/>
        <w:rPr/>
      </w:pPr>
      <w:r>
        <w:rPr>
          <w:rFonts w:eastAsia="Times New Roman" w:cs="Times New Roman"/>
          <w:sz w:val="24"/>
        </w:rPr>
        <w:t>„</w:t>
      </w:r>
      <w:r>
        <w:rPr>
          <w:rFonts w:eastAsia="Times New Roman" w:cs="Times New Roman"/>
          <w:sz w:val="24"/>
        </w:rPr>
        <w:t>Weil ich nicht bescheuert bin.“</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Das war kein guter Satz für Mika. Er merkte es selbst.</w:t>
      </w:r>
    </w:p>
    <w:p>
      <w:pPr>
        <w:pStyle w:val="Normal"/>
        <w:ind w:firstLine="312"/>
        <w:jc w:val="both"/>
        <w:rPr/>
      </w:pPr>
      <w:r>
        <w:rPr>
          <w:rFonts w:eastAsia="Times New Roman" w:cs="Times New Roman"/>
          <w:sz w:val="24"/>
        </w:rPr>
        <w:t>„</w:t>
      </w:r>
      <w:r>
        <w:rPr>
          <w:rFonts w:eastAsia="Times New Roman" w:cs="Times New Roman"/>
          <w:sz w:val="24"/>
        </w:rPr>
        <w:t>Du wusstest also, dass es besser ist, nicht zu wissen, was du annimmst.“</w:t>
      </w:r>
    </w:p>
    <w:p>
      <w:pPr>
        <w:pStyle w:val="Normal"/>
        <w:ind w:firstLine="312"/>
        <w:jc w:val="both"/>
        <w:rPr/>
      </w:pPr>
      <w:r>
        <w:rPr>
          <w:rFonts w:eastAsia="Times New Roman" w:cs="Times New Roman"/>
          <w:sz w:val="24"/>
        </w:rPr>
        <w:t>„</w:t>
      </w:r>
      <w:r>
        <w:rPr>
          <w:rFonts w:eastAsia="Times New Roman" w:cs="Times New Roman"/>
          <w:sz w:val="24"/>
        </w:rPr>
        <w:t>So hab ich das nicht gesagt.“</w:t>
      </w:r>
    </w:p>
    <w:p>
      <w:pPr>
        <w:pStyle w:val="Normal"/>
        <w:ind w:firstLine="312"/>
        <w:jc w:val="both"/>
        <w:rPr/>
      </w:pPr>
      <w:r>
        <w:rPr>
          <w:rFonts w:eastAsia="Times New Roman" w:cs="Times New Roman"/>
          <w:sz w:val="24"/>
        </w:rPr>
        <w:t>„</w:t>
      </w:r>
      <w:r>
        <w:rPr>
          <w:rFonts w:eastAsia="Times New Roman" w:cs="Times New Roman"/>
          <w:sz w:val="24"/>
        </w:rPr>
        <w:t>Doch.“</w:t>
      </w:r>
    </w:p>
    <w:p>
      <w:pPr>
        <w:pStyle w:val="Normal"/>
        <w:ind w:firstLine="312"/>
        <w:jc w:val="both"/>
        <w:rPr/>
      </w:pPr>
      <w:r>
        <w:rPr>
          <w:rFonts w:eastAsia="Times New Roman" w:cs="Times New Roman"/>
          <w:sz w:val="24"/>
        </w:rPr>
        <w:t>Mika blickte zur Tür.</w:t>
      </w:r>
    </w:p>
    <w:p>
      <w:pPr>
        <w:pStyle w:val="Normal"/>
        <w:ind w:firstLine="312"/>
        <w:jc w:val="both"/>
        <w:rPr/>
      </w:pPr>
      <w:r>
        <w:rPr>
          <w:rFonts w:eastAsia="Times New Roman" w:cs="Times New Roman"/>
          <w:sz w:val="24"/>
        </w:rPr>
        <w:t>„</w:t>
      </w:r>
      <w:r>
        <w:rPr>
          <w:rFonts w:eastAsia="Times New Roman" w:cs="Times New Roman"/>
          <w:sz w:val="24"/>
        </w:rPr>
        <w:t>Ich wusste, dass die Ausweise nicht sauber waren“, sagte er schließlich. „Mehr nicht.“</w:t>
      </w:r>
    </w:p>
    <w:p>
      <w:pPr>
        <w:pStyle w:val="Normal"/>
        <w:ind w:firstLine="312"/>
        <w:jc w:val="both"/>
        <w:rPr/>
      </w:pPr>
      <w:r>
        <w:rPr>
          <w:rFonts w:eastAsia="Times New Roman" w:cs="Times New Roman"/>
          <w:sz w:val="24"/>
        </w:rPr>
        <w:t>„</w:t>
      </w:r>
      <w:r>
        <w:rPr>
          <w:rFonts w:eastAsia="Times New Roman" w:cs="Times New Roman"/>
          <w:sz w:val="24"/>
        </w:rPr>
        <w:t>Warum hast du sie dann angenommen?“</w:t>
      </w:r>
    </w:p>
    <w:p>
      <w:pPr>
        <w:pStyle w:val="Normal"/>
        <w:ind w:firstLine="312"/>
        <w:jc w:val="both"/>
        <w:rPr/>
      </w:pPr>
      <w:r>
        <w:rPr>
          <w:rFonts w:eastAsia="Times New Roman" w:cs="Times New Roman"/>
          <w:sz w:val="24"/>
        </w:rPr>
        <w:t>„</w:t>
      </w:r>
      <w:r>
        <w:rPr>
          <w:rFonts w:eastAsia="Times New Roman" w:cs="Times New Roman"/>
          <w:sz w:val="24"/>
        </w:rPr>
        <w:t>Geld.“</w:t>
      </w:r>
    </w:p>
    <w:p>
      <w:pPr>
        <w:pStyle w:val="Normal"/>
        <w:ind w:firstLine="312"/>
        <w:jc w:val="both"/>
        <w:rPr/>
      </w:pPr>
      <w:r>
        <w:rPr>
          <w:rFonts w:eastAsia="Times New Roman" w:cs="Times New Roman"/>
          <w:sz w:val="24"/>
        </w:rPr>
        <w:t>„</w:t>
      </w:r>
      <w:r>
        <w:rPr>
          <w:rFonts w:eastAsia="Times New Roman" w:cs="Times New Roman"/>
          <w:sz w:val="24"/>
        </w:rPr>
        <w:t>Wie viel?“</w:t>
      </w:r>
    </w:p>
    <w:p>
      <w:pPr>
        <w:pStyle w:val="Normal"/>
        <w:ind w:firstLine="312"/>
        <w:jc w:val="both"/>
        <w:rPr/>
      </w:pPr>
      <w:r>
        <w:rPr>
          <w:rFonts w:eastAsia="Times New Roman" w:cs="Times New Roman"/>
          <w:sz w:val="24"/>
        </w:rPr>
        <w:t>Mika sah wieder zur Tür.</w:t>
      </w:r>
    </w:p>
    <w:p>
      <w:pPr>
        <w:pStyle w:val="Normal"/>
        <w:ind w:firstLine="312"/>
        <w:jc w:val="both"/>
        <w:rPr/>
      </w:pPr>
      <w:r>
        <w:rPr>
          <w:rFonts w:eastAsia="Times New Roman" w:cs="Times New Roman"/>
          <w:sz w:val="24"/>
        </w:rPr>
        <w:t>„</w:t>
      </w:r>
      <w:r>
        <w:rPr>
          <w:rFonts w:eastAsia="Times New Roman" w:cs="Times New Roman"/>
          <w:sz w:val="24"/>
        </w:rPr>
        <w:t>Fünfhundert.“</w:t>
      </w:r>
    </w:p>
    <w:p>
      <w:pPr>
        <w:pStyle w:val="Normal"/>
        <w:ind w:firstLine="312"/>
        <w:jc w:val="both"/>
        <w:rPr/>
      </w:pPr>
      <w:r>
        <w:rPr>
          <w:rFonts w:eastAsia="Times New Roman" w:cs="Times New Roman"/>
          <w:sz w:val="24"/>
        </w:rPr>
        <w:t>Daniel wartete.</w:t>
      </w:r>
    </w:p>
    <w:p>
      <w:pPr>
        <w:pStyle w:val="Normal"/>
        <w:ind w:firstLine="312"/>
        <w:jc w:val="both"/>
        <w:rPr/>
      </w:pPr>
      <w:r>
        <w:rPr>
          <w:rFonts w:eastAsia="Times New Roman" w:cs="Times New Roman"/>
          <w:sz w:val="24"/>
        </w:rPr>
        <w:t>„</w:t>
      </w:r>
      <w:r>
        <w:rPr>
          <w:rFonts w:eastAsia="Times New Roman" w:cs="Times New Roman"/>
          <w:sz w:val="24"/>
        </w:rPr>
        <w:t>Insgesamt?“</w:t>
      </w:r>
    </w:p>
    <w:p>
      <w:pPr>
        <w:pStyle w:val="Normal"/>
        <w:ind w:firstLine="312"/>
        <w:jc w:val="both"/>
        <w:rPr/>
      </w:pPr>
      <w:r>
        <w:rPr>
          <w:rFonts w:eastAsia="Times New Roman" w:cs="Times New Roman"/>
          <w:sz w:val="24"/>
        </w:rPr>
        <w:t>„</w:t>
      </w:r>
      <w:r>
        <w:rPr>
          <w:rFonts w:eastAsia="Times New Roman" w:cs="Times New Roman"/>
          <w:sz w:val="24"/>
        </w:rPr>
        <w:t>Für die Sachen.“</w:t>
      </w:r>
    </w:p>
    <w:p>
      <w:pPr>
        <w:pStyle w:val="Normal"/>
        <w:ind w:firstLine="312"/>
        <w:jc w:val="both"/>
        <w:rPr/>
      </w:pPr>
      <w:r>
        <w:rPr>
          <w:rFonts w:eastAsia="Times New Roman" w:cs="Times New Roman"/>
          <w:sz w:val="24"/>
        </w:rPr>
        <w:t>„</w:t>
      </w:r>
      <w:r>
        <w:rPr>
          <w:rFonts w:eastAsia="Times New Roman" w:cs="Times New Roman"/>
          <w:sz w:val="24"/>
        </w:rPr>
        <w:t>Wie oft?“</w:t>
      </w:r>
    </w:p>
    <w:p>
      <w:pPr>
        <w:pStyle w:val="Normal"/>
        <w:ind w:firstLine="312"/>
        <w:jc w:val="both"/>
        <w:rPr/>
      </w:pPr>
      <w:r>
        <w:rPr>
          <w:rFonts w:eastAsia="Times New Roman" w:cs="Times New Roman"/>
          <w:sz w:val="24"/>
        </w:rPr>
        <w:t>„</w:t>
      </w:r>
      <w:r>
        <w:rPr>
          <w:rFonts w:eastAsia="Times New Roman" w:cs="Times New Roman"/>
          <w:sz w:val="24"/>
        </w:rPr>
        <w:t>Zweimal.“</w:t>
      </w:r>
    </w:p>
    <w:p>
      <w:pPr>
        <w:pStyle w:val="Normal"/>
        <w:ind w:firstLine="312"/>
        <w:jc w:val="both"/>
        <w:rPr/>
      </w:pPr>
      <w:r>
        <w:rPr>
          <w:rFonts w:eastAsia="Times New Roman" w:cs="Times New Roman"/>
          <w:sz w:val="24"/>
        </w:rPr>
        <w:t>„</w:t>
      </w:r>
      <w:r>
        <w:rPr>
          <w:rFonts w:eastAsia="Times New Roman" w:cs="Times New Roman"/>
          <w:sz w:val="24"/>
        </w:rPr>
        <w:t>Also tausend.“</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Warum nein?“</w:t>
      </w:r>
    </w:p>
    <w:p>
      <w:pPr>
        <w:pStyle w:val="Normal"/>
        <w:ind w:firstLine="312"/>
        <w:jc w:val="both"/>
        <w:rPr/>
      </w:pPr>
      <w:r>
        <w:rPr>
          <w:rFonts w:eastAsia="Times New Roman" w:cs="Times New Roman"/>
          <w:sz w:val="24"/>
        </w:rPr>
        <w:t>Mika rieb mit dem Daumen über eine kleine Naht im Ärmel. „Das erste Mal waren zweihundert.“</w:t>
      </w:r>
    </w:p>
    <w:p>
      <w:pPr>
        <w:pStyle w:val="Normal"/>
        <w:ind w:firstLine="312"/>
        <w:jc w:val="both"/>
        <w:rPr/>
      </w:pPr>
      <w:r>
        <w:rPr>
          <w:rFonts w:eastAsia="Times New Roman" w:cs="Times New Roman"/>
          <w:sz w:val="24"/>
        </w:rPr>
        <w:t>„</w:t>
      </w:r>
      <w:r>
        <w:rPr>
          <w:rFonts w:eastAsia="Times New Roman" w:cs="Times New Roman"/>
          <w:sz w:val="24"/>
        </w:rPr>
        <w:t>Gerade hast du gesagt, fünfhundert.“</w:t>
      </w:r>
    </w:p>
    <w:p>
      <w:pPr>
        <w:pStyle w:val="Normal"/>
        <w:ind w:firstLine="312"/>
        <w:jc w:val="both"/>
        <w:rPr/>
      </w:pPr>
      <w:r>
        <w:rPr>
          <w:rFonts w:eastAsia="Times New Roman" w:cs="Times New Roman"/>
          <w:sz w:val="24"/>
        </w:rPr>
        <w:t>„</w:t>
      </w:r>
      <w:r>
        <w:rPr>
          <w:rFonts w:eastAsia="Times New Roman" w:cs="Times New Roman"/>
          <w:sz w:val="24"/>
        </w:rPr>
        <w:t>Dieses Mal.“</w:t>
      </w:r>
    </w:p>
    <w:p>
      <w:pPr>
        <w:pStyle w:val="Normal"/>
        <w:ind w:firstLine="312"/>
        <w:jc w:val="both"/>
        <w:rPr/>
      </w:pPr>
      <w:r>
        <w:rPr>
          <w:rFonts w:eastAsia="Times New Roman" w:cs="Times New Roman"/>
          <w:sz w:val="24"/>
        </w:rPr>
        <w:t>Daniel schrieb die beiden Beträge auf.</w:t>
      </w:r>
    </w:p>
    <w:p>
      <w:pPr>
        <w:pStyle w:val="Normal"/>
        <w:ind w:firstLine="312"/>
        <w:jc w:val="both"/>
        <w:rPr/>
      </w:pPr>
      <w:r>
        <w:rPr>
          <w:rFonts w:eastAsia="Times New Roman" w:cs="Times New Roman"/>
          <w:sz w:val="24"/>
        </w:rPr>
        <w:t>Mika beobachtete den Stift.</w:t>
      </w:r>
    </w:p>
    <w:p>
      <w:pPr>
        <w:pStyle w:val="Normal"/>
        <w:ind w:firstLine="312"/>
        <w:jc w:val="both"/>
        <w:rPr/>
      </w:pPr>
      <w:r>
        <w:rPr>
          <w:rFonts w:eastAsia="Times New Roman" w:cs="Times New Roman"/>
          <w:sz w:val="24"/>
        </w:rPr>
        <w:t>„</w:t>
      </w:r>
      <w:r>
        <w:rPr>
          <w:rFonts w:eastAsia="Times New Roman" w:cs="Times New Roman"/>
          <w:sz w:val="24"/>
        </w:rPr>
        <w:t>Ich hab Schulden“, sagte er.</w:t>
      </w:r>
    </w:p>
    <w:p>
      <w:pPr>
        <w:pStyle w:val="Normal"/>
        <w:ind w:firstLine="312"/>
        <w:jc w:val="both"/>
        <w:rPr/>
      </w:pPr>
      <w:r>
        <w:rPr>
          <w:rFonts w:eastAsia="Times New Roman" w:cs="Times New Roman"/>
          <w:sz w:val="24"/>
        </w:rPr>
        <w:t>Daniel sah nicht hoch. „Das habe ich nicht gefragt.“</w:t>
      </w:r>
    </w:p>
    <w:p>
      <w:pPr>
        <w:pStyle w:val="Normal"/>
        <w:ind w:firstLine="312"/>
        <w:jc w:val="both"/>
        <w:rPr/>
      </w:pPr>
      <w:r>
        <w:rPr>
          <w:rFonts w:eastAsia="Times New Roman" w:cs="Times New Roman"/>
          <w:sz w:val="24"/>
        </w:rPr>
        <w:t>„</w:t>
      </w:r>
      <w:r>
        <w:rPr>
          <w:rFonts w:eastAsia="Times New Roman" w:cs="Times New Roman"/>
          <w:sz w:val="24"/>
        </w:rPr>
        <w:t>Ja, aber ihr tut so, als hätte ich—“</w:t>
      </w:r>
    </w:p>
    <w:p>
      <w:pPr>
        <w:pStyle w:val="Normal"/>
        <w:ind w:firstLine="312"/>
        <w:jc w:val="both"/>
        <w:rPr/>
      </w:pPr>
      <w:r>
        <w:rPr>
          <w:rFonts w:eastAsia="Times New Roman" w:cs="Times New Roman"/>
          <w:sz w:val="24"/>
        </w:rPr>
        <w:t>„</w:t>
      </w:r>
      <w:r>
        <w:rPr>
          <w:rFonts w:eastAsia="Times New Roman" w:cs="Times New Roman"/>
          <w:sz w:val="24"/>
        </w:rPr>
        <w:t>Ich tue gerade gar nichts.“</w:t>
      </w:r>
    </w:p>
    <w:p>
      <w:pPr>
        <w:pStyle w:val="Normal"/>
        <w:ind w:firstLine="312"/>
        <w:jc w:val="both"/>
        <w:rPr/>
      </w:pPr>
      <w:r>
        <w:rPr>
          <w:rFonts w:eastAsia="Times New Roman" w:cs="Times New Roman"/>
          <w:sz w:val="24"/>
        </w:rPr>
        <w:t>Mika schloss den Mund.</w:t>
      </w:r>
    </w:p>
    <w:p>
      <w:pPr>
        <w:pStyle w:val="Normal"/>
        <w:ind w:firstLine="312"/>
        <w:jc w:val="both"/>
        <w:rPr/>
      </w:pPr>
      <w:r>
        <w:rPr>
          <w:rFonts w:eastAsia="Times New Roman" w:cs="Times New Roman"/>
          <w:sz w:val="24"/>
        </w:rPr>
        <w:t>Das war die Kante, die Daniel brauchte. Mika wollte nicht erklären, warum die Sache richtig gewesen war. Er wollte erklären, warum seine eigene Rolle klein genug sein sollte, dass sein normales Leben weiterging.</w:t>
      </w:r>
    </w:p>
    <w:p>
      <w:pPr>
        <w:pStyle w:val="Normal"/>
        <w:ind w:firstLine="312"/>
        <w:jc w:val="both"/>
        <w:rPr/>
      </w:pPr>
      <w:r>
        <w:rPr>
          <w:rFonts w:eastAsia="Times New Roman" w:cs="Times New Roman"/>
          <w:sz w:val="24"/>
        </w:rPr>
        <w:t>„</w:t>
      </w:r>
      <w:r>
        <w:rPr>
          <w:rFonts w:eastAsia="Times New Roman" w:cs="Times New Roman"/>
          <w:sz w:val="24"/>
        </w:rPr>
        <w:t>Wer hat entschieden, dass ihr den Kleinbus nehmt?“</w:t>
      </w:r>
    </w:p>
    <w:p>
      <w:pPr>
        <w:pStyle w:val="Normal"/>
        <w:ind w:firstLine="312"/>
        <w:jc w:val="both"/>
        <w:rPr/>
      </w:pPr>
      <w:r>
        <w:rPr>
          <w:rFonts w:eastAsia="Times New Roman" w:cs="Times New Roman"/>
          <w:sz w:val="24"/>
        </w:rPr>
        <w:t>„</w:t>
      </w:r>
      <w:r>
        <w:rPr>
          <w:rFonts w:eastAsia="Times New Roman" w:cs="Times New Roman"/>
          <w:sz w:val="24"/>
        </w:rPr>
        <w:t>Keine Ahnung.“</w:t>
      </w:r>
    </w:p>
    <w:p>
      <w:pPr>
        <w:pStyle w:val="Normal"/>
        <w:ind w:firstLine="312"/>
        <w:jc w:val="both"/>
        <w:rPr/>
      </w:pPr>
      <w:r>
        <w:rPr>
          <w:rFonts w:eastAsia="Times New Roman" w:cs="Times New Roman"/>
          <w:sz w:val="24"/>
        </w:rPr>
        <w:t>Daniel schob zum ersten Mal ein Blatt über den Tisch. Keine echte Information. Nur eine von ihm vorbereitete falsche Zeitangabe.</w:t>
      </w:r>
    </w:p>
    <w:p>
      <w:pPr>
        <w:pStyle w:val="Normal"/>
        <w:ind w:firstLine="312"/>
        <w:jc w:val="both"/>
        <w:rPr/>
      </w:pPr>
      <w:r>
        <w:rPr>
          <w:rFonts w:eastAsia="Times New Roman" w:cs="Times New Roman"/>
          <w:sz w:val="24"/>
        </w:rPr>
        <w:t>„</w:t>
      </w:r>
      <w:r>
        <w:rPr>
          <w:rFonts w:eastAsia="Times New Roman" w:cs="Times New Roman"/>
          <w:sz w:val="24"/>
        </w:rPr>
        <w:t>Donnerstag, 22.40 Uhr. Übergabe am Osttor.“</w:t>
      </w:r>
    </w:p>
    <w:p>
      <w:pPr>
        <w:pStyle w:val="Normal"/>
        <w:ind w:firstLine="312"/>
        <w:jc w:val="both"/>
        <w:rPr/>
      </w:pPr>
      <w:r>
        <w:rPr>
          <w:rFonts w:eastAsia="Times New Roman" w:cs="Times New Roman"/>
          <w:sz w:val="24"/>
        </w:rPr>
        <w:t>Mika sah darauf.</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Da warst du.“</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Sicher?“</w:t>
      </w:r>
    </w:p>
    <w:p>
      <w:pPr>
        <w:pStyle w:val="Normal"/>
        <w:ind w:firstLine="312"/>
        <w:jc w:val="both"/>
        <w:rPr/>
      </w:pPr>
      <w:r>
        <w:rPr>
          <w:rFonts w:eastAsia="Times New Roman" w:cs="Times New Roman"/>
          <w:sz w:val="24"/>
        </w:rPr>
        <w:t>„</w:t>
      </w:r>
      <w:r>
        <w:rPr>
          <w:rFonts w:eastAsia="Times New Roman" w:cs="Times New Roman"/>
          <w:sz w:val="24"/>
        </w:rPr>
        <w:t>Da hatte ich Spätschicht.“</w:t>
      </w:r>
    </w:p>
    <w:p>
      <w:pPr>
        <w:pStyle w:val="Normal"/>
        <w:ind w:firstLine="312"/>
        <w:jc w:val="both"/>
        <w:rPr/>
      </w:pPr>
      <w:r>
        <w:rPr>
          <w:rFonts w:eastAsia="Times New Roman" w:cs="Times New Roman"/>
          <w:sz w:val="24"/>
        </w:rPr>
        <w:t>„</w:t>
      </w:r>
      <w:r>
        <w:rPr>
          <w:rFonts w:eastAsia="Times New Roman" w:cs="Times New Roman"/>
          <w:sz w:val="24"/>
        </w:rPr>
        <w:t>Das schließt es nicht aus.“</w:t>
      </w:r>
    </w:p>
    <w:p>
      <w:pPr>
        <w:pStyle w:val="Normal"/>
        <w:ind w:firstLine="312"/>
        <w:jc w:val="both"/>
        <w:rPr/>
      </w:pPr>
      <w:r>
        <w:rPr>
          <w:rFonts w:eastAsia="Times New Roman" w:cs="Times New Roman"/>
          <w:sz w:val="24"/>
        </w:rPr>
        <w:t>„</w:t>
      </w:r>
      <w:r>
        <w:rPr>
          <w:rFonts w:eastAsia="Times New Roman" w:cs="Times New Roman"/>
          <w:sz w:val="24"/>
        </w:rPr>
        <w:t>Doch, weil ich bis halb elf im Lager war und dann mit Patrick nach Hause bin.“</w:t>
      </w:r>
    </w:p>
    <w:p>
      <w:pPr>
        <w:pStyle w:val="Normal"/>
        <w:ind w:firstLine="312"/>
        <w:jc w:val="both"/>
        <w:rPr/>
      </w:pPr>
      <w:r>
        <w:rPr>
          <w:rFonts w:eastAsia="Times New Roman" w:cs="Times New Roman"/>
          <w:sz w:val="24"/>
        </w:rPr>
        <w:t>„</w:t>
      </w:r>
      <w:r>
        <w:rPr>
          <w:rFonts w:eastAsia="Times New Roman" w:cs="Times New Roman"/>
          <w:sz w:val="24"/>
        </w:rPr>
        <w:t>Patrick wer?“</w:t>
      </w:r>
    </w:p>
    <w:p>
      <w:pPr>
        <w:pStyle w:val="Normal"/>
        <w:ind w:firstLine="312"/>
        <w:jc w:val="both"/>
        <w:rPr/>
      </w:pPr>
      <w:r>
        <w:rPr>
          <w:rFonts w:eastAsia="Times New Roman" w:cs="Times New Roman"/>
          <w:sz w:val="24"/>
        </w:rPr>
        <w:t>Mika nannte einen Nachnamen und sofort danach den Bus, den sie genommen hatten.</w:t>
      </w:r>
    </w:p>
    <w:p>
      <w:pPr>
        <w:pStyle w:val="Normal"/>
        <w:ind w:firstLine="312"/>
        <w:jc w:val="both"/>
        <w:rPr/>
      </w:pPr>
      <w:r>
        <w:rPr>
          <w:rFonts w:eastAsia="Times New Roman" w:cs="Times New Roman"/>
          <w:sz w:val="24"/>
        </w:rPr>
        <w:t>Daniel schrieb beides auf.</w:t>
      </w:r>
    </w:p>
    <w:p>
      <w:pPr>
        <w:pStyle w:val="Normal"/>
        <w:ind w:firstLine="312"/>
        <w:jc w:val="both"/>
        <w:rPr/>
      </w:pPr>
      <w:r>
        <w:rPr>
          <w:rFonts w:eastAsia="Times New Roman" w:cs="Times New Roman"/>
          <w:sz w:val="24"/>
        </w:rPr>
        <w:t>Mika sah ihn an. „Das könnt ihr prüfen.“</w:t>
      </w:r>
    </w:p>
    <w:p>
      <w:pPr>
        <w:pStyle w:val="Normal"/>
        <w:ind w:firstLine="312"/>
        <w:jc w:val="both"/>
        <w:rPr/>
      </w:pPr>
      <w:r>
        <w:rPr>
          <w:rFonts w:eastAsia="Times New Roman" w:cs="Times New Roman"/>
          <w:sz w:val="24"/>
        </w:rPr>
        <w:t>„</w:t>
      </w:r>
      <w:r>
        <w:rPr>
          <w:rFonts w:eastAsia="Times New Roman" w:cs="Times New Roman"/>
          <w:sz w:val="24"/>
        </w:rPr>
        <w:t>Tun wir.“</w:t>
      </w:r>
    </w:p>
    <w:p>
      <w:pPr>
        <w:pStyle w:val="Normal"/>
        <w:ind w:firstLine="312"/>
        <w:jc w:val="both"/>
        <w:rPr/>
      </w:pPr>
      <w:r>
        <w:rPr>
          <w:rFonts w:eastAsia="Times New Roman" w:cs="Times New Roman"/>
          <w:sz w:val="24"/>
        </w:rPr>
        <w:t>Daniel setzte einen zweiten falschen Anker.</w:t>
      </w:r>
    </w:p>
    <w:p>
      <w:pPr>
        <w:pStyle w:val="Normal"/>
        <w:ind w:firstLine="312"/>
        <w:jc w:val="both"/>
        <w:rPr/>
      </w:pPr>
      <w:r>
        <w:rPr>
          <w:rFonts w:eastAsia="Times New Roman" w:cs="Times New Roman"/>
          <w:sz w:val="24"/>
        </w:rPr>
        <w:t>„</w:t>
      </w:r>
      <w:r>
        <w:rPr>
          <w:rFonts w:eastAsia="Times New Roman" w:cs="Times New Roman"/>
          <w:sz w:val="24"/>
        </w:rPr>
        <w:t>Samir hat dir am Dienstag gesagt, dass der Lieferbereich am nächsten Morgen offen sein würde.“</w:t>
      </w:r>
    </w:p>
    <w:p>
      <w:pPr>
        <w:pStyle w:val="Normal"/>
        <w:ind w:firstLine="312"/>
        <w:jc w:val="both"/>
        <w:rPr/>
      </w:pPr>
      <w:r>
        <w:rPr>
          <w:rFonts w:eastAsia="Times New Roman" w:cs="Times New Roman"/>
          <w:sz w:val="24"/>
        </w:rPr>
        <w:t>Mika runzelte die Stirn.</w:t>
      </w:r>
    </w:p>
    <w:p>
      <w:pPr>
        <w:pStyle w:val="Normal"/>
        <w:ind w:firstLine="312"/>
        <w:jc w:val="both"/>
        <w:rPr/>
      </w:pPr>
      <w:r>
        <w:rPr>
          <w:rFonts w:eastAsia="Times New Roman" w:cs="Times New Roman"/>
          <w:sz w:val="24"/>
        </w:rPr>
        <w:t>„</w:t>
      </w:r>
      <w:r>
        <w:rPr>
          <w:rFonts w:eastAsia="Times New Roman" w:cs="Times New Roman"/>
          <w:sz w:val="24"/>
        </w:rPr>
        <w:t>Welcher Lieferbereich?“</w:t>
      </w:r>
    </w:p>
    <w:p>
      <w:pPr>
        <w:pStyle w:val="Normal"/>
        <w:ind w:firstLine="312"/>
        <w:jc w:val="both"/>
        <w:rPr/>
      </w:pPr>
      <w:r>
        <w:rPr>
          <w:rFonts w:eastAsia="Times New Roman" w:cs="Times New Roman"/>
          <w:sz w:val="24"/>
        </w:rPr>
        <w:t>„</w:t>
      </w:r>
      <w:r>
        <w:rPr>
          <w:rFonts w:eastAsia="Times New Roman" w:cs="Times New Roman"/>
          <w:sz w:val="24"/>
        </w:rPr>
        <w:t>Du weißt, welchen ich meine.“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Die Veranstaltung.“</w:t>
      </w:r>
    </w:p>
    <w:p>
      <w:pPr>
        <w:pStyle w:val="Normal"/>
        <w:ind w:firstLine="312"/>
        <w:jc w:val="both"/>
        <w:rPr/>
      </w:pPr>
      <w:r>
        <w:rPr>
          <w:rFonts w:eastAsia="Times New Roman" w:cs="Times New Roman"/>
          <w:sz w:val="24"/>
        </w:rPr>
        <w:t>Mika sah zu Lena, dann wieder zu Daniel.</w:t>
      </w:r>
    </w:p>
    <w:p>
      <w:pPr>
        <w:pStyle w:val="Normal"/>
        <w:ind w:firstLine="312"/>
        <w:jc w:val="both"/>
        <w:rPr/>
      </w:pPr>
      <w:r>
        <w:rPr>
          <w:rFonts w:eastAsia="Times New Roman" w:cs="Times New Roman"/>
          <w:sz w:val="24"/>
        </w:rPr>
        <w:t>„</w:t>
      </w:r>
      <w:r>
        <w:rPr>
          <w:rFonts w:eastAsia="Times New Roman" w:cs="Times New Roman"/>
          <w:sz w:val="24"/>
        </w:rPr>
        <w:t>Ich wusste nicht mal, welche Veranstaltung.“</w:t>
      </w:r>
    </w:p>
    <w:p>
      <w:pPr>
        <w:pStyle w:val="Normal"/>
        <w:ind w:firstLine="312"/>
        <w:jc w:val="both"/>
        <w:rPr/>
      </w:pPr>
      <w:r>
        <w:rPr>
          <w:rFonts w:eastAsia="Times New Roman" w:cs="Times New Roman"/>
          <w:sz w:val="24"/>
        </w:rPr>
        <w:t>Die Antwort war zu schnell, aber nicht defensiv genug für einen Mann, der gerade eine vorbereitete Lüge abrief. Daniel ließ sie stehen.</w:t>
      </w:r>
    </w:p>
    <w:p>
      <w:pPr>
        <w:pStyle w:val="Normal"/>
        <w:ind w:firstLine="312"/>
        <w:jc w:val="both"/>
        <w:rPr/>
      </w:pPr>
      <w:r>
        <w:rPr>
          <w:rFonts w:eastAsia="Times New Roman" w:cs="Times New Roman"/>
          <w:sz w:val="24"/>
        </w:rPr>
        <w:t>Dritter Test.</w:t>
      </w:r>
    </w:p>
    <w:p>
      <w:pPr>
        <w:pStyle w:val="Normal"/>
        <w:ind w:firstLine="312"/>
        <w:jc w:val="both"/>
        <w:rPr/>
      </w:pPr>
      <w:r>
        <w:rPr>
          <w:rFonts w:eastAsia="Times New Roman" w:cs="Times New Roman"/>
          <w:sz w:val="24"/>
        </w:rPr>
        <w:t>„</w:t>
      </w:r>
      <w:r>
        <w:rPr>
          <w:rFonts w:eastAsia="Times New Roman" w:cs="Times New Roman"/>
          <w:sz w:val="24"/>
        </w:rPr>
        <w:t>Wer wusste, dass der Sicherheitsmann gestern da sein würde?“</w:t>
      </w:r>
    </w:p>
    <w:p>
      <w:pPr>
        <w:pStyle w:val="Normal"/>
        <w:ind w:firstLine="312"/>
        <w:jc w:val="both"/>
        <w:rPr/>
      </w:pPr>
      <w:r>
        <w:rPr>
          <w:rFonts w:eastAsia="Times New Roman" w:cs="Times New Roman"/>
          <w:sz w:val="24"/>
        </w:rPr>
        <w:t>Mika sah ihn an.</w:t>
      </w:r>
    </w:p>
    <w:p>
      <w:pPr>
        <w:pStyle w:val="Normal"/>
        <w:ind w:firstLine="312"/>
        <w:jc w:val="both"/>
        <w:rPr/>
      </w:pPr>
      <w:r>
        <w:rPr>
          <w:rFonts w:eastAsia="Times New Roman" w:cs="Times New Roman"/>
          <w:sz w:val="24"/>
        </w:rPr>
        <w:t>„</w:t>
      </w:r>
      <w:r>
        <w:rPr>
          <w:rFonts w:eastAsia="Times New Roman" w:cs="Times New Roman"/>
          <w:sz w:val="24"/>
        </w:rPr>
        <w:t>Welcher Sicherheitsmann?“</w:t>
      </w:r>
    </w:p>
    <w:p>
      <w:pPr>
        <w:pStyle w:val="Normal"/>
        <w:ind w:firstLine="312"/>
        <w:jc w:val="both"/>
        <w:rPr/>
      </w:pPr>
      <w:r>
        <w:rPr>
          <w:rFonts w:eastAsia="Times New Roman" w:cs="Times New Roman"/>
          <w:sz w:val="24"/>
        </w:rPr>
        <w:t>Daniel hielt den Blick.</w:t>
      </w:r>
    </w:p>
    <w:p>
      <w:pPr>
        <w:pStyle w:val="Normal"/>
        <w:ind w:firstLine="312"/>
        <w:jc w:val="both"/>
        <w:rPr/>
      </w:pPr>
      <w:r>
        <w:rPr>
          <w:rFonts w:eastAsia="Times New Roman" w:cs="Times New Roman"/>
          <w:sz w:val="24"/>
        </w:rPr>
        <w:t>Mika runzelte die Stirn.</w:t>
      </w:r>
    </w:p>
    <w:p>
      <w:pPr>
        <w:pStyle w:val="Normal"/>
        <w:ind w:firstLine="312"/>
        <w:jc w:val="both"/>
        <w:rPr/>
      </w:pPr>
      <w:r>
        <w:rPr>
          <w:rFonts w:eastAsia="Times New Roman" w:cs="Times New Roman"/>
          <w:sz w:val="24"/>
        </w:rPr>
        <w:t>Lena bewegte sich zum ersten Mal.</w:t>
      </w:r>
    </w:p>
    <w:p>
      <w:pPr>
        <w:pStyle w:val="Normal"/>
        <w:ind w:firstLine="312"/>
        <w:jc w:val="both"/>
        <w:rPr/>
      </w:pPr>
      <w:r>
        <w:rPr>
          <w:rFonts w:eastAsia="Times New Roman" w:cs="Times New Roman"/>
          <w:sz w:val="24"/>
        </w:rPr>
        <w:t>Nur ein kleiner Blick zu Daniel.</w:t>
      </w:r>
    </w:p>
    <w:p>
      <w:pPr>
        <w:pStyle w:val="Normal"/>
        <w:ind w:firstLine="312"/>
        <w:jc w:val="both"/>
        <w:rPr/>
      </w:pPr>
      <w:r>
        <w:rPr>
          <w:rFonts w:eastAsia="Times New Roman" w:cs="Times New Roman"/>
          <w:sz w:val="24"/>
        </w:rPr>
        <w:t>„</w:t>
      </w:r>
      <w:r>
        <w:rPr>
          <w:rFonts w:eastAsia="Times New Roman" w:cs="Times New Roman"/>
          <w:sz w:val="24"/>
        </w:rPr>
        <w:t>Der am Betriebshof“, sagte Daniel.</w:t>
      </w:r>
    </w:p>
    <w:p>
      <w:pPr>
        <w:pStyle w:val="Normal"/>
        <w:ind w:firstLine="312"/>
        <w:jc w:val="both"/>
        <w:rPr/>
      </w:pPr>
      <w:r>
        <w:rPr>
          <w:rFonts w:eastAsia="Times New Roman" w:cs="Times New Roman"/>
          <w:sz w:val="24"/>
        </w:rPr>
        <w:t>„</w:t>
      </w:r>
      <w:r>
        <w:rPr>
          <w:rFonts w:eastAsia="Times New Roman" w:cs="Times New Roman"/>
          <w:sz w:val="24"/>
        </w:rPr>
        <w:t>Ich war nicht da.“</w:t>
      </w:r>
    </w:p>
    <w:p>
      <w:pPr>
        <w:pStyle w:val="Normal"/>
        <w:ind w:firstLine="312"/>
        <w:jc w:val="both"/>
        <w:rPr/>
      </w:pPr>
      <w:r>
        <w:rPr>
          <w:rFonts w:eastAsia="Times New Roman" w:cs="Times New Roman"/>
          <w:sz w:val="24"/>
        </w:rPr>
        <w:t>„</w:t>
      </w:r>
      <w:r>
        <w:rPr>
          <w:rFonts w:eastAsia="Times New Roman" w:cs="Times New Roman"/>
          <w:sz w:val="24"/>
        </w:rPr>
        <w:t>Das habe ich nicht gefragt.“</w:t>
      </w:r>
    </w:p>
    <w:p>
      <w:pPr>
        <w:pStyle w:val="Normal"/>
        <w:ind w:firstLine="312"/>
        <w:jc w:val="both"/>
        <w:rPr/>
      </w:pPr>
      <w:r>
        <w:rPr>
          <w:rFonts w:eastAsia="Times New Roman" w:cs="Times New Roman"/>
          <w:sz w:val="24"/>
        </w:rPr>
        <w:t>„</w:t>
      </w:r>
      <w:r>
        <w:rPr>
          <w:rFonts w:eastAsia="Times New Roman" w:cs="Times New Roman"/>
          <w:sz w:val="24"/>
        </w:rPr>
        <w:t>Ich wusste davon nichts.“</w:t>
      </w:r>
    </w:p>
    <w:p>
      <w:pPr>
        <w:pStyle w:val="Normal"/>
        <w:ind w:firstLine="312"/>
        <w:jc w:val="both"/>
        <w:rPr/>
      </w:pPr>
      <w:r>
        <w:rPr>
          <w:rFonts w:eastAsia="Times New Roman" w:cs="Times New Roman"/>
          <w:sz w:val="24"/>
        </w:rPr>
        <w:t>„</w:t>
      </w:r>
      <w:r>
        <w:rPr>
          <w:rFonts w:eastAsia="Times New Roman" w:cs="Times New Roman"/>
          <w:sz w:val="24"/>
        </w:rPr>
        <w:t>Du kennst den Namen?“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Was ist am Betriebshof passiert?“</w:t>
      </w:r>
    </w:p>
    <w:p>
      <w:pPr>
        <w:pStyle w:val="Normal"/>
        <w:ind w:firstLine="312"/>
        <w:jc w:val="both"/>
        <w:rPr/>
      </w:pPr>
      <w:r>
        <w:rPr>
          <w:rFonts w:eastAsia="Times New Roman" w:cs="Times New Roman"/>
          <w:sz w:val="24"/>
        </w:rPr>
        <w:t>„</w:t>
      </w:r>
      <w:r>
        <w:rPr>
          <w:rFonts w:eastAsia="Times New Roman" w:cs="Times New Roman"/>
          <w:sz w:val="24"/>
        </w:rPr>
        <w:t>Das habe ich erst hier gehört.“</w:t>
      </w:r>
    </w:p>
    <w:p>
      <w:pPr>
        <w:pStyle w:val="Normal"/>
        <w:ind w:firstLine="312"/>
        <w:jc w:val="both"/>
        <w:rPr/>
      </w:pPr>
      <w:r>
        <w:rPr>
          <w:rFonts w:eastAsia="Times New Roman" w:cs="Times New Roman"/>
          <w:sz w:val="24"/>
        </w:rPr>
        <w:t>„</w:t>
      </w:r>
      <w:r>
        <w:rPr>
          <w:rFonts w:eastAsia="Times New Roman" w:cs="Times New Roman"/>
          <w:sz w:val="24"/>
        </w:rPr>
        <w:t>Von wem?“</w:t>
      </w:r>
    </w:p>
    <w:p>
      <w:pPr>
        <w:pStyle w:val="Normal"/>
        <w:ind w:firstLine="312"/>
        <w:jc w:val="both"/>
        <w:rPr/>
      </w:pPr>
      <w:r>
        <w:rPr>
          <w:rFonts w:eastAsia="Times New Roman" w:cs="Times New Roman"/>
          <w:sz w:val="24"/>
        </w:rPr>
        <w:t>„</w:t>
      </w:r>
      <w:r>
        <w:rPr>
          <w:rFonts w:eastAsia="Times New Roman" w:cs="Times New Roman"/>
          <w:sz w:val="24"/>
        </w:rPr>
        <w:t>Der eine Polizist draußen hat was gesagt. Krankenhaus.“</w:t>
      </w:r>
    </w:p>
    <w:p>
      <w:pPr>
        <w:pStyle w:val="Normal"/>
        <w:ind w:firstLine="312"/>
        <w:jc w:val="both"/>
        <w:rPr/>
      </w:pPr>
      <w:r>
        <w:rPr>
          <w:rFonts w:eastAsia="Times New Roman" w:cs="Times New Roman"/>
          <w:sz w:val="24"/>
        </w:rPr>
        <w:t>Daniel machte eine Notiz.</w:t>
      </w:r>
    </w:p>
    <w:p>
      <w:pPr>
        <w:pStyle w:val="Normal"/>
        <w:ind w:firstLine="312"/>
        <w:jc w:val="both"/>
        <w:rPr/>
      </w:pPr>
      <w:r>
        <w:rPr>
          <w:rFonts w:eastAsia="Times New Roman" w:cs="Times New Roman"/>
          <w:sz w:val="24"/>
        </w:rPr>
        <w:t>Mika wurde sofort lauter. „Das heißt nicht, dass ich was damit zu tun habe.“</w:t>
      </w:r>
    </w:p>
    <w:p>
      <w:pPr>
        <w:pStyle w:val="Normal"/>
        <w:ind w:firstLine="312"/>
        <w:jc w:val="both"/>
        <w:rPr/>
      </w:pPr>
      <w:r>
        <w:rPr>
          <w:rFonts w:eastAsia="Times New Roman" w:cs="Times New Roman"/>
          <w:sz w:val="24"/>
        </w:rPr>
        <w:t>„</w:t>
      </w:r>
      <w:r>
        <w:rPr>
          <w:rFonts w:eastAsia="Times New Roman" w:cs="Times New Roman"/>
          <w:sz w:val="24"/>
        </w:rPr>
        <w:t>Das habe ich nicht gesagt.“</w:t>
      </w:r>
    </w:p>
    <w:p>
      <w:pPr>
        <w:pStyle w:val="Normal"/>
        <w:ind w:firstLine="312"/>
        <w:jc w:val="both"/>
        <w:rPr/>
      </w:pPr>
      <w:r>
        <w:rPr>
          <w:rFonts w:eastAsia="Times New Roman" w:cs="Times New Roman"/>
          <w:sz w:val="24"/>
        </w:rPr>
        <w:t>„</w:t>
      </w:r>
      <w:r>
        <w:rPr>
          <w:rFonts w:eastAsia="Times New Roman" w:cs="Times New Roman"/>
          <w:sz w:val="24"/>
        </w:rPr>
        <w:t>Aber du schreibst es auf.“</w:t>
      </w:r>
    </w:p>
    <w:p>
      <w:pPr>
        <w:pStyle w:val="Normal"/>
        <w:ind w:firstLine="312"/>
        <w:jc w:val="both"/>
        <w:rPr/>
      </w:pPr>
      <w:r>
        <w:rPr>
          <w:rFonts w:eastAsia="Times New Roman" w:cs="Times New Roman"/>
          <w:sz w:val="24"/>
        </w:rPr>
        <w:t>„</w:t>
      </w:r>
      <w:r>
        <w:rPr>
          <w:rFonts w:eastAsia="Times New Roman" w:cs="Times New Roman"/>
          <w:sz w:val="24"/>
        </w:rPr>
        <w:t>Ich schreibe auf, was du sagst.“</w:t>
      </w:r>
    </w:p>
    <w:p>
      <w:pPr>
        <w:pStyle w:val="Normal"/>
        <w:ind w:firstLine="312"/>
        <w:jc w:val="both"/>
        <w:rPr/>
      </w:pPr>
      <w:r>
        <w:rPr>
          <w:rFonts w:eastAsia="Times New Roman" w:cs="Times New Roman"/>
          <w:sz w:val="24"/>
        </w:rPr>
        <w:t>„</w:t>
      </w:r>
      <w:r>
        <w:rPr>
          <w:rFonts w:eastAsia="Times New Roman" w:cs="Times New Roman"/>
          <w:sz w:val="24"/>
        </w:rPr>
        <w:t>Super.“</w:t>
      </w:r>
    </w:p>
    <w:p>
      <w:pPr>
        <w:pStyle w:val="Normal"/>
        <w:ind w:firstLine="312"/>
        <w:jc w:val="both"/>
        <w:rPr/>
      </w:pPr>
      <w:r>
        <w:rPr>
          <w:rFonts w:eastAsia="Times New Roman" w:cs="Times New Roman"/>
          <w:sz w:val="24"/>
        </w:rPr>
        <w:t>Mika nahm endlich den Wasserbecher und trank. Seine Hand zitterte leicht. Nicht genug, um irgendetwas zu beweisen.</w:t>
      </w:r>
    </w:p>
    <w:p>
      <w:pPr>
        <w:pStyle w:val="Normal"/>
        <w:ind w:firstLine="312"/>
        <w:jc w:val="both"/>
        <w:rPr/>
      </w:pPr>
      <w:r>
        <w:rPr>
          <w:rFonts w:eastAsia="Times New Roman" w:cs="Times New Roman"/>
          <w:sz w:val="24"/>
        </w:rPr>
        <w:t>Daniel ging weiter. Andere Uhrzeiten. Andere Übergaben. Ein Name aus einer Randnotiz.</w:t>
      </w:r>
    </w:p>
    <w:p>
      <w:pPr>
        <w:pStyle w:val="Normal"/>
        <w:ind w:firstLine="312"/>
        <w:jc w:val="both"/>
        <w:rPr/>
      </w:pPr>
      <w:r>
        <w:rPr>
          <w:rFonts w:eastAsia="Times New Roman" w:cs="Times New Roman"/>
          <w:sz w:val="24"/>
        </w:rPr>
        <w:t>Mika log.</w:t>
      </w:r>
    </w:p>
    <w:p>
      <w:pPr>
        <w:pStyle w:val="Normal"/>
        <w:ind w:firstLine="312"/>
        <w:jc w:val="both"/>
        <w:rPr/>
      </w:pPr>
      <w:r>
        <w:rPr>
          <w:rFonts w:eastAsia="Times New Roman" w:cs="Times New Roman"/>
          <w:sz w:val="24"/>
        </w:rPr>
        <w:t>Mehrfach.</w:t>
      </w:r>
    </w:p>
    <w:p>
      <w:pPr>
        <w:pStyle w:val="Normal"/>
        <w:ind w:firstLine="312"/>
        <w:jc w:val="both"/>
        <w:rPr/>
      </w:pPr>
      <w:r>
        <w:rPr>
          <w:rFonts w:eastAsia="Times New Roman" w:cs="Times New Roman"/>
          <w:sz w:val="24"/>
        </w:rPr>
        <w:t>Aber seine Lügen lagen immer dort, wo es um seine eigene Rolle ging. Wen er getroffen hatte. Wie oft. Ob er Geld bekommen hatte. Ob er wusste, dass die Ausweise falsch waren.</w:t>
      </w:r>
    </w:p>
    <w:p>
      <w:pPr>
        <w:pStyle w:val="Normal"/>
        <w:ind w:firstLine="312"/>
        <w:jc w:val="both"/>
        <w:rPr/>
      </w:pPr>
      <w:r>
        <w:rPr>
          <w:rFonts w:eastAsia="Times New Roman" w:cs="Times New Roman"/>
          <w:sz w:val="24"/>
        </w:rPr>
        <w:t>Bei einer echten Übergabe behauptete er zunächst, nur einen Umschlag transportiert zu haben. Als Daniel ihm sagte, dass Video auch eine Tasche zeigte, wurde aus der Tasche plötzlich „nicht seine“. Als Daniel nach der Farbe fragte, wusste Mika sie trotzdem.</w:t>
      </w:r>
    </w:p>
    <w:p>
      <w:pPr>
        <w:pStyle w:val="Normal"/>
        <w:ind w:firstLine="312"/>
        <w:jc w:val="both"/>
        <w:rPr/>
      </w:pPr>
      <w:r>
        <w:rPr>
          <w:rFonts w:eastAsia="Times New Roman" w:cs="Times New Roman"/>
          <w:sz w:val="24"/>
        </w:rPr>
        <w:t>„</w:t>
      </w:r>
      <w:r>
        <w:rPr>
          <w:rFonts w:eastAsia="Times New Roman" w:cs="Times New Roman"/>
          <w:sz w:val="24"/>
        </w:rPr>
        <w:t>Schwarz“, sagte er und merkte im selben Moment, was passiert war.</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Mika fluchte leise.</w:t>
      </w:r>
    </w:p>
    <w:p>
      <w:pPr>
        <w:pStyle w:val="Normal"/>
        <w:ind w:firstLine="312"/>
        <w:jc w:val="both"/>
        <w:rPr/>
      </w:pPr>
      <w:r>
        <w:rPr>
          <w:rFonts w:eastAsia="Times New Roman" w:cs="Times New Roman"/>
          <w:sz w:val="24"/>
        </w:rPr>
        <w:t>Das war Schuld. Echte, kleine, hässliche Schuld.</w:t>
      </w:r>
    </w:p>
    <w:p>
      <w:pPr>
        <w:pStyle w:val="Normal"/>
        <w:ind w:firstLine="312"/>
        <w:jc w:val="both"/>
        <w:rPr/>
      </w:pPr>
      <w:r>
        <w:rPr>
          <w:rFonts w:eastAsia="Times New Roman" w:cs="Times New Roman"/>
          <w:sz w:val="24"/>
        </w:rPr>
        <w:t>Sobald Daniel dagegen versuchte, ihn zum Mittelpunkt zu machen, entstanden keine geschickten Lügen mehr.</w:t>
      </w:r>
    </w:p>
    <w:p>
      <w:pPr>
        <w:pStyle w:val="Normal"/>
        <w:ind w:firstLine="312"/>
        <w:jc w:val="both"/>
        <w:rPr/>
      </w:pPr>
      <w:r>
        <w:rPr>
          <w:rFonts w:eastAsia="Times New Roman" w:cs="Times New Roman"/>
          <w:sz w:val="24"/>
        </w:rPr>
        <w:t>Es entstand Leere.</w:t>
      </w:r>
    </w:p>
    <w:p>
      <w:pPr>
        <w:pStyle w:val="Normal"/>
        <w:ind w:firstLine="312"/>
        <w:jc w:val="both"/>
        <w:rPr/>
      </w:pPr>
      <w:r>
        <w:rPr>
          <w:rFonts w:eastAsia="Times New Roman" w:cs="Times New Roman"/>
          <w:sz w:val="24"/>
        </w:rPr>
        <w:t>Mika kannte keine Namen oberhalb seiner zwei Kontakte. Er wusste nicht, warum ausgerechnet die Veranstaltung relevant war. Er kannte weder den endgültigen Ort noch einen Zeitpunkt. Bei den bewusst falschen Details widersprach er dort am härtesten, wo er seine eigene Anwesenheit sicher widerlegen konnte. Bei zwei echten Zusammenhängen wirkte er ehrlich überrascht.</w:t>
      </w:r>
    </w:p>
    <w:p>
      <w:pPr>
        <w:pStyle w:val="Normal"/>
        <w:ind w:firstLine="312"/>
        <w:jc w:val="both"/>
        <w:rPr/>
      </w:pPr>
      <w:r>
        <w:rPr>
          <w:rFonts w:eastAsia="Times New Roman" w:cs="Times New Roman"/>
          <w:sz w:val="24"/>
        </w:rPr>
        <w:t>Das konnte gespielt sein.</w:t>
      </w:r>
    </w:p>
    <w:p>
      <w:pPr>
        <w:pStyle w:val="Normal"/>
        <w:ind w:firstLine="312"/>
        <w:jc w:val="both"/>
        <w:rPr/>
      </w:pPr>
      <w:r>
        <w:rPr>
          <w:rFonts w:eastAsia="Times New Roman" w:cs="Times New Roman"/>
          <w:sz w:val="24"/>
        </w:rPr>
        <w:t>Aber nicht alles daran fühlte sich gespielt an.</w:t>
      </w:r>
    </w:p>
    <w:p>
      <w:pPr>
        <w:pStyle w:val="Normal"/>
        <w:ind w:firstLine="312"/>
        <w:jc w:val="both"/>
        <w:rPr/>
      </w:pPr>
      <w:r>
        <w:rPr>
          <w:rFonts w:eastAsia="Times New Roman" w:cs="Times New Roman"/>
          <w:sz w:val="24"/>
        </w:rPr>
        <w:t>Nach einer Stunde kam Jonas herein und legte Daniel einen Zettel hin.</w:t>
      </w:r>
    </w:p>
    <w:p>
      <w:pPr>
        <w:pStyle w:val="Normal"/>
        <w:ind w:firstLine="312"/>
        <w:jc w:val="both"/>
        <w:rPr/>
      </w:pPr>
      <w:r>
        <w:rPr>
          <w:rFonts w:eastAsia="Times New Roman" w:cs="Times New Roman"/>
          <w:sz w:val="24"/>
        </w:rPr>
        <w:t>Zwei der von Mika genannten Übergaben waren unabhängig bestätigt. Eine dritte hatte nachweislich an einem anderen Ort stattgefunden, als Daniel angenommen hatte. Mika konnte bei ihr nicht anwesend gewesen sein. Die Spätschicht vom Donnerstag war ebenfalls bestätigt. Der genannte Kollege hatte mit ihm das Gelände verlassen.</w:t>
      </w:r>
    </w:p>
    <w:p>
      <w:pPr>
        <w:pStyle w:val="Normal"/>
        <w:ind w:firstLine="312"/>
        <w:jc w:val="both"/>
        <w:rPr/>
      </w:pPr>
      <w:r>
        <w:rPr>
          <w:rFonts w:eastAsia="Times New Roman" w:cs="Times New Roman"/>
          <w:sz w:val="24"/>
        </w:rPr>
        <w:t>Daniel las den Zettel zweimal.</w:t>
      </w:r>
    </w:p>
    <w:p>
      <w:pPr>
        <w:pStyle w:val="Normal"/>
        <w:ind w:firstLine="312"/>
        <w:jc w:val="both"/>
        <w:rPr/>
      </w:pPr>
      <w:r>
        <w:rPr>
          <w:rFonts w:eastAsia="Times New Roman" w:cs="Times New Roman"/>
          <w:sz w:val="24"/>
        </w:rPr>
        <w:t>Eine seiner falschen Behauptungen war nicht nur von Mika bestritten worden. Sie war nachprüfbar falsch.</w:t>
      </w:r>
    </w:p>
    <w:p>
      <w:pPr>
        <w:pStyle w:val="Normal"/>
        <w:ind w:firstLine="312"/>
        <w:jc w:val="both"/>
        <w:rPr/>
      </w:pPr>
      <w:r>
        <w:rPr>
          <w:rFonts w:eastAsia="Times New Roman" w:cs="Times New Roman"/>
          <w:sz w:val="24"/>
        </w:rPr>
        <w:t>Das machte Mika nicht glaubwürdig.</w:t>
      </w:r>
    </w:p>
    <w:p>
      <w:pPr>
        <w:pStyle w:val="Normal"/>
        <w:ind w:firstLine="312"/>
        <w:jc w:val="both"/>
        <w:rPr/>
      </w:pPr>
      <w:r>
        <w:rPr>
          <w:rFonts w:eastAsia="Times New Roman" w:cs="Times New Roman"/>
          <w:sz w:val="24"/>
        </w:rPr>
        <w:t>Es machte Daniels Modell kleiner.</w:t>
      </w:r>
    </w:p>
    <w:p>
      <w:pPr>
        <w:pStyle w:val="Normal"/>
        <w:ind w:firstLine="312"/>
        <w:jc w:val="both"/>
        <w:rPr/>
      </w:pPr>
      <w:r>
        <w:rPr>
          <w:rFonts w:eastAsia="Times New Roman" w:cs="Times New Roman"/>
          <w:sz w:val="24"/>
        </w:rPr>
        <w:t>„</w:t>
      </w:r>
      <w:r>
        <w:rPr>
          <w:rFonts w:eastAsia="Times New Roman" w:cs="Times New Roman"/>
          <w:sz w:val="24"/>
        </w:rPr>
        <w:t>Pause“, sagte er.</w:t>
      </w:r>
    </w:p>
    <w:p>
      <w:pPr>
        <w:pStyle w:val="Normal"/>
        <w:ind w:firstLine="312"/>
        <w:jc w:val="both"/>
        <w:rPr/>
      </w:pPr>
      <w:r>
        <w:rPr>
          <w:rFonts w:eastAsia="Times New Roman" w:cs="Times New Roman"/>
          <w:sz w:val="24"/>
        </w:rPr>
        <w:t>Mika hob den Kopf. „Kann ich jetzt meinen Chef anrufen?“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Der schmeißt mich raus, wenn ich einfach nicht komme.“</w:t>
      </w:r>
    </w:p>
    <w:p>
      <w:pPr>
        <w:pStyle w:val="Normal"/>
        <w:ind w:firstLine="312"/>
        <w:jc w:val="both"/>
        <w:rPr/>
      </w:pPr>
      <w:r>
        <w:rPr>
          <w:rFonts w:eastAsia="Times New Roman" w:cs="Times New Roman"/>
          <w:sz w:val="24"/>
        </w:rPr>
        <w:t>„</w:t>
      </w:r>
      <w:r>
        <w:rPr>
          <w:rFonts w:eastAsia="Times New Roman" w:cs="Times New Roman"/>
          <w:sz w:val="24"/>
        </w:rPr>
        <w:t>Du hast gerade andere Probleme.“</w:t>
      </w:r>
    </w:p>
    <w:p>
      <w:pPr>
        <w:pStyle w:val="Normal"/>
        <w:ind w:firstLine="312"/>
        <w:jc w:val="both"/>
        <w:rPr/>
      </w:pPr>
      <w:r>
        <w:rPr>
          <w:rFonts w:eastAsia="Times New Roman" w:cs="Times New Roman"/>
          <w:sz w:val="24"/>
        </w:rPr>
        <w:t>„</w:t>
      </w:r>
      <w:r>
        <w:rPr>
          <w:rFonts w:eastAsia="Times New Roman" w:cs="Times New Roman"/>
          <w:sz w:val="24"/>
        </w:rPr>
        <w:t>Für dich vielleicht.“</w:t>
      </w:r>
    </w:p>
    <w:p>
      <w:pPr>
        <w:pStyle w:val="Normal"/>
        <w:ind w:firstLine="312"/>
        <w:jc w:val="both"/>
        <w:rPr/>
      </w:pPr>
      <w:r>
        <w:rPr>
          <w:rFonts w:eastAsia="Times New Roman" w:cs="Times New Roman"/>
          <w:sz w:val="24"/>
        </w:rPr>
        <w:t>Daniel blieb an der Tür stehen.</w:t>
      </w:r>
    </w:p>
    <w:p>
      <w:pPr>
        <w:pStyle w:val="Normal"/>
        <w:ind w:firstLine="312"/>
        <w:jc w:val="both"/>
        <w:rPr/>
      </w:pPr>
      <w:r>
        <w:rPr>
          <w:rFonts w:eastAsia="Times New Roman" w:cs="Times New Roman"/>
          <w:sz w:val="24"/>
        </w:rPr>
        <w:t>Mika sah ihn nicht an.</w:t>
      </w:r>
    </w:p>
    <w:p>
      <w:pPr>
        <w:pStyle w:val="Normal"/>
        <w:ind w:firstLine="312"/>
        <w:jc w:val="both"/>
        <w:rPr/>
      </w:pPr>
      <w:r>
        <w:rPr>
          <w:rFonts w:eastAsia="Times New Roman" w:cs="Times New Roman"/>
          <w:sz w:val="24"/>
        </w:rPr>
        <w:t>„</w:t>
      </w:r>
      <w:r>
        <w:rPr>
          <w:rFonts w:eastAsia="Times New Roman" w:cs="Times New Roman"/>
          <w:sz w:val="24"/>
        </w:rPr>
        <w:t>Ich hab da seit vier Jahren gearbeitet“, sagte er. „Er wartet nicht zwei Wochen, bis ihr euch entschieden habt, ob ich der neue Bin Laden bin.“</w:t>
      </w:r>
    </w:p>
    <w:p>
      <w:pPr>
        <w:pStyle w:val="Normal"/>
        <w:ind w:firstLine="312"/>
        <w:jc w:val="both"/>
        <w:rPr/>
      </w:pPr>
      <w:r>
        <w:rPr>
          <w:rFonts w:eastAsia="Times New Roman" w:cs="Times New Roman"/>
          <w:sz w:val="24"/>
        </w:rPr>
        <w:t>„</w:t>
      </w:r>
      <w:r>
        <w:rPr>
          <w:rFonts w:eastAsia="Times New Roman" w:cs="Times New Roman"/>
          <w:sz w:val="24"/>
        </w:rPr>
        <w:t>Du hast gefälschte Ausweise angenommen.“</w:t>
      </w:r>
    </w:p>
    <w:p>
      <w:pPr>
        <w:pStyle w:val="Normal"/>
        <w:ind w:firstLine="312"/>
        <w:jc w:val="both"/>
        <w:rPr/>
      </w:pPr>
      <w:r>
        <w:rPr>
          <w:rFonts w:eastAsia="Times New Roman" w:cs="Times New Roman"/>
          <w:sz w:val="24"/>
        </w:rPr>
        <w:t>Mika sah auf.</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Für Geld.“</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du hast absichtlich nicht gefragt, wofür.“</w:t>
      </w:r>
    </w:p>
    <w:p>
      <w:pPr>
        <w:pStyle w:val="Normal"/>
        <w:ind w:firstLine="312"/>
        <w:jc w:val="both"/>
        <w:rPr/>
      </w:pPr>
      <w:r>
        <w:rPr>
          <w:rFonts w:eastAsia="Times New Roman" w:cs="Times New Roman"/>
          <w:sz w:val="24"/>
        </w:rPr>
        <w:t>Mika presste die Lippen zusammen.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Der Satz hing einen Moment zwischen ihnen.</w:t>
      </w:r>
    </w:p>
    <w:p>
      <w:pPr>
        <w:pStyle w:val="Normal"/>
        <w:ind w:firstLine="312"/>
        <w:jc w:val="both"/>
        <w:rPr/>
      </w:pPr>
      <w:r>
        <w:rPr>
          <w:rFonts w:eastAsia="Times New Roman" w:cs="Times New Roman"/>
          <w:sz w:val="24"/>
        </w:rPr>
        <w:t>Kein Irrtum. Keine unschuldige Verwechslung.</w:t>
      </w:r>
    </w:p>
    <w:p>
      <w:pPr>
        <w:pStyle w:val="Normal"/>
        <w:ind w:firstLine="312"/>
        <w:jc w:val="both"/>
        <w:rPr/>
      </w:pPr>
      <w:r>
        <w:rPr>
          <w:rFonts w:eastAsia="Times New Roman" w:cs="Times New Roman"/>
          <w:sz w:val="24"/>
        </w:rPr>
        <w:t>Mika sah wieder auf die Tür.</w:t>
      </w:r>
    </w:p>
    <w:p>
      <w:pPr>
        <w:pStyle w:val="Normal"/>
        <w:ind w:firstLine="312"/>
        <w:jc w:val="both"/>
        <w:rPr/>
      </w:pPr>
      <w:r>
        <w:rPr>
          <w:rFonts w:eastAsia="Times New Roman" w:cs="Times New Roman"/>
          <w:sz w:val="24"/>
        </w:rPr>
        <w:t>„</w:t>
      </w:r>
      <w:r>
        <w:rPr>
          <w:rFonts w:eastAsia="Times New Roman" w:cs="Times New Roman"/>
          <w:sz w:val="24"/>
        </w:rPr>
        <w:t>Mein Chef ruft seit heute früh an“, sagte er. „Der denkt wahrscheinlich, ich bin krank oder einfach weg.“</w:t>
      </w:r>
    </w:p>
    <w:p>
      <w:pPr>
        <w:pStyle w:val="Normal"/>
        <w:ind w:firstLine="312"/>
        <w:jc w:val="both"/>
        <w:rPr/>
      </w:pPr>
      <w:r>
        <w:rPr>
          <w:rFonts w:eastAsia="Times New Roman" w:cs="Times New Roman"/>
          <w:sz w:val="24"/>
        </w:rPr>
        <w:t>„</w:t>
      </w:r>
      <w:r>
        <w:rPr>
          <w:rFonts w:eastAsia="Times New Roman" w:cs="Times New Roman"/>
          <w:sz w:val="24"/>
        </w:rPr>
        <w:t>Das ist im Moment nicht dein größtes Problem.“</w:t>
      </w:r>
    </w:p>
    <w:p>
      <w:pPr>
        <w:pStyle w:val="Normal"/>
        <w:ind w:firstLine="312"/>
        <w:jc w:val="both"/>
        <w:rPr/>
      </w:pPr>
      <w:r>
        <w:rPr>
          <w:rFonts w:eastAsia="Times New Roman" w:cs="Times New Roman"/>
          <w:sz w:val="24"/>
        </w:rPr>
        <w:t>„</w:t>
      </w:r>
      <w:r>
        <w:rPr>
          <w:rFonts w:eastAsia="Times New Roman" w:cs="Times New Roman"/>
          <w:sz w:val="24"/>
        </w:rPr>
        <w:t>Für Sie nicht.“</w:t>
      </w:r>
    </w:p>
    <w:p>
      <w:pPr>
        <w:pStyle w:val="Normal"/>
        <w:ind w:firstLine="312"/>
        <w:jc w:val="both"/>
        <w:rPr/>
      </w:pPr>
      <w:r>
        <w:rPr>
          <w:rFonts w:eastAsia="Times New Roman" w:cs="Times New Roman"/>
          <w:sz w:val="24"/>
        </w:rPr>
        <w:t>Daniel wollte denselben Satz noch einmal sagen und ließ es.</w:t>
      </w:r>
    </w:p>
    <w:p>
      <w:pPr>
        <w:pStyle w:val="Normal"/>
        <w:ind w:firstLine="312"/>
        <w:jc w:val="both"/>
        <w:rPr/>
      </w:pPr>
      <w:r>
        <w:rPr>
          <w:rFonts w:eastAsia="Times New Roman" w:cs="Times New Roman"/>
          <w:sz w:val="24"/>
        </w:rPr>
        <w:t>Mika fuhr fort: „Wenn der mich rauswirft, kann ich ihm ja schlecht sagen: War nur kurz wegen falscher Ausweise bei der Polizei, aber eigentlich bin ich nicht der Kopf.“</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Eben.“</w:t>
      </w:r>
    </w:p>
    <w:p>
      <w:pPr>
        <w:pStyle w:val="Normal"/>
        <w:ind w:firstLine="312"/>
        <w:jc w:val="both"/>
        <w:rPr/>
      </w:pPr>
      <w:r>
        <w:rPr>
          <w:rFonts w:eastAsia="Times New Roman" w:cs="Times New Roman"/>
          <w:sz w:val="24"/>
        </w:rPr>
        <w:t>Der Zynismus hielt nur bis zum letzten Wort. Danach sah Mika wieder aus wie ein Mann, der selbst nicht wusste, wie viel von seinem alten Alltag noch übrig war.</w:t>
      </w:r>
    </w:p>
    <w:p>
      <w:pPr>
        <w:pStyle w:val="Normal"/>
        <w:ind w:firstLine="312"/>
        <w:jc w:val="both"/>
        <w:rPr/>
      </w:pPr>
      <w:r>
        <w:rPr>
          <w:rFonts w:eastAsia="Times New Roman" w:cs="Times New Roman"/>
          <w:sz w:val="24"/>
        </w:rPr>
        <w:t>Trotzdem fragte Mika danach: „Kann ich wenigstens meinem Chef sagen, dass ich nicht einfach blau mache?“</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Mika klang nicht wie ein Ideologe, der seine Tat erklären wollte. Er klang wie ein Mann, der gleichzeitig begriff, dass er sich bewusst schuldig gemacht hatte und dass sein Schichtplan trotzdem noch in seinem Kopf existierte.</w:t>
      </w:r>
    </w:p>
    <w:p>
      <w:pPr>
        <w:pStyle w:val="Normal"/>
        <w:ind w:firstLine="312"/>
        <w:jc w:val="both"/>
        <w:rPr/>
      </w:pPr>
      <w:r>
        <w:rPr>
          <w:rFonts w:eastAsia="Times New Roman" w:cs="Times New Roman"/>
          <w:sz w:val="24"/>
        </w:rPr>
        <w:t>Lena öffnete die Tür.</w:t>
      </w:r>
    </w:p>
    <w:p>
      <w:pPr>
        <w:pStyle w:val="Normal"/>
        <w:ind w:firstLine="312"/>
        <w:jc w:val="both"/>
        <w:rPr/>
      </w:pPr>
      <w:r>
        <w:rPr>
          <w:rFonts w:eastAsia="Times New Roman" w:cs="Times New Roman"/>
          <w:sz w:val="24"/>
        </w:rPr>
        <w:t>Daniel sagte nichts darauf.</w:t>
      </w:r>
    </w:p>
    <w:p>
      <w:pPr>
        <w:pStyle w:val="Normal"/>
        <w:ind w:firstLine="312"/>
        <w:jc w:val="both"/>
        <w:rPr/>
      </w:pPr>
      <w:r>
        <w:rPr>
          <w:rFonts w:eastAsia="Times New Roman" w:cs="Times New Roman"/>
          <w:sz w:val="24"/>
        </w:rPr>
        <w:t>Draußen im Flur wartete Jonas.</w:t>
      </w:r>
    </w:p>
    <w:p>
      <w:pPr>
        <w:pStyle w:val="Normal"/>
        <w:ind w:firstLine="312"/>
        <w:jc w:val="both"/>
        <w:rPr/>
      </w:pPr>
      <w:r>
        <w:rPr>
          <w:rFonts w:eastAsia="Times New Roman" w:cs="Times New Roman"/>
          <w:sz w:val="24"/>
        </w:rPr>
        <w:t>„</w:t>
      </w:r>
      <w:r>
        <w:rPr>
          <w:rFonts w:eastAsia="Times New Roman" w:cs="Times New Roman"/>
          <w:sz w:val="24"/>
        </w:rPr>
        <w:t>Er ist kein Kopf“, sagte Jonas.</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Aber dabei.“</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Lena schloss die Tür hinter sich.</w:t>
      </w:r>
    </w:p>
    <w:p>
      <w:pPr>
        <w:pStyle w:val="Normal"/>
        <w:ind w:firstLine="312"/>
        <w:jc w:val="both"/>
        <w:rPr/>
      </w:pPr>
      <w:r>
        <w:rPr>
          <w:rFonts w:eastAsia="Times New Roman" w:cs="Times New Roman"/>
          <w:sz w:val="24"/>
        </w:rPr>
        <w:t>„</w:t>
      </w:r>
      <w:r>
        <w:rPr>
          <w:rFonts w:eastAsia="Times New Roman" w:cs="Times New Roman"/>
          <w:sz w:val="24"/>
        </w:rPr>
        <w:t>Das eine macht das andere nicht kleiner.“</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Daniel sah durch das schmale Fenster in der Tür. Mika hatte den Kopf in beide Hände gelegt. Dann hob er ihn wieder und sah auf den unberührten zweiten Becher Wasser, als müsste er noch eine Weile hier sitzen.</w:t>
      </w:r>
    </w:p>
    <w:p>
      <w:pPr>
        <w:pStyle w:val="Normal"/>
        <w:ind w:firstLine="312"/>
        <w:jc w:val="both"/>
        <w:rPr/>
      </w:pPr>
      <w:r>
        <w:rPr>
          <w:rFonts w:eastAsia="Times New Roman" w:cs="Times New Roman"/>
          <w:sz w:val="24"/>
        </w:rPr>
        <w:t>Nicht gebrochen oder geläutert. Nur ein Mann, dem gerade klar wurde, dass sein normaler Montag nicht mehr stattfand.</w:t>
      </w:r>
    </w:p>
    <w:p>
      <w:pPr>
        <w:pStyle w:val="Normal"/>
        <w:ind w:firstLine="312"/>
        <w:jc w:val="both"/>
        <w:rPr/>
      </w:pPr>
      <w:r>
        <w:rPr>
          <w:rFonts w:eastAsia="Times New Roman" w:cs="Times New Roman"/>
          <w:sz w:val="24"/>
        </w:rPr>
        <w:t>Daniel nahm Jonas den Zettel ab.</w:t>
      </w:r>
    </w:p>
    <w:p>
      <w:pPr>
        <w:pStyle w:val="Normal"/>
        <w:ind w:firstLine="312"/>
        <w:jc w:val="both"/>
        <w:rPr/>
      </w:pPr>
      <w:r>
        <w:rPr>
          <w:rFonts w:eastAsia="Times New Roman" w:cs="Times New Roman"/>
          <w:sz w:val="24"/>
        </w:rPr>
        <w:t>„</w:t>
      </w:r>
      <w:r>
        <w:rPr>
          <w:rFonts w:eastAsia="Times New Roman" w:cs="Times New Roman"/>
          <w:sz w:val="24"/>
        </w:rPr>
        <w:t>Wir prüfen seine beiden Kontakte komplett im zulässigen Rahmen. Aber nicht, weil er sie zum Zentrum macht.“</w:t>
      </w:r>
    </w:p>
    <w:p>
      <w:pPr>
        <w:pStyle w:val="Normal"/>
        <w:ind w:firstLine="312"/>
        <w:jc w:val="both"/>
        <w:rPr/>
      </w:pPr>
      <w:r>
        <w:rPr>
          <w:rFonts w:eastAsia="Times New Roman" w:cs="Times New Roman"/>
          <w:sz w:val="24"/>
        </w:rPr>
        <w:t>„</w:t>
      </w:r>
      <w:r>
        <w:rPr>
          <w:rFonts w:eastAsia="Times New Roman" w:cs="Times New Roman"/>
          <w:sz w:val="24"/>
        </w:rPr>
        <w:t>Sondern?“</w:t>
      </w:r>
    </w:p>
    <w:p>
      <w:pPr>
        <w:pStyle w:val="Normal"/>
        <w:ind w:firstLine="312"/>
        <w:jc w:val="both"/>
        <w:rPr/>
      </w:pPr>
      <w:r>
        <w:rPr>
          <w:rFonts w:eastAsia="Times New Roman" w:cs="Times New Roman"/>
          <w:sz w:val="24"/>
        </w:rPr>
        <w:t>„</w:t>
      </w:r>
      <w:r>
        <w:rPr>
          <w:rFonts w:eastAsia="Times New Roman" w:cs="Times New Roman"/>
          <w:sz w:val="24"/>
        </w:rPr>
        <w:t>Weil sie seine Grenze sind.“</w:t>
      </w:r>
    </w:p>
    <w:p>
      <w:pPr>
        <w:pStyle w:val="Normal"/>
        <w:ind w:firstLine="312"/>
        <w:jc w:val="both"/>
        <w:rPr/>
      </w:pPr>
      <w:r>
        <w:rPr>
          <w:rFonts w:eastAsia="Times New Roman" w:cs="Times New Roman"/>
          <w:sz w:val="24"/>
        </w:rPr>
        <w:t>Jonas sah auf die bestätigten Übergaben.</w:t>
      </w:r>
    </w:p>
    <w:p>
      <w:pPr>
        <w:pStyle w:val="Normal"/>
        <w:ind w:firstLine="312"/>
        <w:jc w:val="both"/>
        <w:rPr/>
      </w:pPr>
      <w:r>
        <w:rPr>
          <w:rFonts w:eastAsia="Times New Roman" w:cs="Times New Roman"/>
          <w:sz w:val="24"/>
        </w:rPr>
        <w:t>„</w:t>
      </w:r>
      <w:r>
        <w:rPr>
          <w:rFonts w:eastAsia="Times New Roman" w:cs="Times New Roman"/>
          <w:sz w:val="24"/>
        </w:rPr>
        <w:t>Und alles oberhalb davon?“</w:t>
      </w:r>
    </w:p>
    <w:p>
      <w:pPr>
        <w:pStyle w:val="Normal"/>
        <w:ind w:firstLine="312"/>
        <w:jc w:val="both"/>
        <w:rPr/>
      </w:pPr>
      <w:r>
        <w:rPr>
          <w:rFonts w:eastAsia="Times New Roman" w:cs="Times New Roman"/>
          <w:sz w:val="24"/>
        </w:rPr>
        <w:t>„</w:t>
      </w:r>
      <w:r>
        <w:rPr>
          <w:rFonts w:eastAsia="Times New Roman" w:cs="Times New Roman"/>
          <w:sz w:val="24"/>
        </w:rPr>
        <w:t>Suchen wir nicht in seinem Kopf.“</w:t>
      </w:r>
    </w:p>
    <w:p>
      <w:pPr>
        <w:pStyle w:val="Normal"/>
        <w:ind w:firstLine="312"/>
        <w:jc w:val="both"/>
        <w:rPr/>
      </w:pPr>
      <w:r>
        <w:rPr>
          <w:rFonts w:eastAsia="Times New Roman" w:cs="Times New Roman"/>
          <w:sz w:val="24"/>
        </w:rPr>
        <w:t>Lena nickte leicht.</w:t>
      </w:r>
    </w:p>
    <w:p>
      <w:pPr>
        <w:pStyle w:val="Normal"/>
        <w:ind w:firstLine="312"/>
        <w:jc w:val="both"/>
        <w:rPr/>
      </w:pPr>
      <w:r>
        <w:rPr>
          <w:rFonts w:eastAsia="Times New Roman" w:cs="Times New Roman"/>
          <w:sz w:val="24"/>
        </w:rPr>
        <w:t>Daniel steckte den Zettel ein.</w:t>
      </w:r>
    </w:p>
    <w:p>
      <w:pPr>
        <w:pStyle w:val="Normal"/>
        <w:ind w:firstLine="312"/>
        <w:jc w:val="both"/>
        <w:rPr/>
      </w:pPr>
      <w:r>
        <w:rPr>
          <w:rFonts w:eastAsia="Times New Roman" w:cs="Times New Roman"/>
          <w:sz w:val="24"/>
        </w:rPr>
        <w:t>„</w:t>
      </w:r>
      <w:r>
        <w:rPr>
          <w:rFonts w:eastAsia="Times New Roman" w:cs="Times New Roman"/>
          <w:sz w:val="24"/>
        </w:rPr>
        <w:t>Wir suchen nicht mehr nach dem, was er steuert“, sagte er.</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w:t>
      </w:r>
      <w:r>
        <w:rPr>
          <w:rFonts w:eastAsia="Times New Roman" w:cs="Times New Roman"/>
          <w:sz w:val="24"/>
        </w:rPr>
        <w:t>Sondern?“</w:t>
      </w:r>
    </w:p>
    <w:p>
      <w:pPr>
        <w:pStyle w:val="Normal"/>
        <w:ind w:firstLine="312"/>
        <w:jc w:val="both"/>
        <w:rPr/>
      </w:pPr>
      <w:r>
        <w:rPr>
          <w:rFonts w:eastAsia="Times New Roman" w:cs="Times New Roman"/>
          <w:sz w:val="24"/>
        </w:rPr>
        <w:t>„</w:t>
      </w:r>
      <w:r>
        <w:rPr>
          <w:rFonts w:eastAsia="Times New Roman" w:cs="Times New Roman"/>
          <w:sz w:val="24"/>
        </w:rPr>
        <w:t>Nach dem, was er nicht weiß.“</w:t>
      </w:r>
    </w:p>
    <w:p>
      <w:pPr>
        <w:pStyle w:val="Normal"/>
        <w:ind w:firstLine="312"/>
        <w:jc w:val="both"/>
        <w:rPr/>
      </w:pPr>
      <w:r>
        <w:rPr>
          <w:rFonts w:eastAsia="Times New Roman" w:cs="Times New Roman"/>
          <w:sz w:val="24"/>
        </w:rPr>
        <w:t>Daniel blieb noch einen Moment vor der Tür stehen.</w:t>
      </w:r>
    </w:p>
    <w:p>
      <w:pPr>
        <w:pStyle w:val="Normal"/>
        <w:ind w:firstLine="312"/>
        <w:jc w:val="both"/>
        <w:rPr/>
      </w:pPr>
      <w:r>
        <w:rPr>
          <w:rFonts w:eastAsia="Times New Roman" w:cs="Times New Roman"/>
          <w:sz w:val="24"/>
        </w:rPr>
        <w:t>„</w:t>
      </w:r>
      <w:r>
        <w:rPr>
          <w:rFonts w:eastAsia="Times New Roman" w:cs="Times New Roman"/>
          <w:sz w:val="24"/>
        </w:rPr>
        <w:t>Sein Montag ist für ihn nicht banal“, sagte Lena.</w:t>
      </w:r>
    </w:p>
    <w:p>
      <w:pPr>
        <w:pStyle w:val="Normal"/>
        <w:ind w:firstLine="312"/>
        <w:jc w:val="both"/>
        <w:rPr/>
      </w:pPr>
      <w:r>
        <w:rPr>
          <w:rFonts w:eastAsia="Times New Roman" w:cs="Times New Roman"/>
          <w:sz w:val="24"/>
        </w:rPr>
        <w:t>Daniel sah durch das Glas zu Mika.</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Und genau deshalb lügt er an den Stellen, an denen sein normales Leben hängt.“</w:t>
      </w:r>
    </w:p>
    <w:p>
      <w:pPr>
        <w:pStyle w:val="Normal"/>
        <w:ind w:firstLine="312"/>
        <w:jc w:val="both"/>
        <w:rPr/>
      </w:pPr>
      <w:r>
        <w:rPr>
          <w:rFonts w:eastAsia="Times New Roman" w:cs="Times New Roman"/>
          <w:sz w:val="24"/>
        </w:rPr>
        <w:t>Daniel dachte an die Beträge. Zweihundert. Fünfhundert. Zweimal. An die Tasche, deren Farbe Mika kannte, obwohl sie angeblich nicht seine gewesen war.</w:t>
      </w:r>
    </w:p>
    <w:p>
      <w:pPr>
        <w:pStyle w:val="Normal"/>
        <w:ind w:firstLine="312"/>
        <w:jc w:val="both"/>
        <w:rPr/>
      </w:pPr>
      <w:r>
        <w:rPr>
          <w:rFonts w:eastAsia="Times New Roman" w:cs="Times New Roman"/>
          <w:sz w:val="24"/>
        </w:rPr>
        <w:t>„</w:t>
      </w:r>
      <w:r>
        <w:rPr>
          <w:rFonts w:eastAsia="Times New Roman" w:cs="Times New Roman"/>
          <w:sz w:val="24"/>
        </w:rPr>
        <w:t>Er schützt nicht die Struktur“, sagte Daniel.</w:t>
      </w:r>
    </w:p>
    <w:p>
      <w:pPr>
        <w:pStyle w:val="Normal"/>
        <w:ind w:firstLine="312"/>
        <w:jc w:val="both"/>
        <w:rPr/>
      </w:pPr>
      <w:r>
        <w:rPr>
          <w:rFonts w:eastAsia="Times New Roman" w:cs="Times New Roman"/>
          <w:sz w:val="24"/>
        </w:rPr>
        <w:t>„</w:t>
      </w:r>
      <w:r>
        <w:rPr>
          <w:rFonts w:eastAsia="Times New Roman" w:cs="Times New Roman"/>
          <w:sz w:val="24"/>
        </w:rPr>
        <w:t>Er schützt die Version von sich, in der er irgendwie wieder zur Frühschicht geht.“</w:t>
      </w:r>
    </w:p>
    <w:p>
      <w:pPr>
        <w:pStyle w:val="Normal"/>
        <w:ind w:firstLine="312"/>
        <w:jc w:val="both"/>
        <w:rPr/>
      </w:pPr>
      <w:r>
        <w:rPr>
          <w:rFonts w:eastAsia="Times New Roman" w:cs="Times New Roman"/>
          <w:sz w:val="24"/>
        </w:rPr>
        <w:t>Jonas sah auf die bestätigte Spätschicht.</w:t>
      </w:r>
    </w:p>
    <w:p>
      <w:pPr>
        <w:pStyle w:val="Normal"/>
        <w:ind w:firstLine="312"/>
        <w:jc w:val="both"/>
        <w:rPr/>
      </w:pPr>
      <w:r>
        <w:rPr>
          <w:rFonts w:eastAsia="Times New Roman" w:cs="Times New Roman"/>
          <w:sz w:val="24"/>
        </w:rPr>
        <w:t>„</w:t>
      </w:r>
      <w:r>
        <w:rPr>
          <w:rFonts w:eastAsia="Times New Roman" w:cs="Times New Roman"/>
          <w:sz w:val="24"/>
        </w:rPr>
        <w:t>Das macht ihn fast glaubwürdiger.“</w:t>
      </w:r>
    </w:p>
    <w:p>
      <w:pPr>
        <w:pStyle w:val="Normal"/>
        <w:ind w:firstLine="312"/>
        <w:jc w:val="both"/>
        <w:rPr/>
      </w:pPr>
      <w:r>
        <w:rPr>
          <w:rFonts w:eastAsia="Times New Roman" w:cs="Times New Roman"/>
          <w:sz w:val="24"/>
        </w:rPr>
        <w:t>„</w:t>
      </w:r>
      <w:r>
        <w:rPr>
          <w:rFonts w:eastAsia="Times New Roman" w:cs="Times New Roman"/>
          <w:sz w:val="24"/>
        </w:rPr>
        <w:t>Nein“, sagte Daniel. „Es macht seine Lügen lokaler.“</w:t>
      </w:r>
    </w:p>
    <w:p>
      <w:pPr>
        <w:pStyle w:val="Normal"/>
        <w:ind w:firstLine="312"/>
        <w:jc w:val="both"/>
        <w:rPr/>
      </w:pPr>
      <w:r>
        <w:rPr>
          <w:rFonts w:eastAsia="Times New Roman" w:cs="Times New Roman"/>
          <w:sz w:val="24"/>
        </w:rPr>
        <w:t>Er nahm den Zettel noch einmal heraus und teilte Mikas Aussagen in drei Gruppen.</w:t>
      </w:r>
    </w:p>
    <w:p>
      <w:pPr>
        <w:pStyle w:val="Normal"/>
        <w:ind w:firstLine="312"/>
        <w:jc w:val="both"/>
        <w:rPr/>
      </w:pPr>
      <w:r>
        <w:rPr>
          <w:rFonts w:eastAsia="Times New Roman" w:cs="Times New Roman"/>
          <w:b/>
          <w:sz w:val="24"/>
        </w:rPr>
        <w:t>nachweislich falsch über eigene Rolle</w:t>
      </w:r>
    </w:p>
    <w:p>
      <w:pPr>
        <w:pStyle w:val="Normal"/>
        <w:ind w:firstLine="312"/>
        <w:jc w:val="both"/>
        <w:rPr/>
      </w:pPr>
      <w:r>
        <w:rPr>
          <w:rFonts w:eastAsia="Times New Roman" w:cs="Times New Roman"/>
          <w:b/>
          <w:sz w:val="24"/>
        </w:rPr>
        <w:t>bestätigt über eigene Wege</w:t>
      </w:r>
    </w:p>
    <w:p>
      <w:pPr>
        <w:pStyle w:val="Normal"/>
        <w:ind w:firstLine="312"/>
        <w:jc w:val="both"/>
        <w:rPr/>
      </w:pPr>
      <w:r>
        <w:rPr>
          <w:rFonts w:eastAsia="Times New Roman" w:cs="Times New Roman"/>
          <w:b/>
          <w:sz w:val="24"/>
        </w:rPr>
        <w:t>keine belastbare Kenntnis oberhalb der Kontakte</w:t>
      </w:r>
    </w:p>
    <w:p>
      <w:pPr>
        <w:pStyle w:val="Normal"/>
        <w:ind w:firstLine="312"/>
        <w:jc w:val="both"/>
        <w:rPr/>
      </w:pPr>
      <w:r>
        <w:rPr>
          <w:rFonts w:eastAsia="Times New Roman" w:cs="Times New Roman"/>
          <w:sz w:val="24"/>
        </w:rPr>
        <w:t>Die dritte Gruppe blieb die wichtigste.</w:t>
      </w:r>
    </w:p>
    <w:p>
      <w:pPr>
        <w:pStyle w:val="Normal"/>
        <w:ind w:firstLine="312"/>
        <w:jc w:val="both"/>
        <w:rPr/>
      </w:pPr>
      <w:r>
        <w:rPr>
          <w:rFonts w:eastAsia="Times New Roman" w:cs="Times New Roman"/>
          <w:sz w:val="24"/>
        </w:rPr>
        <w:t>Nicht weil Mika dort ehrlich sein musste.</w:t>
      </w:r>
    </w:p>
    <w:p>
      <w:pPr>
        <w:pStyle w:val="Normal"/>
        <w:ind w:firstLine="312"/>
        <w:jc w:val="both"/>
        <w:rPr/>
      </w:pPr>
      <w:r>
        <w:rPr>
          <w:rFonts w:eastAsia="Times New Roman" w:cs="Times New Roman"/>
          <w:sz w:val="24"/>
        </w:rPr>
        <w:t>Weil Daniel keinen Grund mehr hatte, jedes Nichtwissen als besonders gute Lüge zu behandeln.</w:t>
      </w:r>
    </w:p>
    <w:p>
      <w:pPr>
        <w:pStyle w:val="Normal"/>
        <w:ind w:firstLine="312"/>
        <w:jc w:val="both"/>
        <w:rPr/>
      </w:pPr>
      <w:r>
        <w:rPr>
          <w:rFonts w:eastAsia="Times New Roman" w:cs="Times New Roman"/>
          <w:sz w:val="24"/>
        </w:rPr>
        <w:t>„</w:t>
      </w:r>
      <w:r>
        <w:rPr>
          <w:rFonts w:eastAsia="Times New Roman" w:cs="Times New Roman"/>
          <w:sz w:val="24"/>
        </w:rPr>
        <w:t>Wenn wir ihn zum Kopf machen wollen, finden wir genug hässliche Sätze“, sagte Daniel.</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w:t>
      </w:r>
      <w:r>
        <w:rPr>
          <w:rFonts w:eastAsia="Times New Roman" w:cs="Times New Roman"/>
          <w:sz w:val="24"/>
        </w:rPr>
        <w:t>Und wenn er nur ein bezahlter Helfer war?“</w:t>
      </w:r>
    </w:p>
    <w:p>
      <w:pPr>
        <w:pStyle w:val="Normal"/>
        <w:ind w:firstLine="312"/>
        <w:jc w:val="both"/>
        <w:rPr/>
      </w:pPr>
      <w:r>
        <w:rPr>
          <w:rFonts w:eastAsia="Times New Roman" w:cs="Times New Roman"/>
          <w:sz w:val="24"/>
        </w:rPr>
        <w:t>„</w:t>
      </w:r>
      <w:r>
        <w:rPr>
          <w:rFonts w:eastAsia="Times New Roman" w:cs="Times New Roman"/>
          <w:sz w:val="24"/>
        </w:rPr>
        <w:t>Dann finden wir dieselben hässlichen Sätze.“</w:t>
      </w:r>
    </w:p>
    <w:p>
      <w:pPr>
        <w:pStyle w:val="Normal"/>
        <w:ind w:firstLine="312"/>
        <w:jc w:val="both"/>
        <w:rPr/>
      </w:pPr>
      <w:r>
        <w:rPr>
          <w:rFonts w:eastAsia="Times New Roman" w:cs="Times New Roman"/>
          <w:sz w:val="24"/>
        </w:rPr>
        <w:t>Daniel steckte den Zettel ein.</w:t>
      </w:r>
    </w:p>
    <w:p>
      <w:pPr>
        <w:pStyle w:val="Normal"/>
        <w:ind w:firstLine="312"/>
        <w:jc w:val="both"/>
        <w:rPr/>
      </w:pPr>
      <w:r>
        <w:rPr>
          <w:rFonts w:eastAsia="Times New Roman" w:cs="Times New Roman"/>
          <w:sz w:val="24"/>
        </w:rPr>
        <w:t>Die Aufgabe war nicht, Mika kleiner zu machen.</w:t>
      </w:r>
    </w:p>
    <w:p>
      <w:pPr>
        <w:pStyle w:val="Normal"/>
        <w:ind w:firstLine="312"/>
        <w:jc w:val="both"/>
        <w:rPr/>
      </w:pPr>
      <w:r>
        <w:rPr>
          <w:rFonts w:eastAsia="Times New Roman" w:cs="Times New Roman"/>
          <w:sz w:val="24"/>
        </w:rPr>
        <w:t>Nur nicht größer, als die überprüfbaren Dinge ihn machten.</w:t>
      </w:r>
      <w:r>
        <w:br w:type="page"/>
      </w:r>
    </w:p>
    <w:p>
      <w:pPr>
        <w:pStyle w:val="Heading1"/>
        <w:rPr/>
      </w:pPr>
      <w:bookmarkStart w:id="20" w:name="__RefHeading___Toc10797_3868886748"/>
      <w:bookmarkEnd w:id="20"/>
      <w:r>
        <w:rPr/>
        <w:t>Kapitel 20</w:t>
      </w:r>
    </w:p>
    <w:p>
      <w:pPr>
        <w:pStyle w:val="Normal"/>
        <w:ind w:hanging="0"/>
        <w:jc w:val="both"/>
        <w:rPr/>
      </w:pPr>
      <w:r>
        <w:rPr>
          <w:rFonts w:eastAsia="Times New Roman" w:cs="Times New Roman"/>
          <w:sz w:val="24"/>
        </w:rPr>
        <w:t>Die drei Treffer waren das Problem.</w:t>
      </w:r>
    </w:p>
    <w:p>
      <w:pPr>
        <w:pStyle w:val="Normal"/>
        <w:ind w:firstLine="312"/>
        <w:jc w:val="both"/>
        <w:rPr/>
      </w:pPr>
      <w:r>
        <w:rPr>
          <w:rFonts w:eastAsia="Times New Roman" w:cs="Times New Roman"/>
          <w:sz w:val="24"/>
        </w:rPr>
        <w:t>Nicht das Kennzeichen.</w:t>
      </w:r>
    </w:p>
    <w:p>
      <w:pPr>
        <w:pStyle w:val="Normal"/>
        <w:ind w:firstLine="312"/>
        <w:jc w:val="both"/>
        <w:rPr/>
      </w:pPr>
      <w:r>
        <w:rPr>
          <w:rFonts w:eastAsia="Times New Roman" w:cs="Times New Roman"/>
          <w:sz w:val="24"/>
        </w:rPr>
        <w:t>Nicht der Altbestand.</w:t>
      </w:r>
    </w:p>
    <w:p>
      <w:pPr>
        <w:pStyle w:val="Normal"/>
        <w:ind w:firstLine="312"/>
        <w:jc w:val="both"/>
        <w:rPr/>
      </w:pPr>
      <w:r>
        <w:rPr>
          <w:rFonts w:eastAsia="Times New Roman" w:cs="Times New Roman"/>
          <w:sz w:val="24"/>
        </w:rPr>
        <w:t>Die Zahl.</w:t>
      </w:r>
    </w:p>
    <w:p>
      <w:pPr>
        <w:pStyle w:val="Normal"/>
        <w:ind w:firstLine="312"/>
        <w:jc w:val="both"/>
        <w:rPr/>
      </w:pPr>
      <w:r>
        <w:rPr>
          <w:rFonts w:eastAsia="Times New Roman" w:cs="Times New Roman"/>
          <w:sz w:val="24"/>
        </w:rPr>
        <w:t>Daniel hatte sie in seinem Vermerk festgehalten, nachdem er B-QV 4172 gegen den geschützten Bestand geprüft hatte. Drei Treffer. Eingrenzung auf Kennzeichen und vorhandene Zuordnungen. Keine Personenerweiterung.</w:t>
      </w:r>
    </w:p>
    <w:p>
      <w:pPr>
        <w:pStyle w:val="Normal"/>
        <w:ind w:firstLine="312"/>
        <w:jc w:val="both"/>
        <w:rPr/>
      </w:pPr>
      <w:r>
        <w:rPr>
          <w:rFonts w:eastAsia="Times New Roman" w:cs="Times New Roman"/>
          <w:sz w:val="24"/>
        </w:rPr>
        <w:t>Später hatte die Quelle geschrieben:</w:t>
      </w:r>
    </w:p>
    <w:p>
      <w:pPr>
        <w:pStyle w:val="Normal"/>
        <w:ind w:firstLine="312"/>
        <w:jc w:val="both"/>
        <w:rPr/>
      </w:pPr>
      <w:r>
        <w:rPr>
          <w:rFonts w:eastAsia="Times New Roman" w:cs="Times New Roman"/>
          <w:b/>
          <w:sz w:val="24"/>
        </w:rPr>
        <w:t>B-QV 4172. Drei Treffer. Sie haben auf das Kennzeichen begrenzt.</w:t>
      </w:r>
    </w:p>
    <w:p>
      <w:pPr>
        <w:pStyle w:val="Normal"/>
        <w:ind w:firstLine="312"/>
        <w:jc w:val="both"/>
        <w:rPr/>
      </w:pPr>
      <w:r>
        <w:rPr>
          <w:rFonts w:eastAsia="Times New Roman" w:cs="Times New Roman"/>
          <w:sz w:val="24"/>
        </w:rPr>
        <w:t>Jonas saß ihm gegenüber und hatte vier Versionen desselben Vorgangs geöffnet.</w:t>
      </w:r>
    </w:p>
    <w:p>
      <w:pPr>
        <w:pStyle w:val="Normal"/>
        <w:ind w:firstLine="312"/>
        <w:jc w:val="both"/>
        <w:rPr/>
      </w:pPr>
      <w:r>
        <w:rPr>
          <w:rFonts w:eastAsia="Times New Roman" w:cs="Times New Roman"/>
          <w:sz w:val="24"/>
        </w:rPr>
        <w:t>„</w:t>
      </w:r>
      <w:r>
        <w:rPr>
          <w:rFonts w:eastAsia="Times New Roman" w:cs="Times New Roman"/>
          <w:sz w:val="24"/>
        </w:rPr>
        <w:t>Ich habe die Zeitstände eingefroren“, sagte er. „Nicht nur die aktuelle Fassung.“</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Auf dem ersten Bildschirm stand Daniels ursprünglicher Zugriffsvermerk.</w:t>
      </w:r>
    </w:p>
    <w:p>
      <w:pPr>
        <w:pStyle w:val="Normal"/>
        <w:ind w:firstLine="312"/>
        <w:jc w:val="both"/>
        <w:rPr/>
      </w:pPr>
      <w:r>
        <w:rPr>
          <w:rFonts w:eastAsia="Times New Roman" w:cs="Times New Roman"/>
          <w:sz w:val="24"/>
        </w:rPr>
        <w:t>Auf dem zweiten die operative Kurzfassung.</w:t>
      </w:r>
    </w:p>
    <w:p>
      <w:pPr>
        <w:pStyle w:val="Normal"/>
        <w:ind w:firstLine="312"/>
        <w:jc w:val="both"/>
        <w:rPr/>
      </w:pPr>
      <w:r>
        <w:rPr>
          <w:rFonts w:eastAsia="Times New Roman" w:cs="Times New Roman"/>
          <w:sz w:val="24"/>
        </w:rPr>
        <w:t>Auf dem dritten die Lagezusammenfassung.</w:t>
      </w:r>
    </w:p>
    <w:p>
      <w:pPr>
        <w:pStyle w:val="Normal"/>
        <w:ind w:firstLine="312"/>
        <w:jc w:val="both"/>
        <w:rPr/>
      </w:pPr>
      <w:r>
        <w:rPr>
          <w:rFonts w:eastAsia="Times New Roman" w:cs="Times New Roman"/>
          <w:sz w:val="24"/>
        </w:rPr>
        <w:t>Auf dem vierten eine technische Zugriffssicherung, zu der Daniel selbst nur eingeschränkt lesen konnte.</w:t>
      </w:r>
    </w:p>
    <w:p>
      <w:pPr>
        <w:pStyle w:val="Normal"/>
        <w:ind w:firstLine="312"/>
        <w:jc w:val="both"/>
        <w:rPr/>
      </w:pPr>
      <w:r>
        <w:rPr>
          <w:rFonts w:eastAsia="Times New Roman" w:cs="Times New Roman"/>
          <w:sz w:val="24"/>
        </w:rPr>
        <w:t>„</w:t>
      </w:r>
      <w:r>
        <w:rPr>
          <w:rFonts w:eastAsia="Times New Roman" w:cs="Times New Roman"/>
          <w:sz w:val="24"/>
        </w:rPr>
        <w:t>Öffentlich war das nie.“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Im Einsatzkanal?“</w:t>
      </w:r>
    </w:p>
    <w:p>
      <w:pPr>
        <w:pStyle w:val="Normal"/>
        <w:ind w:firstLine="312"/>
        <w:jc w:val="both"/>
        <w:rPr/>
      </w:pPr>
      <w:r>
        <w:rPr>
          <w:rFonts w:eastAsia="Times New Roman" w:cs="Times New Roman"/>
          <w:sz w:val="24"/>
        </w:rPr>
        <w:t>„</w:t>
      </w:r>
      <w:r>
        <w:rPr>
          <w:rFonts w:eastAsia="Times New Roman" w:cs="Times New Roman"/>
          <w:sz w:val="24"/>
        </w:rPr>
        <w:t>Nur der gewonnene Ansatz. Nicht die Abfragemethode.“</w:t>
      </w:r>
    </w:p>
    <w:p>
      <w:pPr>
        <w:pStyle w:val="Normal"/>
        <w:ind w:firstLine="312"/>
        <w:jc w:val="both"/>
        <w:rPr/>
      </w:pPr>
      <w:r>
        <w:rPr>
          <w:rFonts w:eastAsia="Times New Roman" w:cs="Times New Roman"/>
          <w:sz w:val="24"/>
        </w:rPr>
        <w:t>Jonas öffnete das Protokoll.</w:t>
      </w:r>
    </w:p>
    <w:p>
      <w:pPr>
        <w:pStyle w:val="Normal"/>
        <w:ind w:firstLine="312"/>
        <w:jc w:val="both"/>
        <w:rPr/>
      </w:pPr>
      <w:r>
        <w:rPr>
          <w:rFonts w:eastAsia="Times New Roman" w:cs="Times New Roman"/>
          <w:sz w:val="24"/>
        </w:rPr>
        <w:t>Keine Trefferzahl. Keine Begrenzung.</w:t>
      </w:r>
    </w:p>
    <w:p>
      <w:pPr>
        <w:pStyle w:val="Normal"/>
        <w:ind w:firstLine="312"/>
        <w:jc w:val="both"/>
        <w:rPr/>
      </w:pPr>
      <w:r>
        <w:rPr>
          <w:rFonts w:eastAsia="Times New Roman" w:cs="Times New Roman"/>
          <w:sz w:val="24"/>
        </w:rPr>
        <w:t>„</w:t>
      </w:r>
      <w:r>
        <w:rPr>
          <w:rFonts w:eastAsia="Times New Roman" w:cs="Times New Roman"/>
          <w:sz w:val="24"/>
        </w:rPr>
        <w:t>In der operativen Zusammenfassung?“</w:t>
      </w:r>
    </w:p>
    <w:p>
      <w:pPr>
        <w:pStyle w:val="Normal"/>
        <w:ind w:firstLine="312"/>
        <w:jc w:val="both"/>
        <w:rPr/>
      </w:pPr>
      <w:r>
        <w:rPr>
          <w:rFonts w:eastAsia="Times New Roman" w:cs="Times New Roman"/>
          <w:sz w:val="24"/>
        </w:rPr>
        <w:t>Daniel sah zu Lena.</w:t>
      </w:r>
    </w:p>
    <w:p>
      <w:pPr>
        <w:pStyle w:val="Normal"/>
        <w:ind w:firstLine="312"/>
        <w:jc w:val="both"/>
        <w:rPr/>
      </w:pPr>
      <w:r>
        <w:rPr>
          <w:rFonts w:eastAsia="Times New Roman" w:cs="Times New Roman"/>
          <w:sz w:val="24"/>
        </w:rPr>
        <w:t>Sie stand am Fenster und hatte die Arme verschränkt.</w:t>
      </w:r>
    </w:p>
    <w:p>
      <w:pPr>
        <w:pStyle w:val="Normal"/>
        <w:ind w:firstLine="312"/>
        <w:jc w:val="both"/>
        <w:rPr/>
      </w:pPr>
      <w:r>
        <w:rPr>
          <w:rFonts w:eastAsia="Times New Roman" w:cs="Times New Roman"/>
          <w:sz w:val="24"/>
        </w:rPr>
        <w:t>„</w:t>
      </w:r>
      <w:r>
        <w:rPr>
          <w:rFonts w:eastAsia="Times New Roman" w:cs="Times New Roman"/>
          <w:sz w:val="24"/>
        </w:rPr>
        <w:t>Später“, sagte sie.</w:t>
      </w:r>
    </w:p>
    <w:p>
      <w:pPr>
        <w:pStyle w:val="Normal"/>
        <w:ind w:firstLine="312"/>
        <w:jc w:val="both"/>
        <w:rPr/>
      </w:pPr>
      <w:r>
        <w:rPr>
          <w:rFonts w:eastAsia="Times New Roman" w:cs="Times New Roman"/>
          <w:sz w:val="24"/>
        </w:rPr>
        <w:t>„</w:t>
      </w:r>
      <w:r>
        <w:rPr>
          <w:rFonts w:eastAsia="Times New Roman" w:cs="Times New Roman"/>
          <w:sz w:val="24"/>
        </w:rPr>
        <w:t>Wie viel später?“</w:t>
      </w:r>
    </w:p>
    <w:p>
      <w:pPr>
        <w:pStyle w:val="Normal"/>
        <w:ind w:firstLine="312"/>
        <w:jc w:val="both"/>
        <w:rPr/>
      </w:pPr>
      <w:r>
        <w:rPr>
          <w:rFonts w:eastAsia="Times New Roman" w:cs="Times New Roman"/>
          <w:sz w:val="24"/>
        </w:rPr>
        <w:t>„</w:t>
      </w:r>
      <w:r>
        <w:rPr>
          <w:rFonts w:eastAsia="Times New Roman" w:cs="Times New Roman"/>
          <w:sz w:val="24"/>
        </w:rPr>
        <w:t>Nach dem Zugriff.“</w:t>
      </w:r>
    </w:p>
    <w:p>
      <w:pPr>
        <w:pStyle w:val="Normal"/>
        <w:ind w:firstLine="312"/>
        <w:jc w:val="both"/>
        <w:rPr/>
      </w:pPr>
      <w:r>
        <w:rPr>
          <w:rFonts w:eastAsia="Times New Roman" w:cs="Times New Roman"/>
          <w:sz w:val="24"/>
        </w:rPr>
        <w:t>„</w:t>
      </w:r>
      <w:r>
        <w:rPr>
          <w:rFonts w:eastAsia="Times New Roman" w:cs="Times New Roman"/>
          <w:sz w:val="24"/>
        </w:rPr>
        <w:t>Vor 23.18 Uhr?“</w:t>
      </w:r>
    </w:p>
    <w:p>
      <w:pPr>
        <w:pStyle w:val="Normal"/>
        <w:ind w:firstLine="312"/>
        <w:jc w:val="both"/>
        <w:rPr/>
      </w:pPr>
      <w:r>
        <w:rPr>
          <w:rFonts w:eastAsia="Times New Roman" w:cs="Times New Roman"/>
          <w:sz w:val="24"/>
        </w:rPr>
        <w:t>Lena antwortete nicht sofort.</w:t>
      </w:r>
    </w:p>
    <w:p>
      <w:pPr>
        <w:pStyle w:val="Normal"/>
        <w:ind w:firstLine="312"/>
        <w:jc w:val="both"/>
        <w:rPr/>
      </w:pPr>
      <w:r>
        <w:rPr>
          <w:rFonts w:eastAsia="Times New Roman" w:cs="Times New Roman"/>
          <w:sz w:val="24"/>
        </w:rPr>
        <w:t>Daniel merkte es.</w:t>
      </w:r>
    </w:p>
    <w:p>
      <w:pPr>
        <w:pStyle w:val="Normal"/>
        <w:ind w:firstLine="312"/>
        <w:jc w:val="both"/>
        <w:rPr/>
      </w:pPr>
      <w:r>
        <w:rPr>
          <w:rFonts w:eastAsia="Times New Roman" w:cs="Times New Roman"/>
          <w:sz w:val="24"/>
        </w:rPr>
        <w:t>„</w:t>
      </w:r>
      <w:r>
        <w:rPr>
          <w:rFonts w:eastAsia="Times New Roman" w:cs="Times New Roman"/>
          <w:sz w:val="24"/>
        </w:rPr>
        <w:t>Lena.“</w:t>
      </w:r>
    </w:p>
    <w:p>
      <w:pPr>
        <w:pStyle w:val="Normal"/>
        <w:ind w:firstLine="312"/>
        <w:jc w:val="both"/>
        <w:rPr/>
      </w:pPr>
      <w:r>
        <w:rPr>
          <w:rFonts w:eastAsia="Times New Roman" w:cs="Times New Roman"/>
          <w:sz w:val="24"/>
        </w:rPr>
        <w:t>„</w:t>
      </w:r>
      <w:r>
        <w:rPr>
          <w:rFonts w:eastAsia="Times New Roman" w:cs="Times New Roman"/>
          <w:sz w:val="24"/>
        </w:rPr>
        <w:t>Der Zugriff war protokolliert. Der Vermerk lag vor. Die Zugriffssicherung ebenfalls.“</w:t>
      </w:r>
    </w:p>
    <w:p>
      <w:pPr>
        <w:pStyle w:val="Normal"/>
        <w:ind w:firstLine="312"/>
        <w:jc w:val="both"/>
        <w:rPr/>
      </w:pPr>
      <w:r>
        <w:rPr>
          <w:rFonts w:eastAsia="Times New Roman" w:cs="Times New Roman"/>
          <w:sz w:val="24"/>
        </w:rPr>
        <w:t>„</w:t>
      </w:r>
      <w:r>
        <w:rPr>
          <w:rFonts w:eastAsia="Times New Roman" w:cs="Times New Roman"/>
          <w:sz w:val="24"/>
        </w:rPr>
        <w:t>Wer hatte sie?“</w:t>
      </w:r>
    </w:p>
    <w:p>
      <w:pPr>
        <w:pStyle w:val="Normal"/>
        <w:ind w:firstLine="312"/>
        <w:jc w:val="both"/>
        <w:rPr/>
      </w:pPr>
      <w:r>
        <w:rPr>
          <w:rFonts w:eastAsia="Times New Roman" w:cs="Times New Roman"/>
          <w:sz w:val="24"/>
        </w:rPr>
        <w:t>„</w:t>
      </w:r>
      <w:r>
        <w:rPr>
          <w:rFonts w:eastAsia="Times New Roman" w:cs="Times New Roman"/>
          <w:sz w:val="24"/>
        </w:rPr>
        <w:t>Mehr als drei Leute.“</w:t>
      </w:r>
    </w:p>
    <w:p>
      <w:pPr>
        <w:pStyle w:val="Normal"/>
        <w:ind w:firstLine="312"/>
        <w:jc w:val="both"/>
        <w:rPr/>
      </w:pPr>
      <w:r>
        <w:rPr>
          <w:rFonts w:eastAsia="Times New Roman" w:cs="Times New Roman"/>
          <w:sz w:val="24"/>
        </w:rPr>
        <w:t>„</w:t>
      </w:r>
      <w:r>
        <w:rPr>
          <w:rFonts w:eastAsia="Times New Roman" w:cs="Times New Roman"/>
          <w:sz w:val="24"/>
        </w:rPr>
        <w:t>Wer genau?“</w:t>
      </w:r>
    </w:p>
    <w:p>
      <w:pPr>
        <w:pStyle w:val="Normal"/>
        <w:ind w:firstLine="312"/>
        <w:jc w:val="both"/>
        <w:rPr/>
      </w:pPr>
      <w:r>
        <w:rPr>
          <w:rFonts w:eastAsia="Times New Roman" w:cs="Times New Roman"/>
          <w:sz w:val="24"/>
        </w:rPr>
        <w:t>„</w:t>
      </w:r>
      <w:r>
        <w:rPr>
          <w:rFonts w:eastAsia="Times New Roman" w:cs="Times New Roman"/>
          <w:sz w:val="24"/>
        </w:rPr>
        <w:t>Das ist nicht dieselbe Frage wie: Wer konnte die Quelle sein.“</w:t>
      </w:r>
    </w:p>
    <w:p>
      <w:pPr>
        <w:pStyle w:val="Normal"/>
        <w:ind w:firstLine="312"/>
        <w:jc w:val="both"/>
        <w:rPr/>
      </w:pPr>
      <w:r>
        <w:rPr>
          <w:rFonts w:eastAsia="Times New Roman" w:cs="Times New Roman"/>
          <w:sz w:val="24"/>
        </w:rPr>
        <w:t>„</w:t>
      </w:r>
      <w:r>
        <w:rPr>
          <w:rFonts w:eastAsia="Times New Roman" w:cs="Times New Roman"/>
          <w:sz w:val="24"/>
        </w:rPr>
        <w:t>Hab ich auch nicht behauptet.“</w:t>
      </w:r>
    </w:p>
    <w:p>
      <w:pPr>
        <w:pStyle w:val="Normal"/>
        <w:ind w:firstLine="312"/>
        <w:jc w:val="both"/>
        <w:rPr/>
      </w:pPr>
      <w:r>
        <w:rPr>
          <w:rFonts w:eastAsia="Times New Roman" w:cs="Times New Roman"/>
          <w:sz w:val="24"/>
        </w:rPr>
        <w:t>„</w:t>
      </w:r>
      <w:r>
        <w:rPr>
          <w:rFonts w:eastAsia="Times New Roman" w:cs="Times New Roman"/>
          <w:sz w:val="24"/>
        </w:rPr>
        <w:t>Klingt aber gerade so.“</w:t>
      </w:r>
    </w:p>
    <w:p>
      <w:pPr>
        <w:pStyle w:val="Normal"/>
        <w:ind w:firstLine="312"/>
        <w:jc w:val="both"/>
        <w:rPr/>
      </w:pPr>
      <w:r>
        <w:rPr>
          <w:rFonts w:eastAsia="Times New Roman" w:cs="Times New Roman"/>
          <w:sz w:val="24"/>
        </w:rPr>
        <w:t>Jonas sah zwischen ihnen hin und her und entschied sich, auf seinen Bildschirm zu sehen.</w:t>
      </w:r>
    </w:p>
    <w:p>
      <w:pPr>
        <w:pStyle w:val="Normal"/>
        <w:ind w:firstLine="312"/>
        <w:jc w:val="both"/>
        <w:rPr/>
      </w:pPr>
      <w:r>
        <w:rPr>
          <w:rFonts w:eastAsia="Times New Roman" w:cs="Times New Roman"/>
          <w:sz w:val="24"/>
        </w:rPr>
        <w:t>Daniel drehte den Stuhl zu Lena.</w:t>
      </w:r>
    </w:p>
    <w:p>
      <w:pPr>
        <w:pStyle w:val="Normal"/>
        <w:ind w:firstLine="312"/>
        <w:jc w:val="both"/>
        <w:rPr/>
      </w:pPr>
      <w:r>
        <w:rPr>
          <w:rFonts w:eastAsia="Times New Roman" w:cs="Times New Roman"/>
          <w:sz w:val="24"/>
        </w:rPr>
        <w:t>„</w:t>
      </w:r>
      <w:r>
        <w:rPr>
          <w:rFonts w:eastAsia="Times New Roman" w:cs="Times New Roman"/>
          <w:sz w:val="24"/>
        </w:rPr>
        <w:t>Ich will keine Verdächtigenliste. Ich will Informationswege.“</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Dann sag das.“</w:t>
      </w:r>
    </w:p>
    <w:p>
      <w:pPr>
        <w:pStyle w:val="Normal"/>
        <w:ind w:firstLine="312"/>
        <w:jc w:val="both"/>
        <w:rPr/>
      </w:pPr>
      <w:r>
        <w:rPr>
          <w:rFonts w:eastAsia="Times New Roman" w:cs="Times New Roman"/>
          <w:sz w:val="24"/>
        </w:rPr>
        <w:t>„</w:t>
      </w:r>
      <w:r>
        <w:rPr>
          <w:rFonts w:eastAsia="Times New Roman" w:cs="Times New Roman"/>
          <w:sz w:val="24"/>
        </w:rPr>
        <w:t>Sage ich gerade.“</w:t>
      </w:r>
    </w:p>
    <w:p>
      <w:pPr>
        <w:pStyle w:val="Normal"/>
        <w:ind w:firstLine="312"/>
        <w:jc w:val="both"/>
        <w:rPr/>
      </w:pPr>
      <w:r>
        <w:rPr>
          <w:rFonts w:eastAsia="Times New Roman" w:cs="Times New Roman"/>
          <w:sz w:val="24"/>
        </w:rPr>
        <w:t>Sie löste die Arme.</w:t>
      </w:r>
    </w:p>
    <w:p>
      <w:pPr>
        <w:pStyle w:val="Normal"/>
        <w:ind w:firstLine="312"/>
        <w:jc w:val="both"/>
        <w:rPr/>
      </w:pPr>
      <w:r>
        <w:rPr>
          <w:rFonts w:eastAsia="Times New Roman" w:cs="Times New Roman"/>
          <w:sz w:val="24"/>
        </w:rPr>
        <w:t>„</w:t>
      </w:r>
      <w:r>
        <w:rPr>
          <w:rFonts w:eastAsia="Times New Roman" w:cs="Times New Roman"/>
          <w:sz w:val="24"/>
        </w:rPr>
        <w:t>Gut. Der ursprüngliche Vermerk: du, Berg, ich. Technische Rollen für die Zugriffssicherung. Später die getrennte interne Bewertung. Die operative Kurzfassung ging an den Lagekreis, aber gekürzt.“</w:t>
      </w:r>
    </w:p>
    <w:p>
      <w:pPr>
        <w:pStyle w:val="Normal"/>
        <w:ind w:firstLine="312"/>
        <w:jc w:val="both"/>
        <w:rPr/>
      </w:pPr>
      <w:r>
        <w:rPr>
          <w:rFonts w:eastAsia="Times New Roman" w:cs="Times New Roman"/>
          <w:sz w:val="24"/>
        </w:rPr>
        <w:t>Jonas setzte Häkchen neben die Versionen.</w:t>
      </w:r>
    </w:p>
    <w:p>
      <w:pPr>
        <w:pStyle w:val="Normal"/>
        <w:ind w:firstLine="312"/>
        <w:jc w:val="both"/>
        <w:rPr/>
      </w:pPr>
      <w:r>
        <w:rPr>
          <w:rFonts w:eastAsia="Times New Roman" w:cs="Times New Roman"/>
          <w:sz w:val="24"/>
        </w:rPr>
        <w:t>„</w:t>
      </w:r>
      <w:r>
        <w:rPr>
          <w:rFonts w:eastAsia="Times New Roman" w:cs="Times New Roman"/>
          <w:sz w:val="24"/>
        </w:rPr>
        <w:t>Trefferzahl?“</w:t>
      </w:r>
    </w:p>
    <w:p>
      <w:pPr>
        <w:pStyle w:val="Normal"/>
        <w:ind w:firstLine="312"/>
        <w:jc w:val="both"/>
        <w:rPr/>
      </w:pPr>
      <w:r>
        <w:rPr>
          <w:rFonts w:eastAsia="Times New Roman" w:cs="Times New Roman"/>
          <w:sz w:val="24"/>
        </w:rPr>
        <w:t>„</w:t>
      </w:r>
      <w:r>
        <w:rPr>
          <w:rFonts w:eastAsia="Times New Roman" w:cs="Times New Roman"/>
          <w:sz w:val="24"/>
        </w:rPr>
        <w:t>Im ursprünglichen Vermerk.“</w:t>
      </w:r>
    </w:p>
    <w:p>
      <w:pPr>
        <w:pStyle w:val="Normal"/>
        <w:ind w:firstLine="312"/>
        <w:jc w:val="both"/>
        <w:rPr/>
      </w:pPr>
      <w:r>
        <w:rPr>
          <w:rFonts w:eastAsia="Times New Roman" w:cs="Times New Roman"/>
          <w:sz w:val="24"/>
        </w:rPr>
        <w:t>„</w:t>
      </w:r>
      <w:r>
        <w:rPr>
          <w:rFonts w:eastAsia="Times New Roman" w:cs="Times New Roman"/>
          <w:sz w:val="24"/>
        </w:rPr>
        <w:t>Begrenzung?“</w:t>
      </w:r>
    </w:p>
    <w:p>
      <w:pPr>
        <w:pStyle w:val="Normal"/>
        <w:ind w:firstLine="312"/>
        <w:jc w:val="both"/>
        <w:rPr/>
      </w:pPr>
      <w:r>
        <w:rPr>
          <w:rFonts w:eastAsia="Times New Roman" w:cs="Times New Roman"/>
          <w:sz w:val="24"/>
        </w:rPr>
        <w:t>„</w:t>
      </w:r>
      <w:r>
        <w:rPr>
          <w:rFonts w:eastAsia="Times New Roman" w:cs="Times New Roman"/>
          <w:sz w:val="24"/>
        </w:rPr>
        <w:t>Dort ebenfalls.“</w:t>
      </w:r>
    </w:p>
    <w:p>
      <w:pPr>
        <w:pStyle w:val="Normal"/>
        <w:ind w:firstLine="312"/>
        <w:jc w:val="both"/>
        <w:rPr/>
      </w:pPr>
      <w:r>
        <w:rPr>
          <w:rFonts w:eastAsia="Times New Roman" w:cs="Times New Roman"/>
          <w:sz w:val="24"/>
        </w:rPr>
        <w:t>„</w:t>
      </w:r>
      <w:r>
        <w:rPr>
          <w:rFonts w:eastAsia="Times New Roman" w:cs="Times New Roman"/>
          <w:sz w:val="24"/>
        </w:rPr>
        <w:t>In der Lagefassung?“</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In der behördenübergreifenden Koordination?“</w:t>
      </w:r>
    </w:p>
    <w:p>
      <w:pPr>
        <w:pStyle w:val="Normal"/>
        <w:ind w:firstLine="312"/>
        <w:jc w:val="both"/>
        <w:rPr/>
      </w:pPr>
      <w:r>
        <w:rPr>
          <w:rFonts w:eastAsia="Times New Roman" w:cs="Times New Roman"/>
          <w:sz w:val="24"/>
        </w:rPr>
        <w:t>Lena hob leicht die Schultern. „Kommt darauf an, welcher Arbeitsstand weitergegeben wurde.“</w:t>
      </w:r>
    </w:p>
    <w:p>
      <w:pPr>
        <w:pStyle w:val="Normal"/>
        <w:ind w:firstLine="312"/>
        <w:jc w:val="both"/>
        <w:rPr/>
      </w:pPr>
      <w:r>
        <w:rPr>
          <w:rFonts w:eastAsia="Times New Roman" w:cs="Times New Roman"/>
          <w:sz w:val="24"/>
        </w:rPr>
        <w:t>„</w:t>
      </w:r>
      <w:r>
        <w:rPr>
          <w:rFonts w:eastAsia="Times New Roman" w:cs="Times New Roman"/>
          <w:sz w:val="24"/>
        </w:rPr>
        <w:t>Heller?“</w:t>
      </w:r>
    </w:p>
    <w:p>
      <w:pPr>
        <w:pStyle w:val="Normal"/>
        <w:ind w:firstLine="312"/>
        <w:jc w:val="both"/>
        <w:rPr/>
      </w:pPr>
      <w:r>
        <w:rPr>
          <w:rFonts w:eastAsia="Times New Roman" w:cs="Times New Roman"/>
          <w:sz w:val="24"/>
        </w:rPr>
        <w:t>„</w:t>
      </w:r>
      <w:r>
        <w:rPr>
          <w:rFonts w:eastAsia="Times New Roman" w:cs="Times New Roman"/>
          <w:sz w:val="24"/>
        </w:rPr>
        <w:t>Möglich.“</w:t>
      </w:r>
    </w:p>
    <w:p>
      <w:pPr>
        <w:pStyle w:val="Normal"/>
        <w:ind w:firstLine="312"/>
        <w:jc w:val="both"/>
        <w:rPr/>
      </w:pPr>
      <w:r>
        <w:rPr>
          <w:rFonts w:eastAsia="Times New Roman" w:cs="Times New Roman"/>
          <w:sz w:val="24"/>
        </w:rPr>
        <w:t>„</w:t>
      </w:r>
      <w:r>
        <w:rPr>
          <w:rFonts w:eastAsia="Times New Roman" w:cs="Times New Roman"/>
          <w:sz w:val="24"/>
        </w:rPr>
        <w:t>Möglich heißt?“</w:t>
      </w:r>
    </w:p>
    <w:p>
      <w:pPr>
        <w:pStyle w:val="Normal"/>
        <w:ind w:firstLine="312"/>
        <w:jc w:val="both"/>
        <w:rPr/>
      </w:pPr>
      <w:r>
        <w:rPr>
          <w:rFonts w:eastAsia="Times New Roman" w:cs="Times New Roman"/>
          <w:sz w:val="24"/>
        </w:rPr>
        <w:t>„</w:t>
      </w:r>
      <w:r>
        <w:rPr>
          <w:rFonts w:eastAsia="Times New Roman" w:cs="Times New Roman"/>
          <w:sz w:val="24"/>
        </w:rPr>
        <w:t>Dass ich nicht weiß, was in seiner Zusammenfassung stand.“</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Und was weißt du?“</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Mehr über den Kontrollweg, als du gerade wissen musst.“</w:t>
      </w:r>
    </w:p>
    <w:p>
      <w:pPr>
        <w:pStyle w:val="Normal"/>
        <w:ind w:firstLine="312"/>
        <w:jc w:val="both"/>
        <w:rPr/>
      </w:pPr>
      <w:r>
        <w:rPr>
          <w:rFonts w:eastAsia="Times New Roman" w:cs="Times New Roman"/>
          <w:sz w:val="24"/>
        </w:rPr>
        <w:t>Jonas hob nun doch den Kopf.</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Lena hielt den Blick.</w:t>
      </w:r>
    </w:p>
    <w:p>
      <w:pPr>
        <w:pStyle w:val="Normal"/>
        <w:ind w:firstLine="312"/>
        <w:jc w:val="both"/>
        <w:rPr/>
      </w:pPr>
      <w:r>
        <w:rPr>
          <w:rFonts w:eastAsia="Times New Roman" w:cs="Times New Roman"/>
          <w:sz w:val="24"/>
        </w:rPr>
        <w:t>„</w:t>
      </w:r>
      <w:r>
        <w:rPr>
          <w:rFonts w:eastAsia="Times New Roman" w:cs="Times New Roman"/>
          <w:sz w:val="24"/>
        </w:rPr>
        <w:t>Das war keine gute Antwort“, sagte er.</w:t>
      </w:r>
    </w:p>
    <w:p>
      <w:pPr>
        <w:pStyle w:val="Normal"/>
        <w:ind w:firstLine="312"/>
        <w:jc w:val="both"/>
        <w:rPr/>
      </w:pPr>
      <w:r>
        <w:rPr>
          <w:rFonts w:eastAsia="Times New Roman" w:cs="Times New Roman"/>
          <w:sz w:val="24"/>
        </w:rPr>
        <w:t>„</w:t>
      </w:r>
      <w:r>
        <w:rPr>
          <w:rFonts w:eastAsia="Times New Roman" w:cs="Times New Roman"/>
          <w:sz w:val="24"/>
        </w:rPr>
        <w:t>Vielleicht.“</w:t>
      </w:r>
    </w:p>
    <w:p>
      <w:pPr>
        <w:pStyle w:val="Normal"/>
        <w:ind w:firstLine="312"/>
        <w:jc w:val="both"/>
        <w:rPr/>
      </w:pPr>
      <w:r>
        <w:rPr>
          <w:rFonts w:eastAsia="Times New Roman" w:cs="Times New Roman"/>
          <w:sz w:val="24"/>
        </w:rPr>
        <w:t>„</w:t>
      </w:r>
      <w:r>
        <w:rPr>
          <w:rFonts w:eastAsia="Times New Roman" w:cs="Times New Roman"/>
          <w:sz w:val="24"/>
        </w:rPr>
        <w:t>Dann gib eine bessere.“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Der Raum war klein genug, dass das Wort härter klang, als Lena es gesagt hatte.</w:t>
      </w:r>
    </w:p>
    <w:p>
      <w:pPr>
        <w:pStyle w:val="Normal"/>
        <w:ind w:firstLine="312"/>
        <w:jc w:val="both"/>
        <w:rPr/>
      </w:pPr>
      <w:r>
        <w:rPr>
          <w:rFonts w:eastAsia="Times New Roman" w:cs="Times New Roman"/>
          <w:sz w:val="24"/>
        </w:rPr>
        <w:t>Daniel stand auf.</w:t>
      </w:r>
    </w:p>
    <w:p>
      <w:pPr>
        <w:pStyle w:val="Normal"/>
        <w:ind w:firstLine="312"/>
        <w:jc w:val="both"/>
        <w:rPr/>
      </w:pPr>
      <w:r>
        <w:rPr>
          <w:rFonts w:eastAsia="Times New Roman" w:cs="Times New Roman"/>
          <w:sz w:val="24"/>
        </w:rPr>
        <w:t>„</w:t>
      </w:r>
      <w:r>
        <w:rPr>
          <w:rFonts w:eastAsia="Times New Roman" w:cs="Times New Roman"/>
          <w:sz w:val="24"/>
        </w:rPr>
        <w:t>Du verlangst von mir seit Tagen, Informationen sauber zu trennen.“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Dann trenn.“</w:t>
      </w:r>
    </w:p>
    <w:p>
      <w:pPr>
        <w:pStyle w:val="Normal"/>
        <w:ind w:firstLine="312"/>
        <w:jc w:val="both"/>
        <w:rPr/>
      </w:pPr>
      <w:r>
        <w:rPr>
          <w:rFonts w:eastAsia="Times New Roman" w:cs="Times New Roman"/>
          <w:sz w:val="24"/>
        </w:rPr>
        <w:t>„</w:t>
      </w:r>
      <w:r>
        <w:rPr>
          <w:rFonts w:eastAsia="Times New Roman" w:cs="Times New Roman"/>
          <w:sz w:val="24"/>
        </w:rPr>
        <w:t>Ich tue genau das.“</w:t>
      </w:r>
    </w:p>
    <w:p>
      <w:pPr>
        <w:pStyle w:val="Normal"/>
        <w:ind w:firstLine="312"/>
        <w:jc w:val="both"/>
        <w:rPr/>
      </w:pPr>
      <w:r>
        <w:rPr>
          <w:rFonts w:eastAsia="Times New Roman" w:cs="Times New Roman"/>
          <w:sz w:val="24"/>
        </w:rPr>
        <w:t>„</w:t>
      </w:r>
      <w:r>
        <w:rPr>
          <w:rFonts w:eastAsia="Times New Roman" w:cs="Times New Roman"/>
          <w:sz w:val="24"/>
        </w:rPr>
        <w:t>Indem du mir nicht sagst, wer auf die Dokumentation zugreift?“</w:t>
      </w:r>
    </w:p>
    <w:p>
      <w:pPr>
        <w:pStyle w:val="Normal"/>
        <w:ind w:firstLine="312"/>
        <w:jc w:val="both"/>
        <w:rPr/>
      </w:pPr>
      <w:r>
        <w:rPr>
          <w:rFonts w:eastAsia="Times New Roman" w:cs="Times New Roman"/>
          <w:sz w:val="24"/>
        </w:rPr>
        <w:t>„</w:t>
      </w:r>
      <w:r>
        <w:rPr>
          <w:rFonts w:eastAsia="Times New Roman" w:cs="Times New Roman"/>
          <w:sz w:val="24"/>
        </w:rPr>
        <w:t>Indem ich dir sage, was du für diese Quellenfrage belastbar verwenden kannst und was nicht.“</w:t>
      </w:r>
    </w:p>
    <w:p>
      <w:pPr>
        <w:pStyle w:val="Normal"/>
        <w:ind w:firstLine="312"/>
        <w:jc w:val="both"/>
        <w:rPr/>
      </w:pPr>
      <w:r>
        <w:rPr>
          <w:rFonts w:eastAsia="Times New Roman" w:cs="Times New Roman"/>
          <w:sz w:val="24"/>
        </w:rPr>
        <w:t>„</w:t>
      </w:r>
      <w:r>
        <w:rPr>
          <w:rFonts w:eastAsia="Times New Roman" w:cs="Times New Roman"/>
          <w:sz w:val="24"/>
        </w:rPr>
        <w:t>Warum kannst du mir nicht sagen, wer?“</w:t>
      </w:r>
    </w:p>
    <w:p>
      <w:pPr>
        <w:pStyle w:val="Normal"/>
        <w:ind w:firstLine="312"/>
        <w:jc w:val="both"/>
        <w:rPr/>
      </w:pPr>
      <w:r>
        <w:rPr>
          <w:rFonts w:eastAsia="Times New Roman" w:cs="Times New Roman"/>
          <w:sz w:val="24"/>
        </w:rPr>
        <w:t>Lena atmete einmal durch.</w:t>
      </w:r>
    </w:p>
    <w:p>
      <w:pPr>
        <w:pStyle w:val="Normal"/>
        <w:ind w:firstLine="312"/>
        <w:jc w:val="both"/>
        <w:rPr/>
      </w:pPr>
      <w:r>
        <w:rPr>
          <w:rFonts w:eastAsia="Times New Roman" w:cs="Times New Roman"/>
          <w:sz w:val="24"/>
        </w:rPr>
        <w:t>„</w:t>
      </w:r>
      <w:r>
        <w:rPr>
          <w:rFonts w:eastAsia="Times New Roman" w:cs="Times New Roman"/>
          <w:sz w:val="24"/>
        </w:rPr>
        <w:t>Weil ein unabhängiger Kontrollweg nur dann unabhängig bleibt, wenn derjenige, dessen Entscheidungen geprüft werden, nicht jeden Arbeitsschritt mitsteuert.“</w:t>
      </w:r>
    </w:p>
    <w:p>
      <w:pPr>
        <w:pStyle w:val="Normal"/>
        <w:ind w:firstLine="312"/>
        <w:jc w:val="both"/>
        <w:rPr/>
      </w:pPr>
      <w:r>
        <w:rPr>
          <w:rFonts w:eastAsia="Times New Roman" w:cs="Times New Roman"/>
          <w:sz w:val="24"/>
        </w:rPr>
        <w:t>Daniel blieb stehen.</w:t>
      </w:r>
    </w:p>
    <w:p>
      <w:pPr>
        <w:pStyle w:val="Normal"/>
        <w:ind w:firstLine="312"/>
        <w:jc w:val="both"/>
        <w:rPr/>
      </w:pPr>
      <w:r>
        <w:rPr>
          <w:rFonts w:eastAsia="Times New Roman" w:cs="Times New Roman"/>
          <w:sz w:val="24"/>
        </w:rPr>
        <w:t>Da war es.</w:t>
      </w:r>
    </w:p>
    <w:p>
      <w:pPr>
        <w:pStyle w:val="Normal"/>
        <w:ind w:firstLine="312"/>
        <w:jc w:val="both"/>
        <w:rPr/>
      </w:pPr>
      <w:r>
        <w:rPr>
          <w:rFonts w:eastAsia="Times New Roman" w:cs="Times New Roman"/>
          <w:sz w:val="24"/>
        </w:rPr>
        <w:t>Nicht die Erklärung. Aber die Form eines Geheimnisses.</w:t>
      </w:r>
    </w:p>
    <w:p>
      <w:pPr>
        <w:pStyle w:val="Normal"/>
        <w:ind w:firstLine="312"/>
        <w:jc w:val="both"/>
        <w:rPr/>
      </w:pPr>
      <w:r>
        <w:rPr>
          <w:rFonts w:eastAsia="Times New Roman" w:cs="Times New Roman"/>
          <w:sz w:val="24"/>
        </w:rPr>
        <w:t>„</w:t>
      </w:r>
      <w:r>
        <w:rPr>
          <w:rFonts w:eastAsia="Times New Roman" w:cs="Times New Roman"/>
          <w:sz w:val="24"/>
        </w:rPr>
        <w:t>Meine Entscheidungen.“</w:t>
      </w:r>
    </w:p>
    <w:p>
      <w:pPr>
        <w:pStyle w:val="Normal"/>
        <w:ind w:firstLine="312"/>
        <w:jc w:val="both"/>
        <w:rPr/>
      </w:pPr>
      <w:r>
        <w:rPr>
          <w:rFonts w:eastAsia="Times New Roman" w:cs="Times New Roman"/>
          <w:sz w:val="24"/>
        </w:rPr>
        <w:t>„</w:t>
      </w:r>
      <w:r>
        <w:rPr>
          <w:rFonts w:eastAsia="Times New Roman" w:cs="Times New Roman"/>
          <w:sz w:val="24"/>
        </w:rPr>
        <w:t>Unter anderem.“</w:t>
      </w:r>
    </w:p>
    <w:p>
      <w:pPr>
        <w:pStyle w:val="Normal"/>
        <w:ind w:firstLine="312"/>
        <w:jc w:val="both"/>
        <w:rPr/>
      </w:pPr>
      <w:r>
        <w:rPr>
          <w:rFonts w:eastAsia="Times New Roman" w:cs="Times New Roman"/>
          <w:sz w:val="24"/>
        </w:rPr>
        <w:t>„</w:t>
      </w:r>
      <w:r>
        <w:rPr>
          <w:rFonts w:eastAsia="Times New Roman" w:cs="Times New Roman"/>
          <w:sz w:val="24"/>
        </w:rPr>
        <w:t>Seit wann?“</w:t>
      </w:r>
    </w:p>
    <w:p>
      <w:pPr>
        <w:pStyle w:val="Normal"/>
        <w:ind w:firstLine="312"/>
        <w:jc w:val="both"/>
        <w:rPr/>
      </w:pPr>
      <w:r>
        <w:rPr>
          <w:rFonts w:eastAsia="Times New Roman" w:cs="Times New Roman"/>
          <w:sz w:val="24"/>
        </w:rPr>
        <w:t>„</w:t>
      </w:r>
      <w:r>
        <w:rPr>
          <w:rFonts w:eastAsia="Times New Roman" w:cs="Times New Roman"/>
          <w:sz w:val="24"/>
        </w:rPr>
        <w:t>Das ist genau der Teil, den ich hier nicht im Flurverfahren aufmache.“</w:t>
      </w:r>
    </w:p>
    <w:p>
      <w:pPr>
        <w:pStyle w:val="Normal"/>
        <w:ind w:firstLine="312"/>
        <w:jc w:val="both"/>
        <w:rPr/>
      </w:pPr>
      <w:r>
        <w:rPr>
          <w:rFonts w:eastAsia="Times New Roman" w:cs="Times New Roman"/>
          <w:sz w:val="24"/>
        </w:rPr>
        <w:t>„</w:t>
      </w:r>
      <w:r>
        <w:rPr>
          <w:rFonts w:eastAsia="Times New Roman" w:cs="Times New Roman"/>
          <w:sz w:val="24"/>
        </w:rPr>
        <w:t>Wir sind nicht im Flur.“</w:t>
      </w:r>
    </w:p>
    <w:p>
      <w:pPr>
        <w:pStyle w:val="Normal"/>
        <w:ind w:firstLine="312"/>
        <w:jc w:val="both"/>
        <w:rPr/>
      </w:pPr>
      <w:r>
        <w:rPr>
          <w:rFonts w:eastAsia="Times New Roman" w:cs="Times New Roman"/>
          <w:sz w:val="24"/>
        </w:rPr>
        <w:t>„</w:t>
      </w:r>
      <w:r>
        <w:rPr>
          <w:rFonts w:eastAsia="Times New Roman" w:cs="Times New Roman"/>
          <w:sz w:val="24"/>
        </w:rPr>
        <w:t>Du weißt, was ich meine.“</w:t>
      </w:r>
    </w:p>
    <w:p>
      <w:pPr>
        <w:pStyle w:val="Normal"/>
        <w:ind w:firstLine="312"/>
        <w:jc w:val="both"/>
        <w:rPr/>
      </w:pPr>
      <w:r>
        <w:rPr>
          <w:rFonts w:eastAsia="Times New Roman" w:cs="Times New Roman"/>
          <w:sz w:val="24"/>
        </w:rPr>
        <w:t>Daniel ging zum Fenster.</w:t>
      </w:r>
    </w:p>
    <w:p>
      <w:pPr>
        <w:pStyle w:val="Normal"/>
        <w:ind w:firstLine="312"/>
        <w:jc w:val="both"/>
        <w:rPr/>
      </w:pPr>
      <w:r>
        <w:rPr>
          <w:rFonts w:eastAsia="Times New Roman" w:cs="Times New Roman"/>
          <w:sz w:val="24"/>
        </w:rPr>
        <w:t>Draußen lag der Hof grau unter tiefen Wolken. Ein Lieferwagen stand halb auf dem Gehweg.</w:t>
      </w:r>
    </w:p>
    <w:p>
      <w:pPr>
        <w:pStyle w:val="Normal"/>
        <w:ind w:firstLine="312"/>
        <w:jc w:val="both"/>
        <w:rPr/>
      </w:pPr>
      <w:r>
        <w:rPr>
          <w:rFonts w:eastAsia="Times New Roman" w:cs="Times New Roman"/>
          <w:sz w:val="24"/>
        </w:rPr>
        <w:t>„</w:t>
      </w:r>
      <w:r>
        <w:rPr>
          <w:rFonts w:eastAsia="Times New Roman" w:cs="Times New Roman"/>
          <w:sz w:val="24"/>
        </w:rPr>
        <w:t>Du hast einen eigenen Weg laufen.“</w:t>
      </w:r>
    </w:p>
    <w:p>
      <w:pPr>
        <w:pStyle w:val="Normal"/>
        <w:ind w:firstLine="312"/>
        <w:jc w:val="both"/>
        <w:rPr/>
      </w:pPr>
      <w:r>
        <w:rPr>
          <w:rFonts w:eastAsia="Times New Roman" w:cs="Times New Roman"/>
          <w:sz w:val="24"/>
        </w:rPr>
        <w:t>Lena antwortete nicht.</w:t>
      </w:r>
    </w:p>
    <w:p>
      <w:pPr>
        <w:pStyle w:val="Normal"/>
        <w:ind w:firstLine="312"/>
        <w:jc w:val="both"/>
        <w:rPr/>
      </w:pPr>
      <w:r>
        <w:rPr>
          <w:rFonts w:eastAsia="Times New Roman" w:cs="Times New Roman"/>
          <w:sz w:val="24"/>
        </w:rPr>
        <w:t>Das reichte nicht als Beweis.</w:t>
      </w:r>
    </w:p>
    <w:p>
      <w:pPr>
        <w:pStyle w:val="Normal"/>
        <w:ind w:firstLine="312"/>
        <w:jc w:val="both"/>
        <w:rPr/>
      </w:pPr>
      <w:r>
        <w:rPr>
          <w:rFonts w:eastAsia="Times New Roman" w:cs="Times New Roman"/>
          <w:sz w:val="24"/>
        </w:rPr>
        <w:t>Aber es war neu.</w:t>
      </w:r>
    </w:p>
    <w:p>
      <w:pPr>
        <w:pStyle w:val="Normal"/>
        <w:ind w:firstLine="312"/>
        <w:jc w:val="both"/>
        <w:rPr/>
      </w:pPr>
      <w:r>
        <w:rPr>
          <w:rFonts w:eastAsia="Times New Roman" w:cs="Times New Roman"/>
          <w:sz w:val="24"/>
        </w:rPr>
        <w:t>Und es traf exakt die Art von Information, die Daniel gerade suchte: ein geschützter Weg, den sie kannte und er nicht.</w:t>
      </w:r>
    </w:p>
    <w:p>
      <w:pPr>
        <w:pStyle w:val="Normal"/>
        <w:ind w:firstLine="312"/>
        <w:jc w:val="both"/>
        <w:rPr/>
      </w:pPr>
      <w:r>
        <w:rPr>
          <w:rFonts w:eastAsia="Times New Roman" w:cs="Times New Roman"/>
          <w:sz w:val="24"/>
        </w:rPr>
        <w:t>Er merkte, wie sein Verdacht Gewicht bekam, bevor ein einziger neuer Fakt dazugekommen war.</w:t>
      </w:r>
    </w:p>
    <w:p>
      <w:pPr>
        <w:pStyle w:val="Normal"/>
        <w:ind w:firstLine="312"/>
        <w:jc w:val="both"/>
        <w:rPr/>
      </w:pPr>
      <w:r>
        <w:rPr>
          <w:rFonts w:eastAsia="Times New Roman" w:cs="Times New Roman"/>
          <w:sz w:val="24"/>
        </w:rPr>
        <w:t>Das war der gefährliche Teil.</w:t>
      </w:r>
    </w:p>
    <w:p>
      <w:pPr>
        <w:pStyle w:val="Normal"/>
        <w:ind w:firstLine="312"/>
        <w:jc w:val="both"/>
        <w:rPr/>
      </w:pPr>
      <w:r>
        <w:rPr>
          <w:rFonts w:eastAsia="Times New Roman" w:cs="Times New Roman"/>
          <w:sz w:val="24"/>
        </w:rPr>
        <w:t>Jonas räusperte sich.</w:t>
      </w:r>
    </w:p>
    <w:p>
      <w:pPr>
        <w:pStyle w:val="Normal"/>
        <w:ind w:firstLine="312"/>
        <w:jc w:val="both"/>
        <w:rPr/>
      </w:pPr>
      <w:r>
        <w:rPr>
          <w:rFonts w:eastAsia="Times New Roman" w:cs="Times New Roman"/>
          <w:sz w:val="24"/>
        </w:rPr>
        <w:t>„</w:t>
      </w:r>
      <w:r>
        <w:rPr>
          <w:rFonts w:eastAsia="Times New Roman" w:cs="Times New Roman"/>
          <w:sz w:val="24"/>
        </w:rPr>
        <w:t>Ich hab noch was.“</w:t>
      </w:r>
    </w:p>
    <w:p>
      <w:pPr>
        <w:pStyle w:val="Normal"/>
        <w:ind w:firstLine="312"/>
        <w:jc w:val="both"/>
        <w:rPr/>
      </w:pPr>
      <w:r>
        <w:rPr>
          <w:rFonts w:eastAsia="Times New Roman" w:cs="Times New Roman"/>
          <w:sz w:val="24"/>
        </w:rPr>
        <w:t>Daniel drehte sich um.</w:t>
      </w:r>
    </w:p>
    <w:p>
      <w:pPr>
        <w:pStyle w:val="Normal"/>
        <w:ind w:firstLine="312"/>
        <w:jc w:val="both"/>
        <w:rPr/>
      </w:pPr>
      <w:r>
        <w:rPr>
          <w:rFonts w:eastAsia="Times New Roman" w:cs="Times New Roman"/>
          <w:sz w:val="24"/>
        </w:rPr>
        <w:t>Jonas hatte die Dokumentstände nebeneinandergelegt.</w:t>
      </w:r>
    </w:p>
    <w:p>
      <w:pPr>
        <w:pStyle w:val="Normal"/>
        <w:ind w:firstLine="312"/>
        <w:jc w:val="both"/>
        <w:rPr/>
      </w:pPr>
      <w:r>
        <w:rPr>
          <w:rFonts w:eastAsia="Times New Roman" w:cs="Times New Roman"/>
          <w:sz w:val="24"/>
        </w:rPr>
        <w:t>„</w:t>
      </w:r>
      <w:r>
        <w:rPr>
          <w:rFonts w:eastAsia="Times New Roman" w:cs="Times New Roman"/>
          <w:sz w:val="24"/>
        </w:rPr>
        <w:t>Die Quelle kann die Drei nicht aus einem späteren Bericht abgeleitet haben. Die erste Version mit Trefferzahl und Begrenzung war nur im geschützten Vorgang. Die gekürzte Lagefassung danach enthält beides nicht mehr.“</w:t>
      </w:r>
    </w:p>
    <w:p>
      <w:pPr>
        <w:pStyle w:val="Normal"/>
        <w:ind w:firstLine="312"/>
        <w:jc w:val="both"/>
        <w:rPr/>
      </w:pPr>
      <w:r>
        <w:rPr>
          <w:rFonts w:eastAsia="Times New Roman" w:cs="Times New Roman"/>
          <w:sz w:val="24"/>
        </w:rPr>
        <w:t>„</w:t>
      </w:r>
      <w:r>
        <w:rPr>
          <w:rFonts w:eastAsia="Times New Roman" w:cs="Times New Roman"/>
          <w:sz w:val="24"/>
        </w:rPr>
        <w:t>Sicher?“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 xml:space="preserve">Er zeigte die beiden Fassungen. In der späteren stand nur </w:t>
      </w:r>
      <w:r>
        <w:rPr>
          <w:rFonts w:eastAsia="Times New Roman" w:cs="Times New Roman"/>
          <w:b/>
          <w:sz w:val="24"/>
        </w:rPr>
        <w:t>fallübergreifender Fahrzeugansatz</w:t>
      </w:r>
      <w:r>
        <w:rPr>
          <w:rFonts w:eastAsia="Times New Roman" w:cs="Times New Roman"/>
          <w:sz w:val="24"/>
        </w:rPr>
        <w:t>. Kein Wort über drei Treffer. Kein Wort über die Begrenzung auf Kennzeichen.</w:t>
      </w:r>
    </w:p>
    <w:p>
      <w:pPr>
        <w:pStyle w:val="Normal"/>
        <w:ind w:firstLine="312"/>
        <w:jc w:val="both"/>
        <w:rPr/>
      </w:pPr>
      <w:r>
        <w:rPr>
          <w:rFonts w:eastAsia="Times New Roman" w:cs="Times New Roman"/>
          <w:sz w:val="24"/>
        </w:rPr>
        <w:t>Daniel prüfte die Änderungszeit.</w:t>
      </w:r>
    </w:p>
    <w:p>
      <w:pPr>
        <w:pStyle w:val="Normal"/>
        <w:ind w:firstLine="312"/>
        <w:jc w:val="both"/>
        <w:rPr/>
      </w:pPr>
      <w:r>
        <w:rPr>
          <w:rFonts w:eastAsia="Times New Roman" w:cs="Times New Roman"/>
          <w:sz w:val="24"/>
        </w:rPr>
        <w:t>22.41 Uhr.</w:t>
      </w:r>
    </w:p>
    <w:p>
      <w:pPr>
        <w:pStyle w:val="Normal"/>
        <w:ind w:firstLine="312"/>
        <w:jc w:val="both"/>
        <w:rPr/>
      </w:pPr>
      <w:r>
        <w:rPr>
          <w:rFonts w:eastAsia="Times New Roman" w:cs="Times New Roman"/>
          <w:sz w:val="24"/>
        </w:rPr>
        <w:t>Die Quellenachricht war um 23.18 Uhr gekommen.</w:t>
      </w:r>
    </w:p>
    <w:p>
      <w:pPr>
        <w:pStyle w:val="Normal"/>
        <w:ind w:firstLine="312"/>
        <w:jc w:val="both"/>
        <w:rPr/>
      </w:pPr>
      <w:r>
        <w:rPr>
          <w:rFonts w:eastAsia="Times New Roman" w:cs="Times New Roman"/>
          <w:sz w:val="24"/>
        </w:rPr>
        <w:t>„</w:t>
      </w:r>
      <w:r>
        <w:rPr>
          <w:rFonts w:eastAsia="Times New Roman" w:cs="Times New Roman"/>
          <w:sz w:val="24"/>
        </w:rPr>
        <w:t>Also konnte jemand die frühe Fassung gelesen haben“, sagte Jonas.</w:t>
      </w:r>
    </w:p>
    <w:p>
      <w:pPr>
        <w:pStyle w:val="Normal"/>
        <w:ind w:firstLine="312"/>
        <w:jc w:val="both"/>
        <w:rPr/>
      </w:pPr>
      <w:r>
        <w:rPr>
          <w:rFonts w:eastAsia="Times New Roman" w:cs="Times New Roman"/>
          <w:sz w:val="24"/>
        </w:rPr>
        <w:t>„</w:t>
      </w:r>
      <w:r>
        <w:rPr>
          <w:rFonts w:eastAsia="Times New Roman" w:cs="Times New Roman"/>
          <w:sz w:val="24"/>
        </w:rPr>
        <w:t>Oder davon gehört.“</w:t>
      </w:r>
    </w:p>
    <w:p>
      <w:pPr>
        <w:pStyle w:val="Normal"/>
        <w:ind w:firstLine="312"/>
        <w:jc w:val="both"/>
        <w:rPr/>
      </w:pPr>
      <w:r>
        <w:rPr>
          <w:rFonts w:eastAsia="Times New Roman" w:cs="Times New Roman"/>
          <w:sz w:val="24"/>
        </w:rPr>
        <w:t>„</w:t>
      </w:r>
      <w:r>
        <w:rPr>
          <w:rFonts w:eastAsia="Times New Roman" w:cs="Times New Roman"/>
          <w:sz w:val="24"/>
        </w:rPr>
        <w:t>Oder die technische Sicherung gesehen.“</w:t>
      </w:r>
    </w:p>
    <w:p>
      <w:pPr>
        <w:pStyle w:val="Normal"/>
        <w:ind w:firstLine="312"/>
        <w:jc w:val="both"/>
        <w:rPr/>
      </w:pPr>
      <w:r>
        <w:rPr>
          <w:rFonts w:eastAsia="Times New Roman" w:cs="Times New Roman"/>
          <w:sz w:val="24"/>
        </w:rPr>
        <w:t>Lena sagte: „Genau.“</w:t>
      </w:r>
    </w:p>
    <w:p>
      <w:pPr>
        <w:pStyle w:val="Normal"/>
        <w:ind w:firstLine="312"/>
        <w:jc w:val="both"/>
        <w:rPr/>
      </w:pPr>
      <w:r>
        <w:rPr>
          <w:rFonts w:eastAsia="Times New Roman" w:cs="Times New Roman"/>
          <w:sz w:val="24"/>
        </w:rPr>
        <w:t>„</w:t>
      </w:r>
      <w:r>
        <w:rPr>
          <w:rFonts w:eastAsia="Times New Roman" w:cs="Times New Roman"/>
          <w:sz w:val="24"/>
        </w:rPr>
        <w:t>Oder über eine Bewertungsstelle.“</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registrierte das kurze Zögern vor ihrer Antwort.</w:t>
      </w:r>
    </w:p>
    <w:p>
      <w:pPr>
        <w:pStyle w:val="Normal"/>
        <w:ind w:firstLine="312"/>
        <w:jc w:val="both"/>
        <w:rPr/>
      </w:pPr>
      <w:r>
        <w:rPr>
          <w:rFonts w:eastAsia="Times New Roman" w:cs="Times New Roman"/>
          <w:sz w:val="24"/>
        </w:rPr>
        <w:t>Wieder kein Beweis.</w:t>
      </w:r>
    </w:p>
    <w:p>
      <w:pPr>
        <w:pStyle w:val="Normal"/>
        <w:ind w:firstLine="312"/>
        <w:jc w:val="both"/>
        <w:rPr/>
      </w:pPr>
      <w:r>
        <w:rPr>
          <w:rFonts w:eastAsia="Times New Roman" w:cs="Times New Roman"/>
          <w:sz w:val="24"/>
        </w:rPr>
        <w:t>Wieder etwas, das bei ihr schwerer wog, weil sie ihm gerade tatsächlich etwas verschwieg.</w:t>
      </w:r>
    </w:p>
    <w:p>
      <w:pPr>
        <w:pStyle w:val="Normal"/>
        <w:ind w:firstLine="312"/>
        <w:jc w:val="both"/>
        <w:rPr/>
      </w:pPr>
      <w:r>
        <w:rPr>
          <w:rFonts w:eastAsia="Times New Roman" w:cs="Times New Roman"/>
          <w:sz w:val="24"/>
        </w:rPr>
        <w:t>„</w:t>
      </w:r>
      <w:r>
        <w:rPr>
          <w:rFonts w:eastAsia="Times New Roman" w:cs="Times New Roman"/>
          <w:sz w:val="24"/>
        </w:rPr>
        <w:t>Und Berg?“ fragte Jonas.</w:t>
      </w:r>
    </w:p>
    <w:p>
      <w:pPr>
        <w:pStyle w:val="Normal"/>
        <w:ind w:firstLine="312"/>
        <w:jc w:val="both"/>
        <w:rPr/>
      </w:pPr>
      <w:r>
        <w:rPr>
          <w:rFonts w:eastAsia="Times New Roman" w:cs="Times New Roman"/>
          <w:sz w:val="24"/>
        </w:rPr>
        <w:t>Daniel sah auf die Zugriffsliste. „Kannte den Vermerk.“</w:t>
      </w:r>
    </w:p>
    <w:p>
      <w:pPr>
        <w:pStyle w:val="Normal"/>
        <w:ind w:firstLine="312"/>
        <w:jc w:val="both"/>
        <w:rPr/>
      </w:pPr>
      <w:r>
        <w:rPr>
          <w:rFonts w:eastAsia="Times New Roman" w:cs="Times New Roman"/>
          <w:sz w:val="24"/>
        </w:rPr>
        <w:t>„</w:t>
      </w:r>
      <w:r>
        <w:rPr>
          <w:rFonts w:eastAsia="Times New Roman" w:cs="Times New Roman"/>
          <w:sz w:val="24"/>
        </w:rPr>
        <w:t>Heller?“</w:t>
      </w:r>
    </w:p>
    <w:p>
      <w:pPr>
        <w:pStyle w:val="Normal"/>
        <w:ind w:firstLine="312"/>
        <w:jc w:val="both"/>
        <w:rPr/>
      </w:pPr>
      <w:r>
        <w:rPr>
          <w:rFonts w:eastAsia="Times New Roman" w:cs="Times New Roman"/>
          <w:sz w:val="24"/>
        </w:rPr>
        <w:t>„</w:t>
      </w:r>
      <w:r>
        <w:rPr>
          <w:rFonts w:eastAsia="Times New Roman" w:cs="Times New Roman"/>
          <w:sz w:val="24"/>
        </w:rPr>
        <w:t>Kann über Koordination Detailstände bekommen haben. Nicht belegt.“</w:t>
      </w:r>
    </w:p>
    <w:p>
      <w:pPr>
        <w:pStyle w:val="Normal"/>
        <w:ind w:firstLine="312"/>
        <w:jc w:val="both"/>
        <w:rPr/>
      </w:pPr>
      <w:r>
        <w:rPr>
          <w:rFonts w:eastAsia="Times New Roman" w:cs="Times New Roman"/>
          <w:sz w:val="24"/>
        </w:rPr>
        <w:t>„</w:t>
      </w:r>
      <w:r>
        <w:rPr>
          <w:rFonts w:eastAsia="Times New Roman" w:cs="Times New Roman"/>
          <w:sz w:val="24"/>
        </w:rPr>
        <w:t>Technik?“</w:t>
      </w:r>
    </w:p>
    <w:p>
      <w:pPr>
        <w:pStyle w:val="Normal"/>
        <w:ind w:firstLine="312"/>
        <w:jc w:val="both"/>
        <w:rPr/>
      </w:pPr>
      <w:r>
        <w:rPr>
          <w:rFonts w:eastAsia="Times New Roman" w:cs="Times New Roman"/>
          <w:sz w:val="24"/>
        </w:rPr>
        <w:t>„</w:t>
      </w:r>
      <w:r>
        <w:rPr>
          <w:rFonts w:eastAsia="Times New Roman" w:cs="Times New Roman"/>
          <w:sz w:val="24"/>
        </w:rPr>
        <w:t>Sieht Protokolle. Motiv offen.“</w:t>
      </w:r>
    </w:p>
    <w:p>
      <w:pPr>
        <w:pStyle w:val="Normal"/>
        <w:ind w:firstLine="312"/>
        <w:jc w:val="both"/>
        <w:rPr/>
      </w:pPr>
      <w:r>
        <w:rPr>
          <w:rFonts w:eastAsia="Times New Roman" w:cs="Times New Roman"/>
          <w:sz w:val="24"/>
        </w:rPr>
        <w:t>Daniel schrieb keine Namen auf. Er schrieb Wege.</w:t>
      </w:r>
    </w:p>
    <w:p>
      <w:pPr>
        <w:pStyle w:val="Normal"/>
        <w:ind w:firstLine="312"/>
        <w:jc w:val="both"/>
        <w:rPr/>
      </w:pPr>
      <w:r>
        <w:rPr>
          <w:rFonts w:eastAsia="Times New Roman" w:cs="Times New Roman"/>
          <w:b/>
          <w:sz w:val="24"/>
        </w:rPr>
        <w:t>Originalvermerk.</w:t>
      </w:r>
    </w:p>
    <w:p>
      <w:pPr>
        <w:pStyle w:val="Normal"/>
        <w:ind w:firstLine="312"/>
        <w:jc w:val="both"/>
        <w:rPr/>
      </w:pPr>
      <w:r>
        <w:rPr>
          <w:rFonts w:eastAsia="Times New Roman" w:cs="Times New Roman"/>
          <w:b/>
          <w:sz w:val="24"/>
        </w:rPr>
        <w:t>Zugriffssicherung.</w:t>
      </w:r>
    </w:p>
    <w:p>
      <w:pPr>
        <w:pStyle w:val="Normal"/>
        <w:ind w:firstLine="312"/>
        <w:jc w:val="both"/>
        <w:rPr/>
      </w:pPr>
      <w:r>
        <w:rPr>
          <w:rFonts w:eastAsia="Times New Roman" w:cs="Times New Roman"/>
          <w:b/>
          <w:sz w:val="24"/>
        </w:rPr>
        <w:t>getrennte Bewertung.</w:t>
      </w:r>
    </w:p>
    <w:p>
      <w:pPr>
        <w:pStyle w:val="Normal"/>
        <w:ind w:firstLine="312"/>
        <w:jc w:val="both"/>
        <w:rPr/>
      </w:pPr>
      <w:r>
        <w:rPr>
          <w:rFonts w:eastAsia="Times New Roman" w:cs="Times New Roman"/>
          <w:b/>
          <w:sz w:val="24"/>
        </w:rPr>
        <w:t>mündliche Weitergabe.</w:t>
      </w:r>
    </w:p>
    <w:p>
      <w:pPr>
        <w:pStyle w:val="Normal"/>
        <w:ind w:firstLine="312"/>
        <w:jc w:val="both"/>
        <w:rPr/>
      </w:pPr>
      <w:r>
        <w:rPr>
          <w:rFonts w:eastAsia="Times New Roman" w:cs="Times New Roman"/>
          <w:b/>
          <w:sz w:val="24"/>
        </w:rPr>
        <w:t>Koordination.</w:t>
      </w:r>
    </w:p>
    <w:p>
      <w:pPr>
        <w:pStyle w:val="Normal"/>
        <w:ind w:firstLine="312"/>
        <w:jc w:val="both"/>
        <w:rPr/>
      </w:pPr>
      <w:r>
        <w:rPr>
          <w:rFonts w:eastAsia="Times New Roman" w:cs="Times New Roman"/>
          <w:sz w:val="24"/>
        </w:rPr>
        <w:t>Damit fiel die bequeme Erklärung weg, dass jemand einfach eine normal weitergereichte Zusammenfassung gesehen hatte.</w:t>
      </w:r>
    </w:p>
    <w:p>
      <w:pPr>
        <w:pStyle w:val="Normal"/>
        <w:ind w:firstLine="312"/>
        <w:jc w:val="both"/>
        <w:rPr/>
      </w:pPr>
      <w:r>
        <w:rPr>
          <w:rFonts w:eastAsia="Times New Roman" w:cs="Times New Roman"/>
          <w:sz w:val="24"/>
        </w:rPr>
        <w:t>Die Information war aus einem geschützten Raum gekommen.</w:t>
      </w:r>
    </w:p>
    <w:p>
      <w:pPr>
        <w:pStyle w:val="Normal"/>
        <w:ind w:firstLine="312"/>
        <w:jc w:val="both"/>
        <w:rPr/>
      </w:pPr>
      <w:r>
        <w:rPr>
          <w:rFonts w:eastAsia="Times New Roman" w:cs="Times New Roman"/>
          <w:sz w:val="24"/>
        </w:rPr>
        <w:t>Nicht zwingend direkt aus dem System.</w:t>
      </w:r>
    </w:p>
    <w:p>
      <w:pPr>
        <w:pStyle w:val="Normal"/>
        <w:ind w:firstLine="312"/>
        <w:jc w:val="both"/>
        <w:rPr/>
      </w:pPr>
      <w:r>
        <w:rPr>
          <w:rFonts w:eastAsia="Times New Roman" w:cs="Times New Roman"/>
          <w:sz w:val="24"/>
        </w:rPr>
        <w:t>Ein Mensch konnte sie gelesen und erzählt haben. Jemand konnte sie in einer Besprechung gehört haben. Eine technische Rolle konnte mehr gesehen haben, als sie sollte.</w:t>
      </w:r>
    </w:p>
    <w:p>
      <w:pPr>
        <w:pStyle w:val="Normal"/>
        <w:ind w:firstLine="312"/>
        <w:jc w:val="both"/>
        <w:rPr/>
      </w:pPr>
      <w:r>
        <w:rPr>
          <w:rFonts w:eastAsia="Times New Roman" w:cs="Times New Roman"/>
          <w:sz w:val="24"/>
        </w:rPr>
        <w:t>Aber öffentlich war sie nicht.</w:t>
      </w:r>
    </w:p>
    <w:p>
      <w:pPr>
        <w:pStyle w:val="Normal"/>
        <w:ind w:firstLine="312"/>
        <w:jc w:val="both"/>
        <w:rPr/>
      </w:pPr>
      <w:r>
        <w:rPr>
          <w:rFonts w:eastAsia="Times New Roman" w:cs="Times New Roman"/>
          <w:sz w:val="24"/>
        </w:rPr>
        <w:t>Daniel nahm einen zweiten Notizblock.</w:t>
      </w:r>
    </w:p>
    <w:p>
      <w:pPr>
        <w:pStyle w:val="Normal"/>
        <w:ind w:firstLine="312"/>
        <w:jc w:val="both"/>
        <w:rPr/>
      </w:pPr>
      <w:r>
        <w:rPr>
          <w:rFonts w:eastAsia="Times New Roman" w:cs="Times New Roman"/>
          <w:sz w:val="24"/>
        </w:rPr>
        <w:t>„</w:t>
      </w:r>
      <w:r>
        <w:rPr>
          <w:rFonts w:eastAsia="Times New Roman" w:cs="Times New Roman"/>
          <w:sz w:val="24"/>
        </w:rPr>
        <w:t>Ab jetzt bekommt nicht mehr jeder denselben Stand.“</w:t>
      </w:r>
    </w:p>
    <w:p>
      <w:pPr>
        <w:pStyle w:val="Normal"/>
        <w:ind w:firstLine="312"/>
        <w:jc w:val="both"/>
        <w:rPr/>
      </w:pPr>
      <w:r>
        <w:rPr>
          <w:rFonts w:eastAsia="Times New Roman" w:cs="Times New Roman"/>
          <w:sz w:val="24"/>
        </w:rPr>
        <w:t>Lena schloss kurz die Augen.</w:t>
      </w:r>
    </w:p>
    <w:p>
      <w:pPr>
        <w:pStyle w:val="Normal"/>
        <w:ind w:firstLine="312"/>
        <w:jc w:val="both"/>
        <w:rPr/>
      </w:pPr>
      <w:r>
        <w:rPr>
          <w:rFonts w:eastAsia="Times New Roman" w:cs="Times New Roman"/>
          <w:sz w:val="24"/>
        </w:rPr>
        <w:t>„</w:t>
      </w:r>
      <w:r>
        <w:rPr>
          <w:rFonts w:eastAsia="Times New Roman" w:cs="Times New Roman"/>
          <w:sz w:val="24"/>
        </w:rPr>
        <w:t>Das wird die Arbeit schlechter machen.“</w:t>
      </w:r>
    </w:p>
    <w:p>
      <w:pPr>
        <w:pStyle w:val="Normal"/>
        <w:ind w:firstLine="312"/>
        <w:jc w:val="both"/>
        <w:rPr/>
      </w:pPr>
      <w:r>
        <w:rPr>
          <w:rFonts w:eastAsia="Times New Roman" w:cs="Times New Roman"/>
          <w:sz w:val="24"/>
        </w:rPr>
        <w:t>„</w:t>
      </w:r>
      <w:r>
        <w:rPr>
          <w:rFonts w:eastAsia="Times New Roman" w:cs="Times New Roman"/>
          <w:sz w:val="24"/>
        </w:rPr>
        <w:t>Kann sein.“</w:t>
      </w:r>
    </w:p>
    <w:p>
      <w:pPr>
        <w:pStyle w:val="Normal"/>
        <w:ind w:firstLine="312"/>
        <w:jc w:val="both"/>
        <w:rPr/>
      </w:pPr>
      <w:r>
        <w:rPr>
          <w:rFonts w:eastAsia="Times New Roman" w:cs="Times New Roman"/>
          <w:sz w:val="24"/>
        </w:rPr>
        <w:t>„</w:t>
      </w:r>
      <w:r>
        <w:rPr>
          <w:rFonts w:eastAsia="Times New Roman" w:cs="Times New Roman"/>
          <w:sz w:val="24"/>
        </w:rPr>
        <w:t>Nein. Wird sie. Zwei Leute werden dieselbe Lage unterschiedlich kennen. Rückfragen dauern länger. Jemand übersieht eine Verbindung, weil er nicht weiß, dass es sie gibt.“</w:t>
      </w:r>
    </w:p>
    <w:p>
      <w:pPr>
        <w:pStyle w:val="Normal"/>
        <w:ind w:firstLine="312"/>
        <w:jc w:val="both"/>
        <w:rPr/>
      </w:pPr>
      <w:r>
        <w:rPr>
          <w:rFonts w:eastAsia="Times New Roman" w:cs="Times New Roman"/>
          <w:sz w:val="24"/>
        </w:rPr>
        <w:t>Daniel schrieb drei Prüfstände auf.</w:t>
      </w:r>
    </w:p>
    <w:p>
      <w:pPr>
        <w:pStyle w:val="Normal"/>
        <w:ind w:firstLine="312"/>
        <w:jc w:val="both"/>
        <w:rPr/>
      </w:pPr>
      <w:r>
        <w:rPr>
          <w:rFonts w:eastAsia="Times New Roman" w:cs="Times New Roman"/>
          <w:b/>
          <w:sz w:val="24"/>
        </w:rPr>
        <w:t>Operative Lage. Quellenlage. Interne Herkunftsprüfung.</w:t>
      </w:r>
    </w:p>
    <w:p>
      <w:pPr>
        <w:pStyle w:val="Normal"/>
        <w:ind w:firstLine="312"/>
        <w:jc w:val="both"/>
        <w:rPr/>
      </w:pPr>
      <w:r>
        <w:rPr>
          <w:rFonts w:eastAsia="Times New Roman" w:cs="Times New Roman"/>
          <w:sz w:val="24"/>
        </w:rPr>
        <w:t>„</w:t>
      </w:r>
      <w:r>
        <w:rPr>
          <w:rFonts w:eastAsia="Times New Roman" w:cs="Times New Roman"/>
          <w:sz w:val="24"/>
        </w:rPr>
        <w:t>Genau deshalb trennen wir nach Funktion.“</w:t>
      </w:r>
    </w:p>
    <w:p>
      <w:pPr>
        <w:pStyle w:val="Normal"/>
        <w:ind w:firstLine="312"/>
        <w:jc w:val="both"/>
        <w:rPr/>
      </w:pPr>
      <w:r>
        <w:rPr>
          <w:rFonts w:eastAsia="Times New Roman" w:cs="Times New Roman"/>
          <w:sz w:val="24"/>
        </w:rPr>
        <w:t>„</w:t>
      </w:r>
      <w:r>
        <w:rPr>
          <w:rFonts w:eastAsia="Times New Roman" w:cs="Times New Roman"/>
          <w:sz w:val="24"/>
        </w:rPr>
        <w:t>Und wenn Funktion nicht sauber trennt?“</w:t>
      </w:r>
    </w:p>
    <w:p>
      <w:pPr>
        <w:pStyle w:val="Normal"/>
        <w:ind w:firstLine="312"/>
        <w:jc w:val="both"/>
        <w:rPr/>
      </w:pPr>
      <w:r>
        <w:rPr>
          <w:rFonts w:eastAsia="Times New Roman" w:cs="Times New Roman"/>
          <w:sz w:val="24"/>
        </w:rPr>
        <w:t>„</w:t>
      </w:r>
      <w:r>
        <w:rPr>
          <w:rFonts w:eastAsia="Times New Roman" w:cs="Times New Roman"/>
          <w:sz w:val="24"/>
        </w:rPr>
        <w:t>Dann entscheiden wir.“</w:t>
      </w:r>
    </w:p>
    <w:p>
      <w:pPr>
        <w:pStyle w:val="Normal"/>
        <w:ind w:firstLine="312"/>
        <w:jc w:val="both"/>
        <w:rPr/>
      </w:pPr>
      <w:r>
        <w:rPr>
          <w:rFonts w:eastAsia="Times New Roman" w:cs="Times New Roman"/>
          <w:sz w:val="24"/>
        </w:rPr>
        <w:t>„</w:t>
      </w:r>
      <w:r>
        <w:rPr>
          <w:rFonts w:eastAsia="Times New Roman" w:cs="Times New Roman"/>
          <w:sz w:val="24"/>
        </w:rPr>
        <w:t>Wer?“</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Im Moment ich.“</w:t>
      </w:r>
    </w:p>
    <w:p>
      <w:pPr>
        <w:pStyle w:val="Normal"/>
        <w:ind w:firstLine="312"/>
        <w:jc w:val="both"/>
        <w:rPr/>
      </w:pPr>
      <w:r>
        <w:rPr>
          <w:rFonts w:eastAsia="Times New Roman" w:cs="Times New Roman"/>
          <w:sz w:val="24"/>
        </w:rPr>
        <w:t>Lena lachte nicht. „Natürlich.“</w:t>
      </w:r>
    </w:p>
    <w:p>
      <w:pPr>
        <w:pStyle w:val="Normal"/>
        <w:ind w:firstLine="312"/>
        <w:jc w:val="both"/>
        <w:rPr/>
      </w:pPr>
      <w:r>
        <w:rPr>
          <w:rFonts w:eastAsia="Times New Roman" w:cs="Times New Roman"/>
          <w:sz w:val="24"/>
        </w:rPr>
        <w:t>„</w:t>
      </w:r>
      <w:r>
        <w:rPr>
          <w:rFonts w:eastAsia="Times New Roman" w:cs="Times New Roman"/>
          <w:sz w:val="24"/>
        </w:rPr>
        <w:t>Hast du einen besseren Vorschlag?“</w:t>
      </w:r>
    </w:p>
    <w:p>
      <w:pPr>
        <w:pStyle w:val="Normal"/>
        <w:ind w:firstLine="312"/>
        <w:jc w:val="both"/>
        <w:rPr/>
      </w:pPr>
      <w:r>
        <w:rPr>
          <w:rFonts w:eastAsia="Times New Roman" w:cs="Times New Roman"/>
          <w:sz w:val="24"/>
        </w:rPr>
        <w:t>„</w:t>
      </w:r>
      <w:r>
        <w:rPr>
          <w:rFonts w:eastAsia="Times New Roman" w:cs="Times New Roman"/>
          <w:sz w:val="24"/>
        </w:rPr>
        <w:t>Ja. Einen dokumentierten Verteiler mit Gegenkontrolle statt deiner persönlichen Bauchentscheidung.“</w:t>
      </w:r>
    </w:p>
    <w:p>
      <w:pPr>
        <w:pStyle w:val="Normal"/>
        <w:ind w:firstLine="312"/>
        <w:jc w:val="both"/>
        <w:rPr/>
      </w:pPr>
      <w:r>
        <w:rPr>
          <w:rFonts w:eastAsia="Times New Roman" w:cs="Times New Roman"/>
          <w:sz w:val="24"/>
        </w:rPr>
        <w:t>Daniel hielt inne.</w:t>
      </w:r>
    </w:p>
    <w:p>
      <w:pPr>
        <w:pStyle w:val="Normal"/>
        <w:ind w:firstLine="312"/>
        <w:jc w:val="both"/>
        <w:rPr/>
      </w:pPr>
      <w:r>
        <w:rPr>
          <w:rFonts w:eastAsia="Times New Roman" w:cs="Times New Roman"/>
          <w:sz w:val="24"/>
        </w:rPr>
        <w:t>„</w:t>
      </w:r>
      <w:r>
        <w:rPr>
          <w:rFonts w:eastAsia="Times New Roman" w:cs="Times New Roman"/>
          <w:sz w:val="24"/>
        </w:rPr>
        <w:t>Mach einen.“</w:t>
      </w:r>
    </w:p>
    <w:p>
      <w:pPr>
        <w:pStyle w:val="Normal"/>
        <w:ind w:firstLine="312"/>
        <w:jc w:val="both"/>
        <w:rPr/>
      </w:pPr>
      <w:r>
        <w:rPr>
          <w:rFonts w:eastAsia="Times New Roman" w:cs="Times New Roman"/>
          <w:sz w:val="24"/>
        </w:rPr>
        <w:t>Die Antwort brachte sie kurz aus dem Takt.</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Du hast recht. Nicht nur mein Verteiler. Du definierst die Gegenkontrolle. Jonas pflegt die operativen Stände. Herkunftsprüfung kleinster Kreis.“</w:t>
      </w:r>
    </w:p>
    <w:p>
      <w:pPr>
        <w:pStyle w:val="Normal"/>
        <w:ind w:firstLine="312"/>
        <w:jc w:val="both"/>
        <w:rPr/>
      </w:pPr>
      <w:r>
        <w:rPr>
          <w:rFonts w:eastAsia="Times New Roman" w:cs="Times New Roman"/>
          <w:sz w:val="24"/>
        </w:rPr>
        <w:t>Lena musterte ihn.</w:t>
      </w:r>
    </w:p>
    <w:p>
      <w:pPr>
        <w:pStyle w:val="Normal"/>
        <w:ind w:firstLine="312"/>
        <w:jc w:val="both"/>
        <w:rPr/>
      </w:pPr>
      <w:r>
        <w:rPr>
          <w:rFonts w:eastAsia="Times New Roman" w:cs="Times New Roman"/>
          <w:sz w:val="24"/>
        </w:rPr>
        <w:t>„</w:t>
      </w:r>
      <w:r>
        <w:rPr>
          <w:rFonts w:eastAsia="Times New Roman" w:cs="Times New Roman"/>
          <w:sz w:val="24"/>
        </w:rPr>
        <w:t>Und du akzeptierst, dass du nicht überall allein entscheidest?“</w:t>
      </w:r>
    </w:p>
    <w:p>
      <w:pPr>
        <w:pStyle w:val="Normal"/>
        <w:ind w:firstLine="312"/>
        <w:jc w:val="both"/>
        <w:rPr/>
      </w:pPr>
      <w:r>
        <w:rPr>
          <w:rFonts w:eastAsia="Times New Roman" w:cs="Times New Roman"/>
          <w:sz w:val="24"/>
        </w:rPr>
        <w:t>„</w:t>
      </w:r>
      <w:r>
        <w:rPr>
          <w:rFonts w:eastAsia="Times New Roman" w:cs="Times New Roman"/>
          <w:sz w:val="24"/>
        </w:rPr>
        <w:t>Wenn wir dadurch weniger Informationsabfluss produzieren.“</w:t>
      </w:r>
    </w:p>
    <w:p>
      <w:pPr>
        <w:pStyle w:val="Normal"/>
        <w:ind w:firstLine="312"/>
        <w:jc w:val="both"/>
        <w:rPr/>
      </w:pPr>
      <w:r>
        <w:rPr>
          <w:rFonts w:eastAsia="Times New Roman" w:cs="Times New Roman"/>
          <w:sz w:val="24"/>
        </w:rPr>
        <w:t>„</w:t>
      </w:r>
      <w:r>
        <w:rPr>
          <w:rFonts w:eastAsia="Times New Roman" w:cs="Times New Roman"/>
          <w:sz w:val="24"/>
        </w:rPr>
        <w:t>Das wissen wir noch nicht.“</w:t>
      </w:r>
    </w:p>
    <w:p>
      <w:pPr>
        <w:pStyle w:val="Normal"/>
        <w:ind w:firstLine="312"/>
        <w:jc w:val="both"/>
        <w:rPr/>
      </w:pPr>
      <w:r>
        <w:rPr>
          <w:rFonts w:eastAsia="Times New Roman" w:cs="Times New Roman"/>
          <w:sz w:val="24"/>
        </w:rPr>
        <w:t>„</w:t>
      </w:r>
      <w:r>
        <w:rPr>
          <w:rFonts w:eastAsia="Times New Roman" w:cs="Times New Roman"/>
          <w:sz w:val="24"/>
        </w:rPr>
        <w:t>Dann messen wir es.“</w:t>
      </w:r>
    </w:p>
    <w:p>
      <w:pPr>
        <w:pStyle w:val="Normal"/>
        <w:ind w:firstLine="312"/>
        <w:jc w:val="both"/>
        <w:rPr/>
      </w:pPr>
      <w:r>
        <w:rPr>
          <w:rFonts w:eastAsia="Times New Roman" w:cs="Times New Roman"/>
          <w:sz w:val="24"/>
        </w:rPr>
        <w:t>Sie trat vom Fenster weg.</w:t>
      </w:r>
    </w:p>
    <w:p>
      <w:pPr>
        <w:pStyle w:val="Normal"/>
        <w:ind w:firstLine="312"/>
        <w:jc w:val="both"/>
        <w:rPr/>
      </w:pPr>
      <w:r>
        <w:rPr>
          <w:rFonts w:eastAsia="Times New Roman" w:cs="Times New Roman"/>
          <w:sz w:val="24"/>
        </w:rPr>
        <w:t>„</w:t>
      </w:r>
      <w:r>
        <w:rPr>
          <w:rFonts w:eastAsia="Times New Roman" w:cs="Times New Roman"/>
          <w:sz w:val="24"/>
        </w:rPr>
        <w:t>Und genau das meine ich. Misstrauen produziert Arbeit.“</w:t>
      </w:r>
    </w:p>
    <w:p>
      <w:pPr>
        <w:pStyle w:val="Normal"/>
        <w:ind w:firstLine="312"/>
        <w:jc w:val="both"/>
        <w:rPr/>
      </w:pPr>
      <w:r>
        <w:rPr>
          <w:rFonts w:eastAsia="Times New Roman" w:cs="Times New Roman"/>
          <w:sz w:val="24"/>
        </w:rPr>
        <w:t>„</w:t>
      </w:r>
      <w:r>
        <w:rPr>
          <w:rFonts w:eastAsia="Times New Roman" w:cs="Times New Roman"/>
          <w:sz w:val="24"/>
        </w:rPr>
        <w:t>Vertrauen ohne Prüfung auch.“</w:t>
      </w:r>
    </w:p>
    <w:p>
      <w:pPr>
        <w:pStyle w:val="Normal"/>
        <w:ind w:firstLine="312"/>
        <w:jc w:val="both"/>
        <w:rPr/>
      </w:pPr>
      <w:r>
        <w:rPr>
          <w:rFonts w:eastAsia="Times New Roman" w:cs="Times New Roman"/>
          <w:sz w:val="24"/>
        </w:rPr>
        <w:t>Der Satz war schneller draußen, als Daniel wollte.</w:t>
      </w:r>
    </w:p>
    <w:p>
      <w:pPr>
        <w:pStyle w:val="Normal"/>
        <w:ind w:firstLine="312"/>
        <w:jc w:val="both"/>
        <w:rPr/>
      </w:pPr>
      <w:r>
        <w:rPr>
          <w:rFonts w:eastAsia="Times New Roman" w:cs="Times New Roman"/>
          <w:sz w:val="24"/>
        </w:rPr>
        <w:t>Noch bevor Lena ging, kam die erste Rückfrage aus der Lage.</w:t>
      </w:r>
    </w:p>
    <w:p>
      <w:pPr>
        <w:pStyle w:val="Normal"/>
        <w:ind w:firstLine="312"/>
        <w:jc w:val="both"/>
        <w:rPr/>
      </w:pPr>
      <w:r>
        <w:rPr>
          <w:rFonts w:eastAsia="Times New Roman" w:cs="Times New Roman"/>
          <w:sz w:val="24"/>
        </w:rPr>
        <w:t>Jonas las sie vor. „Dienstleisterbezug aus Mikas Übergaben. Die wollen wissen, ob die Quelle dazu schon etwas genannt hat.“</w:t>
      </w:r>
    </w:p>
    <w:p>
      <w:pPr>
        <w:pStyle w:val="Normal"/>
        <w:ind w:firstLine="312"/>
        <w:jc w:val="both"/>
        <w:rPr/>
      </w:pPr>
      <w:r>
        <w:rPr>
          <w:rFonts w:eastAsia="Times New Roman" w:cs="Times New Roman"/>
          <w:sz w:val="24"/>
        </w:rPr>
        <w:t>Daniel sah auf seine drei Prüfstände.</w:t>
      </w:r>
    </w:p>
    <w:p>
      <w:pPr>
        <w:pStyle w:val="Normal"/>
        <w:ind w:firstLine="312"/>
        <w:jc w:val="both"/>
        <w:rPr/>
      </w:pPr>
      <w:r>
        <w:rPr>
          <w:rFonts w:eastAsia="Times New Roman" w:cs="Times New Roman"/>
          <w:sz w:val="24"/>
        </w:rPr>
        <w:t>Im operativen Stand stand nichts dazu.</w:t>
      </w:r>
    </w:p>
    <w:p>
      <w:pPr>
        <w:pStyle w:val="Normal"/>
        <w:ind w:firstLine="312"/>
        <w:jc w:val="both"/>
        <w:rPr/>
      </w:pPr>
      <w:r>
        <w:rPr>
          <w:rFonts w:eastAsia="Times New Roman" w:cs="Times New Roman"/>
          <w:sz w:val="24"/>
        </w:rPr>
        <w:t>Im Quellenstand gab es einen alten, unscharfen Verweis, der vielleicht helfen konnte.</w:t>
      </w:r>
    </w:p>
    <w:p>
      <w:pPr>
        <w:pStyle w:val="Normal"/>
        <w:ind w:firstLine="312"/>
        <w:jc w:val="both"/>
        <w:rPr/>
      </w:pPr>
      <w:r>
        <w:rPr>
          <w:rFonts w:eastAsia="Times New Roman" w:cs="Times New Roman"/>
          <w:sz w:val="24"/>
        </w:rPr>
        <w:t>„</w:t>
      </w:r>
      <w:r>
        <w:rPr>
          <w:rFonts w:eastAsia="Times New Roman" w:cs="Times New Roman"/>
          <w:sz w:val="24"/>
        </w:rPr>
        <w:t>Wer fragt?“</w:t>
      </w:r>
    </w:p>
    <w:p>
      <w:pPr>
        <w:pStyle w:val="Normal"/>
        <w:ind w:firstLine="312"/>
        <w:jc w:val="both"/>
        <w:rPr/>
      </w:pPr>
      <w:r>
        <w:rPr>
          <w:rFonts w:eastAsia="Times New Roman" w:cs="Times New Roman"/>
          <w:sz w:val="24"/>
        </w:rPr>
        <w:t>Jonas nannte die Stelle.</w:t>
      </w:r>
    </w:p>
    <w:p>
      <w:pPr>
        <w:pStyle w:val="Normal"/>
        <w:ind w:firstLine="312"/>
        <w:jc w:val="both"/>
        <w:rPr/>
      </w:pPr>
      <w:r>
        <w:rPr>
          <w:rFonts w:eastAsia="Times New Roman" w:cs="Times New Roman"/>
          <w:sz w:val="24"/>
        </w:rPr>
        <w:t>„</w:t>
      </w:r>
      <w:r>
        <w:rPr>
          <w:rFonts w:eastAsia="Times New Roman" w:cs="Times New Roman"/>
          <w:sz w:val="24"/>
        </w:rPr>
        <w:t>Die haben keinen Quellenstand“, sagte Daniel.</w:t>
      </w:r>
    </w:p>
    <w:p>
      <w:pPr>
        <w:pStyle w:val="Normal"/>
        <w:ind w:firstLine="312"/>
        <w:jc w:val="both"/>
        <w:rPr/>
      </w:pPr>
      <w:r>
        <w:rPr>
          <w:rFonts w:eastAsia="Times New Roman" w:cs="Times New Roman"/>
          <w:sz w:val="24"/>
        </w:rPr>
        <w:t>„</w:t>
      </w:r>
      <w:r>
        <w:rPr>
          <w:rFonts w:eastAsia="Times New Roman" w:cs="Times New Roman"/>
          <w:sz w:val="24"/>
        </w:rPr>
        <w:t>Eben.“</w:t>
      </w:r>
    </w:p>
    <w:p>
      <w:pPr>
        <w:pStyle w:val="Normal"/>
        <w:ind w:firstLine="312"/>
        <w:jc w:val="both"/>
        <w:rPr/>
      </w:pPr>
      <w:r>
        <w:rPr>
          <w:rFonts w:eastAsia="Times New Roman" w:cs="Times New Roman"/>
          <w:sz w:val="24"/>
        </w:rPr>
        <w:t>Daniel zögerte.</w:t>
      </w:r>
    </w:p>
    <w:p>
      <w:pPr>
        <w:pStyle w:val="Normal"/>
        <w:ind w:firstLine="312"/>
        <w:jc w:val="both"/>
        <w:rPr/>
      </w:pPr>
      <w:r>
        <w:rPr>
          <w:rFonts w:eastAsia="Times New Roman" w:cs="Times New Roman"/>
          <w:sz w:val="24"/>
        </w:rPr>
        <w:t>Die Trennung funktionierte. Und machte die Antwort langsamer.</w:t>
      </w:r>
    </w:p>
    <w:p>
      <w:pPr>
        <w:pStyle w:val="Normal"/>
        <w:ind w:firstLine="312"/>
        <w:jc w:val="both"/>
        <w:rPr/>
      </w:pPr>
      <w:r>
        <w:rPr>
          <w:rFonts w:eastAsia="Times New Roman" w:cs="Times New Roman"/>
          <w:sz w:val="24"/>
        </w:rPr>
        <w:t>Er öffnete den Quellenstand selbst, prüfte den alten Hinweis, stellte fest, dass er für die konkrete Frage nichts belastbar beitrug und gab nur das Ergebnis zurück.</w:t>
      </w:r>
    </w:p>
    <w:p>
      <w:pPr>
        <w:pStyle w:val="Normal"/>
        <w:ind w:firstLine="312"/>
        <w:jc w:val="both"/>
        <w:rPr/>
      </w:pPr>
      <w:r>
        <w:rPr>
          <w:rFonts w:eastAsia="Times New Roman" w:cs="Times New Roman"/>
          <w:sz w:val="24"/>
        </w:rPr>
        <w:t>Fast vier Minuten.</w:t>
      </w:r>
    </w:p>
    <w:p>
      <w:pPr>
        <w:pStyle w:val="Normal"/>
        <w:ind w:firstLine="312"/>
        <w:jc w:val="both"/>
        <w:rPr/>
      </w:pPr>
      <w:r>
        <w:rPr>
          <w:rFonts w:eastAsia="Times New Roman" w:cs="Times New Roman"/>
          <w:sz w:val="24"/>
        </w:rPr>
        <w:t>Vorher hätte Jonas den gemeinsamen Stand in Sekunden durchsucht.</w:t>
      </w:r>
    </w:p>
    <w:p>
      <w:pPr>
        <w:pStyle w:val="Normal"/>
        <w:ind w:firstLine="312"/>
        <w:jc w:val="both"/>
        <w:rPr/>
      </w:pPr>
      <w:r>
        <w:rPr>
          <w:rFonts w:eastAsia="Times New Roman" w:cs="Times New Roman"/>
          <w:sz w:val="24"/>
        </w:rPr>
        <w:t>Lena sah auf die Uhr.</w:t>
      </w:r>
    </w:p>
    <w:p>
      <w:pPr>
        <w:pStyle w:val="Normal"/>
        <w:ind w:firstLine="312"/>
        <w:jc w:val="both"/>
        <w:rPr/>
      </w:pPr>
      <w:r>
        <w:rPr>
          <w:rFonts w:eastAsia="Times New Roman" w:cs="Times New Roman"/>
          <w:sz w:val="24"/>
        </w:rPr>
        <w:t>„</w:t>
      </w:r>
      <w:r>
        <w:rPr>
          <w:rFonts w:eastAsia="Times New Roman" w:cs="Times New Roman"/>
          <w:sz w:val="24"/>
        </w:rPr>
        <w:t>Das meine ich.“</w:t>
      </w:r>
    </w:p>
    <w:p>
      <w:pPr>
        <w:pStyle w:val="Normal"/>
        <w:ind w:firstLine="312"/>
        <w:jc w:val="both"/>
        <w:rPr/>
      </w:pPr>
      <w:r>
        <w:rPr>
          <w:rFonts w:eastAsia="Times New Roman" w:cs="Times New Roman"/>
          <w:sz w:val="24"/>
        </w:rPr>
        <w:t>„</w:t>
      </w:r>
      <w:r>
        <w:rPr>
          <w:rFonts w:eastAsia="Times New Roman" w:cs="Times New Roman"/>
          <w:sz w:val="24"/>
        </w:rPr>
        <w:t>Vier Minuten.“</w:t>
      </w:r>
    </w:p>
    <w:p>
      <w:pPr>
        <w:pStyle w:val="Normal"/>
        <w:ind w:firstLine="312"/>
        <w:jc w:val="both"/>
        <w:rPr/>
      </w:pPr>
      <w:r>
        <w:rPr>
          <w:rFonts w:eastAsia="Times New Roman" w:cs="Times New Roman"/>
          <w:sz w:val="24"/>
        </w:rPr>
        <w:t>„</w:t>
      </w:r>
      <w:r>
        <w:rPr>
          <w:rFonts w:eastAsia="Times New Roman" w:cs="Times New Roman"/>
          <w:sz w:val="24"/>
        </w:rPr>
        <w:t>Heute vier.“</w:t>
      </w:r>
    </w:p>
    <w:p>
      <w:pPr>
        <w:pStyle w:val="Normal"/>
        <w:ind w:firstLine="312"/>
        <w:jc w:val="both"/>
        <w:rPr/>
      </w:pPr>
      <w:r>
        <w:rPr>
          <w:rFonts w:eastAsia="Times New Roman" w:cs="Times New Roman"/>
          <w:sz w:val="24"/>
        </w:rPr>
        <w:t>„</w:t>
      </w:r>
      <w:r>
        <w:rPr>
          <w:rFonts w:eastAsia="Times New Roman" w:cs="Times New Roman"/>
          <w:sz w:val="24"/>
        </w:rPr>
        <w:t>Und wenn es verhindert, dass wir der Quelle zeigen, was jeder weiß?“</w:t>
      </w:r>
    </w:p>
    <w:p>
      <w:pPr>
        <w:pStyle w:val="Normal"/>
        <w:ind w:firstLine="312"/>
        <w:jc w:val="both"/>
        <w:rPr/>
      </w:pPr>
      <w:r>
        <w:rPr>
          <w:rFonts w:eastAsia="Times New Roman" w:cs="Times New Roman"/>
          <w:sz w:val="24"/>
        </w:rPr>
        <w:t>„</w:t>
      </w:r>
      <w:r>
        <w:rPr>
          <w:rFonts w:eastAsia="Times New Roman" w:cs="Times New Roman"/>
          <w:sz w:val="24"/>
        </w:rPr>
        <w:t>Dann kann es sinnvoll sein. Aber tu nicht so, als hätte Vorsicht keinen Preis.“</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Er schrieb neben die drei Prüfstände einen vierten Punkt:</w:t>
      </w:r>
    </w:p>
    <w:p>
      <w:pPr>
        <w:pStyle w:val="Normal"/>
        <w:ind w:firstLine="312"/>
        <w:jc w:val="both"/>
        <w:rPr/>
      </w:pPr>
      <w:r>
        <w:rPr>
          <w:rFonts w:eastAsia="Times New Roman" w:cs="Times New Roman"/>
          <w:b/>
          <w:sz w:val="24"/>
        </w:rPr>
        <w:t>Verzögerungen dokumentieren.</w:t>
      </w:r>
    </w:p>
    <w:p>
      <w:pPr>
        <w:pStyle w:val="Normal"/>
        <w:ind w:firstLine="312"/>
        <w:jc w:val="both"/>
        <w:rPr/>
      </w:pPr>
      <w:r>
        <w:rPr>
          <w:rFonts w:eastAsia="Times New Roman" w:cs="Times New Roman"/>
          <w:sz w:val="24"/>
        </w:rPr>
        <w:t>Dann probierten sie den neuen Verteiler an zwei weiteren realen Rückfragen aus.</w:t>
      </w:r>
    </w:p>
    <w:p>
      <w:pPr>
        <w:pStyle w:val="Normal"/>
        <w:ind w:firstLine="312"/>
        <w:jc w:val="both"/>
        <w:rPr/>
      </w:pPr>
      <w:r>
        <w:rPr>
          <w:rFonts w:eastAsia="Times New Roman" w:cs="Times New Roman"/>
          <w:sz w:val="24"/>
        </w:rPr>
        <w:t>Die erste wurde schneller, weil der operative Stand genügte. Die zweite musste wieder durch Daniel, weil sie Quellenwissen berührte.</w:t>
      </w:r>
    </w:p>
    <w:p>
      <w:pPr>
        <w:pStyle w:val="Normal"/>
        <w:ind w:firstLine="312"/>
        <w:jc w:val="both"/>
        <w:rPr/>
      </w:pPr>
      <w:r>
        <w:rPr>
          <w:rFonts w:eastAsia="Times New Roman" w:cs="Times New Roman"/>
          <w:sz w:val="24"/>
        </w:rPr>
        <w:t>Sechs Minuten.</w:t>
      </w:r>
    </w:p>
    <w:p>
      <w:pPr>
        <w:pStyle w:val="Normal"/>
        <w:ind w:firstLine="312"/>
        <w:jc w:val="both"/>
        <w:rPr/>
      </w:pPr>
      <w:r>
        <w:rPr>
          <w:rFonts w:eastAsia="Times New Roman" w:cs="Times New Roman"/>
          <w:sz w:val="24"/>
        </w:rPr>
        <w:t>Jonas schrieb die Zahl kommentarlos neben die vier aus der ersten Runde.</w:t>
      </w:r>
    </w:p>
    <w:p>
      <w:pPr>
        <w:pStyle w:val="Normal"/>
        <w:ind w:firstLine="312"/>
        <w:jc w:val="both"/>
        <w:rPr/>
      </w:pPr>
      <w:r>
        <w:rPr>
          <w:rFonts w:eastAsia="Times New Roman" w:cs="Times New Roman"/>
          <w:sz w:val="24"/>
        </w:rPr>
        <w:t>Daniel sah darauf.</w:t>
      </w:r>
    </w:p>
    <w:p>
      <w:pPr>
        <w:pStyle w:val="Normal"/>
        <w:ind w:firstLine="312"/>
        <w:jc w:val="both"/>
        <w:rPr/>
      </w:pPr>
      <w:r>
        <w:rPr>
          <w:rFonts w:eastAsia="Times New Roman" w:cs="Times New Roman"/>
          <w:sz w:val="24"/>
        </w:rPr>
        <w:t>„</w:t>
      </w:r>
      <w:r>
        <w:rPr>
          <w:rFonts w:eastAsia="Times New Roman" w:cs="Times New Roman"/>
          <w:sz w:val="24"/>
        </w:rPr>
        <w:t>Du führst Buch?“</w:t>
      </w:r>
    </w:p>
    <w:p>
      <w:pPr>
        <w:pStyle w:val="Normal"/>
        <w:ind w:firstLine="312"/>
        <w:jc w:val="both"/>
        <w:rPr/>
      </w:pPr>
      <w:r>
        <w:rPr>
          <w:rFonts w:eastAsia="Times New Roman" w:cs="Times New Roman"/>
          <w:sz w:val="24"/>
        </w:rPr>
        <w:t>„</w:t>
      </w:r>
      <w:r>
        <w:rPr>
          <w:rFonts w:eastAsia="Times New Roman" w:cs="Times New Roman"/>
          <w:sz w:val="24"/>
        </w:rPr>
        <w:t>Du wolltest messen.“</w:t>
      </w:r>
    </w:p>
    <w:p>
      <w:pPr>
        <w:pStyle w:val="Normal"/>
        <w:ind w:firstLine="312"/>
        <w:jc w:val="both"/>
        <w:rPr/>
      </w:pPr>
      <w:r>
        <w:rPr>
          <w:rFonts w:eastAsia="Times New Roman" w:cs="Times New Roman"/>
          <w:sz w:val="24"/>
        </w:rPr>
        <w:t>„</w:t>
      </w:r>
      <w:r>
        <w:rPr>
          <w:rFonts w:eastAsia="Times New Roman" w:cs="Times New Roman"/>
          <w:sz w:val="24"/>
        </w:rPr>
        <w:t>Stimmt.“</w:t>
      </w:r>
    </w:p>
    <w:p>
      <w:pPr>
        <w:pStyle w:val="Normal"/>
        <w:ind w:firstLine="312"/>
        <w:jc w:val="both"/>
        <w:rPr/>
      </w:pPr>
      <w:r>
        <w:rPr>
          <w:rFonts w:eastAsia="Times New Roman" w:cs="Times New Roman"/>
          <w:sz w:val="24"/>
        </w:rPr>
        <w:t>„</w:t>
      </w:r>
      <w:r>
        <w:rPr>
          <w:rFonts w:eastAsia="Times New Roman" w:cs="Times New Roman"/>
          <w:sz w:val="24"/>
        </w:rPr>
        <w:t>Misstrauen hat jetzt zehn Minuten gekostet.“</w:t>
      </w:r>
    </w:p>
    <w:p>
      <w:pPr>
        <w:pStyle w:val="Normal"/>
        <w:ind w:firstLine="312"/>
        <w:jc w:val="both"/>
        <w:rPr/>
      </w:pPr>
      <w:r>
        <w:rPr>
          <w:rFonts w:eastAsia="Times New Roman" w:cs="Times New Roman"/>
          <w:sz w:val="24"/>
        </w:rPr>
        <w:t>Lena sagte: „Und vielleicht einen Abfluss verhindert. Beides wissen wir nicht.“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Genau deshalb ließ er die Zahlen stehen. Die neue Vorsicht war kein kostenloses Sicherheitsupgrade. Sie verschob nur, welches Risiko sichtbar wurde.</w:t>
      </w:r>
    </w:p>
    <w:p>
      <w:pPr>
        <w:pStyle w:val="Normal"/>
        <w:ind w:firstLine="312"/>
        <w:jc w:val="both"/>
        <w:rPr/>
      </w:pPr>
      <w:r>
        <w:rPr>
          <w:rFonts w:eastAsia="Times New Roman" w:cs="Times New Roman"/>
          <w:sz w:val="24"/>
        </w:rPr>
        <w:t>Lena nahm ihre Unterlagen.</w:t>
      </w:r>
    </w:p>
    <w:p>
      <w:pPr>
        <w:pStyle w:val="Normal"/>
        <w:ind w:firstLine="312"/>
        <w:jc w:val="both"/>
        <w:rPr/>
      </w:pPr>
      <w:r>
        <w:rPr>
          <w:rFonts w:eastAsia="Times New Roman" w:cs="Times New Roman"/>
          <w:sz w:val="24"/>
        </w:rPr>
        <w:t>„</w:t>
      </w:r>
      <w:r>
        <w:rPr>
          <w:rFonts w:eastAsia="Times New Roman" w:cs="Times New Roman"/>
          <w:sz w:val="24"/>
        </w:rPr>
        <w:t>Dann hoffe ich, dass du dir selbst noch vertraust.“</w:t>
      </w:r>
    </w:p>
    <w:p>
      <w:pPr>
        <w:pStyle w:val="Normal"/>
        <w:ind w:firstLine="312"/>
        <w:jc w:val="both"/>
        <w:rPr/>
      </w:pPr>
      <w:r>
        <w:rPr>
          <w:rFonts w:eastAsia="Times New Roman" w:cs="Times New Roman"/>
          <w:sz w:val="24"/>
        </w:rPr>
        <w:t>Sie ging.</w:t>
      </w:r>
    </w:p>
    <w:p>
      <w:pPr>
        <w:pStyle w:val="Normal"/>
        <w:ind w:firstLine="312"/>
        <w:jc w:val="both"/>
        <w:rPr/>
      </w:pPr>
      <w:r>
        <w:rPr>
          <w:rFonts w:eastAsia="Times New Roman" w:cs="Times New Roman"/>
          <w:sz w:val="24"/>
        </w:rPr>
        <w:t>Jonas wartete, bis die Tür zu war.</w:t>
      </w:r>
    </w:p>
    <w:p>
      <w:pPr>
        <w:pStyle w:val="Normal"/>
        <w:ind w:firstLine="312"/>
        <w:jc w:val="both"/>
        <w:rPr/>
      </w:pPr>
      <w:r>
        <w:rPr>
          <w:rFonts w:eastAsia="Times New Roman" w:cs="Times New Roman"/>
          <w:sz w:val="24"/>
        </w:rPr>
        <w:t>„</w:t>
      </w:r>
      <w:r>
        <w:rPr>
          <w:rFonts w:eastAsia="Times New Roman" w:cs="Times New Roman"/>
          <w:sz w:val="24"/>
        </w:rPr>
        <w:t>Das war unangenehm.“</w:t>
      </w:r>
    </w:p>
    <w:p>
      <w:pPr>
        <w:pStyle w:val="Normal"/>
        <w:ind w:firstLine="312"/>
        <w:jc w:val="both"/>
        <w:rPr/>
      </w:pPr>
      <w:r>
        <w:rPr>
          <w:rFonts w:eastAsia="Times New Roman" w:cs="Times New Roman"/>
          <w:sz w:val="24"/>
        </w:rPr>
        <w:t>Daniel setzte sich wieder.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Glaubst du, sie ist es?“</w:t>
      </w:r>
    </w:p>
    <w:p>
      <w:pPr>
        <w:pStyle w:val="Normal"/>
        <w:ind w:firstLine="312"/>
        <w:jc w:val="both"/>
        <w:rPr/>
      </w:pPr>
      <w:r>
        <w:rPr>
          <w:rFonts w:eastAsia="Times New Roman" w:cs="Times New Roman"/>
          <w:sz w:val="24"/>
        </w:rPr>
        <w:t xml:space="preserve">Daniel sah auf den Weg </w:t>
      </w:r>
      <w:r>
        <w:rPr>
          <w:rFonts w:eastAsia="Times New Roman" w:cs="Times New Roman"/>
          <w:b/>
          <w:sz w:val="24"/>
        </w:rPr>
        <w:t>getrennte Bewertung</w:t>
      </w:r>
      <w:r>
        <w:rPr>
          <w:rFonts w:eastAsia="Times New Roman" w:cs="Times New Roman"/>
          <w:sz w:val="24"/>
        </w:rPr>
        <w:t>.</w:t>
      </w:r>
    </w:p>
    <w:p>
      <w:pPr>
        <w:pStyle w:val="Normal"/>
        <w:ind w:firstLine="312"/>
        <w:jc w:val="both"/>
        <w:rPr/>
      </w:pPr>
      <w:r>
        <w:rPr>
          <w:rFonts w:eastAsia="Times New Roman" w:cs="Times New Roman"/>
          <w:sz w:val="24"/>
        </w:rPr>
        <w:t>Das wäre die einfache Antwort gewesen.</w:t>
      </w:r>
    </w:p>
    <w:p>
      <w:pPr>
        <w:pStyle w:val="Normal"/>
        <w:ind w:firstLine="312"/>
        <w:jc w:val="both"/>
        <w:rPr/>
      </w:pPr>
      <w:r>
        <w:rPr>
          <w:rFonts w:eastAsia="Times New Roman" w:cs="Times New Roman"/>
          <w:sz w:val="24"/>
        </w:rPr>
        <w:t>Lena kannte einen geschützten Kanal. Lena verschwieg Details. Lena hatte Zugang zum ursprünglichen Vermerk.</w:t>
      </w:r>
    </w:p>
    <w:p>
      <w:pPr>
        <w:pStyle w:val="Normal"/>
        <w:ind w:firstLine="312"/>
        <w:jc w:val="both"/>
        <w:rPr/>
      </w:pPr>
      <w:r>
        <w:rPr>
          <w:rFonts w:eastAsia="Times New Roman" w:cs="Times New Roman"/>
          <w:sz w:val="24"/>
        </w:rPr>
        <w:t>Alles real.</w:t>
      </w:r>
    </w:p>
    <w:p>
      <w:pPr>
        <w:pStyle w:val="Normal"/>
        <w:ind w:firstLine="312"/>
        <w:jc w:val="both"/>
        <w:rPr/>
      </w:pPr>
      <w:r>
        <w:rPr>
          <w:rFonts w:eastAsia="Times New Roman" w:cs="Times New Roman"/>
          <w:sz w:val="24"/>
        </w:rPr>
        <w:t>„</w:t>
      </w:r>
      <w:r>
        <w:rPr>
          <w:rFonts w:eastAsia="Times New Roman" w:cs="Times New Roman"/>
          <w:sz w:val="24"/>
        </w:rPr>
        <w:t>Ich glaube, dass sie mir gerade etwas nicht sagt.“</w:t>
      </w:r>
    </w:p>
    <w:p>
      <w:pPr>
        <w:pStyle w:val="Normal"/>
        <w:ind w:firstLine="312"/>
        <w:jc w:val="both"/>
        <w:rPr/>
      </w:pPr>
      <w:r>
        <w:rPr>
          <w:rFonts w:eastAsia="Times New Roman" w:cs="Times New Roman"/>
          <w:sz w:val="24"/>
        </w:rPr>
        <w:t>„</w:t>
      </w:r>
      <w:r>
        <w:rPr>
          <w:rFonts w:eastAsia="Times New Roman" w:cs="Times New Roman"/>
          <w:sz w:val="24"/>
        </w:rPr>
        <w:t>Ist nicht dasselbe.“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Daniel nahm den Namen Lena nicht in seinen Arbeitsstand auf.</w:t>
      </w:r>
    </w:p>
    <w:p>
      <w:pPr>
        <w:pStyle w:val="Normal"/>
        <w:ind w:firstLine="312"/>
        <w:jc w:val="both"/>
        <w:rPr/>
      </w:pPr>
      <w:r>
        <w:rPr>
          <w:rFonts w:eastAsia="Times New Roman" w:cs="Times New Roman"/>
          <w:sz w:val="24"/>
        </w:rPr>
        <w:t>Er markierte nur den Weg, den sie nicht offenlegte.</w:t>
      </w:r>
    </w:p>
    <w:p>
      <w:pPr>
        <w:pStyle w:val="Normal"/>
        <w:ind w:firstLine="312"/>
        <w:jc w:val="both"/>
        <w:rPr/>
      </w:pPr>
      <w:r>
        <w:rPr>
          <w:rFonts w:eastAsia="Times New Roman" w:cs="Times New Roman"/>
          <w:sz w:val="24"/>
        </w:rPr>
        <w:t>Das war weniger befriedigend.</w:t>
      </w:r>
    </w:p>
    <w:p>
      <w:pPr>
        <w:pStyle w:val="Normal"/>
        <w:ind w:firstLine="312"/>
        <w:jc w:val="both"/>
        <w:rPr/>
      </w:pPr>
      <w:r>
        <w:rPr>
          <w:rFonts w:eastAsia="Times New Roman" w:cs="Times New Roman"/>
          <w:sz w:val="24"/>
        </w:rPr>
        <w:t>Und sauberer.</w:t>
      </w:r>
      <w:r>
        <w:br w:type="page"/>
      </w:r>
    </w:p>
    <w:p>
      <w:pPr>
        <w:pStyle w:val="Heading1"/>
        <w:rPr/>
      </w:pPr>
      <w:bookmarkStart w:id="21" w:name="__RefHeading___Toc10799_3868886748"/>
      <w:bookmarkEnd w:id="21"/>
      <w:r>
        <w:rPr/>
        <w:t>Kapitel 21</w:t>
      </w:r>
    </w:p>
    <w:p>
      <w:pPr>
        <w:pStyle w:val="Normal"/>
        <w:ind w:hanging="0"/>
        <w:jc w:val="both"/>
        <w:rPr/>
      </w:pPr>
      <w:r>
        <w:rPr>
          <w:rFonts w:eastAsia="Times New Roman" w:cs="Times New Roman"/>
          <w:sz w:val="24"/>
        </w:rPr>
        <w:t>Berg nannte es nicht Sonderweg.</w:t>
      </w:r>
    </w:p>
    <w:p>
      <w:pPr>
        <w:pStyle w:val="Normal"/>
        <w:ind w:firstLine="312"/>
        <w:jc w:val="both"/>
        <w:rPr/>
      </w:pPr>
      <w:r>
        <w:rPr>
          <w:rFonts w:eastAsia="Times New Roman" w:cs="Times New Roman"/>
          <w:sz w:val="24"/>
        </w:rPr>
        <w:t>Er nannte es Projektstruktur.</w:t>
      </w:r>
    </w:p>
    <w:p>
      <w:pPr>
        <w:pStyle w:val="Normal"/>
        <w:ind w:firstLine="312"/>
        <w:jc w:val="both"/>
        <w:rPr/>
      </w:pPr>
      <w:r>
        <w:rPr>
          <w:rFonts w:eastAsia="Times New Roman" w:cs="Times New Roman"/>
          <w:sz w:val="24"/>
        </w:rPr>
        <w:t>„</w:t>
      </w:r>
      <w:r>
        <w:rPr>
          <w:rFonts w:eastAsia="Times New Roman" w:cs="Times New Roman"/>
          <w:sz w:val="24"/>
        </w:rPr>
        <w:t>Befristet“, sagte er. „Fallbezogen. Die Stellen, die wir wirklich brauchen. Nicht wieder fünf Telefonketten und drei Leute, die dieselbe Frage nacheinander prüfen.“</w:t>
      </w:r>
    </w:p>
    <w:p>
      <w:pPr>
        <w:pStyle w:val="Normal"/>
        <w:ind w:firstLine="312"/>
        <w:jc w:val="both"/>
        <w:rPr/>
      </w:pPr>
      <w:r>
        <w:rPr>
          <w:rFonts w:eastAsia="Times New Roman" w:cs="Times New Roman"/>
          <w:sz w:val="24"/>
        </w:rPr>
        <w:t>Auf dem Bildschirm hinter ihm stand eine Seite mit sechs Punkten.</w:t>
      </w:r>
    </w:p>
    <w:p>
      <w:pPr>
        <w:pStyle w:val="Normal"/>
        <w:ind w:firstLine="312"/>
        <w:jc w:val="both"/>
        <w:rPr/>
      </w:pPr>
      <w:r>
        <w:rPr>
          <w:rFonts w:eastAsia="Times New Roman" w:cs="Times New Roman"/>
          <w:sz w:val="24"/>
        </w:rPr>
        <w:t>Zweck.</w:t>
      </w:r>
    </w:p>
    <w:p>
      <w:pPr>
        <w:pStyle w:val="Normal"/>
        <w:ind w:firstLine="312"/>
        <w:jc w:val="both"/>
        <w:rPr/>
      </w:pPr>
      <w:r>
        <w:rPr>
          <w:rFonts w:eastAsia="Times New Roman" w:cs="Times New Roman"/>
          <w:sz w:val="24"/>
        </w:rPr>
        <w:t>Beteiligte Stellen.</w:t>
      </w:r>
    </w:p>
    <w:p>
      <w:pPr>
        <w:pStyle w:val="Normal"/>
        <w:ind w:firstLine="312"/>
        <w:jc w:val="both"/>
        <w:rPr/>
      </w:pPr>
      <w:r>
        <w:rPr>
          <w:rFonts w:eastAsia="Times New Roman" w:cs="Times New Roman"/>
          <w:sz w:val="24"/>
        </w:rPr>
        <w:t>Datenarten.</w:t>
      </w:r>
    </w:p>
    <w:p>
      <w:pPr>
        <w:pStyle w:val="Normal"/>
        <w:ind w:firstLine="312"/>
        <w:jc w:val="both"/>
        <w:rPr/>
      </w:pPr>
      <w:r>
        <w:rPr>
          <w:rFonts w:eastAsia="Times New Roman" w:cs="Times New Roman"/>
          <w:sz w:val="24"/>
        </w:rPr>
        <w:t>Zugriffsrollen.</w:t>
      </w:r>
    </w:p>
    <w:p>
      <w:pPr>
        <w:pStyle w:val="Normal"/>
        <w:ind w:firstLine="312"/>
        <w:jc w:val="both"/>
        <w:rPr/>
      </w:pPr>
      <w:r>
        <w:rPr>
          <w:rFonts w:eastAsia="Times New Roman" w:cs="Times New Roman"/>
          <w:sz w:val="24"/>
        </w:rPr>
        <w:t>Protokollierung.</w:t>
      </w:r>
    </w:p>
    <w:p>
      <w:pPr>
        <w:pStyle w:val="Normal"/>
        <w:ind w:firstLine="312"/>
        <w:jc w:val="both"/>
        <w:rPr/>
      </w:pPr>
      <w:r>
        <w:rPr>
          <w:rFonts w:eastAsia="Times New Roman" w:cs="Times New Roman"/>
          <w:sz w:val="24"/>
        </w:rPr>
        <w:t>Ende der Laufzeit.</w:t>
      </w:r>
    </w:p>
    <w:p>
      <w:pPr>
        <w:pStyle w:val="Normal"/>
        <w:ind w:firstLine="312"/>
        <w:jc w:val="both"/>
        <w:rPr/>
      </w:pPr>
      <w:r>
        <w:rPr>
          <w:rFonts w:eastAsia="Times New Roman" w:cs="Times New Roman"/>
          <w:sz w:val="24"/>
        </w:rPr>
        <w:t>Daniel mochte, dass das Ende dort stand.</w:t>
      </w:r>
    </w:p>
    <w:p>
      <w:pPr>
        <w:pStyle w:val="Normal"/>
        <w:ind w:firstLine="312"/>
        <w:jc w:val="both"/>
        <w:rPr/>
      </w:pPr>
      <w:r>
        <w:rPr>
          <w:rFonts w:eastAsia="Times New Roman" w:cs="Times New Roman"/>
          <w:sz w:val="24"/>
        </w:rPr>
        <w:t>Lena offenbar auch.</w:t>
      </w:r>
    </w:p>
    <w:p>
      <w:pPr>
        <w:pStyle w:val="Normal"/>
        <w:ind w:firstLine="312"/>
        <w:jc w:val="both"/>
        <w:rPr/>
      </w:pPr>
      <w:r>
        <w:rPr>
          <w:rFonts w:eastAsia="Times New Roman" w:cs="Times New Roman"/>
          <w:sz w:val="24"/>
        </w:rPr>
        <w:t>„</w:t>
      </w:r>
      <w:r>
        <w:rPr>
          <w:rFonts w:eastAsia="Times New Roman" w:cs="Times New Roman"/>
          <w:sz w:val="24"/>
        </w:rPr>
        <w:t>Wer kann verlängern?“, fragte sie.</w:t>
      </w:r>
    </w:p>
    <w:p>
      <w:pPr>
        <w:pStyle w:val="Normal"/>
        <w:ind w:firstLine="312"/>
        <w:jc w:val="both"/>
        <w:rPr/>
      </w:pPr>
      <w:r>
        <w:rPr>
          <w:rFonts w:eastAsia="Times New Roman" w:cs="Times New Roman"/>
          <w:sz w:val="24"/>
        </w:rPr>
        <w:t>Berg sah auf die Seite. „Wir reden über den Start.“</w:t>
      </w:r>
    </w:p>
    <w:p>
      <w:pPr>
        <w:pStyle w:val="Normal"/>
        <w:ind w:firstLine="312"/>
        <w:jc w:val="both"/>
        <w:rPr/>
      </w:pPr>
      <w:r>
        <w:rPr>
          <w:rFonts w:eastAsia="Times New Roman" w:cs="Times New Roman"/>
          <w:sz w:val="24"/>
        </w:rPr>
        <w:t>„</w:t>
      </w:r>
      <w:r>
        <w:rPr>
          <w:rFonts w:eastAsia="Times New Roman" w:cs="Times New Roman"/>
          <w:sz w:val="24"/>
        </w:rPr>
        <w:t>Ich rede über das Ende.“</w:t>
      </w:r>
    </w:p>
    <w:p>
      <w:pPr>
        <w:pStyle w:val="Normal"/>
        <w:ind w:firstLine="312"/>
        <w:jc w:val="both"/>
        <w:rPr/>
      </w:pPr>
      <w:r>
        <w:rPr>
          <w:rFonts w:eastAsia="Times New Roman" w:cs="Times New Roman"/>
          <w:sz w:val="24"/>
        </w:rPr>
        <w:t>„</w:t>
      </w:r>
      <w:r>
        <w:rPr>
          <w:rFonts w:eastAsia="Times New Roman" w:cs="Times New Roman"/>
          <w:sz w:val="24"/>
        </w:rPr>
        <w:t>Natürlich.“</w:t>
      </w:r>
    </w:p>
    <w:p>
      <w:pPr>
        <w:pStyle w:val="Normal"/>
        <w:ind w:firstLine="312"/>
        <w:jc w:val="both"/>
        <w:rPr/>
      </w:pPr>
      <w:r>
        <w:rPr>
          <w:rFonts w:eastAsia="Times New Roman" w:cs="Times New Roman"/>
          <w:sz w:val="24"/>
        </w:rPr>
        <w:t>„</w:t>
      </w:r>
      <w:r>
        <w:rPr>
          <w:rFonts w:eastAsia="Times New Roman" w:cs="Times New Roman"/>
          <w:sz w:val="24"/>
        </w:rPr>
        <w:t>Wer?“</w:t>
      </w:r>
    </w:p>
    <w:p>
      <w:pPr>
        <w:pStyle w:val="Normal"/>
        <w:ind w:firstLine="312"/>
        <w:jc w:val="both"/>
        <w:rPr/>
      </w:pPr>
      <w:r>
        <w:rPr>
          <w:rFonts w:eastAsia="Times New Roman" w:cs="Times New Roman"/>
          <w:sz w:val="24"/>
        </w:rPr>
        <w:t>Berg nannte die zuständige Ebene.</w:t>
      </w:r>
    </w:p>
    <w:p>
      <w:pPr>
        <w:pStyle w:val="Normal"/>
        <w:ind w:firstLine="312"/>
        <w:jc w:val="both"/>
        <w:rPr/>
      </w:pPr>
      <w:r>
        <w:rPr>
          <w:rFonts w:eastAsia="Times New Roman" w:cs="Times New Roman"/>
          <w:sz w:val="24"/>
        </w:rPr>
        <w:t>Lena schrieb es sich auf.</w:t>
      </w:r>
    </w:p>
    <w:p>
      <w:pPr>
        <w:pStyle w:val="Normal"/>
        <w:ind w:firstLine="312"/>
        <w:jc w:val="both"/>
        <w:rPr/>
      </w:pPr>
      <w:r>
        <w:rPr>
          <w:rFonts w:eastAsia="Times New Roman" w:cs="Times New Roman"/>
          <w:sz w:val="24"/>
        </w:rPr>
        <w:t>„</w:t>
      </w:r>
      <w:r>
        <w:rPr>
          <w:rFonts w:eastAsia="Times New Roman" w:cs="Times New Roman"/>
          <w:sz w:val="24"/>
        </w:rPr>
        <w:t>Automatisch?“</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Neue Begründung?“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Dokumentiert?“</w:t>
      </w:r>
    </w:p>
    <w:p>
      <w:pPr>
        <w:pStyle w:val="Normal"/>
        <w:ind w:firstLine="312"/>
        <w:jc w:val="both"/>
        <w:rPr/>
      </w:pPr>
      <w:r>
        <w:rPr>
          <w:rFonts w:eastAsia="Times New Roman" w:cs="Times New Roman"/>
          <w:sz w:val="24"/>
        </w:rPr>
        <w:t>Berg schob den Stift von sich. „Ja.“</w:t>
      </w:r>
    </w:p>
    <w:p>
      <w:pPr>
        <w:pStyle w:val="Normal"/>
        <w:ind w:firstLine="312"/>
        <w:jc w:val="both"/>
        <w:rPr/>
      </w:pPr>
      <w:r>
        <w:rPr>
          <w:rFonts w:eastAsia="Times New Roman" w:cs="Times New Roman"/>
          <w:sz w:val="24"/>
        </w:rPr>
        <w:t>Jonas saß am Rand des Tisches und versuchte, so auszusehen, als wäre er nicht der Jüngste im Raum.</w:t>
      </w:r>
    </w:p>
    <w:p>
      <w:pPr>
        <w:pStyle w:val="Normal"/>
        <w:ind w:firstLine="312"/>
        <w:jc w:val="both"/>
        <w:rPr/>
      </w:pPr>
      <w:r>
        <w:rPr>
          <w:rFonts w:eastAsia="Times New Roman" w:cs="Times New Roman"/>
          <w:sz w:val="24"/>
        </w:rPr>
        <w:t>Heller war per Video zugeschaltet. Sein Bild fror alle paar Minuten für eine halbe Sekunde ein.</w:t>
      </w:r>
    </w:p>
    <w:p>
      <w:pPr>
        <w:pStyle w:val="Normal"/>
        <w:ind w:firstLine="312"/>
        <w:jc w:val="both"/>
        <w:rPr/>
      </w:pPr>
      <w:r>
        <w:rPr>
          <w:rFonts w:eastAsia="Times New Roman" w:cs="Times New Roman"/>
          <w:sz w:val="24"/>
        </w:rPr>
        <w:t>Berg klickte weiter.</w:t>
      </w:r>
    </w:p>
    <w:p>
      <w:pPr>
        <w:pStyle w:val="Normal"/>
        <w:ind w:firstLine="312"/>
        <w:jc w:val="both"/>
        <w:rPr/>
      </w:pPr>
      <w:r>
        <w:rPr>
          <w:rFonts w:eastAsia="Times New Roman" w:cs="Times New Roman"/>
          <w:sz w:val="24"/>
        </w:rPr>
        <w:t>„</w:t>
      </w:r>
      <w:r>
        <w:rPr>
          <w:rFonts w:eastAsia="Times New Roman" w:cs="Times New Roman"/>
          <w:sz w:val="24"/>
        </w:rPr>
        <w:t>Praktisch heißt das: definierter Fallkreis, definierte Rollen, vorhandene Informationen schneller zusammenführen. Keine neue Wunderabfrage.“</w:t>
      </w:r>
    </w:p>
    <w:p>
      <w:pPr>
        <w:pStyle w:val="Normal"/>
        <w:ind w:firstLine="312"/>
        <w:jc w:val="both"/>
        <w:rPr/>
      </w:pPr>
      <w:r>
        <w:rPr>
          <w:rFonts w:eastAsia="Times New Roman" w:cs="Times New Roman"/>
          <w:sz w:val="24"/>
        </w:rPr>
        <w:t>„</w:t>
      </w:r>
      <w:r>
        <w:rPr>
          <w:rFonts w:eastAsia="Times New Roman" w:cs="Times New Roman"/>
          <w:sz w:val="24"/>
        </w:rPr>
        <w:t>Und keine neuen Erhebungsbefugnisse“, sagte Lena.</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Wenn eine Stelle etwas nicht erheben darf, darf die Projektstruktur es nicht plötzlich für sie erzeugen.“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das muss im Zugriff sichtbar bleiben.“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wenn die Dringlichkeitslösung heute startet, müssen die formalen Schritte nachgezogen werden.“</w:t>
      </w:r>
    </w:p>
    <w:p>
      <w:pPr>
        <w:pStyle w:val="Normal"/>
        <w:ind w:firstLine="312"/>
        <w:jc w:val="both"/>
        <w:rPr/>
      </w:pPr>
      <w:r>
        <w:rPr>
          <w:rFonts w:eastAsia="Times New Roman" w:cs="Times New Roman"/>
          <w:sz w:val="24"/>
        </w:rPr>
        <w:t>Berg sah sie an.</w:t>
      </w:r>
    </w:p>
    <w:p>
      <w:pPr>
        <w:pStyle w:val="Normal"/>
        <w:ind w:firstLine="312"/>
        <w:jc w:val="both"/>
        <w:rPr/>
      </w:pPr>
      <w:r>
        <w:rPr>
          <w:rFonts w:eastAsia="Times New Roman" w:cs="Times New Roman"/>
          <w:sz w:val="24"/>
        </w:rPr>
        <w:t>„</w:t>
      </w:r>
      <w:r>
        <w:rPr>
          <w:rFonts w:eastAsia="Times New Roman" w:cs="Times New Roman"/>
          <w:sz w:val="24"/>
        </w:rPr>
        <w:t>Lena, wenn du noch einmal Ja hören willst, sag Bescheid.“</w:t>
      </w:r>
    </w:p>
    <w:p>
      <w:pPr>
        <w:pStyle w:val="Normal"/>
        <w:ind w:firstLine="312"/>
        <w:jc w:val="both"/>
        <w:rPr/>
      </w:pPr>
      <w:r>
        <w:rPr>
          <w:rFonts w:eastAsia="Times New Roman" w:cs="Times New Roman"/>
          <w:sz w:val="24"/>
        </w:rPr>
        <w:t>Jonas blickte sehr konzentriert auf seine Unterlagen.</w:t>
      </w:r>
    </w:p>
    <w:p>
      <w:pPr>
        <w:pStyle w:val="Normal"/>
        <w:ind w:firstLine="312"/>
        <w:jc w:val="both"/>
        <w:rPr/>
      </w:pPr>
      <w:r>
        <w:rPr>
          <w:rFonts w:eastAsia="Times New Roman" w:cs="Times New Roman"/>
          <w:sz w:val="24"/>
        </w:rPr>
        <w:t>Lena lächelte nicht.</w:t>
      </w:r>
    </w:p>
    <w:p>
      <w:pPr>
        <w:pStyle w:val="Normal"/>
        <w:ind w:firstLine="312"/>
        <w:jc w:val="both"/>
        <w:rPr/>
      </w:pPr>
      <w:r>
        <w:rPr>
          <w:rFonts w:eastAsia="Times New Roman" w:cs="Times New Roman"/>
          <w:sz w:val="24"/>
        </w:rPr>
        <w:t>Daniel schon fast.</w:t>
      </w:r>
    </w:p>
    <w:p>
      <w:pPr>
        <w:pStyle w:val="Normal"/>
        <w:ind w:firstLine="312"/>
        <w:jc w:val="both"/>
        <w:rPr/>
      </w:pPr>
      <w:r>
        <w:rPr>
          <w:rFonts w:eastAsia="Times New Roman" w:cs="Times New Roman"/>
          <w:sz w:val="24"/>
        </w:rPr>
        <w:t>„</w:t>
      </w:r>
      <w:r>
        <w:rPr>
          <w:rFonts w:eastAsia="Times New Roman" w:cs="Times New Roman"/>
          <w:sz w:val="24"/>
        </w:rPr>
        <w:t>Was ist mit den Zugriffen?“, fragte er.</w:t>
      </w:r>
    </w:p>
    <w:p>
      <w:pPr>
        <w:pStyle w:val="Normal"/>
        <w:ind w:firstLine="312"/>
        <w:jc w:val="both"/>
        <w:rPr/>
      </w:pPr>
      <w:r>
        <w:rPr>
          <w:rFonts w:eastAsia="Times New Roman" w:cs="Times New Roman"/>
          <w:sz w:val="24"/>
        </w:rPr>
        <w:t>Berg wechselte auf eine Rollenübersicht.</w:t>
      </w:r>
    </w:p>
    <w:p>
      <w:pPr>
        <w:pStyle w:val="Normal"/>
        <w:ind w:firstLine="312"/>
        <w:jc w:val="both"/>
        <w:rPr/>
      </w:pPr>
      <w:r>
        <w:rPr>
          <w:rFonts w:eastAsia="Times New Roman" w:cs="Times New Roman"/>
          <w:sz w:val="24"/>
        </w:rPr>
        <w:t>Nicht jeder sah alles.</w:t>
      </w:r>
    </w:p>
    <w:p>
      <w:pPr>
        <w:pStyle w:val="Normal"/>
        <w:ind w:firstLine="312"/>
        <w:jc w:val="both"/>
        <w:rPr/>
      </w:pPr>
      <w:r>
        <w:rPr>
          <w:rFonts w:eastAsia="Times New Roman" w:cs="Times New Roman"/>
          <w:sz w:val="24"/>
        </w:rPr>
        <w:t>Operative Auswertung.</w:t>
      </w:r>
    </w:p>
    <w:p>
      <w:pPr>
        <w:pStyle w:val="Normal"/>
        <w:ind w:firstLine="312"/>
        <w:jc w:val="both"/>
        <w:rPr/>
      </w:pPr>
      <w:r>
        <w:rPr>
          <w:rFonts w:eastAsia="Times New Roman" w:cs="Times New Roman"/>
          <w:sz w:val="24"/>
        </w:rPr>
        <w:t>Fachprüfung.</w:t>
      </w:r>
    </w:p>
    <w:p>
      <w:pPr>
        <w:pStyle w:val="Normal"/>
        <w:ind w:firstLine="312"/>
        <w:jc w:val="both"/>
        <w:rPr/>
      </w:pPr>
      <w:r>
        <w:rPr>
          <w:rFonts w:eastAsia="Times New Roman" w:cs="Times New Roman"/>
          <w:sz w:val="24"/>
        </w:rPr>
        <w:t>Koordination.</w:t>
      </w:r>
    </w:p>
    <w:p>
      <w:pPr>
        <w:pStyle w:val="Normal"/>
        <w:ind w:firstLine="312"/>
        <w:jc w:val="both"/>
        <w:rPr/>
      </w:pPr>
      <w:r>
        <w:rPr>
          <w:rFonts w:eastAsia="Times New Roman" w:cs="Times New Roman"/>
          <w:sz w:val="24"/>
        </w:rPr>
        <w:t>Dokumentation.</w:t>
      </w:r>
    </w:p>
    <w:p>
      <w:pPr>
        <w:pStyle w:val="Normal"/>
        <w:ind w:firstLine="312"/>
        <w:jc w:val="both"/>
        <w:rPr/>
      </w:pPr>
      <w:r>
        <w:rPr>
          <w:rFonts w:eastAsia="Times New Roman" w:cs="Times New Roman"/>
          <w:sz w:val="24"/>
        </w:rPr>
        <w:t>Daniel erkannte darin eine sauberere Version dessen, was er am Abend zuvor selbst improvisiert hatte.</w:t>
      </w:r>
    </w:p>
    <w:p>
      <w:pPr>
        <w:pStyle w:val="Normal"/>
        <w:ind w:firstLine="312"/>
        <w:jc w:val="both"/>
        <w:rPr/>
      </w:pPr>
      <w:r>
        <w:rPr>
          <w:rFonts w:eastAsia="Times New Roman" w:cs="Times New Roman"/>
          <w:sz w:val="24"/>
        </w:rPr>
        <w:t>„</w:t>
      </w:r>
      <w:r>
        <w:rPr>
          <w:rFonts w:eastAsia="Times New Roman" w:cs="Times New Roman"/>
          <w:sz w:val="24"/>
        </w:rPr>
        <w:t>Wer sieht die Quelleninhalte?“</w:t>
      </w:r>
    </w:p>
    <w:p>
      <w:pPr>
        <w:pStyle w:val="Normal"/>
        <w:ind w:firstLine="312"/>
        <w:jc w:val="both"/>
        <w:rPr/>
      </w:pPr>
      <w:r>
        <w:rPr>
          <w:rFonts w:eastAsia="Times New Roman" w:cs="Times New Roman"/>
          <w:sz w:val="24"/>
        </w:rPr>
        <w:t>„</w:t>
      </w:r>
      <w:r>
        <w:rPr>
          <w:rFonts w:eastAsia="Times New Roman" w:cs="Times New Roman"/>
          <w:sz w:val="24"/>
        </w:rPr>
        <w:t>Nur der definierte Kreis“, sagte Berg.</w:t>
      </w:r>
    </w:p>
    <w:p>
      <w:pPr>
        <w:pStyle w:val="Normal"/>
        <w:ind w:firstLine="312"/>
        <w:jc w:val="both"/>
        <w:rPr/>
      </w:pPr>
      <w:r>
        <w:rPr>
          <w:rFonts w:eastAsia="Times New Roman" w:cs="Times New Roman"/>
          <w:sz w:val="24"/>
        </w:rPr>
        <w:t>„</w:t>
      </w:r>
      <w:r>
        <w:rPr>
          <w:rFonts w:eastAsia="Times New Roman" w:cs="Times New Roman"/>
          <w:sz w:val="24"/>
        </w:rPr>
        <w:t>Wer die Herkunftsprüfung?“</w:t>
      </w:r>
    </w:p>
    <w:p>
      <w:pPr>
        <w:pStyle w:val="Normal"/>
        <w:ind w:firstLine="312"/>
        <w:jc w:val="both"/>
        <w:rPr/>
      </w:pPr>
      <w:r>
        <w:rPr>
          <w:rFonts w:eastAsia="Times New Roman" w:cs="Times New Roman"/>
          <w:sz w:val="24"/>
        </w:rPr>
        <w:t>Lena antwortete diesmal. „Noch enger.“</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Sie hielt den Blick.</w:t>
      </w:r>
    </w:p>
    <w:p>
      <w:pPr>
        <w:pStyle w:val="Normal"/>
        <w:ind w:firstLine="312"/>
        <w:jc w:val="both"/>
        <w:rPr/>
      </w:pPr>
      <w:r>
        <w:rPr>
          <w:rFonts w:eastAsia="Times New Roman" w:cs="Times New Roman"/>
          <w:sz w:val="24"/>
        </w:rPr>
        <w:t>Ihr Geheimnis war dadurch nicht verschwunden.</w:t>
      </w:r>
    </w:p>
    <w:p>
      <w:pPr>
        <w:pStyle w:val="Normal"/>
        <w:ind w:firstLine="312"/>
        <w:jc w:val="both"/>
        <w:rPr/>
      </w:pPr>
      <w:r>
        <w:rPr>
          <w:rFonts w:eastAsia="Times New Roman" w:cs="Times New Roman"/>
          <w:sz w:val="24"/>
        </w:rPr>
        <w:t>Aber die neue Struktur machte sichtbar, dass Geheimhaltung auch eine legitime Funktion haben konnte.</w:t>
      </w:r>
    </w:p>
    <w:p>
      <w:pPr>
        <w:pStyle w:val="Normal"/>
        <w:ind w:firstLine="312"/>
        <w:jc w:val="both"/>
        <w:rPr/>
      </w:pPr>
      <w:r>
        <w:rPr>
          <w:rFonts w:eastAsia="Times New Roman" w:cs="Times New Roman"/>
          <w:sz w:val="24"/>
        </w:rPr>
        <w:t>Heller bewegte sich wieder im Video.</w:t>
      </w:r>
    </w:p>
    <w:p>
      <w:pPr>
        <w:pStyle w:val="Normal"/>
        <w:ind w:firstLine="312"/>
        <w:jc w:val="both"/>
        <w:rPr/>
      </w:pPr>
      <w:r>
        <w:rPr>
          <w:rFonts w:eastAsia="Times New Roman" w:cs="Times New Roman"/>
          <w:sz w:val="24"/>
        </w:rPr>
        <w:t>„</w:t>
      </w:r>
      <w:r>
        <w:rPr>
          <w:rFonts w:eastAsia="Times New Roman" w:cs="Times New Roman"/>
          <w:sz w:val="24"/>
        </w:rPr>
        <w:t>Die Idee ist gerade nicht, Reuters alten Zugriff hübscher zu machen“, sagte er. „Die Idee ist, dass niemand denselben Mist noch einmal improvisieren muss.“</w:t>
      </w:r>
    </w:p>
    <w:p>
      <w:pPr>
        <w:pStyle w:val="Normal"/>
        <w:ind w:firstLine="312"/>
        <w:jc w:val="both"/>
        <w:rPr/>
      </w:pPr>
      <w:r>
        <w:rPr>
          <w:rFonts w:eastAsia="Times New Roman" w:cs="Times New Roman"/>
          <w:sz w:val="24"/>
        </w:rPr>
        <w:t>Daniel sah zu ihm.</w:t>
      </w:r>
    </w:p>
    <w:p>
      <w:pPr>
        <w:pStyle w:val="Normal"/>
        <w:ind w:firstLine="312"/>
        <w:jc w:val="both"/>
        <w:rPr/>
      </w:pPr>
      <w:r>
        <w:rPr>
          <w:rFonts w:eastAsia="Times New Roman" w:cs="Times New Roman"/>
          <w:sz w:val="24"/>
        </w:rPr>
        <w:t>„</w:t>
      </w:r>
      <w:r>
        <w:rPr>
          <w:rFonts w:eastAsia="Times New Roman" w:cs="Times New Roman"/>
          <w:sz w:val="24"/>
        </w:rPr>
        <w:t>Mist?“</w:t>
      </w:r>
    </w:p>
    <w:p>
      <w:pPr>
        <w:pStyle w:val="Normal"/>
        <w:ind w:firstLine="312"/>
        <w:jc w:val="both"/>
        <w:rPr/>
      </w:pPr>
      <w:r>
        <w:rPr>
          <w:rFonts w:eastAsia="Times New Roman" w:cs="Times New Roman"/>
          <w:sz w:val="24"/>
        </w:rPr>
        <w:t>„</w:t>
      </w:r>
      <w:r>
        <w:rPr>
          <w:rFonts w:eastAsia="Times New Roman" w:cs="Times New Roman"/>
          <w:sz w:val="24"/>
        </w:rPr>
        <w:t>Sie wissen, was ich meine.“</w:t>
      </w:r>
    </w:p>
    <w:p>
      <w:pPr>
        <w:pStyle w:val="Normal"/>
        <w:ind w:firstLine="312"/>
        <w:jc w:val="both"/>
        <w:rPr/>
      </w:pPr>
      <w:r>
        <w:rPr>
          <w:rFonts w:eastAsia="Times New Roman" w:cs="Times New Roman"/>
          <w:sz w:val="24"/>
        </w:rPr>
        <w:t>„</w:t>
      </w:r>
      <w:r>
        <w:rPr>
          <w:rFonts w:eastAsia="Times New Roman" w:cs="Times New Roman"/>
          <w:sz w:val="24"/>
        </w:rPr>
        <w:t>Ich glaube schon.“</w:t>
      </w:r>
    </w:p>
    <w:p>
      <w:pPr>
        <w:pStyle w:val="Normal"/>
        <w:ind w:firstLine="312"/>
        <w:jc w:val="both"/>
        <w:rPr/>
      </w:pPr>
      <w:r>
        <w:rPr>
          <w:rFonts w:eastAsia="Times New Roman" w:cs="Times New Roman"/>
          <w:sz w:val="24"/>
        </w:rPr>
        <w:t>Heller hob kurz eine Hand. „Der Zugriff hat funktioniert. Er war trotzdem ein schlechter Prozess.“</w:t>
      </w:r>
    </w:p>
    <w:p>
      <w:pPr>
        <w:pStyle w:val="Normal"/>
        <w:ind w:firstLine="312"/>
        <w:jc w:val="both"/>
        <w:rPr/>
      </w:pPr>
      <w:r>
        <w:rPr>
          <w:rFonts w:eastAsia="Times New Roman" w:cs="Times New Roman"/>
          <w:sz w:val="24"/>
        </w:rPr>
        <w:t>„</w:t>
      </w:r>
      <w:r>
        <w:rPr>
          <w:rFonts w:eastAsia="Times New Roman" w:cs="Times New Roman"/>
          <w:sz w:val="24"/>
        </w:rPr>
        <w:t>Weil er nicht gedeckt war.“</w:t>
      </w:r>
    </w:p>
    <w:p>
      <w:pPr>
        <w:pStyle w:val="Normal"/>
        <w:ind w:firstLine="312"/>
        <w:jc w:val="both"/>
        <w:rPr/>
      </w:pPr>
      <w:r>
        <w:rPr>
          <w:rFonts w:eastAsia="Times New Roman" w:cs="Times New Roman"/>
          <w:sz w:val="24"/>
        </w:rPr>
        <w:t>„</w:t>
      </w:r>
      <w:r>
        <w:rPr>
          <w:rFonts w:eastAsia="Times New Roman" w:cs="Times New Roman"/>
          <w:sz w:val="24"/>
        </w:rPr>
        <w:t>Auch. Und weil alles an einer Person hing, die in drei Minuten entscheiden musste, welchen Datenraum sie aufmacht.“</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Heller sprach weiter.</w:t>
      </w:r>
    </w:p>
    <w:p>
      <w:pPr>
        <w:pStyle w:val="Normal"/>
        <w:ind w:firstLine="312"/>
        <w:jc w:val="both"/>
        <w:rPr/>
      </w:pPr>
      <w:r>
        <w:rPr>
          <w:rFonts w:eastAsia="Times New Roman" w:cs="Times New Roman"/>
          <w:sz w:val="24"/>
        </w:rPr>
        <w:t>„</w:t>
      </w:r>
      <w:r>
        <w:rPr>
          <w:rFonts w:eastAsia="Times New Roman" w:cs="Times New Roman"/>
          <w:sz w:val="24"/>
        </w:rPr>
        <w:t>Wenn das System vorher sauber vorbereitet ist, muss der nächste Reuter nicht dieselbe Entscheidung treffen.“</w:t>
      </w:r>
    </w:p>
    <w:p>
      <w:pPr>
        <w:pStyle w:val="Normal"/>
        <w:ind w:firstLine="312"/>
        <w:jc w:val="both"/>
        <w:rPr/>
      </w:pPr>
      <w:r>
        <w:rPr>
          <w:rFonts w:eastAsia="Times New Roman" w:cs="Times New Roman"/>
          <w:sz w:val="24"/>
        </w:rPr>
        <w:t>„</w:t>
      </w:r>
      <w:r>
        <w:rPr>
          <w:rFonts w:eastAsia="Times New Roman" w:cs="Times New Roman"/>
          <w:sz w:val="24"/>
        </w:rPr>
        <w:t>Der nächste Reuter?“ fragte Jonas.</w:t>
      </w:r>
    </w:p>
    <w:p>
      <w:pPr>
        <w:pStyle w:val="Normal"/>
        <w:ind w:firstLine="312"/>
        <w:jc w:val="both"/>
        <w:rPr/>
      </w:pPr>
      <w:r>
        <w:rPr>
          <w:rFonts w:eastAsia="Times New Roman" w:cs="Times New Roman"/>
          <w:sz w:val="24"/>
        </w:rPr>
        <w:t>Heller sah kurz irritiert aus, dann lächelte er. „Der nächste Mensch in derselben Lage.“</w:t>
      </w:r>
    </w:p>
    <w:p>
      <w:pPr>
        <w:pStyle w:val="Normal"/>
        <w:ind w:firstLine="312"/>
        <w:jc w:val="both"/>
        <w:rPr/>
      </w:pPr>
      <w:r>
        <w:rPr>
          <w:rFonts w:eastAsia="Times New Roman" w:cs="Times New Roman"/>
          <w:sz w:val="24"/>
        </w:rPr>
        <w:t>Sein Bild stockte. Als es wieder lief, sah Heller nicht in die Kamera.</w:t>
      </w:r>
    </w:p>
    <w:p>
      <w:pPr>
        <w:pStyle w:val="Normal"/>
        <w:ind w:firstLine="312"/>
        <w:jc w:val="both"/>
        <w:rPr/>
      </w:pPr>
      <w:r>
        <w:rPr>
          <w:rFonts w:eastAsia="Times New Roman" w:cs="Times New Roman"/>
          <w:sz w:val="24"/>
        </w:rPr>
        <w:t>„</w:t>
      </w:r>
      <w:r>
        <w:rPr>
          <w:rFonts w:eastAsia="Times New Roman" w:cs="Times New Roman"/>
          <w:sz w:val="24"/>
        </w:rPr>
        <w:t>Ich war einmal in einem Fall, da hatte jede Stelle einen vertretbaren Grund zu warten“, sagte er. „Hinterher konnten wir sehr genau erklären, warum nichts früher gegangen war. Es waren trotzdem Menschen tot.“</w:t>
      </w:r>
    </w:p>
    <w:p>
      <w:pPr>
        <w:pStyle w:val="Normal"/>
        <w:ind w:firstLine="312"/>
        <w:jc w:val="both"/>
        <w:rPr/>
      </w:pPr>
      <w:r>
        <w:rPr>
          <w:rFonts w:eastAsia="Times New Roman" w:cs="Times New Roman"/>
          <w:sz w:val="24"/>
        </w:rPr>
        <w:t>Der Raum wurde stiller.</w:t>
      </w:r>
    </w:p>
    <w:p>
      <w:pPr>
        <w:pStyle w:val="Normal"/>
        <w:ind w:firstLine="312"/>
        <w:jc w:val="both"/>
        <w:rPr/>
      </w:pPr>
      <w:r>
        <w:rPr>
          <w:rFonts w:eastAsia="Times New Roman" w:cs="Times New Roman"/>
          <w:sz w:val="24"/>
        </w:rPr>
        <w:t>Lena sah auf die Rollenübersicht.</w:t>
      </w:r>
    </w:p>
    <w:p>
      <w:pPr>
        <w:pStyle w:val="Normal"/>
        <w:ind w:firstLine="312"/>
        <w:jc w:val="both"/>
        <w:rPr/>
      </w:pPr>
      <w:r>
        <w:rPr>
          <w:rFonts w:eastAsia="Times New Roman" w:cs="Times New Roman"/>
          <w:sz w:val="24"/>
        </w:rPr>
        <w:t>„</w:t>
      </w:r>
      <w:r>
        <w:rPr>
          <w:rFonts w:eastAsia="Times New Roman" w:cs="Times New Roman"/>
          <w:sz w:val="24"/>
        </w:rPr>
        <w:t>Das ist kein Argument gegen Zweckgrenzen.“</w:t>
      </w:r>
    </w:p>
    <w:p>
      <w:pPr>
        <w:pStyle w:val="Normal"/>
        <w:ind w:firstLine="312"/>
        <w:jc w:val="both"/>
        <w:rPr/>
      </w:pPr>
      <w:r>
        <w:rPr>
          <w:rFonts w:eastAsia="Times New Roman" w:cs="Times New Roman"/>
          <w:sz w:val="24"/>
        </w:rPr>
        <w:t>„</w:t>
      </w:r>
      <w:r>
        <w:rPr>
          <w:rFonts w:eastAsia="Times New Roman" w:cs="Times New Roman"/>
          <w:sz w:val="24"/>
        </w:rPr>
        <w:t>Soll es nicht sein“, sagte Heller.</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w:t>
      </w:r>
      <w:r>
        <w:rPr>
          <w:rFonts w:eastAsia="Times New Roman" w:cs="Times New Roman"/>
          <w:sz w:val="24"/>
        </w:rPr>
        <w:t>Es ist ein Argument dafür, die zulässigen Wege nicht unnötig langsam zu bauen.“</w:t>
      </w:r>
    </w:p>
    <w:p>
      <w:pPr>
        <w:pStyle w:val="Normal"/>
        <w:ind w:firstLine="312"/>
        <w:jc w:val="both"/>
        <w:rPr/>
      </w:pPr>
      <w:r>
        <w:rPr>
          <w:rFonts w:eastAsia="Times New Roman" w:cs="Times New Roman"/>
          <w:sz w:val="24"/>
        </w:rPr>
        <w:t>Lena nickte nach einem Moment. „Damit kann ich leben.“</w:t>
      </w:r>
    </w:p>
    <w:p>
      <w:pPr>
        <w:pStyle w:val="Normal"/>
        <w:ind w:firstLine="312"/>
        <w:jc w:val="both"/>
        <w:rPr/>
      </w:pPr>
      <w:r>
        <w:rPr>
          <w:rFonts w:eastAsia="Times New Roman" w:cs="Times New Roman"/>
          <w:sz w:val="24"/>
        </w:rPr>
        <w:t>Daniel hörte den Unterschied.</w:t>
      </w:r>
    </w:p>
    <w:p>
      <w:pPr>
        <w:pStyle w:val="Normal"/>
        <w:ind w:firstLine="312"/>
        <w:jc w:val="both"/>
        <w:rPr/>
      </w:pPr>
      <w:r>
        <w:rPr>
          <w:rFonts w:eastAsia="Times New Roman" w:cs="Times New Roman"/>
          <w:sz w:val="24"/>
        </w:rPr>
        <w:t>Heller wollte Geschwindigkeit.</w:t>
      </w:r>
    </w:p>
    <w:p>
      <w:pPr>
        <w:pStyle w:val="Normal"/>
        <w:ind w:firstLine="312"/>
        <w:jc w:val="both"/>
        <w:rPr/>
      </w:pPr>
      <w:r>
        <w:rPr>
          <w:rFonts w:eastAsia="Times New Roman" w:cs="Times New Roman"/>
          <w:sz w:val="24"/>
        </w:rPr>
        <w:t>Lena wollte Begrenzung und Nachprüfbarkeit.</w:t>
      </w:r>
    </w:p>
    <w:p>
      <w:pPr>
        <w:pStyle w:val="Normal"/>
        <w:ind w:firstLine="312"/>
        <w:jc w:val="both"/>
        <w:rPr/>
      </w:pPr>
      <w:r>
        <w:rPr>
          <w:rFonts w:eastAsia="Times New Roman" w:cs="Times New Roman"/>
          <w:sz w:val="24"/>
        </w:rPr>
        <w:t>Berg wollte etwas, das funktionierte und nach oben erklärbar war.</w:t>
      </w:r>
    </w:p>
    <w:p>
      <w:pPr>
        <w:pStyle w:val="Normal"/>
        <w:ind w:firstLine="312"/>
        <w:jc w:val="both"/>
        <w:rPr/>
      </w:pPr>
      <w:r>
        <w:rPr>
          <w:rFonts w:eastAsia="Times New Roman" w:cs="Times New Roman"/>
          <w:sz w:val="24"/>
        </w:rPr>
        <w:t>Alle drei konnten dieselbe Projektstruktur wollen und aus völlig verschiedenen Gründen.</w:t>
      </w:r>
    </w:p>
    <w:p>
      <w:pPr>
        <w:pStyle w:val="Normal"/>
        <w:ind w:firstLine="312"/>
        <w:jc w:val="both"/>
        <w:rPr/>
      </w:pPr>
      <w:r>
        <w:rPr>
          <w:rFonts w:eastAsia="Times New Roman" w:cs="Times New Roman"/>
          <w:sz w:val="24"/>
        </w:rPr>
        <w:t>Berg schob eine zweite Seite über den Tisch.</w:t>
      </w:r>
    </w:p>
    <w:p>
      <w:pPr>
        <w:pStyle w:val="Normal"/>
        <w:ind w:firstLine="312"/>
        <w:jc w:val="both"/>
        <w:rPr/>
      </w:pPr>
      <w:r>
        <w:rPr>
          <w:rFonts w:eastAsia="Times New Roman" w:cs="Times New Roman"/>
          <w:sz w:val="24"/>
        </w:rPr>
        <w:t>Daniel überflog sie.</w:t>
      </w:r>
    </w:p>
    <w:p>
      <w:pPr>
        <w:pStyle w:val="Normal"/>
        <w:ind w:firstLine="312"/>
        <w:jc w:val="both"/>
        <w:rPr/>
      </w:pPr>
      <w:r>
        <w:rPr>
          <w:rFonts w:eastAsia="Times New Roman" w:cs="Times New Roman"/>
          <w:sz w:val="24"/>
        </w:rPr>
        <w:t>Zwei seiner Entscheidungen aus den letzten Tagen standen darin als Beispiele für Zeitverluste und erfolgreiche Gegenmaßnahmen.</w:t>
      </w:r>
    </w:p>
    <w:p>
      <w:pPr>
        <w:pStyle w:val="Normal"/>
        <w:ind w:firstLine="312"/>
        <w:jc w:val="both"/>
        <w:rPr/>
      </w:pPr>
      <w:r>
        <w:rPr>
          <w:rFonts w:eastAsia="Times New Roman" w:cs="Times New Roman"/>
          <w:sz w:val="24"/>
        </w:rPr>
        <w:t>„</w:t>
      </w:r>
      <w:r>
        <w:rPr>
          <w:rFonts w:eastAsia="Times New Roman" w:cs="Times New Roman"/>
          <w:sz w:val="24"/>
        </w:rPr>
        <w:t>Wer hat das geschrieben?“</w:t>
      </w:r>
    </w:p>
    <w:p>
      <w:pPr>
        <w:pStyle w:val="Normal"/>
        <w:ind w:firstLine="312"/>
        <w:jc w:val="both"/>
        <w:rPr/>
      </w:pPr>
      <w:r>
        <w:rPr>
          <w:rFonts w:eastAsia="Times New Roman" w:cs="Times New Roman"/>
          <w:sz w:val="24"/>
        </w:rPr>
        <w:t>„</w:t>
      </w:r>
      <w:r>
        <w:rPr>
          <w:rFonts w:eastAsia="Times New Roman" w:cs="Times New Roman"/>
          <w:sz w:val="24"/>
        </w:rPr>
        <w:t>Arbeitsstand“, sagte Berg.</w:t>
      </w:r>
    </w:p>
    <w:p>
      <w:pPr>
        <w:pStyle w:val="Normal"/>
        <w:ind w:firstLine="312"/>
        <w:jc w:val="both"/>
        <w:rPr/>
      </w:pPr>
      <w:r>
        <w:rPr>
          <w:rFonts w:eastAsia="Times New Roman" w:cs="Times New Roman"/>
          <w:sz w:val="24"/>
        </w:rPr>
        <w:t>„</w:t>
      </w:r>
      <w:r>
        <w:rPr>
          <w:rFonts w:eastAsia="Times New Roman" w:cs="Times New Roman"/>
          <w:sz w:val="24"/>
        </w:rPr>
        <w:t>Für wen?“</w:t>
      </w:r>
    </w:p>
    <w:p>
      <w:pPr>
        <w:pStyle w:val="Normal"/>
        <w:ind w:firstLine="312"/>
        <w:jc w:val="both"/>
        <w:rPr/>
      </w:pPr>
      <w:r>
        <w:rPr>
          <w:rFonts w:eastAsia="Times New Roman" w:cs="Times New Roman"/>
          <w:sz w:val="24"/>
        </w:rPr>
        <w:t>„</w:t>
      </w:r>
      <w:r>
        <w:rPr>
          <w:rFonts w:eastAsia="Times New Roman" w:cs="Times New Roman"/>
          <w:sz w:val="24"/>
        </w:rPr>
        <w:t>Oben.“</w:t>
      </w:r>
    </w:p>
    <w:p>
      <w:pPr>
        <w:pStyle w:val="Normal"/>
        <w:ind w:firstLine="312"/>
        <w:jc w:val="both"/>
        <w:rPr/>
      </w:pPr>
      <w:r>
        <w:rPr>
          <w:rFonts w:eastAsia="Times New Roman" w:cs="Times New Roman"/>
          <w:sz w:val="24"/>
        </w:rPr>
        <w:t>„</w:t>
      </w:r>
      <w:r>
        <w:rPr>
          <w:rFonts w:eastAsia="Times New Roman" w:cs="Times New Roman"/>
          <w:sz w:val="24"/>
        </w:rPr>
        <w:t>Wie weit oben?“</w:t>
      </w:r>
    </w:p>
    <w:p>
      <w:pPr>
        <w:pStyle w:val="Normal"/>
        <w:ind w:firstLine="312"/>
        <w:jc w:val="both"/>
        <w:rPr/>
      </w:pPr>
      <w:r>
        <w:rPr>
          <w:rFonts w:eastAsia="Times New Roman" w:cs="Times New Roman"/>
          <w:sz w:val="24"/>
        </w:rPr>
        <w:t>„</w:t>
      </w:r>
      <w:r>
        <w:rPr>
          <w:rFonts w:eastAsia="Times New Roman" w:cs="Times New Roman"/>
          <w:sz w:val="24"/>
        </w:rPr>
        <w:t>Weit genug, dass wir das heute nicht ausdiskutieren.“</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Du hast den Fall als Referenz weitergegeben.“</w:t>
      </w:r>
    </w:p>
    <w:p>
      <w:pPr>
        <w:pStyle w:val="Normal"/>
        <w:ind w:firstLine="312"/>
        <w:jc w:val="both"/>
        <w:rPr/>
      </w:pPr>
      <w:r>
        <w:rPr>
          <w:rFonts w:eastAsia="Times New Roman" w:cs="Times New Roman"/>
          <w:sz w:val="24"/>
        </w:rPr>
        <w:t>„</w:t>
      </w:r>
      <w:r>
        <w:rPr>
          <w:rFonts w:eastAsia="Times New Roman" w:cs="Times New Roman"/>
          <w:sz w:val="24"/>
        </w:rPr>
        <w:t>Natürlich.“</w:t>
      </w:r>
    </w:p>
    <w:p>
      <w:pPr>
        <w:pStyle w:val="Normal"/>
        <w:ind w:firstLine="312"/>
        <w:jc w:val="both"/>
        <w:rPr/>
      </w:pPr>
      <w:r>
        <w:rPr>
          <w:rFonts w:eastAsia="Times New Roman" w:cs="Times New Roman"/>
          <w:sz w:val="24"/>
        </w:rPr>
        <w:t>„</w:t>
      </w:r>
      <w:r>
        <w:rPr>
          <w:rFonts w:eastAsia="Times New Roman" w:cs="Times New Roman"/>
          <w:sz w:val="24"/>
        </w:rPr>
        <w:t>Ohne mir zu sagen, in welchem Umfang.“</w:t>
      </w:r>
    </w:p>
    <w:p>
      <w:pPr>
        <w:pStyle w:val="Normal"/>
        <w:ind w:firstLine="312"/>
        <w:jc w:val="both"/>
        <w:rPr/>
      </w:pPr>
      <w:r>
        <w:rPr>
          <w:rFonts w:eastAsia="Times New Roman" w:cs="Times New Roman"/>
          <w:sz w:val="24"/>
        </w:rPr>
        <w:t>Berg legte den Stift hin.</w:t>
      </w:r>
    </w:p>
    <w:p>
      <w:pPr>
        <w:pStyle w:val="Normal"/>
        <w:ind w:firstLine="312"/>
        <w:jc w:val="both"/>
        <w:rPr/>
      </w:pPr>
      <w:r>
        <w:rPr>
          <w:rFonts w:eastAsia="Times New Roman" w:cs="Times New Roman"/>
          <w:sz w:val="24"/>
        </w:rPr>
        <w:t>„</w:t>
      </w:r>
      <w:r>
        <w:rPr>
          <w:rFonts w:eastAsia="Times New Roman" w:cs="Times New Roman"/>
          <w:sz w:val="24"/>
        </w:rPr>
        <w:t>Daniel, ich bin dein Vorgesetzter. Wenn ein Ablauf fast zu spät kommt und der improvisierte Gegenweg Menschen schützt, mache ich daraus keine private Lernerfahrung zwischen uns beiden.“</w:t>
      </w:r>
    </w:p>
    <w:p>
      <w:pPr>
        <w:pStyle w:val="Normal"/>
        <w:ind w:firstLine="312"/>
        <w:jc w:val="both"/>
        <w:rPr/>
      </w:pPr>
      <w:r>
        <w:rPr>
          <w:rFonts w:eastAsia="Times New Roman" w:cs="Times New Roman"/>
          <w:sz w:val="24"/>
        </w:rPr>
        <w:t>„</w:t>
      </w:r>
      <w:r>
        <w:rPr>
          <w:rFonts w:eastAsia="Times New Roman" w:cs="Times New Roman"/>
          <w:sz w:val="24"/>
        </w:rPr>
        <w:t>Das habe ich nicht verlangt.“</w:t>
      </w:r>
    </w:p>
    <w:p>
      <w:pPr>
        <w:pStyle w:val="Normal"/>
        <w:ind w:firstLine="312"/>
        <w:jc w:val="both"/>
        <w:rPr/>
      </w:pPr>
      <w:r>
        <w:rPr>
          <w:rFonts w:eastAsia="Times New Roman" w:cs="Times New Roman"/>
          <w:sz w:val="24"/>
        </w:rPr>
        <w:t>„</w:t>
      </w:r>
      <w:r>
        <w:rPr>
          <w:rFonts w:eastAsia="Times New Roman" w:cs="Times New Roman"/>
          <w:sz w:val="24"/>
        </w:rPr>
        <w:t>Klingt gerade so.“</w:t>
      </w:r>
    </w:p>
    <w:p>
      <w:pPr>
        <w:pStyle w:val="Normal"/>
        <w:ind w:firstLine="312"/>
        <w:jc w:val="both"/>
        <w:rPr/>
      </w:pPr>
      <w:r>
        <w:rPr>
          <w:rFonts w:eastAsia="Times New Roman" w:cs="Times New Roman"/>
          <w:sz w:val="24"/>
        </w:rPr>
        <w:t>„</w:t>
      </w:r>
      <w:r>
        <w:rPr>
          <w:rFonts w:eastAsia="Times New Roman" w:cs="Times New Roman"/>
          <w:sz w:val="24"/>
        </w:rPr>
        <w:t>Du nutzt nicht nur den Ablauf. Du nutzt meinen Regelbruch als Begründung für eine neue Struktur.“</w:t>
      </w:r>
    </w:p>
    <w:p>
      <w:pPr>
        <w:pStyle w:val="Normal"/>
        <w:ind w:firstLine="312"/>
        <w:jc w:val="both"/>
        <w:rPr/>
      </w:pPr>
      <w:r>
        <w:rPr>
          <w:rFonts w:eastAsia="Times New Roman" w:cs="Times New Roman"/>
          <w:sz w:val="24"/>
        </w:rPr>
        <w:t>Berg sah ihn direkt an.</w:t>
      </w:r>
    </w:p>
    <w:p>
      <w:pPr>
        <w:pStyle w:val="Normal"/>
        <w:ind w:firstLine="312"/>
        <w:jc w:val="both"/>
        <w:rPr/>
      </w:pPr>
      <w:r>
        <w:rPr>
          <w:rFonts w:eastAsia="Times New Roman" w:cs="Times New Roman"/>
          <w:sz w:val="24"/>
        </w:rPr>
        <w:t>„</w:t>
      </w:r>
      <w:r>
        <w:rPr>
          <w:rFonts w:eastAsia="Times New Roman" w:cs="Times New Roman"/>
          <w:sz w:val="24"/>
        </w:rPr>
        <w:t>Ich nutze den Umstand, dass der alte Ablauf zu langsam war und dein improvisierter Zugriff Zeit gewonnen hat. Dass mir der Regelbruch nicht gefällt, steht im selben Vorgang.“</w:t>
      </w:r>
    </w:p>
    <w:p>
      <w:pPr>
        <w:pStyle w:val="Normal"/>
        <w:ind w:firstLine="312"/>
        <w:jc w:val="both"/>
        <w:rPr/>
      </w:pPr>
      <w:r>
        <w:rPr>
          <w:rFonts w:eastAsia="Times New Roman" w:cs="Times New Roman"/>
          <w:sz w:val="24"/>
        </w:rPr>
        <w:t>„</w:t>
      </w:r>
      <w:r>
        <w:rPr>
          <w:rFonts w:eastAsia="Times New Roman" w:cs="Times New Roman"/>
          <w:sz w:val="24"/>
        </w:rPr>
        <w:t>Oben auch?“</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konnte nicht prüfen, ob das wirklich in jeder Fassung gleich stark stand.</w:t>
      </w:r>
    </w:p>
    <w:p>
      <w:pPr>
        <w:pStyle w:val="Normal"/>
        <w:ind w:firstLine="312"/>
        <w:jc w:val="both"/>
        <w:rPr/>
      </w:pPr>
      <w:r>
        <w:rPr>
          <w:rFonts w:eastAsia="Times New Roman" w:cs="Times New Roman"/>
          <w:sz w:val="24"/>
        </w:rPr>
        <w:t>Berg bemerkte den Blick.</w:t>
      </w:r>
    </w:p>
    <w:p>
      <w:pPr>
        <w:pStyle w:val="Normal"/>
        <w:ind w:firstLine="312"/>
        <w:jc w:val="both"/>
        <w:rPr/>
      </w:pPr>
      <w:r>
        <w:rPr>
          <w:rFonts w:eastAsia="Times New Roman" w:cs="Times New Roman"/>
          <w:sz w:val="24"/>
        </w:rPr>
        <w:t>„</w:t>
      </w:r>
      <w:r>
        <w:rPr>
          <w:rFonts w:eastAsia="Times New Roman" w:cs="Times New Roman"/>
          <w:sz w:val="24"/>
        </w:rPr>
        <w:t>Wenn du glaubst, ich verkaufe dich als Helden, lies den Arbeitsstand.“</w:t>
      </w:r>
    </w:p>
    <w:p>
      <w:pPr>
        <w:pStyle w:val="Normal"/>
        <w:ind w:firstLine="312"/>
        <w:jc w:val="both"/>
        <w:rPr/>
      </w:pPr>
      <w:r>
        <w:rPr>
          <w:rFonts w:eastAsia="Times New Roman" w:cs="Times New Roman"/>
          <w:sz w:val="24"/>
        </w:rPr>
        <w:t>Daniel nahm die zweite Seite wieder.</w:t>
      </w:r>
    </w:p>
    <w:p>
      <w:pPr>
        <w:pStyle w:val="Normal"/>
        <w:ind w:firstLine="312"/>
        <w:jc w:val="both"/>
        <w:rPr/>
      </w:pPr>
      <w:r>
        <w:rPr>
          <w:rFonts w:eastAsia="Times New Roman" w:cs="Times New Roman"/>
          <w:sz w:val="24"/>
        </w:rPr>
        <w:t xml:space="preserve">Dort stand tatsächlich: </w:t>
      </w:r>
      <w:r>
        <w:rPr>
          <w:rFonts w:eastAsia="Times New Roman" w:cs="Times New Roman"/>
          <w:b/>
          <w:sz w:val="24"/>
        </w:rPr>
        <w:t>nicht regelkonforme fallübergreifende Nutzung vorhandener Daten; operativ wirksam; struktureller Handlungsbedarf.</w:t>
      </w:r>
    </w:p>
    <w:p>
      <w:pPr>
        <w:pStyle w:val="Normal"/>
        <w:ind w:firstLine="312"/>
        <w:jc w:val="both"/>
        <w:rPr/>
      </w:pPr>
      <w:r>
        <w:rPr>
          <w:rFonts w:eastAsia="Times New Roman" w:cs="Times New Roman"/>
          <w:sz w:val="24"/>
        </w:rPr>
        <w:t>Kein Held.</w:t>
      </w:r>
    </w:p>
    <w:p>
      <w:pPr>
        <w:pStyle w:val="Normal"/>
        <w:ind w:firstLine="312"/>
        <w:jc w:val="both"/>
        <w:rPr/>
      </w:pPr>
      <w:r>
        <w:rPr>
          <w:rFonts w:eastAsia="Times New Roman" w:cs="Times New Roman"/>
          <w:sz w:val="24"/>
        </w:rPr>
        <w:t>Aber ein Argument.</w:t>
      </w:r>
    </w:p>
    <w:p>
      <w:pPr>
        <w:pStyle w:val="Normal"/>
        <w:ind w:firstLine="312"/>
        <w:jc w:val="both"/>
        <w:rPr/>
      </w:pPr>
      <w:r>
        <w:rPr>
          <w:rFonts w:eastAsia="Times New Roman" w:cs="Times New Roman"/>
          <w:sz w:val="24"/>
        </w:rPr>
        <w:t>Das war fast unangenehmer.</w:t>
      </w:r>
    </w:p>
    <w:p>
      <w:pPr>
        <w:pStyle w:val="Normal"/>
        <w:ind w:firstLine="312"/>
        <w:jc w:val="both"/>
        <w:rPr/>
      </w:pPr>
      <w:r>
        <w:rPr>
          <w:rFonts w:eastAsia="Times New Roman" w:cs="Times New Roman"/>
          <w:sz w:val="24"/>
        </w:rPr>
        <w:t>Daniel dachte an die Quelle.</w:t>
      </w:r>
    </w:p>
    <w:p>
      <w:pPr>
        <w:pStyle w:val="Normal"/>
        <w:ind w:firstLine="312"/>
        <w:jc w:val="both"/>
        <w:rPr/>
      </w:pPr>
      <w:r>
        <w:rPr>
          <w:rFonts w:eastAsia="Times New Roman" w:cs="Times New Roman"/>
          <w:b/>
          <w:sz w:val="24"/>
        </w:rPr>
        <w:t>Sie haben entschieden, bevor es zu spät war.</w:t>
      </w:r>
    </w:p>
    <w:p>
      <w:pPr>
        <w:pStyle w:val="Normal"/>
        <w:ind w:firstLine="312"/>
        <w:jc w:val="both"/>
        <w:rPr/>
      </w:pPr>
      <w:r>
        <w:rPr>
          <w:rFonts w:eastAsia="Times New Roman" w:cs="Times New Roman"/>
          <w:sz w:val="24"/>
        </w:rPr>
        <w:t>Berg hatte ein reales Interesse daran, dass genau diese Entscheidung sichtbar wurde.</w:t>
      </w:r>
    </w:p>
    <w:p>
      <w:pPr>
        <w:pStyle w:val="Normal"/>
        <w:ind w:firstLine="312"/>
        <w:jc w:val="both"/>
        <w:rPr/>
      </w:pPr>
      <w:r>
        <w:rPr>
          <w:rFonts w:eastAsia="Times New Roman" w:cs="Times New Roman"/>
          <w:sz w:val="24"/>
        </w:rPr>
        <w:t>Nicht heimlich.</w:t>
      </w:r>
    </w:p>
    <w:p>
      <w:pPr>
        <w:pStyle w:val="Normal"/>
        <w:ind w:firstLine="312"/>
        <w:jc w:val="both"/>
        <w:rPr/>
      </w:pPr>
      <w:r>
        <w:rPr>
          <w:rFonts w:eastAsia="Times New Roman" w:cs="Times New Roman"/>
          <w:sz w:val="24"/>
        </w:rPr>
        <w:t>Im Gegenteil.</w:t>
      </w:r>
    </w:p>
    <w:p>
      <w:pPr>
        <w:pStyle w:val="Normal"/>
        <w:ind w:firstLine="312"/>
        <w:jc w:val="both"/>
        <w:rPr/>
      </w:pPr>
      <w:r>
        <w:rPr>
          <w:rFonts w:eastAsia="Times New Roman" w:cs="Times New Roman"/>
          <w:sz w:val="24"/>
        </w:rPr>
        <w:t>Er machte sie institutionell verwertbar.</w:t>
      </w:r>
    </w:p>
    <w:p>
      <w:pPr>
        <w:pStyle w:val="Normal"/>
        <w:ind w:firstLine="312"/>
        <w:jc w:val="both"/>
        <w:rPr/>
      </w:pPr>
      <w:r>
        <w:rPr>
          <w:rFonts w:eastAsia="Times New Roman" w:cs="Times New Roman"/>
          <w:sz w:val="24"/>
        </w:rPr>
        <w:t>„</w:t>
      </w:r>
      <w:r>
        <w:rPr>
          <w:rFonts w:eastAsia="Times New Roman" w:cs="Times New Roman"/>
          <w:sz w:val="24"/>
        </w:rPr>
        <w:t>Seit wann läuft das?“</w:t>
      </w:r>
    </w:p>
    <w:p>
      <w:pPr>
        <w:pStyle w:val="Normal"/>
        <w:ind w:firstLine="312"/>
        <w:jc w:val="both"/>
        <w:rPr/>
      </w:pPr>
      <w:r>
        <w:rPr>
          <w:rFonts w:eastAsia="Times New Roman" w:cs="Times New Roman"/>
          <w:sz w:val="24"/>
        </w:rPr>
        <w:t>„</w:t>
      </w:r>
      <w:r>
        <w:rPr>
          <w:rFonts w:eastAsia="Times New Roman" w:cs="Times New Roman"/>
          <w:sz w:val="24"/>
        </w:rPr>
        <w:t>Seit dem Zugriff.“</w:t>
      </w:r>
    </w:p>
    <w:p>
      <w:pPr>
        <w:pStyle w:val="Normal"/>
        <w:ind w:firstLine="312"/>
        <w:jc w:val="both"/>
        <w:rPr/>
      </w:pPr>
      <w:r>
        <w:rPr>
          <w:rFonts w:eastAsia="Times New Roman" w:cs="Times New Roman"/>
          <w:sz w:val="24"/>
        </w:rPr>
        <w:t>„</w:t>
      </w:r>
      <w:r>
        <w:rPr>
          <w:rFonts w:eastAsia="Times New Roman" w:cs="Times New Roman"/>
          <w:sz w:val="24"/>
        </w:rPr>
        <w:t>Wer hat die Unterlagen?“</w:t>
      </w:r>
    </w:p>
    <w:p>
      <w:pPr>
        <w:pStyle w:val="Normal"/>
        <w:ind w:firstLine="312"/>
        <w:jc w:val="both"/>
        <w:rPr/>
      </w:pPr>
      <w:r>
        <w:rPr>
          <w:rFonts w:eastAsia="Times New Roman" w:cs="Times New Roman"/>
          <w:sz w:val="24"/>
        </w:rPr>
        <w:t>Berg nannte einen kleinen Kreis.</w:t>
      </w:r>
    </w:p>
    <w:p>
      <w:pPr>
        <w:pStyle w:val="Normal"/>
        <w:ind w:firstLine="312"/>
        <w:jc w:val="both"/>
        <w:rPr/>
      </w:pPr>
      <w:r>
        <w:rPr>
          <w:rFonts w:eastAsia="Times New Roman" w:cs="Times New Roman"/>
          <w:sz w:val="24"/>
        </w:rPr>
        <w:t>Hellers Bereich war dabei.</w:t>
      </w:r>
    </w:p>
    <w:p>
      <w:pPr>
        <w:pStyle w:val="Normal"/>
        <w:ind w:firstLine="312"/>
        <w:jc w:val="both"/>
        <w:rPr/>
      </w:pPr>
      <w:r>
        <w:rPr>
          <w:rFonts w:eastAsia="Times New Roman" w:cs="Times New Roman"/>
          <w:sz w:val="24"/>
        </w:rPr>
        <w:t>Lena ebenfalls.</w:t>
      </w:r>
    </w:p>
    <w:p>
      <w:pPr>
        <w:pStyle w:val="Normal"/>
        <w:ind w:firstLine="312"/>
        <w:jc w:val="both"/>
        <w:rPr/>
      </w:pPr>
      <w:r>
        <w:rPr>
          <w:rFonts w:eastAsia="Times New Roman" w:cs="Times New Roman"/>
          <w:sz w:val="24"/>
        </w:rPr>
        <w:t>Keine Antwort.</w:t>
      </w:r>
    </w:p>
    <w:p>
      <w:pPr>
        <w:pStyle w:val="Normal"/>
        <w:ind w:firstLine="312"/>
        <w:jc w:val="both"/>
        <w:rPr/>
      </w:pPr>
      <w:r>
        <w:rPr>
          <w:rFonts w:eastAsia="Times New Roman" w:cs="Times New Roman"/>
          <w:sz w:val="24"/>
        </w:rPr>
        <w:t>Nur mehr Wege.</w:t>
      </w:r>
    </w:p>
    <w:p>
      <w:pPr>
        <w:pStyle w:val="Normal"/>
        <w:ind w:firstLine="312"/>
        <w:jc w:val="both"/>
        <w:rPr/>
      </w:pPr>
      <w:r>
        <w:rPr>
          <w:rFonts w:eastAsia="Times New Roman" w:cs="Times New Roman"/>
          <w:sz w:val="24"/>
        </w:rPr>
        <w:t>Daniel sah zu Heller auf dem Bildschirm. „Und Ihr Interesse?“</w:t>
      </w:r>
    </w:p>
    <w:p>
      <w:pPr>
        <w:pStyle w:val="Normal"/>
        <w:ind w:firstLine="312"/>
        <w:jc w:val="both"/>
        <w:rPr/>
      </w:pPr>
      <w:r>
        <w:rPr>
          <w:rFonts w:eastAsia="Times New Roman" w:cs="Times New Roman"/>
          <w:sz w:val="24"/>
        </w:rPr>
        <w:t>Heller hob eine Augenbraue.</w:t>
      </w:r>
    </w:p>
    <w:p>
      <w:pPr>
        <w:pStyle w:val="Normal"/>
        <w:ind w:firstLine="312"/>
        <w:jc w:val="both"/>
        <w:rPr/>
      </w:pPr>
      <w:r>
        <w:rPr>
          <w:rFonts w:eastAsia="Times New Roman" w:cs="Times New Roman"/>
          <w:sz w:val="24"/>
        </w:rPr>
        <w:t>„</w:t>
      </w:r>
      <w:r>
        <w:rPr>
          <w:rFonts w:eastAsia="Times New Roman" w:cs="Times New Roman"/>
          <w:sz w:val="24"/>
        </w:rPr>
        <w:t>Dass wir beim nächsten belastbaren Zeitfenster nicht wieder zuerst Zuständigkeiten suchen.“</w:t>
      </w:r>
    </w:p>
    <w:p>
      <w:pPr>
        <w:pStyle w:val="Normal"/>
        <w:ind w:firstLine="312"/>
        <w:jc w:val="both"/>
        <w:rPr/>
      </w:pPr>
      <w:r>
        <w:rPr>
          <w:rFonts w:eastAsia="Times New Roman" w:cs="Times New Roman"/>
          <w:sz w:val="24"/>
        </w:rPr>
        <w:t>„</w:t>
      </w:r>
      <w:r>
        <w:rPr>
          <w:rFonts w:eastAsia="Times New Roman" w:cs="Times New Roman"/>
          <w:sz w:val="24"/>
        </w:rPr>
        <w:t>Nicht mehr?“</w:t>
      </w:r>
    </w:p>
    <w:p>
      <w:pPr>
        <w:pStyle w:val="Normal"/>
        <w:ind w:firstLine="312"/>
        <w:jc w:val="both"/>
        <w:rPr/>
      </w:pPr>
      <w:r>
        <w:rPr>
          <w:rFonts w:eastAsia="Times New Roman" w:cs="Times New Roman"/>
          <w:sz w:val="24"/>
        </w:rPr>
        <w:t>„</w:t>
      </w:r>
      <w:r>
        <w:rPr>
          <w:rFonts w:eastAsia="Times New Roman" w:cs="Times New Roman"/>
          <w:sz w:val="24"/>
        </w:rPr>
        <w:t>Reicht mir.“</w:t>
      </w:r>
    </w:p>
    <w:p>
      <w:pPr>
        <w:pStyle w:val="Normal"/>
        <w:ind w:firstLine="312"/>
        <w:jc w:val="both"/>
        <w:rPr/>
      </w:pPr>
      <w:r>
        <w:rPr>
          <w:rFonts w:eastAsia="Times New Roman" w:cs="Times New Roman"/>
          <w:sz w:val="24"/>
        </w:rPr>
        <w:t>Die Antwort war banal genug, um glaubwürdig zu sein.</w:t>
      </w:r>
    </w:p>
    <w:p>
      <w:pPr>
        <w:pStyle w:val="Normal"/>
        <w:ind w:firstLine="312"/>
        <w:jc w:val="both"/>
        <w:rPr/>
      </w:pPr>
      <w:r>
        <w:rPr>
          <w:rFonts w:eastAsia="Times New Roman" w:cs="Times New Roman"/>
          <w:sz w:val="24"/>
        </w:rPr>
        <w:t>Daniel konnte darin trotzdem alles Mögliche lesen.</w:t>
      </w:r>
    </w:p>
    <w:p>
      <w:pPr>
        <w:pStyle w:val="Normal"/>
        <w:ind w:firstLine="312"/>
        <w:jc w:val="both"/>
        <w:rPr/>
      </w:pPr>
      <w:r>
        <w:rPr>
          <w:rFonts w:eastAsia="Times New Roman" w:cs="Times New Roman"/>
          <w:sz w:val="24"/>
        </w:rPr>
        <w:t>Er tat es nicht.</w:t>
      </w:r>
    </w:p>
    <w:p>
      <w:pPr>
        <w:pStyle w:val="Normal"/>
        <w:ind w:firstLine="312"/>
        <w:jc w:val="both"/>
        <w:rPr/>
      </w:pPr>
      <w:r>
        <w:rPr>
          <w:rFonts w:eastAsia="Times New Roman" w:cs="Times New Roman"/>
          <w:sz w:val="24"/>
        </w:rPr>
        <w:t>Lena tippte auf die erste Seite.</w:t>
      </w:r>
    </w:p>
    <w:p>
      <w:pPr>
        <w:pStyle w:val="Normal"/>
        <w:ind w:firstLine="312"/>
        <w:jc w:val="both"/>
        <w:rPr/>
      </w:pPr>
      <w:r>
        <w:rPr>
          <w:rFonts w:eastAsia="Times New Roman" w:cs="Times New Roman"/>
          <w:sz w:val="24"/>
        </w:rPr>
        <w:t>„</w:t>
      </w:r>
      <w:r>
        <w:rPr>
          <w:rFonts w:eastAsia="Times New Roman" w:cs="Times New Roman"/>
          <w:sz w:val="24"/>
        </w:rPr>
        <w:t>Laufzeit.“</w:t>
      </w:r>
    </w:p>
    <w:p>
      <w:pPr>
        <w:pStyle w:val="Normal"/>
        <w:ind w:firstLine="312"/>
        <w:jc w:val="both"/>
        <w:rPr/>
      </w:pPr>
      <w:r>
        <w:rPr>
          <w:rFonts w:eastAsia="Times New Roman" w:cs="Times New Roman"/>
          <w:sz w:val="24"/>
        </w:rPr>
        <w:t>Berg nannte das Datum.</w:t>
      </w:r>
    </w:p>
    <w:p>
      <w:pPr>
        <w:pStyle w:val="Normal"/>
        <w:ind w:firstLine="312"/>
        <w:jc w:val="both"/>
        <w:rPr/>
      </w:pPr>
      <w:r>
        <w:rPr>
          <w:rFonts w:eastAsia="Times New Roman" w:cs="Times New Roman"/>
          <w:sz w:val="24"/>
        </w:rPr>
        <w:t>„</w:t>
      </w:r>
      <w:r>
        <w:rPr>
          <w:rFonts w:eastAsia="Times New Roman" w:cs="Times New Roman"/>
          <w:sz w:val="24"/>
        </w:rPr>
        <w:t>Danach?“</w:t>
      </w:r>
    </w:p>
    <w:p>
      <w:pPr>
        <w:pStyle w:val="Normal"/>
        <w:ind w:firstLine="312"/>
        <w:jc w:val="both"/>
        <w:rPr/>
      </w:pPr>
      <w:r>
        <w:rPr>
          <w:rFonts w:eastAsia="Times New Roman" w:cs="Times New Roman"/>
          <w:sz w:val="24"/>
        </w:rPr>
        <w:t>„</w:t>
      </w:r>
      <w:r>
        <w:rPr>
          <w:rFonts w:eastAsia="Times New Roman" w:cs="Times New Roman"/>
          <w:sz w:val="24"/>
        </w:rPr>
        <w:t>Ende oder neue Begründung.“</w:t>
      </w:r>
    </w:p>
    <w:p>
      <w:pPr>
        <w:pStyle w:val="Normal"/>
        <w:ind w:firstLine="312"/>
        <w:jc w:val="both"/>
        <w:rPr/>
      </w:pPr>
      <w:r>
        <w:rPr>
          <w:rFonts w:eastAsia="Times New Roman" w:cs="Times New Roman"/>
          <w:sz w:val="24"/>
        </w:rPr>
        <w:t>„</w:t>
      </w:r>
      <w:r>
        <w:rPr>
          <w:rFonts w:eastAsia="Times New Roman" w:cs="Times New Roman"/>
          <w:sz w:val="24"/>
        </w:rPr>
        <w:t>Daten?“</w:t>
      </w:r>
    </w:p>
    <w:p>
      <w:pPr>
        <w:pStyle w:val="Normal"/>
        <w:ind w:firstLine="312"/>
        <w:jc w:val="both"/>
        <w:rPr/>
      </w:pPr>
      <w:r>
        <w:rPr>
          <w:rFonts w:eastAsia="Times New Roman" w:cs="Times New Roman"/>
          <w:sz w:val="24"/>
        </w:rPr>
        <w:t>„</w:t>
      </w:r>
      <w:r>
        <w:rPr>
          <w:rFonts w:eastAsia="Times New Roman" w:cs="Times New Roman"/>
          <w:sz w:val="24"/>
        </w:rPr>
        <w:t>Rückführung nach den definierten Regeln. Kein stiller Dauerbestand.“</w:t>
      </w:r>
    </w:p>
    <w:p>
      <w:pPr>
        <w:pStyle w:val="Normal"/>
        <w:ind w:firstLine="312"/>
        <w:jc w:val="both"/>
        <w:rPr/>
      </w:pPr>
      <w:r>
        <w:rPr>
          <w:rFonts w:eastAsia="Times New Roman" w:cs="Times New Roman"/>
          <w:sz w:val="24"/>
        </w:rPr>
        <w:t>„</w:t>
      </w:r>
      <w:r>
        <w:rPr>
          <w:rFonts w:eastAsia="Times New Roman" w:cs="Times New Roman"/>
          <w:sz w:val="24"/>
        </w:rPr>
        <w:t>Protokolle?“</w:t>
      </w:r>
    </w:p>
    <w:p>
      <w:pPr>
        <w:pStyle w:val="Normal"/>
        <w:ind w:firstLine="312"/>
        <w:jc w:val="both"/>
        <w:rPr/>
      </w:pPr>
      <w:r>
        <w:rPr>
          <w:rFonts w:eastAsia="Times New Roman" w:cs="Times New Roman"/>
          <w:sz w:val="24"/>
        </w:rPr>
        <w:t>„</w:t>
      </w:r>
      <w:r>
        <w:rPr>
          <w:rFonts w:eastAsia="Times New Roman" w:cs="Times New Roman"/>
          <w:sz w:val="24"/>
        </w:rPr>
        <w:t>Bleiben.“</w:t>
      </w:r>
    </w:p>
    <w:p>
      <w:pPr>
        <w:pStyle w:val="Normal"/>
        <w:ind w:firstLine="312"/>
        <w:jc w:val="both"/>
        <w:rPr/>
      </w:pPr>
      <w:r>
        <w:rPr>
          <w:rFonts w:eastAsia="Times New Roman" w:cs="Times New Roman"/>
          <w:sz w:val="24"/>
        </w:rPr>
        <w:t>Daniel las die sechs Punkte noch einmal.</w:t>
      </w:r>
    </w:p>
    <w:p>
      <w:pPr>
        <w:pStyle w:val="Normal"/>
        <w:ind w:firstLine="312"/>
        <w:jc w:val="both"/>
        <w:rPr/>
      </w:pPr>
      <w:r>
        <w:rPr>
          <w:rFonts w:eastAsia="Times New Roman" w:cs="Times New Roman"/>
          <w:sz w:val="24"/>
        </w:rPr>
        <w:t>Was ihn überzeugte, war nicht mehr Zugriff.</w:t>
      </w:r>
    </w:p>
    <w:p>
      <w:pPr>
        <w:pStyle w:val="Normal"/>
        <w:ind w:firstLine="312"/>
        <w:jc w:val="both"/>
        <w:rPr/>
      </w:pPr>
      <w:r>
        <w:rPr>
          <w:rFonts w:eastAsia="Times New Roman" w:cs="Times New Roman"/>
          <w:sz w:val="24"/>
        </w:rPr>
        <w:t>Es war, dass Jonas nicht wieder drei Stellen nacheinander anrufen musste.</w:t>
      </w:r>
    </w:p>
    <w:p>
      <w:pPr>
        <w:pStyle w:val="Normal"/>
        <w:ind w:firstLine="312"/>
        <w:jc w:val="both"/>
        <w:rPr/>
      </w:pPr>
      <w:r>
        <w:rPr>
          <w:rFonts w:eastAsia="Times New Roman" w:cs="Times New Roman"/>
          <w:sz w:val="24"/>
        </w:rPr>
        <w:t>Dass eine Fahrzeugzuordnung und eine Berechtigungsfrage parallel geprüft werden konnten.</w:t>
      </w:r>
    </w:p>
    <w:p>
      <w:pPr>
        <w:pStyle w:val="Normal"/>
        <w:ind w:firstLine="312"/>
        <w:jc w:val="both"/>
        <w:rPr/>
      </w:pPr>
      <w:r>
        <w:rPr>
          <w:rFonts w:eastAsia="Times New Roman" w:cs="Times New Roman"/>
          <w:sz w:val="24"/>
        </w:rPr>
        <w:t>Dass eine legitime Information nicht erst durch fünf Verteiler musste, bevor sie neben einer anderen lag.</w:t>
      </w:r>
    </w:p>
    <w:p>
      <w:pPr>
        <w:pStyle w:val="Normal"/>
        <w:ind w:firstLine="312"/>
        <w:jc w:val="both"/>
        <w:rPr/>
      </w:pPr>
      <w:r>
        <w:rPr>
          <w:rFonts w:eastAsia="Times New Roman" w:cs="Times New Roman"/>
          <w:sz w:val="24"/>
        </w:rPr>
        <w:t>Es fühlte sich nicht an wie mehr Macht.</w:t>
      </w:r>
    </w:p>
    <w:p>
      <w:pPr>
        <w:pStyle w:val="Normal"/>
        <w:ind w:firstLine="312"/>
        <w:jc w:val="both"/>
        <w:rPr/>
      </w:pPr>
      <w:r>
        <w:rPr>
          <w:rFonts w:eastAsia="Times New Roman" w:cs="Times New Roman"/>
          <w:sz w:val="24"/>
        </w:rPr>
        <w:t>Es fühlte sich an wie weniger Reibung.</w:t>
      </w:r>
    </w:p>
    <w:p>
      <w:pPr>
        <w:pStyle w:val="Normal"/>
        <w:ind w:firstLine="312"/>
        <w:jc w:val="both"/>
        <w:rPr/>
      </w:pPr>
      <w:r>
        <w:rPr>
          <w:rFonts w:eastAsia="Times New Roman" w:cs="Times New Roman"/>
          <w:sz w:val="24"/>
        </w:rPr>
        <w:t>Daniel ließ sich von Jonas noch einen alltäglichen Vorgang durch den neuen Weg legen.</w:t>
      </w:r>
    </w:p>
    <w:p>
      <w:pPr>
        <w:pStyle w:val="Normal"/>
        <w:ind w:firstLine="312"/>
        <w:jc w:val="both"/>
        <w:rPr/>
      </w:pPr>
      <w:r>
        <w:rPr>
          <w:rFonts w:eastAsia="Times New Roman" w:cs="Times New Roman"/>
          <w:sz w:val="24"/>
        </w:rPr>
        <w:t>Keine akute Lage. Kein Quellenhinweis. Nur eine Fahrzeugfrage aus dem bestehenden Komplex.</w:t>
      </w:r>
    </w:p>
    <w:p>
      <w:pPr>
        <w:pStyle w:val="Normal"/>
        <w:ind w:firstLine="312"/>
        <w:jc w:val="both"/>
        <w:rPr/>
      </w:pPr>
      <w:r>
        <w:rPr>
          <w:rFonts w:eastAsia="Times New Roman" w:cs="Times New Roman"/>
          <w:sz w:val="24"/>
        </w:rPr>
        <w:t>Vorher hätte Jonas die Halterzuordnung anfordern, auf die Antwort warten und danach separat die Berechtigungsstelle kontaktieren müssen. Jetzt gingen beide Fragen gleichzeitig an klar benannte Rollen. Die Antworten landeten nebeneinander, mit Uhrzeit und Herkunft.</w:t>
      </w:r>
    </w:p>
    <w:p>
      <w:pPr>
        <w:pStyle w:val="Normal"/>
        <w:ind w:firstLine="312"/>
        <w:jc w:val="both"/>
        <w:rPr/>
      </w:pPr>
      <w:r>
        <w:rPr>
          <w:rFonts w:eastAsia="Times New Roman" w:cs="Times New Roman"/>
          <w:sz w:val="24"/>
        </w:rPr>
        <w:t>Elf Minuten später war der Vorgang erledigt.</w:t>
      </w:r>
    </w:p>
    <w:p>
      <w:pPr>
        <w:pStyle w:val="Normal"/>
        <w:ind w:firstLine="312"/>
        <w:jc w:val="both"/>
        <w:rPr/>
      </w:pPr>
      <w:r>
        <w:rPr>
          <w:rFonts w:eastAsia="Times New Roman" w:cs="Times New Roman"/>
          <w:sz w:val="24"/>
        </w:rPr>
        <w:t>Keine dramatische Erkenntnis.</w:t>
      </w:r>
    </w:p>
    <w:p>
      <w:pPr>
        <w:pStyle w:val="Normal"/>
        <w:ind w:firstLine="312"/>
        <w:jc w:val="both"/>
        <w:rPr/>
      </w:pPr>
      <w:r>
        <w:rPr>
          <w:rFonts w:eastAsia="Times New Roman" w:cs="Times New Roman"/>
          <w:sz w:val="24"/>
        </w:rPr>
        <w:t>Nur ein Fahrzeug eines legitimen Subunternehmers mit passender Berechtigung.</w:t>
      </w:r>
    </w:p>
    <w:p>
      <w:pPr>
        <w:pStyle w:val="Normal"/>
        <w:ind w:firstLine="312"/>
        <w:jc w:val="both"/>
        <w:rPr/>
      </w:pPr>
      <w:r>
        <w:rPr>
          <w:rFonts w:eastAsia="Times New Roman" w:cs="Times New Roman"/>
          <w:sz w:val="24"/>
        </w:rPr>
        <w:t>„</w:t>
      </w:r>
      <w:r>
        <w:rPr>
          <w:rFonts w:eastAsia="Times New Roman" w:cs="Times New Roman"/>
          <w:sz w:val="24"/>
        </w:rPr>
        <w:t>Und dafür haben jetzt mehr Leute denselben Fallbezug gesehen“, sagte Lena.</w:t>
      </w:r>
    </w:p>
    <w:p>
      <w:pPr>
        <w:pStyle w:val="Normal"/>
        <w:ind w:firstLine="312"/>
        <w:jc w:val="both"/>
        <w:rPr/>
      </w:pPr>
      <w:r>
        <w:rPr>
          <w:rFonts w:eastAsia="Times New Roman" w:cs="Times New Roman"/>
          <w:sz w:val="24"/>
        </w:rPr>
        <w:t>Jonas nickte. „Ja.“</w:t>
      </w:r>
    </w:p>
    <w:p>
      <w:pPr>
        <w:pStyle w:val="Normal"/>
        <w:ind w:firstLine="312"/>
        <w:jc w:val="both"/>
        <w:rPr/>
      </w:pPr>
      <w:r>
        <w:rPr>
          <w:rFonts w:eastAsia="Times New Roman" w:cs="Times New Roman"/>
          <w:sz w:val="24"/>
        </w:rPr>
        <w:t>„</w:t>
      </w:r>
      <w:r>
        <w:rPr>
          <w:rFonts w:eastAsia="Times New Roman" w:cs="Times New Roman"/>
          <w:sz w:val="24"/>
        </w:rPr>
        <w:t>Und wir waren schneller.“</w:t>
      </w:r>
    </w:p>
    <w:p>
      <w:pPr>
        <w:pStyle w:val="Normal"/>
        <w:ind w:firstLine="312"/>
        <w:jc w:val="both"/>
        <w:rPr/>
      </w:pPr>
      <w:r>
        <w:rPr>
          <w:rFonts w:eastAsia="Times New Roman" w:cs="Times New Roman"/>
          <w:sz w:val="24"/>
        </w:rPr>
        <w:t>„</w:t>
      </w:r>
      <w:r>
        <w:rPr>
          <w:rFonts w:eastAsia="Times New Roman" w:cs="Times New Roman"/>
          <w:sz w:val="24"/>
        </w:rPr>
        <w:t>Auch ja.“</w:t>
      </w:r>
    </w:p>
    <w:p>
      <w:pPr>
        <w:pStyle w:val="Normal"/>
        <w:ind w:firstLine="312"/>
        <w:jc w:val="both"/>
        <w:rPr/>
      </w:pPr>
      <w:r>
        <w:rPr>
          <w:rFonts w:eastAsia="Times New Roman" w:cs="Times New Roman"/>
          <w:sz w:val="24"/>
        </w:rPr>
        <w:t>Daniel sah auf den abgeschlossenen Vorgang.</w:t>
      </w:r>
    </w:p>
    <w:p>
      <w:pPr>
        <w:pStyle w:val="Normal"/>
        <w:ind w:firstLine="312"/>
        <w:jc w:val="both"/>
        <w:rPr/>
      </w:pPr>
      <w:r>
        <w:rPr>
          <w:rFonts w:eastAsia="Times New Roman" w:cs="Times New Roman"/>
          <w:sz w:val="24"/>
        </w:rPr>
        <w:t>Genau diese Fälle machten die Struktur überzeugender als der spektakuläre Erfolg.</w:t>
      </w:r>
    </w:p>
    <w:p>
      <w:pPr>
        <w:pStyle w:val="Normal"/>
        <w:ind w:firstLine="312"/>
        <w:jc w:val="both"/>
        <w:rPr/>
      </w:pPr>
      <w:r>
        <w:rPr>
          <w:rFonts w:eastAsia="Times New Roman" w:cs="Times New Roman"/>
          <w:sz w:val="24"/>
        </w:rPr>
        <w:t>Sie funktionierte auch dann, wenn nichts gefunden wurde.</w:t>
      </w:r>
    </w:p>
    <w:p>
      <w:pPr>
        <w:pStyle w:val="Normal"/>
        <w:ind w:firstLine="312"/>
        <w:jc w:val="both"/>
        <w:rPr/>
      </w:pPr>
      <w:r>
        <w:rPr>
          <w:rFonts w:eastAsia="Times New Roman" w:cs="Times New Roman"/>
          <w:sz w:val="24"/>
        </w:rPr>
        <w:t>Nicht als Wunderwerkzeug.</w:t>
      </w:r>
    </w:p>
    <w:p>
      <w:pPr>
        <w:pStyle w:val="Normal"/>
        <w:ind w:firstLine="312"/>
        <w:jc w:val="both"/>
        <w:rPr/>
      </w:pPr>
      <w:r>
        <w:rPr>
          <w:rFonts w:eastAsia="Times New Roman" w:cs="Times New Roman"/>
          <w:sz w:val="24"/>
        </w:rPr>
        <w:t>Als besser organisierter Raum für bereits zulässige Fragen.</w:t>
      </w:r>
    </w:p>
    <w:p>
      <w:pPr>
        <w:pStyle w:val="Normal"/>
        <w:ind w:firstLine="312"/>
        <w:jc w:val="both"/>
        <w:rPr/>
      </w:pPr>
      <w:r>
        <w:rPr>
          <w:rFonts w:eastAsia="Times New Roman" w:cs="Times New Roman"/>
          <w:sz w:val="24"/>
        </w:rPr>
        <w:t>Der Preis blieb real: mehr gleichzeitige Sichtbarkeit, mehr Rollen, mehr Protokolle, mehr Menschen, die wissen konnten, woran gearbeitet wurde.</w:t>
      </w:r>
    </w:p>
    <w:p>
      <w:pPr>
        <w:pStyle w:val="Normal"/>
        <w:ind w:firstLine="312"/>
        <w:jc w:val="both"/>
        <w:rPr/>
      </w:pPr>
      <w:r>
        <w:rPr>
          <w:rFonts w:eastAsia="Times New Roman" w:cs="Times New Roman"/>
          <w:sz w:val="24"/>
        </w:rPr>
        <w:t>Der Nutzen ebenfalls: weniger Wartezeit, weniger doppelte Arbeit, schnelleres Verwerfen falscher Zusammenhänge.</w:t>
      </w:r>
    </w:p>
    <w:p>
      <w:pPr>
        <w:pStyle w:val="Normal"/>
        <w:ind w:firstLine="312"/>
        <w:jc w:val="both"/>
        <w:rPr/>
      </w:pPr>
      <w:r>
        <w:rPr>
          <w:rFonts w:eastAsia="Times New Roman" w:cs="Times New Roman"/>
          <w:sz w:val="24"/>
        </w:rPr>
        <w:t>Daniel verstand, warum Institutionen solche Wege selten wieder vollständig vergaßen, sobald sie einmal funktionierten.</w:t>
      </w:r>
    </w:p>
    <w:p>
      <w:pPr>
        <w:pStyle w:val="Normal"/>
        <w:ind w:firstLine="312"/>
        <w:jc w:val="both"/>
        <w:rPr/>
      </w:pPr>
      <w:r>
        <w:rPr>
          <w:rFonts w:eastAsia="Times New Roman" w:cs="Times New Roman"/>
          <w:sz w:val="24"/>
        </w:rPr>
        <w:t>Nicht wegen Ideologie.</w:t>
      </w:r>
    </w:p>
    <w:p>
      <w:pPr>
        <w:pStyle w:val="Normal"/>
        <w:ind w:firstLine="312"/>
        <w:jc w:val="both"/>
        <w:rPr/>
      </w:pPr>
      <w:r>
        <w:rPr>
          <w:rFonts w:eastAsia="Times New Roman" w:cs="Times New Roman"/>
          <w:sz w:val="24"/>
        </w:rPr>
        <w:t>Weil elf Minuten sich im Alltag sofort vernünftig anfühlten.</w:t>
      </w:r>
    </w:p>
    <w:p>
      <w:pPr>
        <w:pStyle w:val="Normal"/>
        <w:ind w:firstLine="312"/>
        <w:jc w:val="both"/>
        <w:rPr/>
      </w:pPr>
      <w:r>
        <w:rPr>
          <w:rFonts w:eastAsia="Times New Roman" w:cs="Times New Roman"/>
          <w:sz w:val="24"/>
        </w:rPr>
        <w:t>Das war vermutlich der Grund, warum es so attraktiv war.</w:t>
      </w:r>
    </w:p>
    <w:p>
      <w:pPr>
        <w:pStyle w:val="Normal"/>
        <w:ind w:firstLine="312"/>
        <w:jc w:val="both"/>
        <w:rPr/>
      </w:pPr>
      <w:r>
        <w:rPr>
          <w:rFonts w:eastAsia="Times New Roman" w:cs="Times New Roman"/>
          <w:sz w:val="24"/>
        </w:rPr>
        <w:t>„</w:t>
      </w:r>
      <w:r>
        <w:rPr>
          <w:rFonts w:eastAsia="Times New Roman" w:cs="Times New Roman"/>
          <w:sz w:val="24"/>
        </w:rPr>
        <w:t>Ich will die Struktur“, sagte Daniel.</w:t>
      </w:r>
    </w:p>
    <w:p>
      <w:pPr>
        <w:pStyle w:val="Normal"/>
        <w:ind w:firstLine="312"/>
        <w:jc w:val="both"/>
        <w:rPr/>
      </w:pPr>
      <w:r>
        <w:rPr>
          <w:rFonts w:eastAsia="Times New Roman" w:cs="Times New Roman"/>
          <w:sz w:val="24"/>
        </w:rPr>
        <w:t>Lena sah zu ihm.</w:t>
      </w:r>
    </w:p>
    <w:p>
      <w:pPr>
        <w:pStyle w:val="Normal"/>
        <w:ind w:firstLine="312"/>
        <w:jc w:val="both"/>
        <w:rPr/>
      </w:pPr>
      <w:r>
        <w:rPr>
          <w:rFonts w:eastAsia="Times New Roman" w:cs="Times New Roman"/>
          <w:sz w:val="24"/>
        </w:rPr>
        <w:t>„</w:t>
      </w:r>
      <w:r>
        <w:rPr>
          <w:rFonts w:eastAsia="Times New Roman" w:cs="Times New Roman"/>
          <w:sz w:val="24"/>
        </w:rPr>
        <w:t>Unter Bedingungen.“</w:t>
      </w:r>
    </w:p>
    <w:p>
      <w:pPr>
        <w:pStyle w:val="Normal"/>
        <w:ind w:firstLine="312"/>
        <w:jc w:val="both"/>
        <w:rPr/>
      </w:pPr>
      <w:r>
        <w:rPr>
          <w:rFonts w:eastAsia="Times New Roman" w:cs="Times New Roman"/>
          <w:sz w:val="24"/>
        </w:rPr>
        <w:t>„</w:t>
      </w:r>
      <w:r>
        <w:rPr>
          <w:rFonts w:eastAsia="Times New Roman" w:cs="Times New Roman"/>
          <w:sz w:val="24"/>
        </w:rPr>
        <w:t>Welche?“ fragte Berg.</w:t>
      </w:r>
    </w:p>
    <w:p>
      <w:pPr>
        <w:pStyle w:val="Normal"/>
        <w:ind w:firstLine="312"/>
        <w:jc w:val="both"/>
        <w:rPr/>
      </w:pPr>
      <w:r>
        <w:rPr>
          <w:rFonts w:eastAsia="Times New Roman" w:cs="Times New Roman"/>
          <w:sz w:val="24"/>
        </w:rPr>
        <w:t>„</w:t>
      </w:r>
      <w:r>
        <w:rPr>
          <w:rFonts w:eastAsia="Times New Roman" w:cs="Times New Roman"/>
          <w:sz w:val="24"/>
        </w:rPr>
        <w:t>Fallbezogen. Alles protokolliert. Klare Laufzeit. Kein automatischer Übergang in den nächsten Komplex.“</w:t>
      </w:r>
    </w:p>
    <w:p>
      <w:pPr>
        <w:pStyle w:val="Normal"/>
        <w:ind w:firstLine="312"/>
        <w:jc w:val="both"/>
        <w:rPr/>
      </w:pPr>
      <w:r>
        <w:rPr>
          <w:rFonts w:eastAsia="Times New Roman" w:cs="Times New Roman"/>
          <w:sz w:val="24"/>
        </w:rPr>
        <w:t>Berg atmete durch die Nase aus.</w:t>
      </w:r>
    </w:p>
    <w:p>
      <w:pPr>
        <w:pStyle w:val="Normal"/>
        <w:ind w:firstLine="312"/>
        <w:jc w:val="both"/>
        <w:rPr/>
      </w:pPr>
      <w:r>
        <w:rPr>
          <w:rFonts w:eastAsia="Times New Roman" w:cs="Times New Roman"/>
          <w:sz w:val="24"/>
        </w:rPr>
        <w:t>„</w:t>
      </w:r>
      <w:r>
        <w:rPr>
          <w:rFonts w:eastAsia="Times New Roman" w:cs="Times New Roman"/>
          <w:sz w:val="24"/>
        </w:rPr>
        <w:t>Das steht da.“</w:t>
      </w:r>
    </w:p>
    <w:p>
      <w:pPr>
        <w:pStyle w:val="Normal"/>
        <w:ind w:firstLine="312"/>
        <w:jc w:val="both"/>
        <w:rPr/>
      </w:pPr>
      <w:r>
        <w:rPr>
          <w:rFonts w:eastAsia="Times New Roman" w:cs="Times New Roman"/>
          <w:sz w:val="24"/>
        </w:rPr>
        <w:t>„</w:t>
      </w:r>
      <w:r>
        <w:rPr>
          <w:rFonts w:eastAsia="Times New Roman" w:cs="Times New Roman"/>
          <w:sz w:val="24"/>
        </w:rPr>
        <w:t>Dann haben wir ja kein Problem.“</w:t>
      </w:r>
    </w:p>
    <w:p>
      <w:pPr>
        <w:pStyle w:val="Normal"/>
        <w:ind w:firstLine="312"/>
        <w:jc w:val="both"/>
        <w:rPr/>
      </w:pPr>
      <w:r>
        <w:rPr>
          <w:rFonts w:eastAsia="Times New Roman" w:cs="Times New Roman"/>
          <w:sz w:val="24"/>
        </w:rPr>
        <w:t>„</w:t>
      </w:r>
      <w:r>
        <w:rPr>
          <w:rFonts w:eastAsia="Times New Roman" w:cs="Times New Roman"/>
          <w:sz w:val="24"/>
        </w:rPr>
        <w:t>Und unabhängige Prüfung der Sonderentscheidungen“, sagte Lena.</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Auch wenn sie den Ablauf verlangsamt?“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nickte. „Dann auch das.“</w:t>
      </w:r>
    </w:p>
    <w:p>
      <w:pPr>
        <w:pStyle w:val="Normal"/>
        <w:ind w:firstLine="312"/>
        <w:jc w:val="both"/>
        <w:rPr/>
      </w:pPr>
      <w:r>
        <w:rPr>
          <w:rFonts w:eastAsia="Times New Roman" w:cs="Times New Roman"/>
          <w:sz w:val="24"/>
        </w:rPr>
        <w:t>Heller sagte nichts.</w:t>
      </w:r>
    </w:p>
    <w:p>
      <w:pPr>
        <w:pStyle w:val="Normal"/>
        <w:ind w:firstLine="312"/>
        <w:jc w:val="both"/>
        <w:rPr/>
      </w:pPr>
      <w:r>
        <w:rPr>
          <w:rFonts w:eastAsia="Times New Roman" w:cs="Times New Roman"/>
          <w:sz w:val="24"/>
        </w:rPr>
        <w:t>Berg ging zum nächsten Punkt.</w:t>
      </w:r>
    </w:p>
    <w:p>
      <w:pPr>
        <w:pStyle w:val="Normal"/>
        <w:ind w:firstLine="312"/>
        <w:jc w:val="both"/>
        <w:rPr/>
      </w:pPr>
      <w:r>
        <w:rPr>
          <w:rFonts w:eastAsia="Times New Roman" w:cs="Times New Roman"/>
          <w:sz w:val="24"/>
        </w:rPr>
        <w:t>„</w:t>
      </w:r>
      <w:r>
        <w:rPr>
          <w:rFonts w:eastAsia="Times New Roman" w:cs="Times New Roman"/>
          <w:sz w:val="24"/>
        </w:rPr>
        <w:t>Dann starten wir.“</w:t>
      </w:r>
    </w:p>
    <w:p>
      <w:pPr>
        <w:pStyle w:val="Normal"/>
        <w:ind w:firstLine="312"/>
        <w:jc w:val="both"/>
        <w:rPr/>
      </w:pPr>
      <w:r>
        <w:rPr>
          <w:rFonts w:eastAsia="Times New Roman" w:cs="Times New Roman"/>
          <w:sz w:val="24"/>
        </w:rPr>
        <w:t>Jonas öffnete seine Aufgabenliste. Der alte improvisierte Pfad stand dort noch als manueller Hinweis.</w:t>
      </w:r>
    </w:p>
    <w:p>
      <w:pPr>
        <w:pStyle w:val="Normal"/>
        <w:ind w:firstLine="312"/>
        <w:jc w:val="both"/>
        <w:rPr/>
      </w:pPr>
      <w:r>
        <w:rPr>
          <w:rFonts w:eastAsia="Times New Roman" w:cs="Times New Roman"/>
          <w:sz w:val="24"/>
        </w:rPr>
        <w:t>Er löschte ihn nicht. Er markierte ihn als nicht mehr zu verwenden und setzte darunter den neuen Projektweg.</w:t>
      </w:r>
    </w:p>
    <w:p>
      <w:pPr>
        <w:pStyle w:val="Normal"/>
        <w:ind w:firstLine="312"/>
        <w:jc w:val="both"/>
        <w:rPr/>
      </w:pPr>
      <w:r>
        <w:rPr>
          <w:rFonts w:eastAsia="Times New Roman" w:cs="Times New Roman"/>
          <w:sz w:val="24"/>
        </w:rPr>
        <w:t>„</w:t>
      </w:r>
      <w:r>
        <w:rPr>
          <w:rFonts w:eastAsia="Times New Roman" w:cs="Times New Roman"/>
          <w:sz w:val="24"/>
        </w:rPr>
        <w:t>Schöner?“, fragte er.</w:t>
      </w:r>
    </w:p>
    <w:p>
      <w:pPr>
        <w:pStyle w:val="Normal"/>
        <w:ind w:firstLine="312"/>
        <w:jc w:val="both"/>
        <w:rPr/>
      </w:pPr>
      <w:r>
        <w:rPr>
          <w:rFonts w:eastAsia="Times New Roman" w:cs="Times New Roman"/>
          <w:sz w:val="24"/>
        </w:rPr>
        <w:t>Daniel sah auf die beiden Zeilen.</w:t>
      </w:r>
    </w:p>
    <w:p>
      <w:pPr>
        <w:pStyle w:val="Normal"/>
        <w:ind w:firstLine="312"/>
        <w:jc w:val="both"/>
        <w:rPr/>
      </w:pPr>
      <w:r>
        <w:rPr>
          <w:rFonts w:eastAsia="Times New Roman" w:cs="Times New Roman"/>
          <w:sz w:val="24"/>
        </w:rPr>
        <w:t>„</w:t>
      </w:r>
      <w:r>
        <w:rPr>
          <w:rFonts w:eastAsia="Times New Roman" w:cs="Times New Roman"/>
          <w:sz w:val="24"/>
        </w:rPr>
        <w:t>Sauberer.“</w:t>
      </w:r>
    </w:p>
    <w:p>
      <w:pPr>
        <w:pStyle w:val="Normal"/>
        <w:ind w:firstLine="312"/>
        <w:jc w:val="both"/>
        <w:rPr/>
      </w:pPr>
      <w:r>
        <w:rPr>
          <w:rFonts w:eastAsia="Times New Roman" w:cs="Times New Roman"/>
          <w:sz w:val="24"/>
        </w:rPr>
        <w:t>„</w:t>
      </w:r>
      <w:r>
        <w:rPr>
          <w:rFonts w:eastAsia="Times New Roman" w:cs="Times New Roman"/>
          <w:sz w:val="24"/>
        </w:rPr>
        <w:t>Das klingt nicht begeistert.“</w:t>
      </w:r>
    </w:p>
    <w:p>
      <w:pPr>
        <w:pStyle w:val="Normal"/>
        <w:ind w:firstLine="312"/>
        <w:jc w:val="both"/>
        <w:rPr/>
      </w:pPr>
      <w:r>
        <w:rPr>
          <w:rFonts w:eastAsia="Times New Roman" w:cs="Times New Roman"/>
          <w:sz w:val="24"/>
        </w:rPr>
        <w:t>„</w:t>
      </w:r>
      <w:r>
        <w:rPr>
          <w:rFonts w:eastAsia="Times New Roman" w:cs="Times New Roman"/>
          <w:sz w:val="24"/>
        </w:rPr>
        <w:t>Soll es auch nicht.“</w:t>
      </w:r>
    </w:p>
    <w:p>
      <w:pPr>
        <w:pStyle w:val="Normal"/>
        <w:ind w:firstLine="312"/>
        <w:jc w:val="both"/>
        <w:rPr/>
      </w:pPr>
      <w:r>
        <w:rPr>
          <w:rFonts w:eastAsia="Times New Roman" w:cs="Times New Roman"/>
          <w:sz w:val="24"/>
        </w:rPr>
        <w:t>Niemand hielt den Moment fest.</w:t>
      </w:r>
    </w:p>
    <w:p>
      <w:pPr>
        <w:pStyle w:val="Normal"/>
        <w:ind w:firstLine="312"/>
        <w:jc w:val="both"/>
        <w:rPr/>
      </w:pPr>
      <w:r>
        <w:rPr>
          <w:rFonts w:eastAsia="Times New Roman" w:cs="Times New Roman"/>
          <w:sz w:val="24"/>
        </w:rPr>
        <w:t>Keine Musik. Kein Satz über Grenzen.</w:t>
      </w:r>
    </w:p>
    <w:p>
      <w:pPr>
        <w:pStyle w:val="Normal"/>
        <w:ind w:firstLine="312"/>
        <w:jc w:val="both"/>
        <w:rPr/>
      </w:pPr>
      <w:r>
        <w:rPr>
          <w:rFonts w:eastAsia="Times New Roman" w:cs="Times New Roman"/>
          <w:sz w:val="24"/>
        </w:rPr>
        <w:t>Nur Jonas, der einen alten Zugriff aus der Aufgabenliste strich und durch einen neuen Projektpfad ersetzte.</w:t>
      </w:r>
    </w:p>
    <w:p>
      <w:pPr>
        <w:pStyle w:val="Normal"/>
        <w:ind w:firstLine="312"/>
        <w:jc w:val="both"/>
        <w:rPr/>
      </w:pPr>
      <w:r>
        <w:rPr>
          <w:rFonts w:eastAsia="Times New Roman" w:cs="Times New Roman"/>
          <w:sz w:val="24"/>
        </w:rPr>
        <w:t>Und Daniel, der merkte, dass sich dieser neue Pfad sofort vernünftiger anfühlte als alles, was sie in den letzten Tagen improvisiert hatten.</w:t>
      </w:r>
      <w:r>
        <w:br w:type="page"/>
      </w:r>
    </w:p>
    <w:p>
      <w:pPr>
        <w:pStyle w:val="Heading1"/>
        <w:rPr/>
      </w:pPr>
      <w:bookmarkStart w:id="22" w:name="__RefHeading___Toc10801_3868886748"/>
      <w:bookmarkEnd w:id="22"/>
      <w:r>
        <w:rPr/>
        <w:t>Kapitel 22</w:t>
      </w:r>
    </w:p>
    <w:p>
      <w:pPr>
        <w:pStyle w:val="Normal"/>
        <w:ind w:hanging="0"/>
        <w:jc w:val="both"/>
        <w:rPr/>
      </w:pPr>
      <w:r>
        <w:rPr>
          <w:rFonts w:eastAsia="Times New Roman" w:cs="Times New Roman"/>
          <w:sz w:val="24"/>
        </w:rPr>
        <w:t>„</w:t>
      </w:r>
      <w:r>
        <w:rPr>
          <w:rFonts w:eastAsia="Times New Roman" w:cs="Times New Roman"/>
          <w:sz w:val="24"/>
        </w:rPr>
        <w:t>Dienstag?“ fragte Daniel.</w:t>
      </w:r>
    </w:p>
    <w:p>
      <w:pPr>
        <w:pStyle w:val="Normal"/>
        <w:ind w:firstLine="312"/>
        <w:jc w:val="both"/>
        <w:rPr/>
      </w:pPr>
      <w:r>
        <w:rPr>
          <w:rFonts w:eastAsia="Times New Roman" w:cs="Times New Roman"/>
          <w:sz w:val="24"/>
        </w:rPr>
        <w:t>Mara sagte nichts.</w:t>
      </w:r>
    </w:p>
    <w:p>
      <w:pPr>
        <w:pStyle w:val="Normal"/>
        <w:ind w:firstLine="312"/>
        <w:jc w:val="both"/>
        <w:rPr/>
      </w:pPr>
      <w:r>
        <w:rPr>
          <w:rFonts w:eastAsia="Times New Roman" w:cs="Times New Roman"/>
          <w:sz w:val="24"/>
        </w:rPr>
        <w:t>Er stand im Flur vor einem Besprechungsraum und hielt das Telefon zwischen Schulter und Ohr. Hinter der Tür begann in vier Minuten die erste gemeinsame Auswertung in der neuen Projektstruktur.</w:t>
      </w:r>
    </w:p>
    <w:p>
      <w:pPr>
        <w:pStyle w:val="Normal"/>
        <w:ind w:firstLine="312"/>
        <w:jc w:val="both"/>
        <w:rPr/>
      </w:pPr>
      <w:r>
        <w:rPr>
          <w:rFonts w:eastAsia="Times New Roman" w:cs="Times New Roman"/>
          <w:sz w:val="24"/>
        </w:rPr>
        <w:t>Auf dem kleinen Tisch neben der Tür lag ein Ausdruck mit der neuen Rollenverteilung. Daniels Name stand an drei Stellen.</w:t>
      </w:r>
    </w:p>
    <w:p>
      <w:pPr>
        <w:pStyle w:val="Normal"/>
        <w:ind w:firstLine="312"/>
        <w:jc w:val="both"/>
        <w:rPr/>
      </w:pPr>
      <w:r>
        <w:rPr>
          <w:rFonts w:eastAsia="Times New Roman" w:cs="Times New Roman"/>
          <w:sz w:val="24"/>
        </w:rPr>
        <w:t>„</w:t>
      </w:r>
      <w:r>
        <w:rPr>
          <w:rFonts w:eastAsia="Times New Roman" w:cs="Times New Roman"/>
          <w:sz w:val="24"/>
        </w:rPr>
        <w:t>Dienstag was?“, fragte Mara schließlich.</w:t>
      </w:r>
    </w:p>
    <w:p>
      <w:pPr>
        <w:pStyle w:val="Normal"/>
        <w:ind w:firstLine="312"/>
        <w:jc w:val="both"/>
        <w:rPr/>
      </w:pPr>
      <w:r>
        <w:rPr>
          <w:rFonts w:eastAsia="Times New Roman" w:cs="Times New Roman"/>
          <w:sz w:val="24"/>
        </w:rPr>
        <w:t>„</w:t>
      </w:r>
      <w:r>
        <w:rPr>
          <w:rFonts w:eastAsia="Times New Roman" w:cs="Times New Roman"/>
          <w:sz w:val="24"/>
        </w:rPr>
        <w:t>Unser Gespräch.“</w:t>
      </w:r>
    </w:p>
    <w:p>
      <w:pPr>
        <w:pStyle w:val="Normal"/>
        <w:ind w:firstLine="312"/>
        <w:jc w:val="both"/>
        <w:rPr/>
      </w:pPr>
      <w:r>
        <w:rPr>
          <w:rFonts w:eastAsia="Times New Roman" w:cs="Times New Roman"/>
          <w:sz w:val="24"/>
        </w:rPr>
        <w:t>„</w:t>
      </w:r>
      <w:r>
        <w:rPr>
          <w:rFonts w:eastAsia="Times New Roman" w:cs="Times New Roman"/>
          <w:sz w:val="24"/>
        </w:rPr>
        <w:t>Das, das am Sonntag war?“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gestern?“</w:t>
      </w:r>
    </w:p>
    <w:p>
      <w:pPr>
        <w:pStyle w:val="Normal"/>
        <w:ind w:firstLine="312"/>
        <w:jc w:val="both"/>
        <w:rPr/>
      </w:pPr>
      <w:r>
        <w:rPr>
          <w:rFonts w:eastAsia="Times New Roman" w:cs="Times New Roman"/>
          <w:sz w:val="24"/>
        </w:rPr>
        <w:t>Daniel schloss kurz die Augen.</w:t>
      </w:r>
    </w:p>
    <w:p>
      <w:pPr>
        <w:pStyle w:val="Normal"/>
        <w:ind w:firstLine="312"/>
        <w:jc w:val="both"/>
        <w:rPr/>
      </w:pPr>
      <w:r>
        <w:rPr>
          <w:rFonts w:eastAsia="Times New Roman" w:cs="Times New Roman"/>
          <w:sz w:val="24"/>
        </w:rPr>
        <w:t>Sonntag, achtzehn Uhr.</w:t>
      </w:r>
    </w:p>
    <w:p>
      <w:pPr>
        <w:pStyle w:val="Normal"/>
        <w:ind w:firstLine="312"/>
        <w:jc w:val="both"/>
        <w:rPr/>
      </w:pPr>
      <w:r>
        <w:rPr>
          <w:rFonts w:eastAsia="Times New Roman" w:cs="Times New Roman"/>
          <w:b/>
          <w:sz w:val="24"/>
        </w:rPr>
        <w:t>Hamburg. Nicht irgendwann.</w:t>
      </w:r>
    </w:p>
    <w:p>
      <w:pPr>
        <w:pStyle w:val="Normal"/>
        <w:ind w:firstLine="312"/>
        <w:jc w:val="both"/>
        <w:rPr/>
      </w:pPr>
      <w:r>
        <w:rPr>
          <w:rFonts w:eastAsia="Times New Roman" w:cs="Times New Roman"/>
          <w:sz w:val="24"/>
        </w:rPr>
        <w:t>Der Termin stand noch in seinem Kalender. Nicht verschoben. Nicht gelöscht. Einfach überlaufen von einer Lagebesprechung, die um 17.20 Uhr begonnen hatte und um 21.40 Uhr noch nicht vorbei gewesen war.</w:t>
      </w:r>
    </w:p>
    <w:p>
      <w:pPr>
        <w:pStyle w:val="Normal"/>
        <w:ind w:firstLine="312"/>
        <w:jc w:val="both"/>
        <w:rPr/>
      </w:pPr>
      <w:r>
        <w:rPr>
          <w:rFonts w:eastAsia="Times New Roman" w:cs="Times New Roman"/>
          <w:sz w:val="24"/>
        </w:rPr>
        <w:t>Mara hatte um 18.07 Uhr geschrieben.</w:t>
      </w:r>
    </w:p>
    <w:p>
      <w:pPr>
        <w:pStyle w:val="Normal"/>
        <w:ind w:firstLine="312"/>
        <w:jc w:val="both"/>
        <w:rPr/>
      </w:pPr>
      <w:r>
        <w:rPr>
          <w:rFonts w:eastAsia="Times New Roman" w:cs="Times New Roman"/>
          <w:b/>
          <w:sz w:val="24"/>
        </w:rPr>
        <w:t>Ich nehme an, heute wird nichts.</w:t>
      </w:r>
    </w:p>
    <w:p>
      <w:pPr>
        <w:pStyle w:val="Normal"/>
        <w:ind w:firstLine="312"/>
        <w:jc w:val="both"/>
        <w:rPr/>
      </w:pPr>
      <w:r>
        <w:rPr>
          <w:rFonts w:eastAsia="Times New Roman" w:cs="Times New Roman"/>
          <w:sz w:val="24"/>
        </w:rPr>
        <w:t>Daniel hatte die Nachricht erst nach neun gesehen.</w:t>
      </w:r>
    </w:p>
    <w:p>
      <w:pPr>
        <w:pStyle w:val="Normal"/>
        <w:ind w:firstLine="312"/>
        <w:jc w:val="both"/>
        <w:rPr/>
      </w:pPr>
      <w:r>
        <w:rPr>
          <w:rFonts w:eastAsia="Times New Roman" w:cs="Times New Roman"/>
          <w:sz w:val="24"/>
        </w:rPr>
        <w:t>„</w:t>
      </w:r>
      <w:r>
        <w:rPr>
          <w:rFonts w:eastAsia="Times New Roman" w:cs="Times New Roman"/>
          <w:sz w:val="24"/>
        </w:rPr>
        <w:t>Gestern ging nicht.“</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Sie klang nicht wütend.</w:t>
      </w:r>
    </w:p>
    <w:p>
      <w:pPr>
        <w:pStyle w:val="Normal"/>
        <w:ind w:firstLine="312"/>
        <w:jc w:val="both"/>
        <w:rPr/>
      </w:pPr>
      <w:r>
        <w:rPr>
          <w:rFonts w:eastAsia="Times New Roman" w:cs="Times New Roman"/>
          <w:sz w:val="24"/>
        </w:rPr>
        <w:t>Das machte es schwieriger.</w:t>
      </w:r>
    </w:p>
    <w:p>
      <w:pPr>
        <w:pStyle w:val="Normal"/>
        <w:ind w:firstLine="312"/>
        <w:jc w:val="both"/>
        <w:rPr/>
      </w:pPr>
      <w:r>
        <w:rPr>
          <w:rFonts w:eastAsia="Times New Roman" w:cs="Times New Roman"/>
          <w:sz w:val="24"/>
        </w:rPr>
        <w:t>„</w:t>
      </w:r>
      <w:r>
        <w:rPr>
          <w:rFonts w:eastAsia="Times New Roman" w:cs="Times New Roman"/>
          <w:sz w:val="24"/>
        </w:rPr>
        <w:t>Dienstag Abend“, sagte er. „Ich versuche—“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Er hörte Stimmen im Raum hinter ihm.</w:t>
      </w:r>
    </w:p>
    <w:p>
      <w:pPr>
        <w:pStyle w:val="Normal"/>
        <w:ind w:firstLine="312"/>
        <w:jc w:val="both"/>
        <w:rPr/>
      </w:pPr>
      <w:r>
        <w:rPr>
          <w:rFonts w:eastAsia="Times New Roman" w:cs="Times New Roman"/>
          <w:sz w:val="24"/>
        </w:rPr>
        <w:t>„</w:t>
      </w:r>
      <w:r>
        <w:rPr>
          <w:rFonts w:eastAsia="Times New Roman" w:cs="Times New Roman"/>
          <w:sz w:val="24"/>
        </w:rPr>
        <w:t>Was nein?“</w:t>
      </w:r>
    </w:p>
    <w:p>
      <w:pPr>
        <w:pStyle w:val="Normal"/>
        <w:ind w:firstLine="312"/>
        <w:jc w:val="both"/>
        <w:rPr/>
      </w:pPr>
      <w:r>
        <w:rPr>
          <w:rFonts w:eastAsia="Times New Roman" w:cs="Times New Roman"/>
          <w:sz w:val="24"/>
        </w:rPr>
        <w:t>„</w:t>
      </w:r>
      <w:r>
        <w:rPr>
          <w:rFonts w:eastAsia="Times New Roman" w:cs="Times New Roman"/>
          <w:sz w:val="24"/>
        </w:rPr>
        <w:t>Sag mir nicht Dienstag, wenn du Dienstag nicht weißt.“</w:t>
      </w:r>
    </w:p>
    <w:p>
      <w:pPr>
        <w:pStyle w:val="Normal"/>
        <w:ind w:firstLine="312"/>
        <w:jc w:val="both"/>
        <w:rPr/>
      </w:pPr>
      <w:r>
        <w:rPr>
          <w:rFonts w:eastAsia="Times New Roman" w:cs="Times New Roman"/>
          <w:sz w:val="24"/>
        </w:rPr>
        <w:t>Daniel wechselte das Telefon in die andere Hand.</w:t>
      </w:r>
    </w:p>
    <w:p>
      <w:pPr>
        <w:pStyle w:val="Normal"/>
        <w:ind w:firstLine="312"/>
        <w:jc w:val="both"/>
        <w:rPr/>
      </w:pPr>
      <w:r>
        <w:rPr>
          <w:rFonts w:eastAsia="Times New Roman" w:cs="Times New Roman"/>
          <w:sz w:val="24"/>
        </w:rPr>
        <w:t>„</w:t>
      </w:r>
      <w:r>
        <w:rPr>
          <w:rFonts w:eastAsia="Times New Roman" w:cs="Times New Roman"/>
          <w:sz w:val="24"/>
        </w:rPr>
        <w:t>Ich kann dir im Moment keinen Termin garantieren.“</w:t>
      </w:r>
    </w:p>
    <w:p>
      <w:pPr>
        <w:pStyle w:val="Normal"/>
        <w:ind w:firstLine="312"/>
        <w:jc w:val="both"/>
        <w:rPr/>
      </w:pPr>
      <w:r>
        <w:rPr>
          <w:rFonts w:eastAsia="Times New Roman" w:cs="Times New Roman"/>
          <w:sz w:val="24"/>
        </w:rPr>
        <w:t>„</w:t>
      </w:r>
      <w:r>
        <w:rPr>
          <w:rFonts w:eastAsia="Times New Roman" w:cs="Times New Roman"/>
          <w:sz w:val="24"/>
        </w:rPr>
        <w:t>Okay.“</w:t>
      </w:r>
    </w:p>
    <w:p>
      <w:pPr>
        <w:pStyle w:val="Normal"/>
        <w:ind w:firstLine="312"/>
        <w:jc w:val="both"/>
        <w:rPr/>
      </w:pPr>
      <w:r>
        <w:rPr>
          <w:rFonts w:eastAsia="Times New Roman" w:cs="Times New Roman"/>
          <w:sz w:val="24"/>
        </w:rPr>
        <w:t>„</w:t>
      </w:r>
      <w:r>
        <w:rPr>
          <w:rFonts w:eastAsia="Times New Roman" w:cs="Times New Roman"/>
          <w:sz w:val="24"/>
        </w:rPr>
        <w:t>Okay?“</w:t>
      </w:r>
    </w:p>
    <w:p>
      <w:pPr>
        <w:pStyle w:val="Normal"/>
        <w:ind w:firstLine="312"/>
        <w:jc w:val="both"/>
        <w:rPr/>
      </w:pPr>
      <w:r>
        <w:rPr>
          <w:rFonts w:eastAsia="Times New Roman" w:cs="Times New Roman"/>
          <w:sz w:val="24"/>
        </w:rPr>
        <w:t>„</w:t>
      </w:r>
      <w:r>
        <w:rPr>
          <w:rFonts w:eastAsia="Times New Roman" w:cs="Times New Roman"/>
          <w:sz w:val="24"/>
        </w:rPr>
        <w:t>Was soll ich sonst sagen?“</w:t>
      </w:r>
    </w:p>
    <w:p>
      <w:pPr>
        <w:pStyle w:val="Normal"/>
        <w:ind w:firstLine="312"/>
        <w:jc w:val="both"/>
        <w:rPr/>
      </w:pPr>
      <w:r>
        <w:rPr>
          <w:rFonts w:eastAsia="Times New Roman" w:cs="Times New Roman"/>
          <w:sz w:val="24"/>
        </w:rPr>
        <w:t>„</w:t>
      </w:r>
      <w:r>
        <w:rPr>
          <w:rFonts w:eastAsia="Times New Roman" w:cs="Times New Roman"/>
          <w:sz w:val="24"/>
        </w:rPr>
        <w:t>Dass wir einen neuen finden.“</w:t>
      </w:r>
    </w:p>
    <w:p>
      <w:pPr>
        <w:pStyle w:val="Normal"/>
        <w:ind w:firstLine="312"/>
        <w:jc w:val="both"/>
        <w:rPr/>
      </w:pPr>
      <w:r>
        <w:rPr>
          <w:rFonts w:eastAsia="Times New Roman" w:cs="Times New Roman"/>
          <w:sz w:val="24"/>
        </w:rPr>
        <w:t>„</w:t>
      </w:r>
      <w:r>
        <w:rPr>
          <w:rFonts w:eastAsia="Times New Roman" w:cs="Times New Roman"/>
          <w:sz w:val="24"/>
        </w:rPr>
        <w:t>Daniel, ich suche nicht nach einem freien Tisch im Restaurant.“</w:t>
      </w:r>
    </w:p>
    <w:p>
      <w:pPr>
        <w:pStyle w:val="Normal"/>
        <w:ind w:firstLine="312"/>
        <w:jc w:val="both"/>
        <w:rPr/>
      </w:pPr>
      <w:r>
        <w:rPr>
          <w:rFonts w:eastAsia="Times New Roman" w:cs="Times New Roman"/>
          <w:sz w:val="24"/>
        </w:rPr>
        <w:t>Er sah auf die Uhr.</w:t>
      </w:r>
    </w:p>
    <w:p>
      <w:pPr>
        <w:pStyle w:val="Normal"/>
        <w:ind w:firstLine="312"/>
        <w:jc w:val="both"/>
        <w:rPr/>
      </w:pPr>
      <w:r>
        <w:rPr>
          <w:rFonts w:eastAsia="Times New Roman" w:cs="Times New Roman"/>
          <w:sz w:val="24"/>
        </w:rPr>
        <w:t>Noch drei Minuten.</w:t>
      </w:r>
    </w:p>
    <w:p>
      <w:pPr>
        <w:pStyle w:val="Normal"/>
        <w:ind w:firstLine="312"/>
        <w:jc w:val="both"/>
        <w:rPr/>
      </w:pPr>
      <w:r>
        <w:rPr>
          <w:rFonts w:eastAsia="Times New Roman" w:cs="Times New Roman"/>
          <w:sz w:val="24"/>
        </w:rPr>
        <w:t>„</w:t>
      </w:r>
      <w:r>
        <w:rPr>
          <w:rFonts w:eastAsia="Times New Roman" w:cs="Times New Roman"/>
          <w:sz w:val="24"/>
        </w:rPr>
        <w:t>Die Lage ist gerade größer geworden. Meine Rolle auch.“</w:t>
      </w:r>
    </w:p>
    <w:p>
      <w:pPr>
        <w:pStyle w:val="Normal"/>
        <w:ind w:firstLine="312"/>
        <w:jc w:val="both"/>
        <w:rPr/>
      </w:pPr>
      <w:r>
        <w:rPr>
          <w:rFonts w:eastAsia="Times New Roman" w:cs="Times New Roman"/>
          <w:sz w:val="24"/>
        </w:rPr>
        <w:t>„</w:t>
      </w:r>
      <w:r>
        <w:rPr>
          <w:rFonts w:eastAsia="Times New Roman" w:cs="Times New Roman"/>
          <w:sz w:val="24"/>
        </w:rPr>
        <w:t>Das habe ich verstanden.“</w:t>
      </w:r>
    </w:p>
    <w:p>
      <w:pPr>
        <w:pStyle w:val="Normal"/>
        <w:ind w:firstLine="312"/>
        <w:jc w:val="both"/>
        <w:rPr/>
      </w:pPr>
      <w:r>
        <w:rPr>
          <w:rFonts w:eastAsia="Times New Roman" w:cs="Times New Roman"/>
          <w:sz w:val="24"/>
        </w:rPr>
        <w:t>„</w:t>
      </w:r>
      <w:r>
        <w:rPr>
          <w:rFonts w:eastAsia="Times New Roman" w:cs="Times New Roman"/>
          <w:sz w:val="24"/>
        </w:rPr>
        <w:t>Dann weißt du doch, warum—“</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Sie unterbrach ihn nicht laut. Nur früh.</w:t>
      </w:r>
    </w:p>
    <w:p>
      <w:pPr>
        <w:pStyle w:val="Normal"/>
        <w:ind w:firstLine="312"/>
        <w:jc w:val="both"/>
        <w:rPr/>
      </w:pPr>
      <w:r>
        <w:rPr>
          <w:rFonts w:eastAsia="Times New Roman" w:cs="Times New Roman"/>
          <w:sz w:val="24"/>
        </w:rPr>
        <w:t>Daniel schwieg.</w:t>
      </w:r>
    </w:p>
    <w:p>
      <w:pPr>
        <w:pStyle w:val="Normal"/>
        <w:ind w:firstLine="312"/>
        <w:jc w:val="both"/>
        <w:rPr/>
      </w:pPr>
      <w:r>
        <w:rPr>
          <w:rFonts w:eastAsia="Times New Roman" w:cs="Times New Roman"/>
          <w:sz w:val="24"/>
        </w:rPr>
        <w:t>Mara sagte: „Ich muss trotzdem entscheiden.“</w:t>
      </w:r>
    </w:p>
    <w:p>
      <w:pPr>
        <w:pStyle w:val="Normal"/>
        <w:ind w:firstLine="312"/>
        <w:jc w:val="both"/>
        <w:rPr/>
      </w:pPr>
      <w:r>
        <w:rPr>
          <w:rFonts w:eastAsia="Times New Roman" w:cs="Times New Roman"/>
          <w:sz w:val="24"/>
        </w:rPr>
        <w:t>„</w:t>
      </w:r>
      <w:r>
        <w:rPr>
          <w:rFonts w:eastAsia="Times New Roman" w:cs="Times New Roman"/>
          <w:sz w:val="24"/>
        </w:rPr>
        <w:t>Dann frag noch einmal nach Verlängerung.“</w:t>
      </w:r>
    </w:p>
    <w:p>
      <w:pPr>
        <w:pStyle w:val="Normal"/>
        <w:ind w:firstLine="312"/>
        <w:jc w:val="both"/>
        <w:rPr/>
      </w:pPr>
      <w:r>
        <w:rPr>
          <w:rFonts w:eastAsia="Times New Roman" w:cs="Times New Roman"/>
          <w:sz w:val="24"/>
        </w:rPr>
        <w:t>„</w:t>
      </w:r>
      <w:r>
        <w:rPr>
          <w:rFonts w:eastAsia="Times New Roman" w:cs="Times New Roman"/>
          <w:sz w:val="24"/>
        </w:rPr>
        <w:t>Hab ich.“</w:t>
      </w:r>
    </w:p>
    <w:p>
      <w:pPr>
        <w:pStyle w:val="Normal"/>
        <w:ind w:firstLine="312"/>
        <w:jc w:val="both"/>
        <w:rPr/>
      </w:pPr>
      <w:r>
        <w:rPr>
          <w:rFonts w:eastAsia="Times New Roman" w:cs="Times New Roman"/>
          <w:sz w:val="24"/>
        </w:rPr>
        <w:t>Er richtete sich auf.</w:t>
      </w:r>
    </w:p>
    <w:p>
      <w:pPr>
        <w:pStyle w:val="Normal"/>
        <w:ind w:firstLine="312"/>
        <w:jc w:val="both"/>
        <w:rPr/>
      </w:pPr>
      <w:r>
        <w:rPr>
          <w:rFonts w:eastAsia="Times New Roman" w:cs="Times New Roman"/>
          <w:sz w:val="24"/>
        </w:rPr>
        <w:t>„</w:t>
      </w:r>
      <w:r>
        <w:rPr>
          <w:rFonts w:eastAsia="Times New Roman" w:cs="Times New Roman"/>
          <w:sz w:val="24"/>
        </w:rPr>
        <w:t>Wann?“</w:t>
      </w:r>
    </w:p>
    <w:p>
      <w:pPr>
        <w:pStyle w:val="Normal"/>
        <w:ind w:firstLine="312"/>
        <w:jc w:val="both"/>
        <w:rPr/>
      </w:pPr>
      <w:r>
        <w:rPr>
          <w:rFonts w:eastAsia="Times New Roman" w:cs="Times New Roman"/>
          <w:sz w:val="24"/>
        </w:rPr>
        <w:t>„</w:t>
      </w:r>
      <w:r>
        <w:rPr>
          <w:rFonts w:eastAsia="Times New Roman" w:cs="Times New Roman"/>
          <w:sz w:val="24"/>
        </w:rPr>
        <w:t>Gestern.“</w:t>
      </w:r>
    </w:p>
    <w:p>
      <w:pPr>
        <w:pStyle w:val="Normal"/>
        <w:ind w:firstLine="312"/>
        <w:jc w:val="both"/>
        <w:rPr/>
      </w:pPr>
      <w:r>
        <w:rPr>
          <w:rFonts w:eastAsia="Times New Roman" w:cs="Times New Roman"/>
          <w:sz w:val="24"/>
        </w:rPr>
        <w:t>„</w:t>
      </w:r>
      <w:r>
        <w:rPr>
          <w:rFonts w:eastAsia="Times New Roman" w:cs="Times New Roman"/>
          <w:sz w:val="24"/>
        </w:rPr>
        <w:t>Gestern wann?“</w:t>
      </w:r>
    </w:p>
    <w:p>
      <w:pPr>
        <w:pStyle w:val="Normal"/>
        <w:ind w:firstLine="312"/>
        <w:jc w:val="both"/>
        <w:rPr/>
      </w:pPr>
      <w:r>
        <w:rPr>
          <w:rFonts w:eastAsia="Times New Roman" w:cs="Times New Roman"/>
          <w:sz w:val="24"/>
        </w:rPr>
        <w:t>„</w:t>
      </w:r>
      <w:r>
        <w:rPr>
          <w:rFonts w:eastAsia="Times New Roman" w:cs="Times New Roman"/>
          <w:sz w:val="24"/>
        </w:rPr>
        <w:t>Vormittags.“</w:t>
      </w:r>
    </w:p>
    <w:p>
      <w:pPr>
        <w:pStyle w:val="Normal"/>
        <w:ind w:firstLine="312"/>
        <w:jc w:val="both"/>
        <w:rPr/>
      </w:pPr>
      <w:r>
        <w:rPr>
          <w:rFonts w:eastAsia="Times New Roman" w:cs="Times New Roman"/>
          <w:sz w:val="24"/>
        </w:rPr>
        <w:t>„</w:t>
      </w:r>
      <w:r>
        <w:rPr>
          <w:rFonts w:eastAsia="Times New Roman" w:cs="Times New Roman"/>
          <w:sz w:val="24"/>
        </w:rPr>
        <w:t>Und?“</w:t>
      </w:r>
    </w:p>
    <w:p>
      <w:pPr>
        <w:pStyle w:val="Normal"/>
        <w:ind w:firstLine="312"/>
        <w:jc w:val="both"/>
        <w:rPr/>
      </w:pPr>
      <w:r>
        <w:rPr>
          <w:rFonts w:eastAsia="Times New Roman" w:cs="Times New Roman"/>
          <w:sz w:val="24"/>
        </w:rPr>
        <w:t>„</w:t>
      </w:r>
      <w:r>
        <w:rPr>
          <w:rFonts w:eastAsia="Times New Roman" w:cs="Times New Roman"/>
          <w:sz w:val="24"/>
        </w:rPr>
        <w:t>Zwei Tage mehr. Nicht drei Wochen.“</w:t>
      </w:r>
    </w:p>
    <w:p>
      <w:pPr>
        <w:pStyle w:val="Normal"/>
        <w:ind w:firstLine="312"/>
        <w:jc w:val="both"/>
        <w:rPr/>
      </w:pPr>
      <w:r>
        <w:rPr>
          <w:rFonts w:eastAsia="Times New Roman" w:cs="Times New Roman"/>
          <w:sz w:val="24"/>
        </w:rPr>
        <w:t>Daniel ärgerte sich darüber, dass sie das bereits erledigt hatte.</w:t>
      </w:r>
    </w:p>
    <w:p>
      <w:pPr>
        <w:pStyle w:val="Normal"/>
        <w:ind w:firstLine="312"/>
        <w:jc w:val="both"/>
        <w:rPr/>
      </w:pPr>
      <w:r>
        <w:rPr>
          <w:rFonts w:eastAsia="Times New Roman" w:cs="Times New Roman"/>
          <w:sz w:val="24"/>
        </w:rPr>
        <w:t>Der Ärger war sofort da und sofort unfair.</w:t>
      </w:r>
    </w:p>
    <w:p>
      <w:pPr>
        <w:pStyle w:val="Normal"/>
        <w:ind w:firstLine="312"/>
        <w:jc w:val="both"/>
        <w:rPr/>
      </w:pPr>
      <w:r>
        <w:rPr>
          <w:rFonts w:eastAsia="Times New Roman" w:cs="Times New Roman"/>
          <w:sz w:val="24"/>
        </w:rPr>
        <w:t>„</w:t>
      </w:r>
      <w:r>
        <w:rPr>
          <w:rFonts w:eastAsia="Times New Roman" w:cs="Times New Roman"/>
          <w:sz w:val="24"/>
        </w:rPr>
        <w:t>Du hättest mir sagen können, dass du mit denen sprichst.“</w:t>
      </w:r>
    </w:p>
    <w:p>
      <w:pPr>
        <w:pStyle w:val="Normal"/>
        <w:ind w:firstLine="312"/>
        <w:jc w:val="both"/>
        <w:rPr/>
      </w:pPr>
      <w:r>
        <w:rPr>
          <w:rFonts w:eastAsia="Times New Roman" w:cs="Times New Roman"/>
          <w:sz w:val="24"/>
        </w:rPr>
        <w:t>„</w:t>
      </w:r>
      <w:r>
        <w:rPr>
          <w:rFonts w:eastAsia="Times New Roman" w:cs="Times New Roman"/>
          <w:sz w:val="24"/>
        </w:rPr>
        <w:t>Wann?“</w:t>
      </w:r>
    </w:p>
    <w:p>
      <w:pPr>
        <w:pStyle w:val="Normal"/>
        <w:ind w:firstLine="312"/>
        <w:jc w:val="both"/>
        <w:rPr/>
      </w:pPr>
      <w:r>
        <w:rPr>
          <w:rFonts w:eastAsia="Times New Roman" w:cs="Times New Roman"/>
          <w:sz w:val="24"/>
        </w:rPr>
        <w:t>Er hatte keine Antwort, die nicht dumm klang.</w:t>
      </w:r>
    </w:p>
    <w:p>
      <w:pPr>
        <w:pStyle w:val="Normal"/>
        <w:ind w:firstLine="312"/>
        <w:jc w:val="both"/>
        <w:rPr/>
      </w:pPr>
      <w:r>
        <w:rPr>
          <w:rFonts w:eastAsia="Times New Roman" w:cs="Times New Roman"/>
          <w:sz w:val="24"/>
        </w:rPr>
        <w:t>Mara half ihm nicht.</w:t>
      </w:r>
    </w:p>
    <w:p>
      <w:pPr>
        <w:pStyle w:val="Normal"/>
        <w:ind w:firstLine="312"/>
        <w:jc w:val="both"/>
        <w:rPr/>
      </w:pPr>
      <w:r>
        <w:rPr>
          <w:rFonts w:eastAsia="Times New Roman" w:cs="Times New Roman"/>
          <w:sz w:val="24"/>
        </w:rPr>
        <w:t>„</w:t>
      </w:r>
      <w:r>
        <w:rPr>
          <w:rFonts w:eastAsia="Times New Roman" w:cs="Times New Roman"/>
          <w:sz w:val="24"/>
        </w:rPr>
        <w:t>Ich habe außerdem mit HR über den Start gesprochen“, sagte sie.</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Weil sie wissen müssen, wann ich kündigen kann.“</w:t>
      </w:r>
    </w:p>
    <w:p>
      <w:pPr>
        <w:pStyle w:val="Normal"/>
        <w:ind w:firstLine="312"/>
        <w:jc w:val="both"/>
        <w:rPr/>
      </w:pPr>
      <w:r>
        <w:rPr>
          <w:rFonts w:eastAsia="Times New Roman" w:cs="Times New Roman"/>
          <w:sz w:val="24"/>
        </w:rPr>
        <w:t>„</w:t>
      </w:r>
      <w:r>
        <w:rPr>
          <w:rFonts w:eastAsia="Times New Roman" w:cs="Times New Roman"/>
          <w:sz w:val="24"/>
        </w:rPr>
        <w:t>Das heißt nicht, dass du zusagst.“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Und Wohnung?“</w:t>
      </w:r>
    </w:p>
    <w:p>
      <w:pPr>
        <w:pStyle w:val="Normal"/>
        <w:ind w:firstLine="312"/>
        <w:jc w:val="both"/>
        <w:rPr/>
      </w:pPr>
      <w:r>
        <w:rPr>
          <w:rFonts w:eastAsia="Times New Roman" w:cs="Times New Roman"/>
          <w:sz w:val="24"/>
        </w:rPr>
        <w:t>Kurze Pause.</w:t>
      </w:r>
    </w:p>
    <w:p>
      <w:pPr>
        <w:pStyle w:val="Normal"/>
        <w:ind w:firstLine="312"/>
        <w:jc w:val="both"/>
        <w:rPr/>
      </w:pPr>
      <w:r>
        <w:rPr>
          <w:rFonts w:eastAsia="Times New Roman" w:cs="Times New Roman"/>
          <w:sz w:val="24"/>
        </w:rPr>
        <w:t>„</w:t>
      </w:r>
      <w:r>
        <w:rPr>
          <w:rFonts w:eastAsia="Times New Roman" w:cs="Times New Roman"/>
          <w:sz w:val="24"/>
        </w:rPr>
        <w:t>Zwei Besichtigungen angefragt.“</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w:t>
      </w:r>
      <w:r>
        <w:rPr>
          <w:rFonts w:eastAsia="Times New Roman" w:cs="Times New Roman"/>
          <w:sz w:val="24"/>
        </w:rPr>
        <w:t>Nicht unterschrieben“, fügte Mara hinzu. „Nur angefragt.“</w:t>
      </w:r>
    </w:p>
    <w:p>
      <w:pPr>
        <w:pStyle w:val="Normal"/>
        <w:ind w:firstLine="312"/>
        <w:jc w:val="both"/>
        <w:rPr/>
      </w:pPr>
      <w:r>
        <w:rPr>
          <w:rFonts w:eastAsia="Times New Roman" w:cs="Times New Roman"/>
          <w:sz w:val="24"/>
        </w:rPr>
        <w:t>„</w:t>
      </w:r>
      <w:r>
        <w:rPr>
          <w:rFonts w:eastAsia="Times New Roman" w:cs="Times New Roman"/>
          <w:sz w:val="24"/>
        </w:rPr>
        <w:t>Das klingt ziemlich weit.“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Du planst also schon den Umzug.“</w:t>
      </w:r>
    </w:p>
    <w:p>
      <w:pPr>
        <w:pStyle w:val="Normal"/>
        <w:ind w:firstLine="312"/>
        <w:jc w:val="both"/>
        <w:rPr/>
      </w:pPr>
      <w:r>
        <w:rPr>
          <w:rFonts w:eastAsia="Times New Roman" w:cs="Times New Roman"/>
          <w:sz w:val="24"/>
        </w:rPr>
        <w:t>„</w:t>
      </w:r>
      <w:r>
        <w:rPr>
          <w:rFonts w:eastAsia="Times New Roman" w:cs="Times New Roman"/>
          <w:sz w:val="24"/>
        </w:rPr>
        <w:t>Ich prüfe, wie mein Leben aussieht, wenn ich die Stelle nehme.“</w:t>
      </w:r>
    </w:p>
    <w:p>
      <w:pPr>
        <w:pStyle w:val="Normal"/>
        <w:ind w:firstLine="312"/>
        <w:jc w:val="both"/>
        <w:rPr/>
      </w:pPr>
      <w:r>
        <w:rPr>
          <w:rFonts w:eastAsia="Times New Roman" w:cs="Times New Roman"/>
          <w:sz w:val="24"/>
        </w:rPr>
        <w:t>„</w:t>
      </w:r>
      <w:r>
        <w:rPr>
          <w:rFonts w:eastAsia="Times New Roman" w:cs="Times New Roman"/>
          <w:sz w:val="24"/>
        </w:rPr>
        <w:t>Ohne mich.“</w:t>
      </w:r>
    </w:p>
    <w:p>
      <w:pPr>
        <w:pStyle w:val="Normal"/>
        <w:ind w:firstLine="312"/>
        <w:jc w:val="both"/>
        <w:rPr/>
      </w:pPr>
      <w:r>
        <w:rPr>
          <w:rFonts w:eastAsia="Times New Roman" w:cs="Times New Roman"/>
          <w:sz w:val="24"/>
        </w:rPr>
        <w:t>Mara schwieg kurz.</w:t>
      </w:r>
    </w:p>
    <w:p>
      <w:pPr>
        <w:pStyle w:val="Normal"/>
        <w:ind w:firstLine="312"/>
        <w:jc w:val="both"/>
        <w:rPr/>
      </w:pPr>
      <w:r>
        <w:rPr>
          <w:rFonts w:eastAsia="Times New Roman" w:cs="Times New Roman"/>
          <w:sz w:val="24"/>
        </w:rPr>
        <w:t>„</w:t>
      </w:r>
      <w:r>
        <w:rPr>
          <w:rFonts w:eastAsia="Times New Roman" w:cs="Times New Roman"/>
          <w:sz w:val="24"/>
        </w:rPr>
        <w:t>Nein“, sagte sie dann. „Ohne deine Entscheidung. Das ist nicht dasselbe.“</w:t>
      </w:r>
    </w:p>
    <w:p>
      <w:pPr>
        <w:pStyle w:val="Normal"/>
        <w:ind w:firstLine="312"/>
        <w:jc w:val="both"/>
        <w:rPr/>
      </w:pPr>
      <w:r>
        <w:rPr>
          <w:rFonts w:eastAsia="Times New Roman" w:cs="Times New Roman"/>
          <w:sz w:val="24"/>
        </w:rPr>
        <w:t>Daniel stützte die freie Hand auf den kleinen Tisch.</w:t>
      </w:r>
    </w:p>
    <w:p>
      <w:pPr>
        <w:pStyle w:val="Normal"/>
        <w:ind w:firstLine="312"/>
        <w:jc w:val="both"/>
        <w:rPr/>
      </w:pPr>
      <w:r>
        <w:rPr>
          <w:rFonts w:eastAsia="Times New Roman" w:cs="Times New Roman"/>
          <w:sz w:val="24"/>
        </w:rPr>
        <w:t>Der Ausdruck unter seinen Fingern verrutschte.</w:t>
      </w:r>
    </w:p>
    <w:p>
      <w:pPr>
        <w:pStyle w:val="Normal"/>
        <w:ind w:firstLine="312"/>
        <w:jc w:val="both"/>
        <w:rPr/>
      </w:pPr>
      <w:r>
        <w:rPr>
          <w:rFonts w:eastAsia="Times New Roman" w:cs="Times New Roman"/>
          <w:sz w:val="24"/>
        </w:rPr>
        <w:t>„</w:t>
      </w:r>
      <w:r>
        <w:rPr>
          <w:rFonts w:eastAsia="Times New Roman" w:cs="Times New Roman"/>
          <w:sz w:val="24"/>
        </w:rPr>
        <w:t>Ich wollte das gemeinsam machen.“</w:t>
      </w:r>
    </w:p>
    <w:p>
      <w:pPr>
        <w:pStyle w:val="Normal"/>
        <w:ind w:firstLine="312"/>
        <w:jc w:val="both"/>
        <w:rPr/>
      </w:pPr>
      <w:r>
        <w:rPr>
          <w:rFonts w:eastAsia="Times New Roman" w:cs="Times New Roman"/>
          <w:sz w:val="24"/>
        </w:rPr>
        <w:t>„</w:t>
      </w:r>
      <w:r>
        <w:rPr>
          <w:rFonts w:eastAsia="Times New Roman" w:cs="Times New Roman"/>
          <w:sz w:val="24"/>
        </w:rPr>
        <w:t>Ich auch.“</w:t>
      </w:r>
    </w:p>
    <w:p>
      <w:pPr>
        <w:pStyle w:val="Normal"/>
        <w:ind w:firstLine="312"/>
        <w:jc w:val="both"/>
        <w:rPr/>
      </w:pPr>
      <w:r>
        <w:rPr>
          <w:rFonts w:eastAsia="Times New Roman" w:cs="Times New Roman"/>
          <w:sz w:val="24"/>
        </w:rPr>
        <w:t>„</w:t>
      </w:r>
      <w:r>
        <w:rPr>
          <w:rFonts w:eastAsia="Times New Roman" w:cs="Times New Roman"/>
          <w:sz w:val="24"/>
        </w:rPr>
        <w:t>Dann gib mir noch ein bisschen Zeit.“</w:t>
      </w:r>
    </w:p>
    <w:p>
      <w:pPr>
        <w:pStyle w:val="Normal"/>
        <w:ind w:firstLine="312"/>
        <w:jc w:val="both"/>
        <w:rPr/>
      </w:pPr>
      <w:r>
        <w:rPr>
          <w:rFonts w:eastAsia="Times New Roman" w:cs="Times New Roman"/>
          <w:sz w:val="24"/>
        </w:rPr>
        <w:t>„</w:t>
      </w:r>
      <w:r>
        <w:rPr>
          <w:rFonts w:eastAsia="Times New Roman" w:cs="Times New Roman"/>
          <w:sz w:val="24"/>
        </w:rPr>
        <w:t>Die Zeit ist nicht meine.“</w:t>
      </w:r>
    </w:p>
    <w:p>
      <w:pPr>
        <w:pStyle w:val="Normal"/>
        <w:ind w:firstLine="312"/>
        <w:jc w:val="both"/>
        <w:rPr/>
      </w:pPr>
      <w:r>
        <w:rPr>
          <w:rFonts w:eastAsia="Times New Roman" w:cs="Times New Roman"/>
          <w:sz w:val="24"/>
        </w:rPr>
        <w:t>„</w:t>
      </w:r>
      <w:r>
        <w:rPr>
          <w:rFonts w:eastAsia="Times New Roman" w:cs="Times New Roman"/>
          <w:sz w:val="24"/>
        </w:rPr>
        <w:t>Du hast doch zwei Tage bekommen.“</w:t>
      </w:r>
    </w:p>
    <w:p>
      <w:pPr>
        <w:pStyle w:val="Normal"/>
        <w:ind w:firstLine="312"/>
        <w:jc w:val="both"/>
        <w:rPr/>
      </w:pPr>
      <w:r>
        <w:rPr>
          <w:rFonts w:eastAsia="Times New Roman" w:cs="Times New Roman"/>
          <w:sz w:val="24"/>
        </w:rPr>
        <w:t>„</w:t>
      </w:r>
      <w:r>
        <w:rPr>
          <w:rFonts w:eastAsia="Times New Roman" w:cs="Times New Roman"/>
          <w:sz w:val="24"/>
        </w:rPr>
        <w:t>Ja. Und ich benutze sie.“</w:t>
      </w:r>
    </w:p>
    <w:p>
      <w:pPr>
        <w:pStyle w:val="Normal"/>
        <w:ind w:firstLine="312"/>
        <w:jc w:val="both"/>
        <w:rPr/>
      </w:pPr>
      <w:r>
        <w:rPr>
          <w:rFonts w:eastAsia="Times New Roman" w:cs="Times New Roman"/>
          <w:sz w:val="24"/>
        </w:rPr>
        <w:t>Daniel sah durch die Glastür in den Besprechungsraum. Berg stand schon am Bildschirm. Lena blätterte in Unterlagen. Jonas zog gerade ein Kabel aus der Tasche.</w:t>
      </w:r>
    </w:p>
    <w:p>
      <w:pPr>
        <w:pStyle w:val="Normal"/>
        <w:ind w:firstLine="312"/>
        <w:jc w:val="both"/>
        <w:rPr/>
      </w:pPr>
      <w:r>
        <w:rPr>
          <w:rFonts w:eastAsia="Times New Roman" w:cs="Times New Roman"/>
          <w:sz w:val="24"/>
        </w:rPr>
        <w:t>Dort drinnen wartete eine Lage tatsächlich auf ihn.</w:t>
      </w:r>
    </w:p>
    <w:p>
      <w:pPr>
        <w:pStyle w:val="Normal"/>
        <w:ind w:firstLine="312"/>
        <w:jc w:val="both"/>
        <w:rPr/>
      </w:pPr>
      <w:r>
        <w:rPr>
          <w:rFonts w:eastAsia="Times New Roman" w:cs="Times New Roman"/>
          <w:sz w:val="24"/>
        </w:rPr>
        <w:t>Am Telefon wartete Mara nicht mehr.</w:t>
      </w:r>
    </w:p>
    <w:p>
      <w:pPr>
        <w:pStyle w:val="Normal"/>
        <w:ind w:firstLine="312"/>
        <w:jc w:val="both"/>
        <w:rPr/>
      </w:pPr>
      <w:r>
        <w:rPr>
          <w:rFonts w:eastAsia="Times New Roman" w:cs="Times New Roman"/>
          <w:sz w:val="24"/>
        </w:rPr>
        <w:t>Beides war vernünftig.</w:t>
      </w:r>
    </w:p>
    <w:p>
      <w:pPr>
        <w:pStyle w:val="Normal"/>
        <w:ind w:firstLine="312"/>
        <w:jc w:val="both"/>
        <w:rPr/>
      </w:pPr>
      <w:r>
        <w:rPr>
          <w:rFonts w:eastAsia="Times New Roman" w:cs="Times New Roman"/>
          <w:sz w:val="24"/>
        </w:rPr>
        <w:t>„</w:t>
      </w:r>
      <w:r>
        <w:rPr>
          <w:rFonts w:eastAsia="Times New Roman" w:cs="Times New Roman"/>
          <w:sz w:val="24"/>
        </w:rPr>
        <w:t>Was hast du noch geprüft?“ fragte Daniel.</w:t>
      </w:r>
    </w:p>
    <w:p>
      <w:pPr>
        <w:pStyle w:val="Normal"/>
        <w:ind w:firstLine="312"/>
        <w:jc w:val="both"/>
        <w:rPr/>
      </w:pPr>
      <w:r>
        <w:rPr>
          <w:rFonts w:eastAsia="Times New Roman" w:cs="Times New Roman"/>
          <w:sz w:val="24"/>
        </w:rPr>
        <w:t>Mara antwortete, als hätte sie die Liste im Kopf.</w:t>
      </w:r>
    </w:p>
    <w:p>
      <w:pPr>
        <w:pStyle w:val="Normal"/>
        <w:ind w:firstLine="312"/>
        <w:jc w:val="both"/>
        <w:rPr/>
      </w:pPr>
      <w:r>
        <w:rPr>
          <w:rFonts w:eastAsia="Times New Roman" w:cs="Times New Roman"/>
          <w:sz w:val="24"/>
        </w:rPr>
        <w:t>Übergabe im jetzigen Büro. Kündigungsfrist. Zwei mögliche Wohnungen für die ersten Monate. Pendelzeit. Ob sie die ersten Wochen teilweise aus Berlin arbeiten könnte. Welche Kundentermine im November bereits feststanden.</w:t>
      </w:r>
    </w:p>
    <w:p>
      <w:pPr>
        <w:pStyle w:val="Normal"/>
        <w:ind w:firstLine="312"/>
        <w:jc w:val="both"/>
        <w:rPr/>
      </w:pPr>
      <w:r>
        <w:rPr>
          <w:rFonts w:eastAsia="Times New Roman" w:cs="Times New Roman"/>
          <w:sz w:val="24"/>
        </w:rPr>
        <w:t>„</w:t>
      </w:r>
      <w:r>
        <w:rPr>
          <w:rFonts w:eastAsia="Times New Roman" w:cs="Times New Roman"/>
          <w:sz w:val="24"/>
        </w:rPr>
        <w:t>Du hast das alles seit gestern gemacht?“</w:t>
      </w:r>
    </w:p>
    <w:p>
      <w:pPr>
        <w:pStyle w:val="Normal"/>
        <w:ind w:firstLine="312"/>
        <w:jc w:val="both"/>
        <w:rPr/>
      </w:pPr>
      <w:r>
        <w:rPr>
          <w:rFonts w:eastAsia="Times New Roman" w:cs="Times New Roman"/>
          <w:sz w:val="24"/>
        </w:rPr>
        <w:t>„</w:t>
      </w:r>
      <w:r>
        <w:rPr>
          <w:rFonts w:eastAsia="Times New Roman" w:cs="Times New Roman"/>
          <w:sz w:val="24"/>
        </w:rPr>
        <w:t>Nicht alles seit gestern.“</w:t>
      </w:r>
    </w:p>
    <w:p>
      <w:pPr>
        <w:pStyle w:val="Normal"/>
        <w:ind w:firstLine="312"/>
        <w:jc w:val="both"/>
        <w:rPr/>
      </w:pPr>
      <w:r>
        <w:rPr>
          <w:rFonts w:eastAsia="Times New Roman" w:cs="Times New Roman"/>
          <w:sz w:val="24"/>
        </w:rPr>
        <w:t>Daniel brauchte eine Sekunde.</w:t>
      </w:r>
    </w:p>
    <w:p>
      <w:pPr>
        <w:pStyle w:val="Normal"/>
        <w:ind w:firstLine="312"/>
        <w:jc w:val="both"/>
        <w:rPr/>
      </w:pPr>
      <w:r>
        <w:rPr>
          <w:rFonts w:eastAsia="Times New Roman" w:cs="Times New Roman"/>
          <w:sz w:val="24"/>
        </w:rPr>
        <w:t>„</w:t>
      </w:r>
      <w:r>
        <w:rPr>
          <w:rFonts w:eastAsia="Times New Roman" w:cs="Times New Roman"/>
          <w:sz w:val="24"/>
        </w:rPr>
        <w:t>Seit wann dann?“</w:t>
      </w:r>
    </w:p>
    <w:p>
      <w:pPr>
        <w:pStyle w:val="Normal"/>
        <w:ind w:firstLine="312"/>
        <w:jc w:val="both"/>
        <w:rPr/>
      </w:pPr>
      <w:r>
        <w:rPr>
          <w:rFonts w:eastAsia="Times New Roman" w:cs="Times New Roman"/>
          <w:sz w:val="24"/>
        </w:rPr>
        <w:t>„</w:t>
      </w:r>
      <w:r>
        <w:rPr>
          <w:rFonts w:eastAsia="Times New Roman" w:cs="Times New Roman"/>
          <w:sz w:val="24"/>
        </w:rPr>
        <w:t>Seit ich wusste, dass das Angebot ernst ist.“</w:t>
      </w:r>
    </w:p>
    <w:p>
      <w:pPr>
        <w:pStyle w:val="Normal"/>
        <w:ind w:firstLine="312"/>
        <w:jc w:val="both"/>
        <w:rPr/>
      </w:pPr>
      <w:r>
        <w:rPr>
          <w:rFonts w:eastAsia="Times New Roman" w:cs="Times New Roman"/>
          <w:sz w:val="24"/>
        </w:rPr>
        <w:t>„</w:t>
      </w:r>
      <w:r>
        <w:rPr>
          <w:rFonts w:eastAsia="Times New Roman" w:cs="Times New Roman"/>
          <w:sz w:val="24"/>
        </w:rPr>
        <w:t>Warum hast du mir das nicht erzählt?“</w:t>
      </w:r>
    </w:p>
    <w:p>
      <w:pPr>
        <w:pStyle w:val="Normal"/>
        <w:ind w:firstLine="312"/>
        <w:jc w:val="both"/>
        <w:rPr/>
      </w:pPr>
      <w:r>
        <w:rPr>
          <w:rFonts w:eastAsia="Times New Roman" w:cs="Times New Roman"/>
          <w:sz w:val="24"/>
        </w:rPr>
        <w:t>Mara lachte nicht. „Habe ich. Nicht jede Tabellenzeile.“</w:t>
      </w:r>
    </w:p>
    <w:p>
      <w:pPr>
        <w:pStyle w:val="Normal"/>
        <w:ind w:firstLine="312"/>
        <w:jc w:val="both"/>
        <w:rPr/>
      </w:pPr>
      <w:r>
        <w:rPr>
          <w:rFonts w:eastAsia="Times New Roman" w:cs="Times New Roman"/>
          <w:sz w:val="24"/>
        </w:rPr>
        <w:t>Er erinnerte sich an das Abendessen. Team. Berichtslinie. Start. Hamburg.</w:t>
      </w:r>
    </w:p>
    <w:p>
      <w:pPr>
        <w:pStyle w:val="Normal"/>
        <w:ind w:firstLine="312"/>
        <w:jc w:val="both"/>
        <w:rPr/>
      </w:pPr>
      <w:r>
        <w:rPr>
          <w:rFonts w:eastAsia="Times New Roman" w:cs="Times New Roman"/>
          <w:sz w:val="24"/>
        </w:rPr>
        <w:t>Er hatte nach Gehalt und Homeoffice gefragt.</w:t>
      </w:r>
    </w:p>
    <w:p>
      <w:pPr>
        <w:pStyle w:val="Normal"/>
        <w:ind w:firstLine="312"/>
        <w:jc w:val="both"/>
        <w:rPr/>
      </w:pPr>
      <w:r>
        <w:rPr>
          <w:rFonts w:eastAsia="Times New Roman" w:cs="Times New Roman"/>
          <w:sz w:val="24"/>
        </w:rPr>
        <w:t>Mara hatte längst über ihr Leben gesprochen.</w:t>
      </w:r>
    </w:p>
    <w:p>
      <w:pPr>
        <w:pStyle w:val="Normal"/>
        <w:ind w:firstLine="312"/>
        <w:jc w:val="both"/>
        <w:rPr/>
      </w:pPr>
      <w:r>
        <w:rPr>
          <w:rFonts w:eastAsia="Times New Roman" w:cs="Times New Roman"/>
          <w:sz w:val="24"/>
        </w:rPr>
        <w:t>Daniel hatte einen Plan daraus gemacht.</w:t>
      </w:r>
    </w:p>
    <w:p>
      <w:pPr>
        <w:pStyle w:val="Normal"/>
        <w:ind w:firstLine="312"/>
        <w:jc w:val="both"/>
        <w:rPr/>
      </w:pPr>
      <w:r>
        <w:rPr>
          <w:rFonts w:eastAsia="Times New Roman" w:cs="Times New Roman"/>
          <w:sz w:val="24"/>
        </w:rPr>
        <w:t>„</w:t>
      </w:r>
      <w:r>
        <w:rPr>
          <w:rFonts w:eastAsia="Times New Roman" w:cs="Times New Roman"/>
          <w:sz w:val="24"/>
        </w:rPr>
        <w:t>Und was ist mit deinem jetzigen Team?“, fragte er.</w:t>
      </w:r>
    </w:p>
    <w:p>
      <w:pPr>
        <w:pStyle w:val="Normal"/>
        <w:ind w:firstLine="312"/>
        <w:jc w:val="both"/>
        <w:rPr/>
      </w:pPr>
      <w:r>
        <w:rPr>
          <w:rFonts w:eastAsia="Times New Roman" w:cs="Times New Roman"/>
          <w:sz w:val="24"/>
        </w:rPr>
        <w:t>„</w:t>
      </w:r>
      <w:r>
        <w:rPr>
          <w:rFonts w:eastAsia="Times New Roman" w:cs="Times New Roman"/>
          <w:sz w:val="24"/>
        </w:rPr>
        <w:t>Ich habe mit meiner Stellvertreterin gesprochen.“</w:t>
      </w:r>
    </w:p>
    <w:p>
      <w:pPr>
        <w:pStyle w:val="Normal"/>
        <w:ind w:firstLine="312"/>
        <w:jc w:val="both"/>
        <w:rPr/>
      </w:pPr>
      <w:r>
        <w:rPr>
          <w:rFonts w:eastAsia="Times New Roman" w:cs="Times New Roman"/>
          <w:sz w:val="24"/>
        </w:rPr>
        <w:t>„</w:t>
      </w:r>
      <w:r>
        <w:rPr>
          <w:rFonts w:eastAsia="Times New Roman" w:cs="Times New Roman"/>
          <w:sz w:val="24"/>
        </w:rPr>
        <w:t>Schon?“</w:t>
      </w:r>
    </w:p>
    <w:p>
      <w:pPr>
        <w:pStyle w:val="Normal"/>
        <w:ind w:firstLine="312"/>
        <w:jc w:val="both"/>
        <w:rPr/>
      </w:pPr>
      <w:r>
        <w:rPr>
          <w:rFonts w:eastAsia="Times New Roman" w:cs="Times New Roman"/>
          <w:sz w:val="24"/>
        </w:rPr>
        <w:t>„</w:t>
      </w:r>
      <w:r>
        <w:rPr>
          <w:rFonts w:eastAsia="Times New Roman" w:cs="Times New Roman"/>
          <w:sz w:val="24"/>
        </w:rPr>
        <w:t>Nicht über Hamburg. Darüber, was sie übernehmen könnte, wenn ich gehe.“</w:t>
      </w:r>
    </w:p>
    <w:p>
      <w:pPr>
        <w:pStyle w:val="Normal"/>
        <w:ind w:firstLine="312"/>
        <w:jc w:val="both"/>
        <w:rPr/>
      </w:pPr>
      <w:r>
        <w:rPr>
          <w:rFonts w:eastAsia="Times New Roman" w:cs="Times New Roman"/>
          <w:sz w:val="24"/>
        </w:rPr>
        <w:t>„</w:t>
      </w:r>
      <w:r>
        <w:rPr>
          <w:rFonts w:eastAsia="Times New Roman" w:cs="Times New Roman"/>
          <w:sz w:val="24"/>
        </w:rPr>
        <w:t>Das ist praktisch dasselbe.“</w:t>
      </w:r>
    </w:p>
    <w:p>
      <w:pPr>
        <w:pStyle w:val="Normal"/>
        <w:ind w:firstLine="312"/>
        <w:jc w:val="both"/>
        <w:rPr/>
      </w:pPr>
      <w:r>
        <w:rPr>
          <w:rFonts w:eastAsia="Times New Roman" w:cs="Times New Roman"/>
          <w:sz w:val="24"/>
        </w:rPr>
        <w:t>„</w:t>
      </w:r>
      <w:r>
        <w:rPr>
          <w:rFonts w:eastAsia="Times New Roman" w:cs="Times New Roman"/>
          <w:sz w:val="24"/>
        </w:rPr>
        <w:t>Nein. Das ist mein Job.“</w:t>
      </w:r>
    </w:p>
    <w:p>
      <w:pPr>
        <w:pStyle w:val="Normal"/>
        <w:ind w:firstLine="312"/>
        <w:jc w:val="both"/>
        <w:rPr/>
      </w:pPr>
      <w:r>
        <w:rPr>
          <w:rFonts w:eastAsia="Times New Roman" w:cs="Times New Roman"/>
          <w:sz w:val="24"/>
        </w:rPr>
        <w:t>Daniel merkte, dass er erneut versuchte, aus jedem vorbereiteten Schritt eine bereits gefallene Entscheidung zu machen.</w:t>
      </w:r>
    </w:p>
    <w:p>
      <w:pPr>
        <w:pStyle w:val="Normal"/>
        <w:ind w:firstLine="312"/>
        <w:jc w:val="both"/>
        <w:rPr/>
      </w:pPr>
      <w:r>
        <w:rPr>
          <w:rFonts w:eastAsia="Times New Roman" w:cs="Times New Roman"/>
          <w:sz w:val="24"/>
        </w:rPr>
        <w:t>„</w:t>
      </w:r>
      <w:r>
        <w:rPr>
          <w:rFonts w:eastAsia="Times New Roman" w:cs="Times New Roman"/>
          <w:sz w:val="24"/>
        </w:rPr>
        <w:t>Okay.“</w:t>
      </w:r>
    </w:p>
    <w:p>
      <w:pPr>
        <w:pStyle w:val="Normal"/>
        <w:ind w:firstLine="312"/>
        <w:jc w:val="both"/>
        <w:rPr/>
      </w:pPr>
      <w:r>
        <w:rPr>
          <w:rFonts w:eastAsia="Times New Roman" w:cs="Times New Roman"/>
          <w:sz w:val="24"/>
        </w:rPr>
        <w:t>„</w:t>
      </w:r>
      <w:r>
        <w:rPr>
          <w:rFonts w:eastAsia="Times New Roman" w:cs="Times New Roman"/>
          <w:sz w:val="24"/>
        </w:rPr>
        <w:t>Ich habe auch noch nichts gekündigt.“</w:t>
      </w:r>
    </w:p>
    <w:p>
      <w:pPr>
        <w:pStyle w:val="Normal"/>
        <w:ind w:firstLine="312"/>
        <w:jc w:val="both"/>
        <w:rPr/>
      </w:pPr>
      <w:r>
        <w:rPr>
          <w:rFonts w:eastAsia="Times New Roman" w:cs="Times New Roman"/>
          <w:sz w:val="24"/>
        </w:rPr>
        <w:t>„</w:t>
      </w:r>
      <w:r>
        <w:rPr>
          <w:rFonts w:eastAsia="Times New Roman" w:cs="Times New Roman"/>
          <w:sz w:val="24"/>
        </w:rPr>
        <w:t>Weiß ich.“</w:t>
      </w:r>
    </w:p>
    <w:p>
      <w:pPr>
        <w:pStyle w:val="Normal"/>
        <w:ind w:firstLine="312"/>
        <w:jc w:val="both"/>
        <w:rPr/>
      </w:pPr>
      <w:r>
        <w:rPr>
          <w:rFonts w:eastAsia="Times New Roman" w:cs="Times New Roman"/>
          <w:sz w:val="24"/>
        </w:rPr>
        <w:t>„</w:t>
      </w:r>
      <w:r>
        <w:rPr>
          <w:rFonts w:eastAsia="Times New Roman" w:cs="Times New Roman"/>
          <w:sz w:val="24"/>
        </w:rPr>
        <w:t>Klingt nicht so.“</w:t>
      </w:r>
    </w:p>
    <w:p>
      <w:pPr>
        <w:pStyle w:val="Normal"/>
        <w:ind w:firstLine="312"/>
        <w:jc w:val="both"/>
        <w:rPr/>
      </w:pPr>
      <w:r>
        <w:rPr>
          <w:rFonts w:eastAsia="Times New Roman" w:cs="Times New Roman"/>
          <w:sz w:val="24"/>
        </w:rPr>
        <w:t>Daniel sah wieder durch die Glastür.</w:t>
      </w:r>
    </w:p>
    <w:p>
      <w:pPr>
        <w:pStyle w:val="Normal"/>
        <w:ind w:firstLine="312"/>
        <w:jc w:val="both"/>
        <w:rPr/>
      </w:pPr>
      <w:r>
        <w:rPr>
          <w:rFonts w:eastAsia="Times New Roman" w:cs="Times New Roman"/>
          <w:sz w:val="24"/>
        </w:rPr>
        <w:t>„</w:t>
      </w:r>
      <w:r>
        <w:rPr>
          <w:rFonts w:eastAsia="Times New Roman" w:cs="Times New Roman"/>
          <w:sz w:val="24"/>
        </w:rPr>
        <w:t>Ich versuche nur zu verstehen, wie weit du bist.“</w:t>
      </w:r>
    </w:p>
    <w:p>
      <w:pPr>
        <w:pStyle w:val="Normal"/>
        <w:ind w:firstLine="312"/>
        <w:jc w:val="both"/>
        <w:rPr/>
      </w:pPr>
      <w:r>
        <w:rPr>
          <w:rFonts w:eastAsia="Times New Roman" w:cs="Times New Roman"/>
          <w:sz w:val="24"/>
        </w:rPr>
        <w:t>„</w:t>
      </w:r>
      <w:r>
        <w:rPr>
          <w:rFonts w:eastAsia="Times New Roman" w:cs="Times New Roman"/>
          <w:sz w:val="24"/>
        </w:rPr>
        <w:t>Weiter als vor einer Woche.“</w:t>
      </w:r>
    </w:p>
    <w:p>
      <w:pPr>
        <w:pStyle w:val="Normal"/>
        <w:ind w:firstLine="312"/>
        <w:jc w:val="both"/>
        <w:rPr/>
      </w:pPr>
      <w:r>
        <w:rPr>
          <w:rFonts w:eastAsia="Times New Roman" w:cs="Times New Roman"/>
          <w:sz w:val="24"/>
        </w:rPr>
        <w:t>„</w:t>
      </w:r>
      <w:r>
        <w:rPr>
          <w:rFonts w:eastAsia="Times New Roman" w:cs="Times New Roman"/>
          <w:sz w:val="24"/>
        </w:rPr>
        <w:t>Wegen mir?“</w:t>
      </w:r>
    </w:p>
    <w:p>
      <w:pPr>
        <w:pStyle w:val="Normal"/>
        <w:ind w:firstLine="312"/>
        <w:jc w:val="both"/>
        <w:rPr/>
      </w:pPr>
      <w:r>
        <w:rPr>
          <w:rFonts w:eastAsia="Times New Roman" w:cs="Times New Roman"/>
          <w:sz w:val="24"/>
        </w:rPr>
        <w:t>„</w:t>
      </w:r>
      <w:r>
        <w:rPr>
          <w:rFonts w:eastAsia="Times New Roman" w:cs="Times New Roman"/>
          <w:sz w:val="24"/>
        </w:rPr>
        <w:t>Wegen der Frist.“</w:t>
      </w:r>
    </w:p>
    <w:p>
      <w:pPr>
        <w:pStyle w:val="Normal"/>
        <w:ind w:firstLine="312"/>
        <w:jc w:val="both"/>
        <w:rPr/>
      </w:pPr>
      <w:r>
        <w:rPr>
          <w:rFonts w:eastAsia="Times New Roman" w:cs="Times New Roman"/>
          <w:sz w:val="24"/>
        </w:rPr>
        <w:t>Mara sagte es nicht hart.</w:t>
      </w:r>
    </w:p>
    <w:p>
      <w:pPr>
        <w:pStyle w:val="Normal"/>
        <w:ind w:firstLine="312"/>
        <w:jc w:val="both"/>
        <w:rPr/>
      </w:pPr>
      <w:r>
        <w:rPr>
          <w:rFonts w:eastAsia="Times New Roman" w:cs="Times New Roman"/>
          <w:sz w:val="24"/>
        </w:rPr>
        <w:t>„</w:t>
      </w:r>
      <w:r>
        <w:rPr>
          <w:rFonts w:eastAsia="Times New Roman" w:cs="Times New Roman"/>
          <w:sz w:val="24"/>
        </w:rPr>
        <w:t>Und weil ich nicht noch einmal fünf Tage verlieren will, während wir versuchen, einen gemeinsamen Termin zu finden.“</w:t>
      </w:r>
    </w:p>
    <w:p>
      <w:pPr>
        <w:pStyle w:val="Normal"/>
        <w:ind w:firstLine="312"/>
        <w:jc w:val="both"/>
        <w:rPr/>
      </w:pPr>
      <w:r>
        <w:rPr>
          <w:rFonts w:eastAsia="Times New Roman" w:cs="Times New Roman"/>
          <w:sz w:val="24"/>
        </w:rPr>
        <w:t>Daniel hätte widersprechen können. Fünf Tage waren nicht nur sein Kalender gewesen. Es hatte einen realen Terrorismuskomplex gegeben, Verletzte, eine laufende Lage.</w:t>
      </w:r>
    </w:p>
    <w:p>
      <w:pPr>
        <w:pStyle w:val="Normal"/>
        <w:ind w:firstLine="312"/>
        <w:jc w:val="both"/>
        <w:rPr/>
      </w:pPr>
      <w:r>
        <w:rPr>
          <w:rFonts w:eastAsia="Times New Roman" w:cs="Times New Roman"/>
          <w:sz w:val="24"/>
        </w:rPr>
        <w:t>Alles wahr.</w:t>
      </w:r>
    </w:p>
    <w:p>
      <w:pPr>
        <w:pStyle w:val="Normal"/>
        <w:ind w:firstLine="312"/>
        <w:jc w:val="both"/>
        <w:rPr/>
      </w:pPr>
      <w:r>
        <w:rPr>
          <w:rFonts w:eastAsia="Times New Roman" w:cs="Times New Roman"/>
          <w:sz w:val="24"/>
        </w:rPr>
        <w:t>Nichts davon verlängerte Maras Frist.</w:t>
      </w:r>
    </w:p>
    <w:p>
      <w:pPr>
        <w:pStyle w:val="Normal"/>
        <w:ind w:firstLine="312"/>
        <w:jc w:val="both"/>
        <w:rPr/>
      </w:pPr>
      <w:r>
        <w:rPr>
          <w:rFonts w:eastAsia="Times New Roman" w:cs="Times New Roman"/>
          <w:sz w:val="24"/>
        </w:rPr>
        <w:t>Die Tür zum Besprechungsraum öffnete sich. Jonas steckte den Kopf heraus.</w:t>
      </w:r>
    </w:p>
    <w:p>
      <w:pPr>
        <w:pStyle w:val="Normal"/>
        <w:ind w:firstLine="312"/>
        <w:jc w:val="both"/>
        <w:rPr/>
      </w:pPr>
      <w:r>
        <w:rPr>
          <w:rFonts w:eastAsia="Times New Roman" w:cs="Times New Roman"/>
          <w:sz w:val="24"/>
        </w:rPr>
        <w:t>Daniel hob einen Finger.</w:t>
      </w:r>
    </w:p>
    <w:p>
      <w:pPr>
        <w:pStyle w:val="Normal"/>
        <w:ind w:firstLine="312"/>
        <w:jc w:val="both"/>
        <w:rPr/>
      </w:pPr>
      <w:r>
        <w:rPr>
          <w:rFonts w:eastAsia="Times New Roman" w:cs="Times New Roman"/>
          <w:sz w:val="24"/>
        </w:rPr>
        <w:t>„</w:t>
      </w:r>
      <w:r>
        <w:rPr>
          <w:rFonts w:eastAsia="Times New Roman" w:cs="Times New Roman"/>
          <w:sz w:val="24"/>
        </w:rPr>
        <w:t>Zwei Minuten“, sagte Jonas leise.</w:t>
      </w:r>
    </w:p>
    <w:p>
      <w:pPr>
        <w:pStyle w:val="Normal"/>
        <w:ind w:firstLine="312"/>
        <w:jc w:val="both"/>
        <w:rPr/>
      </w:pPr>
      <w:r>
        <w:rPr>
          <w:rFonts w:eastAsia="Times New Roman" w:cs="Times New Roman"/>
          <w:sz w:val="24"/>
        </w:rPr>
        <w:t>Mara hörte vermutlich die Bewegung.</w:t>
      </w:r>
    </w:p>
    <w:p>
      <w:pPr>
        <w:pStyle w:val="Normal"/>
        <w:ind w:firstLine="312"/>
        <w:jc w:val="both"/>
        <w:rPr/>
      </w:pPr>
      <w:r>
        <w:rPr>
          <w:rFonts w:eastAsia="Times New Roman" w:cs="Times New Roman"/>
          <w:sz w:val="24"/>
        </w:rPr>
        <w:t>„</w:t>
      </w:r>
      <w:r>
        <w:rPr>
          <w:rFonts w:eastAsia="Times New Roman" w:cs="Times New Roman"/>
          <w:sz w:val="24"/>
        </w:rPr>
        <w:t>Du musst rein.“</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w:t>
      </w:r>
      <w:r>
        <w:rPr>
          <w:rFonts w:eastAsia="Times New Roman" w:cs="Times New Roman"/>
          <w:sz w:val="24"/>
        </w:rPr>
        <w:t>Doch.“</w:t>
      </w:r>
    </w:p>
    <w:p>
      <w:pPr>
        <w:pStyle w:val="Normal"/>
        <w:ind w:firstLine="312"/>
        <w:jc w:val="both"/>
        <w:rPr/>
      </w:pPr>
      <w:r>
        <w:rPr>
          <w:rFonts w:eastAsia="Times New Roman" w:cs="Times New Roman"/>
          <w:sz w:val="24"/>
        </w:rPr>
        <w:t>„</w:t>
      </w:r>
      <w:r>
        <w:rPr>
          <w:rFonts w:eastAsia="Times New Roman" w:cs="Times New Roman"/>
          <w:sz w:val="24"/>
        </w:rPr>
        <w:t>Mara.“</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Er wollte sagen, dass er das nicht so wollte.</w:t>
      </w:r>
    </w:p>
    <w:p>
      <w:pPr>
        <w:pStyle w:val="Normal"/>
        <w:ind w:firstLine="312"/>
        <w:jc w:val="both"/>
        <w:rPr/>
      </w:pPr>
      <w:r>
        <w:rPr>
          <w:rFonts w:eastAsia="Times New Roman" w:cs="Times New Roman"/>
          <w:sz w:val="24"/>
        </w:rPr>
        <w:t>Das stimmte und half niemandem.</w:t>
      </w:r>
    </w:p>
    <w:p>
      <w:pPr>
        <w:pStyle w:val="Normal"/>
        <w:ind w:firstLine="312"/>
        <w:jc w:val="both"/>
        <w:rPr/>
      </w:pPr>
      <w:r>
        <w:rPr>
          <w:rFonts w:eastAsia="Times New Roman" w:cs="Times New Roman"/>
          <w:sz w:val="24"/>
        </w:rPr>
        <w:t>„</w:t>
      </w:r>
      <w:r>
        <w:rPr>
          <w:rFonts w:eastAsia="Times New Roman" w:cs="Times New Roman"/>
          <w:sz w:val="24"/>
        </w:rPr>
        <w:t>Ich will nicht, dass du glaubst, mir wäre das egal.“</w:t>
      </w:r>
    </w:p>
    <w:p>
      <w:pPr>
        <w:pStyle w:val="Normal"/>
        <w:ind w:firstLine="312"/>
        <w:jc w:val="both"/>
        <w:rPr/>
      </w:pPr>
      <w:r>
        <w:rPr>
          <w:rFonts w:eastAsia="Times New Roman" w:cs="Times New Roman"/>
          <w:sz w:val="24"/>
        </w:rPr>
        <w:t>„</w:t>
      </w:r>
      <w:r>
        <w:rPr>
          <w:rFonts w:eastAsia="Times New Roman" w:cs="Times New Roman"/>
          <w:sz w:val="24"/>
        </w:rPr>
        <w:t>Glaube ich nicht.“</w:t>
      </w:r>
    </w:p>
    <w:p>
      <w:pPr>
        <w:pStyle w:val="Normal"/>
        <w:ind w:firstLine="312"/>
        <w:jc w:val="both"/>
        <w:rPr/>
      </w:pPr>
      <w:r>
        <w:rPr>
          <w:rFonts w:eastAsia="Times New Roman" w:cs="Times New Roman"/>
          <w:sz w:val="24"/>
        </w:rPr>
        <w:t>„</w:t>
      </w:r>
      <w:r>
        <w:rPr>
          <w:rFonts w:eastAsia="Times New Roman" w:cs="Times New Roman"/>
          <w:sz w:val="24"/>
        </w:rPr>
        <w:t>Dann warum klingt es so?“</w:t>
      </w:r>
    </w:p>
    <w:p>
      <w:pPr>
        <w:pStyle w:val="Normal"/>
        <w:ind w:firstLine="312"/>
        <w:jc w:val="both"/>
        <w:rPr/>
      </w:pPr>
      <w:r>
        <w:rPr>
          <w:rFonts w:eastAsia="Times New Roman" w:cs="Times New Roman"/>
          <w:sz w:val="24"/>
        </w:rPr>
        <w:t>„</w:t>
      </w:r>
      <w:r>
        <w:rPr>
          <w:rFonts w:eastAsia="Times New Roman" w:cs="Times New Roman"/>
          <w:sz w:val="24"/>
        </w:rPr>
        <w:t>Weil das nicht das Problem ist.“</w:t>
      </w:r>
    </w:p>
    <w:p>
      <w:pPr>
        <w:pStyle w:val="Normal"/>
        <w:ind w:firstLine="312"/>
        <w:jc w:val="both"/>
        <w:rPr/>
      </w:pPr>
      <w:r>
        <w:rPr>
          <w:rFonts w:eastAsia="Times New Roman" w:cs="Times New Roman"/>
          <w:sz w:val="24"/>
        </w:rPr>
        <w:t>Daniel wartete.</w:t>
      </w:r>
    </w:p>
    <w:p>
      <w:pPr>
        <w:pStyle w:val="Normal"/>
        <w:ind w:firstLine="312"/>
        <w:jc w:val="both"/>
        <w:rPr/>
      </w:pPr>
      <w:r>
        <w:rPr>
          <w:rFonts w:eastAsia="Times New Roman" w:cs="Times New Roman"/>
          <w:sz w:val="24"/>
        </w:rPr>
        <w:t>„</w:t>
      </w:r>
      <w:r>
        <w:rPr>
          <w:rFonts w:eastAsia="Times New Roman" w:cs="Times New Roman"/>
          <w:sz w:val="24"/>
        </w:rPr>
        <w:t>Du findest gerade nur keinen Platz dafür“, sagte sie. „Das ist etwas anderes als egal.“</w:t>
      </w:r>
    </w:p>
    <w:p>
      <w:pPr>
        <w:pStyle w:val="Normal"/>
        <w:ind w:firstLine="312"/>
        <w:jc w:val="both"/>
        <w:rPr/>
      </w:pPr>
      <w:r>
        <w:rPr>
          <w:rFonts w:eastAsia="Times New Roman" w:cs="Times New Roman"/>
          <w:sz w:val="24"/>
        </w:rPr>
        <w:t>Der Satz war weniger anklagend, als Daniel erwartet hatte.</w:t>
      </w:r>
    </w:p>
    <w:p>
      <w:pPr>
        <w:pStyle w:val="Normal"/>
        <w:ind w:firstLine="312"/>
        <w:jc w:val="both"/>
        <w:rPr/>
      </w:pPr>
      <w:r>
        <w:rPr>
          <w:rFonts w:eastAsia="Times New Roman" w:cs="Times New Roman"/>
          <w:sz w:val="24"/>
        </w:rPr>
        <w:t>Deshalb traf er genauer.</w:t>
      </w:r>
    </w:p>
    <w:p>
      <w:pPr>
        <w:pStyle w:val="Normal"/>
        <w:ind w:firstLine="312"/>
        <w:jc w:val="both"/>
        <w:rPr/>
      </w:pPr>
      <w:r>
        <w:rPr>
          <w:rFonts w:eastAsia="Times New Roman" w:cs="Times New Roman"/>
          <w:sz w:val="24"/>
        </w:rPr>
        <w:t>„</w:t>
      </w:r>
      <w:r>
        <w:rPr>
          <w:rFonts w:eastAsia="Times New Roman" w:cs="Times New Roman"/>
          <w:sz w:val="24"/>
        </w:rPr>
        <w:t>Ich könnte heute Nacht—“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Wieso?“</w:t>
      </w:r>
    </w:p>
    <w:p>
      <w:pPr>
        <w:pStyle w:val="Normal"/>
        <w:ind w:firstLine="312"/>
        <w:jc w:val="both"/>
        <w:rPr/>
      </w:pPr>
      <w:r>
        <w:rPr>
          <w:rFonts w:eastAsia="Times New Roman" w:cs="Times New Roman"/>
          <w:sz w:val="24"/>
        </w:rPr>
        <w:t>„</w:t>
      </w:r>
      <w:r>
        <w:rPr>
          <w:rFonts w:eastAsia="Times New Roman" w:cs="Times New Roman"/>
          <w:sz w:val="24"/>
        </w:rPr>
        <w:t>Weil du heute Nacht müde bist und ich nicht um halb eins anfangen will, über drei Jahre zu reden, damit wir formal sagen können, wir hätten geredet.“</w:t>
      </w:r>
    </w:p>
    <w:p>
      <w:pPr>
        <w:pStyle w:val="Normal"/>
        <w:ind w:firstLine="312"/>
        <w:jc w:val="both"/>
        <w:rPr/>
      </w:pPr>
      <w:r>
        <w:rPr>
          <w:rFonts w:eastAsia="Times New Roman" w:cs="Times New Roman"/>
          <w:sz w:val="24"/>
        </w:rPr>
        <w:t>Daniel schwieg.</w:t>
      </w:r>
    </w:p>
    <w:p>
      <w:pPr>
        <w:pStyle w:val="Normal"/>
        <w:ind w:firstLine="312"/>
        <w:jc w:val="both"/>
        <w:rPr/>
      </w:pPr>
      <w:r>
        <w:rPr>
          <w:rFonts w:eastAsia="Times New Roman" w:cs="Times New Roman"/>
          <w:sz w:val="24"/>
        </w:rPr>
        <w:t>Mara sagte: „Ich will eine echte Antwort von dir, wenn du eine hast. Bis dahin treffe ich die Entscheidungen, die nur mir gehören.“</w:t>
      </w:r>
    </w:p>
    <w:p>
      <w:pPr>
        <w:pStyle w:val="Normal"/>
        <w:ind w:firstLine="312"/>
        <w:jc w:val="both"/>
        <w:rPr/>
      </w:pPr>
      <w:r>
        <w:rPr>
          <w:rFonts w:eastAsia="Times New Roman" w:cs="Times New Roman"/>
          <w:sz w:val="24"/>
        </w:rPr>
        <w:t>„</w:t>
      </w:r>
      <w:r>
        <w:rPr>
          <w:rFonts w:eastAsia="Times New Roman" w:cs="Times New Roman"/>
          <w:sz w:val="24"/>
        </w:rPr>
        <w:t>Und die Zusage?“</w:t>
      </w:r>
    </w:p>
    <w:p>
      <w:pPr>
        <w:pStyle w:val="Normal"/>
        <w:ind w:firstLine="312"/>
        <w:jc w:val="both"/>
        <w:rPr/>
      </w:pPr>
      <w:r>
        <w:rPr>
          <w:rFonts w:eastAsia="Times New Roman" w:cs="Times New Roman"/>
          <w:sz w:val="24"/>
        </w:rPr>
        <w:t>„</w:t>
      </w:r>
      <w:r>
        <w:rPr>
          <w:rFonts w:eastAsia="Times New Roman" w:cs="Times New Roman"/>
          <w:sz w:val="24"/>
        </w:rPr>
        <w:t>Gehört nicht nur mir. Aber die Frist schon.“</w:t>
      </w:r>
    </w:p>
    <w:p>
      <w:pPr>
        <w:pStyle w:val="Normal"/>
        <w:ind w:firstLine="312"/>
        <w:jc w:val="both"/>
        <w:rPr/>
      </w:pPr>
      <w:r>
        <w:rPr>
          <w:rFonts w:eastAsia="Times New Roman" w:cs="Times New Roman"/>
          <w:sz w:val="24"/>
        </w:rPr>
        <w:t>Hinter der Tür begann jemand mit der Besprechung, obwohl Daniel noch draußen stand. Gedämpfte Stimmen. Ein Bildschirmton.</w:t>
      </w:r>
    </w:p>
    <w:p>
      <w:pPr>
        <w:pStyle w:val="Normal"/>
        <w:ind w:firstLine="312"/>
        <w:jc w:val="both"/>
        <w:rPr/>
      </w:pPr>
      <w:r>
        <w:rPr>
          <w:rFonts w:eastAsia="Times New Roman" w:cs="Times New Roman"/>
          <w:sz w:val="24"/>
        </w:rPr>
        <w:t>Daniel blickte auf seinen Kalender. Der Sonntagstermin war noch immer grau hinterlegt. Er öffnete ihn kurz.</w:t>
      </w:r>
    </w:p>
    <w:p>
      <w:pPr>
        <w:pStyle w:val="Normal"/>
        <w:ind w:firstLine="312"/>
        <w:jc w:val="both"/>
        <w:rPr/>
      </w:pPr>
      <w:r>
        <w:rPr>
          <w:rFonts w:eastAsia="Times New Roman" w:cs="Times New Roman"/>
          <w:sz w:val="24"/>
        </w:rPr>
        <w:t>Keine Notiz dazu, warum er ausgefallen war.</w:t>
      </w:r>
    </w:p>
    <w:p>
      <w:pPr>
        <w:pStyle w:val="Normal"/>
        <w:ind w:firstLine="312"/>
        <w:jc w:val="both"/>
        <w:rPr/>
      </w:pPr>
      <w:r>
        <w:rPr>
          <w:rFonts w:eastAsia="Times New Roman" w:cs="Times New Roman"/>
          <w:sz w:val="24"/>
        </w:rPr>
        <w:t xml:space="preserve">Nur </w:t>
      </w:r>
      <w:r>
        <w:rPr>
          <w:rFonts w:eastAsia="Times New Roman" w:cs="Times New Roman"/>
          <w:b/>
          <w:sz w:val="24"/>
        </w:rPr>
        <w:t>Hamburg. Nicht irgendwann.</w:t>
      </w:r>
      <w:r>
        <w:rPr>
          <w:rFonts w:eastAsia="Times New Roman" w:cs="Times New Roman"/>
          <w:sz w:val="24"/>
        </w:rPr>
        <w:t xml:space="preserve"> und ein roter Balken, weil die Zeit vorbei war.</w:t>
      </w:r>
    </w:p>
    <w:p>
      <w:pPr>
        <w:pStyle w:val="Normal"/>
        <w:ind w:firstLine="312"/>
        <w:jc w:val="both"/>
        <w:rPr/>
      </w:pPr>
      <w:r>
        <w:rPr>
          <w:rFonts w:eastAsia="Times New Roman" w:cs="Times New Roman"/>
          <w:sz w:val="24"/>
        </w:rPr>
        <w:t>Er dachte an den Moment am Sonntagabend. Um 18.07 Uhr hatte Mara geschrieben. Um 18.12 Uhr hatte er die Nachricht im Lagebereich gesehen und sich gesagt, er antworte nach der nächsten Rückmeldung. Dann war ein neuer Fahrzeugtreffer gekommen.</w:t>
      </w:r>
    </w:p>
    <w:p>
      <w:pPr>
        <w:pStyle w:val="Normal"/>
        <w:ind w:firstLine="312"/>
        <w:jc w:val="both"/>
        <w:rPr/>
      </w:pPr>
      <w:r>
        <w:rPr>
          <w:rFonts w:eastAsia="Times New Roman" w:cs="Times New Roman"/>
          <w:sz w:val="24"/>
        </w:rPr>
        <w:t>Um 18.40 Uhr hatte er nicht mehr daran gedacht.</w:t>
      </w:r>
    </w:p>
    <w:p>
      <w:pPr>
        <w:pStyle w:val="Normal"/>
        <w:ind w:firstLine="312"/>
        <w:jc w:val="both"/>
        <w:rPr/>
      </w:pPr>
      <w:r>
        <w:rPr>
          <w:rFonts w:eastAsia="Times New Roman" w:cs="Times New Roman"/>
          <w:sz w:val="24"/>
        </w:rPr>
        <w:t>Nicht entschieden, den Termin abzusagen.</w:t>
      </w:r>
    </w:p>
    <w:p>
      <w:pPr>
        <w:pStyle w:val="Normal"/>
        <w:ind w:firstLine="312"/>
        <w:jc w:val="both"/>
        <w:rPr/>
      </w:pPr>
      <w:r>
        <w:rPr>
          <w:rFonts w:eastAsia="Times New Roman" w:cs="Times New Roman"/>
          <w:sz w:val="24"/>
        </w:rPr>
        <w:t>Einfach etwas anderes höher gewichtet.</w:t>
      </w:r>
    </w:p>
    <w:p>
      <w:pPr>
        <w:pStyle w:val="Normal"/>
        <w:ind w:firstLine="312"/>
        <w:jc w:val="both"/>
        <w:rPr/>
      </w:pPr>
      <w:r>
        <w:rPr>
          <w:rFonts w:eastAsia="Times New Roman" w:cs="Times New Roman"/>
          <w:sz w:val="24"/>
        </w:rPr>
        <w:t>„</w:t>
      </w:r>
      <w:r>
        <w:rPr>
          <w:rFonts w:eastAsia="Times New Roman" w:cs="Times New Roman"/>
          <w:sz w:val="24"/>
        </w:rPr>
        <w:t>Ich habe Sonntag nicht mal abgesagt“, sagte Daniel.</w:t>
      </w:r>
    </w:p>
    <w:p>
      <w:pPr>
        <w:pStyle w:val="Normal"/>
        <w:ind w:firstLine="312"/>
        <w:jc w:val="both"/>
        <w:rPr/>
      </w:pPr>
      <w:r>
        <w:rPr>
          <w:rFonts w:eastAsia="Times New Roman" w:cs="Times New Roman"/>
          <w:sz w:val="24"/>
        </w:rPr>
        <w:t>Mara schwieg kurz.</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Das war scheiße.“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Keine Entschuldigungsschleife. Nur das Wort, das passte.</w:t>
      </w:r>
    </w:p>
    <w:p>
      <w:pPr>
        <w:pStyle w:val="Normal"/>
        <w:ind w:firstLine="312"/>
        <w:jc w:val="both"/>
        <w:rPr/>
      </w:pPr>
      <w:r>
        <w:rPr>
          <w:rFonts w:eastAsia="Times New Roman" w:cs="Times New Roman"/>
          <w:sz w:val="24"/>
        </w:rPr>
        <w:t>„</w:t>
      </w:r>
      <w:r>
        <w:rPr>
          <w:rFonts w:eastAsia="Times New Roman" w:cs="Times New Roman"/>
          <w:sz w:val="24"/>
        </w:rPr>
        <w:t>Tut mir leid.“</w:t>
      </w:r>
    </w:p>
    <w:p>
      <w:pPr>
        <w:pStyle w:val="Normal"/>
        <w:ind w:firstLine="312"/>
        <w:jc w:val="both"/>
        <w:rPr/>
      </w:pPr>
      <w:r>
        <w:rPr>
          <w:rFonts w:eastAsia="Times New Roman" w:cs="Times New Roman"/>
          <w:sz w:val="24"/>
        </w:rPr>
        <w:t>„</w:t>
      </w:r>
      <w:r>
        <w:rPr>
          <w:rFonts w:eastAsia="Times New Roman" w:cs="Times New Roman"/>
          <w:sz w:val="24"/>
        </w:rPr>
        <w:t>Okay.“</w:t>
      </w:r>
    </w:p>
    <w:p>
      <w:pPr>
        <w:pStyle w:val="Normal"/>
        <w:ind w:firstLine="312"/>
        <w:jc w:val="both"/>
        <w:rPr/>
      </w:pPr>
      <w:r>
        <w:rPr>
          <w:rFonts w:eastAsia="Times New Roman" w:cs="Times New Roman"/>
          <w:sz w:val="24"/>
        </w:rPr>
        <w:t>„</w:t>
      </w:r>
      <w:r>
        <w:rPr>
          <w:rFonts w:eastAsia="Times New Roman" w:cs="Times New Roman"/>
          <w:sz w:val="24"/>
        </w:rPr>
        <w:t>Nur okay?“</w:t>
      </w:r>
    </w:p>
    <w:p>
      <w:pPr>
        <w:pStyle w:val="Normal"/>
        <w:ind w:firstLine="312"/>
        <w:jc w:val="both"/>
        <w:rPr/>
      </w:pPr>
      <w:r>
        <w:rPr>
          <w:rFonts w:eastAsia="Times New Roman" w:cs="Times New Roman"/>
          <w:sz w:val="24"/>
        </w:rPr>
        <w:t>„</w:t>
      </w:r>
      <w:r>
        <w:rPr>
          <w:rFonts w:eastAsia="Times New Roman" w:cs="Times New Roman"/>
          <w:sz w:val="24"/>
        </w:rPr>
        <w:t>Daniel, ich will dich nicht bestrafen. Ich will nur nicht so tun, als wäre der Termin nicht passiert, nur weil wir ihn nicht hatten.“</w:t>
      </w:r>
    </w:p>
    <w:p>
      <w:pPr>
        <w:pStyle w:val="Normal"/>
        <w:ind w:firstLine="312"/>
        <w:jc w:val="both"/>
        <w:rPr/>
      </w:pPr>
      <w:r>
        <w:rPr>
          <w:rFonts w:eastAsia="Times New Roman" w:cs="Times New Roman"/>
          <w:sz w:val="24"/>
        </w:rPr>
        <w:t>Er schloss den Kalendereintrag.</w:t>
      </w:r>
    </w:p>
    <w:p>
      <w:pPr>
        <w:pStyle w:val="Normal"/>
        <w:ind w:firstLine="312"/>
        <w:jc w:val="both"/>
        <w:rPr/>
      </w:pPr>
      <w:r>
        <w:rPr>
          <w:rFonts w:eastAsia="Times New Roman" w:cs="Times New Roman"/>
          <w:sz w:val="24"/>
        </w:rPr>
        <w:t>„</w:t>
      </w:r>
      <w:r>
        <w:rPr>
          <w:rFonts w:eastAsia="Times New Roman" w:cs="Times New Roman"/>
          <w:sz w:val="24"/>
        </w:rPr>
        <w:t>Verstanden.“</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w:t>
      </w:r>
      <w:r>
        <w:rPr>
          <w:rFonts w:eastAsia="Times New Roman" w:cs="Times New Roman"/>
          <w:sz w:val="24"/>
        </w:rPr>
        <w:t>Ich melde mich, sobald ich etwas Belastbares sagen kann.“</w:t>
      </w:r>
    </w:p>
    <w:p>
      <w:pPr>
        <w:pStyle w:val="Normal"/>
        <w:ind w:firstLine="312"/>
        <w:jc w:val="both"/>
        <w:rPr/>
      </w:pPr>
      <w:r>
        <w:rPr>
          <w:rFonts w:eastAsia="Times New Roman" w:cs="Times New Roman"/>
          <w:sz w:val="24"/>
        </w:rPr>
        <w:t>Mara atmete leise aus.</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w:t>
      </w:r>
      <w:r>
        <w:rPr>
          <w:rFonts w:eastAsia="Times New Roman" w:cs="Times New Roman"/>
          <w:sz w:val="24"/>
        </w:rPr>
        <w:t>Das klingt nicht gut.“</w:t>
      </w:r>
    </w:p>
    <w:p>
      <w:pPr>
        <w:pStyle w:val="Normal"/>
        <w:ind w:firstLine="312"/>
        <w:jc w:val="both"/>
        <w:rPr/>
      </w:pPr>
      <w:r>
        <w:rPr>
          <w:rFonts w:eastAsia="Times New Roman" w:cs="Times New Roman"/>
          <w:sz w:val="24"/>
        </w:rPr>
        <w:t>„</w:t>
      </w:r>
      <w:r>
        <w:rPr>
          <w:rFonts w:eastAsia="Times New Roman" w:cs="Times New Roman"/>
          <w:sz w:val="24"/>
        </w:rPr>
        <w:t>Es ist einfach nur die Antwort.“</w:t>
      </w:r>
    </w:p>
    <w:p>
      <w:pPr>
        <w:pStyle w:val="Normal"/>
        <w:ind w:firstLine="312"/>
        <w:jc w:val="both"/>
        <w:rPr/>
      </w:pPr>
      <w:r>
        <w:rPr>
          <w:rFonts w:eastAsia="Times New Roman" w:cs="Times New Roman"/>
          <w:sz w:val="24"/>
        </w:rPr>
        <w:t>„</w:t>
      </w:r>
      <w:r>
        <w:rPr>
          <w:rFonts w:eastAsia="Times New Roman" w:cs="Times New Roman"/>
          <w:sz w:val="24"/>
        </w:rPr>
        <w:t>Und wenn ich morgen nichts Belastbares habe?“</w:t>
      </w:r>
    </w:p>
    <w:p>
      <w:pPr>
        <w:pStyle w:val="Normal"/>
        <w:ind w:firstLine="312"/>
        <w:jc w:val="both"/>
        <w:rPr/>
      </w:pPr>
      <w:r>
        <w:rPr>
          <w:rFonts w:eastAsia="Times New Roman" w:cs="Times New Roman"/>
          <w:sz w:val="24"/>
        </w:rPr>
        <w:t>„</w:t>
      </w:r>
      <w:r>
        <w:rPr>
          <w:rFonts w:eastAsia="Times New Roman" w:cs="Times New Roman"/>
          <w:sz w:val="24"/>
        </w:rPr>
        <w:t>Dann entscheide ich mit dem, was ich habe.“</w:t>
      </w:r>
    </w:p>
    <w:p>
      <w:pPr>
        <w:pStyle w:val="Normal"/>
        <w:ind w:firstLine="312"/>
        <w:jc w:val="both"/>
        <w:rPr/>
      </w:pPr>
      <w:r>
        <w:rPr>
          <w:rFonts w:eastAsia="Times New Roman" w:cs="Times New Roman"/>
          <w:sz w:val="24"/>
        </w:rPr>
        <w:t>Daniel sah auf den Ausdruck der Projektstruktur unter seiner Hand.</w:t>
      </w:r>
    </w:p>
    <w:p>
      <w:pPr>
        <w:pStyle w:val="Normal"/>
        <w:ind w:firstLine="312"/>
        <w:jc w:val="both"/>
        <w:rPr/>
      </w:pPr>
      <w:r>
        <w:rPr>
          <w:rFonts w:eastAsia="Times New Roman" w:cs="Times New Roman"/>
          <w:sz w:val="24"/>
        </w:rPr>
        <w:t>Genau dort standen dieselben Wörter in anderer Form. Unvollständige Lage. verfügbare Informationen. Entscheidung trotz offener Punkte.</w:t>
      </w:r>
    </w:p>
    <w:p>
      <w:pPr>
        <w:pStyle w:val="Normal"/>
        <w:ind w:firstLine="312"/>
        <w:jc w:val="both"/>
        <w:rPr/>
      </w:pPr>
      <w:r>
        <w:rPr>
          <w:rFonts w:eastAsia="Times New Roman" w:cs="Times New Roman"/>
          <w:sz w:val="24"/>
        </w:rPr>
        <w:t>Er hätte den Vergleich am liebsten nicht gesehen.</w:t>
      </w:r>
    </w:p>
    <w:p>
      <w:pPr>
        <w:pStyle w:val="Normal"/>
        <w:ind w:firstLine="312"/>
        <w:jc w:val="both"/>
        <w:rPr/>
      </w:pPr>
      <w:r>
        <w:rPr>
          <w:rFonts w:eastAsia="Times New Roman" w:cs="Times New Roman"/>
          <w:sz w:val="24"/>
        </w:rPr>
        <w:t>Mara hatte in den letzten Tagen keine neue Persönlichkeit entwickelt. Sie hatte nur Dinge getan, die eine Frist erforderte.</w:t>
      </w:r>
    </w:p>
    <w:p>
      <w:pPr>
        <w:pStyle w:val="Normal"/>
        <w:ind w:firstLine="312"/>
        <w:jc w:val="both"/>
        <w:rPr/>
      </w:pPr>
      <w:r>
        <w:rPr>
          <w:rFonts w:eastAsia="Times New Roman" w:cs="Times New Roman"/>
          <w:sz w:val="24"/>
        </w:rPr>
        <w:t>HR angerufen.</w:t>
      </w:r>
    </w:p>
    <w:p>
      <w:pPr>
        <w:pStyle w:val="Normal"/>
        <w:ind w:firstLine="312"/>
        <w:jc w:val="both"/>
        <w:rPr/>
      </w:pPr>
      <w:r>
        <w:rPr>
          <w:rFonts w:eastAsia="Times New Roman" w:cs="Times New Roman"/>
          <w:sz w:val="24"/>
        </w:rPr>
        <w:t>Startoptionen geklärt.</w:t>
      </w:r>
    </w:p>
    <w:p>
      <w:pPr>
        <w:pStyle w:val="Normal"/>
        <w:ind w:firstLine="312"/>
        <w:jc w:val="both"/>
        <w:rPr/>
      </w:pPr>
      <w:r>
        <w:rPr>
          <w:rFonts w:eastAsia="Times New Roman" w:cs="Times New Roman"/>
          <w:sz w:val="24"/>
        </w:rPr>
        <w:t>Zwei Besichtigungen angefragt.</w:t>
      </w:r>
    </w:p>
    <w:p>
      <w:pPr>
        <w:pStyle w:val="Normal"/>
        <w:ind w:firstLine="312"/>
        <w:jc w:val="both"/>
        <w:rPr/>
      </w:pPr>
      <w:r>
        <w:rPr>
          <w:rFonts w:eastAsia="Times New Roman" w:cs="Times New Roman"/>
          <w:sz w:val="24"/>
        </w:rPr>
        <w:t>Mit der Stellvertreterin über eine mögliche Übergabe gesprochen.</w:t>
      </w:r>
    </w:p>
    <w:p>
      <w:pPr>
        <w:pStyle w:val="Normal"/>
        <w:ind w:firstLine="312"/>
        <w:jc w:val="both"/>
        <w:rPr/>
      </w:pPr>
      <w:r>
        <w:rPr>
          <w:rFonts w:eastAsia="Times New Roman" w:cs="Times New Roman"/>
          <w:sz w:val="24"/>
        </w:rPr>
        <w:t>Jeder einzelne Schritt war vorläufig.</w:t>
      </w:r>
    </w:p>
    <w:p>
      <w:pPr>
        <w:pStyle w:val="Normal"/>
        <w:ind w:firstLine="312"/>
        <w:jc w:val="both"/>
        <w:rPr/>
      </w:pPr>
      <w:r>
        <w:rPr>
          <w:rFonts w:eastAsia="Times New Roman" w:cs="Times New Roman"/>
          <w:sz w:val="24"/>
        </w:rPr>
        <w:t>Zusammen bedeuteten sie trotzdem, dass ihr Leben sich weiterbewegte, während Daniel noch auf den gemeinsamen Entscheidungsmoment wartete, den er selbst verpasst hatte.</w:t>
      </w:r>
    </w:p>
    <w:p>
      <w:pPr>
        <w:pStyle w:val="Normal"/>
        <w:ind w:firstLine="312"/>
        <w:jc w:val="both"/>
        <w:rPr/>
      </w:pPr>
      <w:r>
        <w:rPr>
          <w:rFonts w:eastAsia="Times New Roman" w:cs="Times New Roman"/>
          <w:sz w:val="24"/>
        </w:rPr>
        <w:t>„</w:t>
      </w:r>
      <w:r>
        <w:rPr>
          <w:rFonts w:eastAsia="Times New Roman" w:cs="Times New Roman"/>
          <w:sz w:val="24"/>
        </w:rPr>
        <w:t>Wenn du zusagst“, sagte er, „will ich es nicht aus einer Nachricht erfahren.“</w:t>
      </w:r>
    </w:p>
    <w:p>
      <w:pPr>
        <w:pStyle w:val="Normal"/>
        <w:ind w:firstLine="312"/>
        <w:jc w:val="both"/>
        <w:rPr/>
      </w:pPr>
      <w:r>
        <w:rPr>
          <w:rFonts w:eastAsia="Times New Roman" w:cs="Times New Roman"/>
          <w:sz w:val="24"/>
        </w:rPr>
        <w:t>Mara schwieg kurz.</w:t>
      </w:r>
    </w:p>
    <w:p>
      <w:pPr>
        <w:pStyle w:val="Normal"/>
        <w:ind w:firstLine="312"/>
        <w:jc w:val="both"/>
        <w:rPr/>
      </w:pPr>
      <w:r>
        <w:rPr>
          <w:rFonts w:eastAsia="Times New Roman" w:cs="Times New Roman"/>
          <w:sz w:val="24"/>
        </w:rPr>
        <w:t>„</w:t>
      </w:r>
      <w:r>
        <w:rPr>
          <w:rFonts w:eastAsia="Times New Roman" w:cs="Times New Roman"/>
          <w:sz w:val="24"/>
        </w:rPr>
        <w:t>Dann geh ans Telefon.“</w:t>
      </w:r>
    </w:p>
    <w:p>
      <w:pPr>
        <w:pStyle w:val="Normal"/>
        <w:ind w:firstLine="312"/>
        <w:jc w:val="both"/>
        <w:rPr/>
      </w:pPr>
      <w:r>
        <w:rPr>
          <w:rFonts w:eastAsia="Times New Roman" w:cs="Times New Roman"/>
          <w:sz w:val="24"/>
        </w:rPr>
        <w:t>Der Satz war nicht böse.</w:t>
      </w:r>
    </w:p>
    <w:p>
      <w:pPr>
        <w:pStyle w:val="Normal"/>
        <w:ind w:firstLine="312"/>
        <w:jc w:val="both"/>
        <w:rPr/>
      </w:pPr>
      <w:r>
        <w:rPr>
          <w:rFonts w:eastAsia="Times New Roman" w:cs="Times New Roman"/>
          <w:sz w:val="24"/>
        </w:rPr>
        <w:t>Daniel schloss die Augen für eine Sekunde.</w:t>
      </w:r>
    </w:p>
    <w:p>
      <w:pPr>
        <w:pStyle w:val="Normal"/>
        <w:ind w:firstLine="312"/>
        <w:jc w:val="both"/>
        <w:rPr/>
      </w:pPr>
      <w:r>
        <w:rPr>
          <w:rFonts w:eastAsia="Times New Roman" w:cs="Times New Roman"/>
          <w:sz w:val="24"/>
        </w:rPr>
        <w:t>„</w:t>
      </w:r>
      <w:r>
        <w:rPr>
          <w:rFonts w:eastAsia="Times New Roman" w:cs="Times New Roman"/>
          <w:sz w:val="24"/>
        </w:rPr>
        <w:t>Fair.“</w:t>
      </w:r>
    </w:p>
    <w:p>
      <w:pPr>
        <w:pStyle w:val="Normal"/>
        <w:ind w:firstLine="312"/>
        <w:jc w:val="both"/>
        <w:rPr/>
      </w:pPr>
      <w:r>
        <w:rPr>
          <w:rFonts w:eastAsia="Times New Roman" w:cs="Times New Roman"/>
          <w:sz w:val="24"/>
        </w:rPr>
        <w:t>„</w:t>
      </w:r>
      <w:r>
        <w:rPr>
          <w:rFonts w:eastAsia="Times New Roman" w:cs="Times New Roman"/>
          <w:sz w:val="24"/>
        </w:rPr>
        <w:t>Ich sage dir vorher Bescheid, wenn ich entscheide.“</w:t>
      </w:r>
    </w:p>
    <w:p>
      <w:pPr>
        <w:pStyle w:val="Normal"/>
        <w:ind w:firstLine="312"/>
        <w:jc w:val="both"/>
        <w:rPr/>
      </w:pPr>
      <w:r>
        <w:rPr>
          <w:rFonts w:eastAsia="Times New Roman" w:cs="Times New Roman"/>
          <w:sz w:val="24"/>
        </w:rPr>
        <w:t>„</w:t>
      </w:r>
      <w:r>
        <w:rPr>
          <w:rFonts w:eastAsia="Times New Roman" w:cs="Times New Roman"/>
          <w:sz w:val="24"/>
        </w:rPr>
        <w:t>Danke.“</w:t>
      </w:r>
    </w:p>
    <w:p>
      <w:pPr>
        <w:pStyle w:val="Normal"/>
        <w:ind w:firstLine="312"/>
        <w:jc w:val="both"/>
        <w:rPr/>
      </w:pPr>
      <w:r>
        <w:rPr>
          <w:rFonts w:eastAsia="Times New Roman" w:cs="Times New Roman"/>
          <w:sz w:val="24"/>
        </w:rPr>
        <w:t>„</w:t>
      </w:r>
      <w:r>
        <w:rPr>
          <w:rFonts w:eastAsia="Times New Roman" w:cs="Times New Roman"/>
          <w:sz w:val="24"/>
        </w:rPr>
        <w:t>Aber ich frage nicht noch einmal, ob der Zeitpunkt für dich passt.“</w:t>
      </w:r>
    </w:p>
    <w:p>
      <w:pPr>
        <w:pStyle w:val="Normal"/>
        <w:ind w:firstLine="312"/>
        <w:jc w:val="both"/>
        <w:rPr/>
      </w:pPr>
      <w:r>
        <w:rPr>
          <w:rFonts w:eastAsia="Times New Roman" w:cs="Times New Roman"/>
          <w:sz w:val="24"/>
        </w:rPr>
        <w:t>Daniel sah durch die Glastür auf Berg, Lena und Jonas.</w:t>
      </w:r>
    </w:p>
    <w:p>
      <w:pPr>
        <w:pStyle w:val="Normal"/>
        <w:ind w:firstLine="312"/>
        <w:jc w:val="both"/>
        <w:rPr/>
      </w:pPr>
      <w:r>
        <w:rPr>
          <w:rFonts w:eastAsia="Times New Roman" w:cs="Times New Roman"/>
          <w:sz w:val="24"/>
        </w:rPr>
        <w:t>„</w:t>
      </w:r>
      <w:r>
        <w:rPr>
          <w:rFonts w:eastAsia="Times New Roman" w:cs="Times New Roman"/>
          <w:sz w:val="24"/>
        </w:rPr>
        <w:t>Verstanden.“</w:t>
      </w:r>
    </w:p>
    <w:p>
      <w:pPr>
        <w:pStyle w:val="Normal"/>
        <w:ind w:firstLine="312"/>
        <w:jc w:val="both"/>
        <w:rPr/>
      </w:pPr>
      <w:r>
        <w:rPr>
          <w:rFonts w:eastAsia="Times New Roman" w:cs="Times New Roman"/>
          <w:sz w:val="24"/>
        </w:rPr>
        <w:t>Diesmal meinte er es.</w:t>
      </w:r>
    </w:p>
    <w:p>
      <w:pPr>
        <w:pStyle w:val="Normal"/>
        <w:ind w:firstLine="312"/>
        <w:jc w:val="both"/>
        <w:rPr/>
      </w:pPr>
      <w:r>
        <w:rPr>
          <w:rFonts w:eastAsia="Times New Roman" w:cs="Times New Roman"/>
          <w:sz w:val="24"/>
        </w:rPr>
        <w:t>Keine Drohung.</w:t>
      </w:r>
    </w:p>
    <w:p>
      <w:pPr>
        <w:pStyle w:val="Normal"/>
        <w:ind w:firstLine="312"/>
        <w:jc w:val="both"/>
        <w:rPr/>
      </w:pPr>
      <w:r>
        <w:rPr>
          <w:rFonts w:eastAsia="Times New Roman" w:cs="Times New Roman"/>
          <w:sz w:val="24"/>
        </w:rPr>
        <w:t xml:space="preserve">Kein </w:t>
      </w:r>
      <w:r>
        <w:rPr>
          <w:rFonts w:eastAsia="Times New Roman" w:cs="Times New Roman"/>
          <w:i/>
          <w:sz w:val="24"/>
        </w:rPr>
        <w:t>Dann war’s das.</w:t>
      </w:r>
    </w:p>
    <w:p>
      <w:pPr>
        <w:pStyle w:val="Normal"/>
        <w:ind w:firstLine="312"/>
        <w:jc w:val="both"/>
        <w:rPr/>
      </w:pPr>
      <w:r>
        <w:rPr>
          <w:rFonts w:eastAsia="Times New Roman" w:cs="Times New Roman"/>
          <w:sz w:val="24"/>
        </w:rPr>
        <w:t>Nur dieselbe Logik, mit der Daniel seit Tagen arbeitete.</w:t>
      </w:r>
    </w:p>
    <w:p>
      <w:pPr>
        <w:pStyle w:val="Normal"/>
        <w:ind w:firstLine="312"/>
        <w:jc w:val="both"/>
        <w:rPr/>
      </w:pPr>
      <w:r>
        <w:rPr>
          <w:rFonts w:eastAsia="Times New Roman" w:cs="Times New Roman"/>
          <w:sz w:val="24"/>
        </w:rPr>
        <w:t>Unvollständige Information hob eine Frist nicht auf.</w:t>
      </w:r>
    </w:p>
    <w:p>
      <w:pPr>
        <w:pStyle w:val="Normal"/>
        <w:ind w:firstLine="312"/>
        <w:jc w:val="both"/>
        <w:rPr/>
      </w:pPr>
      <w:r>
        <w:rPr>
          <w:rFonts w:eastAsia="Times New Roman" w:cs="Times New Roman"/>
          <w:sz w:val="24"/>
        </w:rPr>
        <w:t>Eine Stimme rief Jonas aus dem Raum zurück.</w:t>
      </w:r>
    </w:p>
    <w:p>
      <w:pPr>
        <w:pStyle w:val="Normal"/>
        <w:ind w:firstLine="312"/>
        <w:jc w:val="both"/>
        <w:rPr/>
      </w:pPr>
      <w:r>
        <w:rPr>
          <w:rFonts w:eastAsia="Times New Roman" w:cs="Times New Roman"/>
          <w:sz w:val="24"/>
        </w:rPr>
        <w:t>Mara sagte: „Ich warte nicht mehr mit meinen Sachen, bis dein Kalender entscheidet, wann wir über unsere reden können.“</w:t>
      </w:r>
    </w:p>
    <w:p>
      <w:pPr>
        <w:pStyle w:val="Normal"/>
        <w:ind w:firstLine="312"/>
        <w:jc w:val="both"/>
        <w:rPr/>
      </w:pPr>
      <w:r>
        <w:rPr>
          <w:rFonts w:eastAsia="Times New Roman" w:cs="Times New Roman"/>
          <w:sz w:val="24"/>
        </w:rPr>
        <w:t>Daniel verzog das Gesicht.</w:t>
      </w:r>
    </w:p>
    <w:p>
      <w:pPr>
        <w:pStyle w:val="Normal"/>
        <w:ind w:firstLine="312"/>
        <w:jc w:val="both"/>
        <w:rPr/>
      </w:pPr>
      <w:r>
        <w:rPr>
          <w:rFonts w:eastAsia="Times New Roman" w:cs="Times New Roman"/>
          <w:sz w:val="24"/>
        </w:rPr>
        <w:t>„</w:t>
      </w:r>
      <w:r>
        <w:rPr>
          <w:rFonts w:eastAsia="Times New Roman" w:cs="Times New Roman"/>
          <w:sz w:val="24"/>
        </w:rPr>
        <w:t>So ist es nicht.“</w:t>
      </w:r>
    </w:p>
    <w:p>
      <w:pPr>
        <w:pStyle w:val="Normal"/>
        <w:ind w:firstLine="312"/>
        <w:jc w:val="both"/>
        <w:rPr/>
      </w:pPr>
      <w:r>
        <w:rPr>
          <w:rFonts w:eastAsia="Times New Roman" w:cs="Times New Roman"/>
          <w:sz w:val="24"/>
        </w:rPr>
        <w:t>„</w:t>
      </w:r>
      <w:r>
        <w:rPr>
          <w:rFonts w:eastAsia="Times New Roman" w:cs="Times New Roman"/>
          <w:sz w:val="24"/>
        </w:rPr>
        <w:t>Dann sag mir, wenn es anders ist.“</w:t>
      </w:r>
    </w:p>
    <w:p>
      <w:pPr>
        <w:pStyle w:val="Normal"/>
        <w:ind w:firstLine="312"/>
        <w:jc w:val="both"/>
        <w:rPr/>
      </w:pPr>
      <w:r>
        <w:rPr>
          <w:rFonts w:eastAsia="Times New Roman" w:cs="Times New Roman"/>
          <w:sz w:val="24"/>
        </w:rPr>
        <w:t>„</w:t>
      </w:r>
      <w:r>
        <w:rPr>
          <w:rFonts w:eastAsia="Times New Roman" w:cs="Times New Roman"/>
          <w:sz w:val="24"/>
        </w:rPr>
        <w:t>Mache ich.“</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Sie legten auf, ohne sich zu verabschieden.</w:t>
      </w:r>
    </w:p>
    <w:p>
      <w:pPr>
        <w:pStyle w:val="Normal"/>
        <w:ind w:firstLine="312"/>
        <w:jc w:val="both"/>
        <w:rPr/>
      </w:pPr>
      <w:r>
        <w:rPr>
          <w:rFonts w:eastAsia="Times New Roman" w:cs="Times New Roman"/>
          <w:sz w:val="24"/>
        </w:rPr>
        <w:t>Daniel blieb noch einen Moment im Flur.</w:t>
      </w:r>
    </w:p>
    <w:p>
      <w:pPr>
        <w:pStyle w:val="Normal"/>
        <w:ind w:firstLine="312"/>
        <w:jc w:val="both"/>
        <w:rPr/>
      </w:pPr>
      <w:r>
        <w:rPr>
          <w:rFonts w:eastAsia="Times New Roman" w:cs="Times New Roman"/>
          <w:sz w:val="24"/>
        </w:rPr>
        <w:t>Auf seinem Display stand die Gesprächsdauer. Zehn Minuten.</w:t>
      </w:r>
    </w:p>
    <w:p>
      <w:pPr>
        <w:pStyle w:val="Normal"/>
        <w:ind w:firstLine="312"/>
        <w:jc w:val="both"/>
        <w:rPr/>
      </w:pPr>
      <w:r>
        <w:rPr>
          <w:rFonts w:eastAsia="Times New Roman" w:cs="Times New Roman"/>
          <w:sz w:val="24"/>
        </w:rPr>
        <w:t>Der Termin vom Sonntag hatte zwei Stunden bekommen sollen.</w:t>
      </w:r>
    </w:p>
    <w:p>
      <w:pPr>
        <w:pStyle w:val="Normal"/>
        <w:ind w:firstLine="312"/>
        <w:jc w:val="both"/>
        <w:rPr/>
      </w:pPr>
      <w:r>
        <w:rPr>
          <w:rFonts w:eastAsia="Times New Roman" w:cs="Times New Roman"/>
          <w:sz w:val="24"/>
        </w:rPr>
        <w:t>Er steckte das Telefon ein.</w:t>
      </w:r>
    </w:p>
    <w:p>
      <w:pPr>
        <w:pStyle w:val="Normal"/>
        <w:ind w:firstLine="312"/>
        <w:jc w:val="both"/>
        <w:rPr/>
      </w:pPr>
      <w:r>
        <w:rPr>
          <w:rFonts w:eastAsia="Times New Roman" w:cs="Times New Roman"/>
          <w:sz w:val="24"/>
        </w:rPr>
        <w:t>Jonas stand wieder in der Tür.</w:t>
      </w:r>
    </w:p>
    <w:p>
      <w:pPr>
        <w:pStyle w:val="Normal"/>
        <w:ind w:firstLine="312"/>
        <w:jc w:val="both"/>
        <w:rPr/>
      </w:pPr>
      <w:r>
        <w:rPr>
          <w:rFonts w:eastAsia="Times New Roman" w:cs="Times New Roman"/>
          <w:sz w:val="24"/>
        </w:rPr>
        <w:t>„</w:t>
      </w:r>
      <w:r>
        <w:rPr>
          <w:rFonts w:eastAsia="Times New Roman" w:cs="Times New Roman"/>
          <w:sz w:val="24"/>
        </w:rPr>
        <w:t>Alles okay?“</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Jonas nickte, als wäre das eine ausreichend präzise dienstliche Antwort.</w:t>
      </w:r>
    </w:p>
    <w:p>
      <w:pPr>
        <w:pStyle w:val="Normal"/>
        <w:ind w:firstLine="312"/>
        <w:jc w:val="both"/>
        <w:rPr/>
      </w:pPr>
      <w:r>
        <w:rPr>
          <w:rFonts w:eastAsia="Times New Roman" w:cs="Times New Roman"/>
          <w:sz w:val="24"/>
        </w:rPr>
        <w:t>Daniel ging mit ihm hinein.</w:t>
      </w:r>
    </w:p>
    <w:p>
      <w:pPr>
        <w:pStyle w:val="Normal"/>
        <w:ind w:firstLine="312"/>
        <w:jc w:val="both"/>
        <w:rPr/>
      </w:pPr>
      <w:r>
        <w:rPr>
          <w:rFonts w:eastAsia="Times New Roman" w:cs="Times New Roman"/>
          <w:sz w:val="24"/>
        </w:rPr>
        <w:t>Berg zeigte gerade auf die neue Projektstruktur.</w:t>
      </w:r>
    </w:p>
    <w:p>
      <w:pPr>
        <w:pStyle w:val="Normal"/>
        <w:ind w:firstLine="312"/>
        <w:jc w:val="both"/>
        <w:rPr/>
      </w:pPr>
      <w:r>
        <w:rPr>
          <w:rFonts w:eastAsia="Times New Roman" w:cs="Times New Roman"/>
          <w:sz w:val="24"/>
        </w:rPr>
        <w:t>„</w:t>
      </w:r>
      <w:r>
        <w:rPr>
          <w:rFonts w:eastAsia="Times New Roman" w:cs="Times New Roman"/>
          <w:sz w:val="24"/>
        </w:rPr>
        <w:t>Wir fangen mit den offenen Zugängen an.“</w:t>
      </w:r>
    </w:p>
    <w:p>
      <w:pPr>
        <w:pStyle w:val="Normal"/>
        <w:ind w:firstLine="312"/>
        <w:jc w:val="both"/>
        <w:rPr/>
      </w:pPr>
      <w:r>
        <w:rPr>
          <w:rFonts w:eastAsia="Times New Roman" w:cs="Times New Roman"/>
          <w:sz w:val="24"/>
        </w:rPr>
        <w:t>Daniel setzte sich.</w:t>
      </w:r>
    </w:p>
    <w:p>
      <w:pPr>
        <w:pStyle w:val="Normal"/>
        <w:ind w:firstLine="312"/>
        <w:jc w:val="both"/>
        <w:rPr/>
      </w:pPr>
      <w:r>
        <w:rPr>
          <w:rFonts w:eastAsia="Times New Roman" w:cs="Times New Roman"/>
          <w:sz w:val="24"/>
        </w:rPr>
        <w:t>Sein Telefon blieb in der Tasche.</w:t>
      </w:r>
      <w:r>
        <w:br w:type="page"/>
      </w:r>
    </w:p>
    <w:p>
      <w:pPr>
        <w:pStyle w:val="Heading1"/>
        <w:rPr/>
      </w:pPr>
      <w:bookmarkStart w:id="23" w:name="__RefHeading___Toc10803_3868886748"/>
      <w:bookmarkEnd w:id="23"/>
      <w:r>
        <w:rPr/>
        <w:t>Kapitel 23</w:t>
      </w:r>
    </w:p>
    <w:p>
      <w:pPr>
        <w:pStyle w:val="Normal"/>
        <w:ind w:hanging="0"/>
        <w:jc w:val="both"/>
        <w:rPr/>
      </w:pPr>
      <w:r>
        <w:rPr>
          <w:rFonts w:eastAsia="Times New Roman" w:cs="Times New Roman"/>
          <w:sz w:val="24"/>
        </w:rPr>
        <w:t>Der Mann hieß Nils Weber und war auf den ersten Blick nur deshalb interessant, weil sein Name zu oft auftauchte.</w:t>
      </w:r>
    </w:p>
    <w:p>
      <w:pPr>
        <w:pStyle w:val="Normal"/>
        <w:ind w:firstLine="312"/>
        <w:jc w:val="both"/>
        <w:rPr/>
      </w:pPr>
      <w:r>
        <w:rPr>
          <w:rFonts w:eastAsia="Times New Roman" w:cs="Times New Roman"/>
          <w:sz w:val="24"/>
        </w:rPr>
        <w:t>Dreimal in Zugriffslisten.</w:t>
      </w:r>
    </w:p>
    <w:p>
      <w:pPr>
        <w:pStyle w:val="Normal"/>
        <w:ind w:firstLine="312"/>
        <w:jc w:val="both"/>
        <w:rPr/>
      </w:pPr>
      <w:r>
        <w:rPr>
          <w:rFonts w:eastAsia="Times New Roman" w:cs="Times New Roman"/>
          <w:sz w:val="24"/>
        </w:rPr>
        <w:t>Zweimal in Telefonverbindungen.</w:t>
      </w:r>
    </w:p>
    <w:p>
      <w:pPr>
        <w:pStyle w:val="Normal"/>
        <w:ind w:firstLine="312"/>
        <w:jc w:val="both"/>
        <w:rPr/>
      </w:pPr>
      <w:r>
        <w:rPr>
          <w:rFonts w:eastAsia="Times New Roman" w:cs="Times New Roman"/>
          <w:sz w:val="24"/>
        </w:rPr>
        <w:t>Einmal in einer Schichtübersicht, die ihn an einem Ort zeigte, an dem ein anderer Teil der Struktur bereits aufgefallen war.</w:t>
      </w:r>
    </w:p>
    <w:p>
      <w:pPr>
        <w:pStyle w:val="Normal"/>
        <w:ind w:firstLine="312"/>
        <w:jc w:val="both"/>
        <w:rPr/>
      </w:pPr>
      <w:r>
        <w:rPr>
          <w:rFonts w:eastAsia="Times New Roman" w:cs="Times New Roman"/>
          <w:sz w:val="24"/>
        </w:rPr>
        <w:t>Keiner der Punkte war für sich stark.</w:t>
      </w:r>
    </w:p>
    <w:p>
      <w:pPr>
        <w:pStyle w:val="Normal"/>
        <w:ind w:firstLine="312"/>
        <w:jc w:val="both"/>
        <w:rPr/>
      </w:pPr>
      <w:r>
        <w:rPr>
          <w:rFonts w:eastAsia="Times New Roman" w:cs="Times New Roman"/>
          <w:sz w:val="24"/>
        </w:rPr>
        <w:t>Zusammen sahen sie besser aus.</w:t>
      </w:r>
    </w:p>
    <w:p>
      <w:pPr>
        <w:pStyle w:val="Normal"/>
        <w:ind w:firstLine="312"/>
        <w:jc w:val="both"/>
        <w:rPr/>
      </w:pPr>
      <w:r>
        <w:rPr>
          <w:rFonts w:eastAsia="Times New Roman" w:cs="Times New Roman"/>
          <w:sz w:val="24"/>
        </w:rPr>
        <w:t>Zu gut, dachte Daniel.</w:t>
      </w:r>
    </w:p>
    <w:p>
      <w:pPr>
        <w:pStyle w:val="Normal"/>
        <w:ind w:firstLine="312"/>
        <w:jc w:val="both"/>
        <w:rPr/>
      </w:pPr>
      <w:r>
        <w:rPr>
          <w:rFonts w:eastAsia="Times New Roman" w:cs="Times New Roman"/>
          <w:sz w:val="24"/>
        </w:rPr>
        <w:t>Jonas hatte auf dem großen Bildschirm nicht nur Weber geöffnet, sondern den definierten Kreis um dieselben Zugänge.</w:t>
      </w:r>
    </w:p>
    <w:p>
      <w:pPr>
        <w:pStyle w:val="Normal"/>
        <w:ind w:firstLine="312"/>
        <w:jc w:val="both"/>
        <w:rPr/>
      </w:pPr>
      <w:r>
        <w:rPr>
          <w:rFonts w:eastAsia="Times New Roman" w:cs="Times New Roman"/>
          <w:sz w:val="24"/>
        </w:rPr>
        <w:t>Achtzehn Personen.</w:t>
      </w:r>
    </w:p>
    <w:p>
      <w:pPr>
        <w:pStyle w:val="Normal"/>
        <w:ind w:firstLine="312"/>
        <w:jc w:val="both"/>
        <w:rPr/>
      </w:pPr>
      <w:r>
        <w:rPr>
          <w:rFonts w:eastAsia="Times New Roman" w:cs="Times New Roman"/>
          <w:sz w:val="24"/>
        </w:rPr>
        <w:t>Nicht Verdächtige.</w:t>
      </w:r>
    </w:p>
    <w:p>
      <w:pPr>
        <w:pStyle w:val="Normal"/>
        <w:ind w:firstLine="312"/>
        <w:jc w:val="both"/>
        <w:rPr/>
      </w:pPr>
      <w:r>
        <w:rPr>
          <w:rFonts w:eastAsia="Times New Roman" w:cs="Times New Roman"/>
          <w:sz w:val="24"/>
        </w:rPr>
        <w:t>Personen, deren dienstliche Rollen, Zugänge oder Kommunikationswege innerhalb der vereinbarten Kriterien lagen.</w:t>
      </w:r>
    </w:p>
    <w:p>
      <w:pPr>
        <w:pStyle w:val="Normal"/>
        <w:ind w:firstLine="312"/>
        <w:jc w:val="both"/>
        <w:rPr/>
      </w:pPr>
      <w:r>
        <w:rPr>
          <w:rFonts w:eastAsia="Times New Roman" w:cs="Times New Roman"/>
          <w:sz w:val="24"/>
        </w:rPr>
        <w:t>Daniel ließ die Überschrift ändern.</w:t>
      </w:r>
    </w:p>
    <w:p>
      <w:pPr>
        <w:pStyle w:val="Normal"/>
        <w:ind w:firstLine="312"/>
        <w:jc w:val="both"/>
        <w:rPr/>
      </w:pPr>
      <w:r>
        <w:rPr>
          <w:rFonts w:eastAsia="Times New Roman" w:cs="Times New Roman"/>
          <w:sz w:val="24"/>
        </w:rPr>
        <w:t xml:space="preserve">Aus </w:t>
      </w:r>
      <w:r>
        <w:rPr>
          <w:rFonts w:eastAsia="Times New Roman" w:cs="Times New Roman"/>
          <w:b/>
          <w:sz w:val="24"/>
        </w:rPr>
        <w:t>relevante Personen</w:t>
      </w:r>
      <w:r>
        <w:rPr>
          <w:rFonts w:eastAsia="Times New Roman" w:cs="Times New Roman"/>
          <w:sz w:val="24"/>
        </w:rPr>
        <w:t xml:space="preserve"> wurde </w:t>
      </w:r>
      <w:r>
        <w:rPr>
          <w:rFonts w:eastAsia="Times New Roman" w:cs="Times New Roman"/>
          <w:b/>
          <w:sz w:val="24"/>
        </w:rPr>
        <w:t>Prüfkreis</w:t>
      </w:r>
      <w:r>
        <w:rPr>
          <w:rFonts w:eastAsia="Times New Roman" w:cs="Times New Roman"/>
          <w:sz w:val="24"/>
        </w:rPr>
        <w:t>.</w:t>
      </w:r>
    </w:p>
    <w:p>
      <w:pPr>
        <w:pStyle w:val="Normal"/>
        <w:ind w:firstLine="312"/>
        <w:jc w:val="both"/>
        <w:rPr/>
      </w:pPr>
      <w:r>
        <w:rPr>
          <w:rFonts w:eastAsia="Times New Roman" w:cs="Times New Roman"/>
          <w:sz w:val="24"/>
        </w:rPr>
        <w:t>„</w:t>
      </w:r>
      <w:r>
        <w:rPr>
          <w:rFonts w:eastAsia="Times New Roman" w:cs="Times New Roman"/>
          <w:sz w:val="24"/>
        </w:rPr>
        <w:t>Besser?“, fragte Jonas.</w:t>
      </w:r>
    </w:p>
    <w:p>
      <w:pPr>
        <w:pStyle w:val="Normal"/>
        <w:ind w:firstLine="312"/>
        <w:jc w:val="both"/>
        <w:rPr/>
      </w:pPr>
      <w:r>
        <w:rPr>
          <w:rFonts w:eastAsia="Times New Roman" w:cs="Times New Roman"/>
          <w:sz w:val="24"/>
        </w:rPr>
        <w:t>„</w:t>
      </w:r>
      <w:r>
        <w:rPr>
          <w:rFonts w:eastAsia="Times New Roman" w:cs="Times New Roman"/>
          <w:sz w:val="24"/>
        </w:rPr>
        <w:t>Weniger falsch.“</w:t>
      </w:r>
    </w:p>
    <w:p>
      <w:pPr>
        <w:pStyle w:val="Normal"/>
        <w:ind w:firstLine="312"/>
        <w:jc w:val="both"/>
        <w:rPr/>
      </w:pPr>
      <w:r>
        <w:rPr>
          <w:rFonts w:eastAsia="Times New Roman" w:cs="Times New Roman"/>
          <w:sz w:val="24"/>
        </w:rPr>
        <w:t>„</w:t>
      </w:r>
      <w:r>
        <w:rPr>
          <w:rFonts w:eastAsia="Times New Roman" w:cs="Times New Roman"/>
          <w:sz w:val="24"/>
        </w:rPr>
        <w:t>Diensthandy“, sagte Lena.</w:t>
      </w:r>
    </w:p>
    <w:p>
      <w:pPr>
        <w:pStyle w:val="Normal"/>
        <w:ind w:firstLine="312"/>
        <w:jc w:val="both"/>
        <w:rPr/>
      </w:pPr>
      <w:r>
        <w:rPr>
          <w:rFonts w:eastAsia="Times New Roman" w:cs="Times New Roman"/>
          <w:sz w:val="24"/>
        </w:rPr>
        <w:t>Jonas schob ihr die Zuordnung zu.</w:t>
      </w:r>
    </w:p>
    <w:p>
      <w:pPr>
        <w:pStyle w:val="Normal"/>
        <w:ind w:firstLine="312"/>
        <w:jc w:val="both"/>
        <w:rPr/>
      </w:pPr>
      <w:r>
        <w:rPr>
          <w:rFonts w:eastAsia="Times New Roman" w:cs="Times New Roman"/>
          <w:sz w:val="24"/>
        </w:rPr>
        <w:t>„</w:t>
      </w:r>
      <w:r>
        <w:rPr>
          <w:rFonts w:eastAsia="Times New Roman" w:cs="Times New Roman"/>
          <w:sz w:val="24"/>
        </w:rPr>
        <w:t>Auf Weber registriert.“</w:t>
      </w:r>
    </w:p>
    <w:p>
      <w:pPr>
        <w:pStyle w:val="Normal"/>
        <w:ind w:firstLine="312"/>
        <w:jc w:val="both"/>
        <w:rPr/>
      </w:pPr>
      <w:r>
        <w:rPr>
          <w:rFonts w:eastAsia="Times New Roman" w:cs="Times New Roman"/>
          <w:sz w:val="24"/>
        </w:rPr>
        <w:t>„</w:t>
      </w:r>
      <w:r>
        <w:rPr>
          <w:rFonts w:eastAsia="Times New Roman" w:cs="Times New Roman"/>
          <w:sz w:val="24"/>
        </w:rPr>
        <w:t>Heißt nicht, dass nur Weber es benutzt.“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Und der Zugang?“</w:t>
      </w:r>
    </w:p>
    <w:p>
      <w:pPr>
        <w:pStyle w:val="Normal"/>
        <w:ind w:firstLine="312"/>
        <w:jc w:val="both"/>
        <w:rPr/>
      </w:pPr>
      <w:r>
        <w:rPr>
          <w:rFonts w:eastAsia="Times New Roman" w:cs="Times New Roman"/>
          <w:sz w:val="24"/>
        </w:rPr>
        <w:t>„</w:t>
      </w:r>
      <w:r>
        <w:rPr>
          <w:rFonts w:eastAsia="Times New Roman" w:cs="Times New Roman"/>
          <w:sz w:val="24"/>
        </w:rPr>
        <w:t>Er koordiniert die Abendschichten beim Subunternehmer. Hat legitimen Zugriff.“</w:t>
      </w:r>
    </w:p>
    <w:p>
      <w:pPr>
        <w:pStyle w:val="Normal"/>
        <w:ind w:firstLine="312"/>
        <w:jc w:val="both"/>
        <w:rPr/>
      </w:pPr>
      <w:r>
        <w:rPr>
          <w:rFonts w:eastAsia="Times New Roman" w:cs="Times New Roman"/>
          <w:sz w:val="24"/>
        </w:rPr>
        <w:t>Daniel sah auf die Zeitlinie.</w:t>
      </w:r>
    </w:p>
    <w:p>
      <w:pPr>
        <w:pStyle w:val="Normal"/>
        <w:ind w:firstLine="312"/>
        <w:jc w:val="both"/>
        <w:rPr/>
      </w:pPr>
      <w:r>
        <w:rPr>
          <w:rFonts w:eastAsia="Times New Roman" w:cs="Times New Roman"/>
          <w:sz w:val="24"/>
        </w:rPr>
        <w:t>„</w:t>
      </w:r>
      <w:r>
        <w:rPr>
          <w:rFonts w:eastAsia="Times New Roman" w:cs="Times New Roman"/>
          <w:sz w:val="24"/>
        </w:rPr>
        <w:t>Aber nicht um 01.14 Uhr.“</w:t>
      </w:r>
    </w:p>
    <w:p>
      <w:pPr>
        <w:pStyle w:val="Normal"/>
        <w:ind w:firstLine="312"/>
        <w:jc w:val="both"/>
        <w:rPr/>
      </w:pPr>
      <w:r>
        <w:rPr>
          <w:rFonts w:eastAsia="Times New Roman" w:cs="Times New Roman"/>
          <w:sz w:val="24"/>
        </w:rPr>
        <w:t>„</w:t>
      </w:r>
      <w:r>
        <w:rPr>
          <w:rFonts w:eastAsia="Times New Roman" w:cs="Times New Roman"/>
          <w:sz w:val="24"/>
        </w:rPr>
        <w:t>Wenn der Zeitstempel stimmt“, sagte Lena.</w:t>
      </w:r>
    </w:p>
    <w:p>
      <w:pPr>
        <w:pStyle w:val="Normal"/>
        <w:ind w:firstLine="312"/>
        <w:jc w:val="both"/>
        <w:rPr/>
      </w:pPr>
      <w:r>
        <w:rPr>
          <w:rFonts w:eastAsia="Times New Roman" w:cs="Times New Roman"/>
          <w:sz w:val="24"/>
        </w:rPr>
        <w:t>„</w:t>
      </w:r>
      <w:r>
        <w:rPr>
          <w:rFonts w:eastAsia="Times New Roman" w:cs="Times New Roman"/>
          <w:sz w:val="24"/>
        </w:rPr>
        <w:t>Er stimmt.“</w:t>
      </w:r>
    </w:p>
    <w:p>
      <w:pPr>
        <w:pStyle w:val="Normal"/>
        <w:ind w:firstLine="312"/>
        <w:jc w:val="both"/>
        <w:rPr/>
      </w:pPr>
      <w:r>
        <w:rPr>
          <w:rFonts w:eastAsia="Times New Roman" w:cs="Times New Roman"/>
          <w:sz w:val="24"/>
        </w:rPr>
        <w:t>„</w:t>
      </w:r>
      <w:r>
        <w:rPr>
          <w:rFonts w:eastAsia="Times New Roman" w:cs="Times New Roman"/>
          <w:sz w:val="24"/>
        </w:rPr>
        <w:t>Dann bleibt die Frage, warum.“</w:t>
      </w:r>
    </w:p>
    <w:p>
      <w:pPr>
        <w:pStyle w:val="Normal"/>
        <w:ind w:firstLine="312"/>
        <w:jc w:val="both"/>
        <w:rPr/>
      </w:pPr>
      <w:r>
        <w:rPr>
          <w:rFonts w:eastAsia="Times New Roman" w:cs="Times New Roman"/>
          <w:sz w:val="24"/>
        </w:rPr>
        <w:t>Weber bekam eine eigene Zeile im Arbeitsstand.</w:t>
      </w:r>
    </w:p>
    <w:p>
      <w:pPr>
        <w:pStyle w:val="Normal"/>
        <w:ind w:firstLine="312"/>
        <w:jc w:val="both"/>
        <w:rPr/>
      </w:pPr>
      <w:r>
        <w:rPr>
          <w:rFonts w:eastAsia="Times New Roman" w:cs="Times New Roman"/>
          <w:sz w:val="24"/>
        </w:rPr>
        <w:t>Nicht rot. Nicht markiert. Nur oben, weil er die meisten Überschneidungen hatte.</w:t>
      </w:r>
    </w:p>
    <w:p>
      <w:pPr>
        <w:pStyle w:val="Normal"/>
        <w:ind w:firstLine="312"/>
        <w:jc w:val="both"/>
        <w:rPr/>
      </w:pPr>
      <w:r>
        <w:rPr>
          <w:rFonts w:eastAsia="Times New Roman" w:cs="Times New Roman"/>
          <w:sz w:val="24"/>
        </w:rPr>
        <w:t>Jonas öffnete die erste Verbindung.</w:t>
      </w:r>
    </w:p>
    <w:p>
      <w:pPr>
        <w:pStyle w:val="Normal"/>
        <w:ind w:firstLine="312"/>
        <w:jc w:val="both"/>
        <w:rPr/>
      </w:pPr>
      <w:r>
        <w:rPr>
          <w:rFonts w:eastAsia="Times New Roman" w:cs="Times New Roman"/>
          <w:sz w:val="24"/>
        </w:rPr>
        <w:t>Ein Anruf von Webers Diensthandy an eine Nummer, die über Mika in den Fall geraten war.</w:t>
      </w:r>
    </w:p>
    <w:p>
      <w:pPr>
        <w:pStyle w:val="Normal"/>
        <w:ind w:firstLine="312"/>
        <w:jc w:val="both"/>
        <w:rPr/>
      </w:pPr>
      <w:r>
        <w:rPr>
          <w:rFonts w:eastAsia="Times New Roman" w:cs="Times New Roman"/>
          <w:sz w:val="24"/>
        </w:rPr>
        <w:t>Dauer: siebenundvierzig Sekunden.</w:t>
      </w:r>
    </w:p>
    <w:p>
      <w:pPr>
        <w:pStyle w:val="Normal"/>
        <w:ind w:firstLine="312"/>
        <w:jc w:val="both"/>
        <w:rPr/>
      </w:pPr>
      <w:r>
        <w:rPr>
          <w:rFonts w:eastAsia="Times New Roman" w:cs="Times New Roman"/>
          <w:sz w:val="24"/>
        </w:rPr>
        <w:t>„</w:t>
      </w:r>
      <w:r>
        <w:rPr>
          <w:rFonts w:eastAsia="Times New Roman" w:cs="Times New Roman"/>
          <w:sz w:val="24"/>
        </w:rPr>
        <w:t>Wer hatte Bereitschaft?“, fragte Daniel.</w:t>
      </w:r>
    </w:p>
    <w:p>
      <w:pPr>
        <w:pStyle w:val="Normal"/>
        <w:ind w:firstLine="312"/>
        <w:jc w:val="both"/>
        <w:rPr/>
      </w:pPr>
      <w:r>
        <w:rPr>
          <w:rFonts w:eastAsia="Times New Roman" w:cs="Times New Roman"/>
          <w:sz w:val="24"/>
        </w:rPr>
        <w:t>„</w:t>
      </w:r>
      <w:r>
        <w:rPr>
          <w:rFonts w:eastAsia="Times New Roman" w:cs="Times New Roman"/>
          <w:sz w:val="24"/>
        </w:rPr>
        <w:t>Noch offen.“</w:t>
      </w:r>
    </w:p>
    <w:p>
      <w:pPr>
        <w:pStyle w:val="Normal"/>
        <w:ind w:firstLine="312"/>
        <w:jc w:val="both"/>
        <w:rPr/>
      </w:pPr>
      <w:r>
        <w:rPr>
          <w:rFonts w:eastAsia="Times New Roman" w:cs="Times New Roman"/>
          <w:sz w:val="24"/>
        </w:rPr>
        <w:t>„</w:t>
      </w:r>
      <w:r>
        <w:rPr>
          <w:rFonts w:eastAsia="Times New Roman" w:cs="Times New Roman"/>
          <w:sz w:val="24"/>
        </w:rPr>
        <w:t>Also offen lassen.“</w:t>
      </w:r>
    </w:p>
    <w:p>
      <w:pPr>
        <w:pStyle w:val="Normal"/>
        <w:ind w:firstLine="312"/>
        <w:jc w:val="both"/>
        <w:rPr/>
      </w:pPr>
      <w:r>
        <w:rPr>
          <w:rFonts w:eastAsia="Times New Roman" w:cs="Times New Roman"/>
          <w:sz w:val="24"/>
        </w:rPr>
        <w:t>Zweite Verbindung.</w:t>
      </w:r>
    </w:p>
    <w:p>
      <w:pPr>
        <w:pStyle w:val="Normal"/>
        <w:ind w:firstLine="312"/>
        <w:jc w:val="both"/>
        <w:rPr/>
      </w:pPr>
      <w:r>
        <w:rPr>
          <w:rFonts w:eastAsia="Times New Roman" w:cs="Times New Roman"/>
          <w:sz w:val="24"/>
        </w:rPr>
        <w:t>Ein Zugang in der Nacht.</w:t>
      </w:r>
    </w:p>
    <w:p>
      <w:pPr>
        <w:pStyle w:val="Normal"/>
        <w:ind w:firstLine="312"/>
        <w:jc w:val="both"/>
        <w:rPr/>
      </w:pPr>
      <w:r>
        <w:rPr>
          <w:rFonts w:eastAsia="Times New Roman" w:cs="Times New Roman"/>
          <w:sz w:val="24"/>
        </w:rPr>
        <w:t>Weber war als Schichtverantwortlicher hinterlegt.</w:t>
      </w:r>
    </w:p>
    <w:p>
      <w:pPr>
        <w:pStyle w:val="Normal"/>
        <w:ind w:firstLine="312"/>
        <w:jc w:val="both"/>
        <w:rPr/>
      </w:pPr>
      <w:r>
        <w:rPr>
          <w:rFonts w:eastAsia="Times New Roman" w:cs="Times New Roman"/>
          <w:sz w:val="24"/>
        </w:rPr>
        <w:t>„</w:t>
      </w:r>
      <w:r>
        <w:rPr>
          <w:rFonts w:eastAsia="Times New Roman" w:cs="Times New Roman"/>
          <w:sz w:val="24"/>
        </w:rPr>
        <w:t>War er eingeteilt?“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Urlaub?“</w:t>
      </w:r>
    </w:p>
    <w:p>
      <w:pPr>
        <w:pStyle w:val="Normal"/>
        <w:ind w:firstLine="312"/>
        <w:jc w:val="both"/>
        <w:rPr/>
      </w:pPr>
      <w:r>
        <w:rPr>
          <w:rFonts w:eastAsia="Times New Roman" w:cs="Times New Roman"/>
          <w:sz w:val="24"/>
        </w:rPr>
        <w:t>„</w:t>
      </w:r>
      <w:r>
        <w:rPr>
          <w:rFonts w:eastAsia="Times New Roman" w:cs="Times New Roman"/>
          <w:sz w:val="24"/>
        </w:rPr>
        <w:t>Frei.“</w:t>
      </w:r>
    </w:p>
    <w:p>
      <w:pPr>
        <w:pStyle w:val="Normal"/>
        <w:ind w:firstLine="312"/>
        <w:jc w:val="both"/>
        <w:rPr/>
      </w:pPr>
      <w:r>
        <w:rPr>
          <w:rFonts w:eastAsia="Times New Roman" w:cs="Times New Roman"/>
          <w:sz w:val="24"/>
        </w:rPr>
        <w:t>Lena sah Daniel an.</w:t>
      </w:r>
    </w:p>
    <w:p>
      <w:pPr>
        <w:pStyle w:val="Normal"/>
        <w:ind w:firstLine="312"/>
        <w:jc w:val="both"/>
        <w:rPr/>
      </w:pPr>
      <w:r>
        <w:rPr>
          <w:rFonts w:eastAsia="Times New Roman" w:cs="Times New Roman"/>
          <w:sz w:val="24"/>
        </w:rPr>
        <w:t>„</w:t>
      </w:r>
      <w:r>
        <w:rPr>
          <w:rFonts w:eastAsia="Times New Roman" w:cs="Times New Roman"/>
          <w:sz w:val="24"/>
        </w:rPr>
        <w:t>Das ist besser als der Anruf.“</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Nicht gut.“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Auf dem zweiten Bildschirm liefen die übrigen Treffer aus der neuen Projektstruktur ein.</w:t>
      </w:r>
    </w:p>
    <w:p>
      <w:pPr>
        <w:pStyle w:val="Normal"/>
        <w:ind w:firstLine="312"/>
        <w:jc w:val="both"/>
        <w:rPr/>
      </w:pPr>
      <w:r>
        <w:rPr>
          <w:rFonts w:eastAsia="Times New Roman" w:cs="Times New Roman"/>
          <w:sz w:val="24"/>
        </w:rPr>
        <w:t>Die meisten zerfielen schnell: Schreibvarianten, gemeinsam genutzte Bereitschaftsgeräte, verspätete Synchronisierung, legitime Schichten und reguläre Fahrzeuge. Jonas strich sie weg. Die Liste wurde länger, bevor sie kürzer wurde.</w:t>
      </w:r>
    </w:p>
    <w:p>
      <w:pPr>
        <w:pStyle w:val="Normal"/>
        <w:ind w:firstLine="312"/>
        <w:jc w:val="both"/>
        <w:rPr/>
      </w:pPr>
      <w:r>
        <w:rPr>
          <w:rFonts w:eastAsia="Times New Roman" w:cs="Times New Roman"/>
          <w:sz w:val="24"/>
        </w:rPr>
        <w:t>„</w:t>
      </w:r>
      <w:r>
        <w:rPr>
          <w:rFonts w:eastAsia="Times New Roman" w:cs="Times New Roman"/>
          <w:sz w:val="24"/>
        </w:rPr>
        <w:t>Magisch ist anders“, sagte er.</w:t>
      </w:r>
    </w:p>
    <w:p>
      <w:pPr>
        <w:pStyle w:val="Normal"/>
        <w:ind w:firstLine="312"/>
        <w:jc w:val="both"/>
        <w:rPr/>
      </w:pPr>
      <w:r>
        <w:rPr>
          <w:rFonts w:eastAsia="Times New Roman" w:cs="Times New Roman"/>
          <w:sz w:val="24"/>
        </w:rPr>
        <w:t>Daniel sah auf die offenen Treffer. „Gut.“</w:t>
      </w:r>
    </w:p>
    <w:p>
      <w:pPr>
        <w:pStyle w:val="Normal"/>
        <w:ind w:firstLine="312"/>
        <w:jc w:val="both"/>
        <w:rPr/>
      </w:pPr>
      <w:r>
        <w:rPr>
          <w:rFonts w:eastAsia="Times New Roman" w:cs="Times New Roman"/>
          <w:sz w:val="24"/>
        </w:rPr>
        <w:t>„</w:t>
      </w:r>
      <w:r>
        <w:rPr>
          <w:rFonts w:eastAsia="Times New Roman" w:cs="Times New Roman"/>
          <w:sz w:val="24"/>
        </w:rPr>
        <w:t>Du bist der erste Mensch, der sich über schlechte Daten freut.“</w:t>
      </w:r>
    </w:p>
    <w:p>
      <w:pPr>
        <w:pStyle w:val="Normal"/>
        <w:ind w:firstLine="312"/>
        <w:jc w:val="both"/>
        <w:rPr/>
      </w:pPr>
      <w:r>
        <w:rPr>
          <w:rFonts w:eastAsia="Times New Roman" w:cs="Times New Roman"/>
          <w:sz w:val="24"/>
        </w:rPr>
        <w:t>„</w:t>
      </w:r>
      <w:r>
        <w:rPr>
          <w:rFonts w:eastAsia="Times New Roman" w:cs="Times New Roman"/>
          <w:sz w:val="24"/>
        </w:rPr>
        <w:t>Ich freue mich über erklärbare Daten.“</w:t>
      </w:r>
    </w:p>
    <w:p>
      <w:pPr>
        <w:pStyle w:val="Normal"/>
        <w:ind w:firstLine="312"/>
        <w:jc w:val="both"/>
        <w:rPr/>
      </w:pPr>
      <w:r>
        <w:rPr>
          <w:rFonts w:eastAsia="Times New Roman" w:cs="Times New Roman"/>
          <w:sz w:val="24"/>
        </w:rPr>
        <w:t>„</w:t>
      </w:r>
      <w:r>
        <w:rPr>
          <w:rFonts w:eastAsia="Times New Roman" w:cs="Times New Roman"/>
          <w:sz w:val="24"/>
        </w:rPr>
        <w:t>Fast dasselbe.“</w:t>
      </w:r>
    </w:p>
    <w:p>
      <w:pPr>
        <w:pStyle w:val="Normal"/>
        <w:ind w:firstLine="312"/>
        <w:jc w:val="both"/>
        <w:rPr/>
      </w:pPr>
      <w:r>
        <w:rPr>
          <w:rFonts w:eastAsia="Times New Roman" w:cs="Times New Roman"/>
          <w:sz w:val="24"/>
        </w:rPr>
        <w:t>Daniel blieb bei Weber.</w:t>
      </w:r>
    </w:p>
    <w:p>
      <w:pPr>
        <w:pStyle w:val="Normal"/>
        <w:ind w:firstLine="312"/>
        <w:jc w:val="both"/>
        <w:rPr/>
      </w:pPr>
      <w:r>
        <w:rPr>
          <w:rFonts w:eastAsia="Times New Roman" w:cs="Times New Roman"/>
          <w:sz w:val="24"/>
        </w:rPr>
        <w:t>„</w:t>
      </w:r>
      <w:r>
        <w:rPr>
          <w:rFonts w:eastAsia="Times New Roman" w:cs="Times New Roman"/>
          <w:sz w:val="24"/>
        </w:rPr>
        <w:t>Was wäre die harmlose Erklärung?“ fragte er.</w:t>
      </w:r>
    </w:p>
    <w:p>
      <w:pPr>
        <w:pStyle w:val="Normal"/>
        <w:ind w:firstLine="312"/>
        <w:jc w:val="both"/>
        <w:rPr/>
      </w:pPr>
      <w:r>
        <w:rPr>
          <w:rFonts w:eastAsia="Times New Roman" w:cs="Times New Roman"/>
          <w:sz w:val="24"/>
        </w:rPr>
        <w:t>Lena antwortete sofort. „Diensthandy weitergegeben. Schichttausch. Fehler in der Zugangszuordnung. Private Verbindung zu jemandem, der uns nur wegen Mika auffällt.“</w:t>
      </w:r>
    </w:p>
    <w:p>
      <w:pPr>
        <w:pStyle w:val="Normal"/>
        <w:ind w:firstLine="312"/>
        <w:jc w:val="both"/>
        <w:rPr/>
      </w:pPr>
      <w:r>
        <w:rPr>
          <w:rFonts w:eastAsia="Times New Roman" w:cs="Times New Roman"/>
          <w:sz w:val="24"/>
        </w:rPr>
        <w:t>„</w:t>
      </w:r>
      <w:r>
        <w:rPr>
          <w:rFonts w:eastAsia="Times New Roman" w:cs="Times New Roman"/>
          <w:sz w:val="24"/>
        </w:rPr>
        <w:t>Und die gefährliche?“</w:t>
      </w:r>
    </w:p>
    <w:p>
      <w:pPr>
        <w:pStyle w:val="Normal"/>
        <w:ind w:firstLine="312"/>
        <w:jc w:val="both"/>
        <w:rPr/>
      </w:pPr>
      <w:r>
        <w:rPr>
          <w:rFonts w:eastAsia="Times New Roman" w:cs="Times New Roman"/>
          <w:sz w:val="24"/>
        </w:rPr>
        <w:t>„</w:t>
      </w:r>
      <w:r>
        <w:rPr>
          <w:rFonts w:eastAsia="Times New Roman" w:cs="Times New Roman"/>
          <w:sz w:val="24"/>
        </w:rPr>
        <w:t>Dass er Zugang nutzt, den er beruflich hat, für etwas anderes.“</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Vor einigen Wochen hätte er an dieser Stelle länger auf der ersten Liste gestanden.</w:t>
      </w:r>
    </w:p>
    <w:p>
      <w:pPr>
        <w:pStyle w:val="Normal"/>
        <w:ind w:firstLine="312"/>
        <w:jc w:val="both"/>
        <w:rPr/>
      </w:pPr>
      <w:r>
        <w:rPr>
          <w:rFonts w:eastAsia="Times New Roman" w:cs="Times New Roman"/>
          <w:sz w:val="24"/>
        </w:rPr>
        <w:t>Jetzt dachte er an den Sicherheitsmann.</w:t>
      </w:r>
    </w:p>
    <w:p>
      <w:pPr>
        <w:pStyle w:val="Normal"/>
        <w:ind w:firstLine="312"/>
        <w:jc w:val="both"/>
        <w:rPr/>
      </w:pPr>
      <w:r>
        <w:rPr>
          <w:rFonts w:eastAsia="Times New Roman" w:cs="Times New Roman"/>
          <w:sz w:val="24"/>
        </w:rPr>
        <w:t>An den Kleinbus.</w:t>
      </w:r>
    </w:p>
    <w:p>
      <w:pPr>
        <w:pStyle w:val="Normal"/>
        <w:ind w:firstLine="312"/>
        <w:jc w:val="both"/>
        <w:rPr/>
      </w:pPr>
      <w:r>
        <w:rPr>
          <w:rFonts w:eastAsia="Times New Roman" w:cs="Times New Roman"/>
          <w:sz w:val="24"/>
        </w:rPr>
        <w:t>An drei Minuten zwischen falschem und richtigem Zugriff.</w:t>
      </w:r>
    </w:p>
    <w:p>
      <w:pPr>
        <w:pStyle w:val="Normal"/>
        <w:ind w:firstLine="312"/>
        <w:jc w:val="both"/>
        <w:rPr/>
      </w:pPr>
      <w:r>
        <w:rPr>
          <w:rFonts w:eastAsia="Times New Roman" w:cs="Times New Roman"/>
          <w:sz w:val="24"/>
        </w:rPr>
        <w:t>„</w:t>
      </w:r>
      <w:r>
        <w:rPr>
          <w:rFonts w:eastAsia="Times New Roman" w:cs="Times New Roman"/>
          <w:sz w:val="24"/>
        </w:rPr>
        <w:t>Nicht nur Weber“, sagte er. „Den definierten Kreis um die Zugänge mitprüfen.“</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Damit nimmst du Leute rein, gegen die wir weniger haben als gegen ihn.“</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w:t>
      </w:r>
      <w:r>
        <w:rPr>
          <w:rFonts w:eastAsia="Times New Roman" w:cs="Times New Roman"/>
          <w:sz w:val="24"/>
        </w:rPr>
        <w:t>Und genau das war nicht die Ausgangsidee.“</w:t>
      </w:r>
    </w:p>
    <w:p>
      <w:pPr>
        <w:pStyle w:val="Normal"/>
        <w:ind w:firstLine="312"/>
        <w:jc w:val="both"/>
        <w:rPr/>
      </w:pPr>
      <w:r>
        <w:rPr>
          <w:rFonts w:eastAsia="Times New Roman" w:cs="Times New Roman"/>
          <w:sz w:val="24"/>
        </w:rPr>
        <w:t>„</w:t>
      </w:r>
      <w:r>
        <w:rPr>
          <w:rFonts w:eastAsia="Times New Roman" w:cs="Times New Roman"/>
          <w:sz w:val="24"/>
        </w:rPr>
        <w:t>Doch. Dafür haben wir die Struktur gebaut.“</w:t>
      </w:r>
    </w:p>
    <w:p>
      <w:pPr>
        <w:pStyle w:val="Normal"/>
        <w:ind w:firstLine="312"/>
        <w:jc w:val="both"/>
        <w:rPr/>
      </w:pPr>
      <w:r>
        <w:rPr>
          <w:rFonts w:eastAsia="Times New Roman" w:cs="Times New Roman"/>
          <w:sz w:val="24"/>
        </w:rPr>
        <w:t>„</w:t>
      </w:r>
      <w:r>
        <w:rPr>
          <w:rFonts w:eastAsia="Times New Roman" w:cs="Times New Roman"/>
          <w:sz w:val="24"/>
        </w:rPr>
        <w:t>Für schnellere Zusammenarbeit. Nicht dafür, dass ein schwacher Verdacht sich durch Reichweite selbst verstärkt.“</w:t>
      </w:r>
    </w:p>
    <w:p>
      <w:pPr>
        <w:pStyle w:val="Normal"/>
        <w:ind w:firstLine="312"/>
        <w:jc w:val="both"/>
        <w:rPr/>
      </w:pPr>
      <w:r>
        <w:rPr>
          <w:rFonts w:eastAsia="Times New Roman" w:cs="Times New Roman"/>
          <w:sz w:val="24"/>
        </w:rPr>
        <w:t>Daniel sah wieder auf Weber.</w:t>
      </w:r>
    </w:p>
    <w:p>
      <w:pPr>
        <w:pStyle w:val="Normal"/>
        <w:ind w:firstLine="312"/>
        <w:jc w:val="both"/>
        <w:rPr/>
      </w:pPr>
      <w:r>
        <w:rPr>
          <w:rFonts w:eastAsia="Times New Roman" w:cs="Times New Roman"/>
          <w:sz w:val="24"/>
        </w:rPr>
        <w:t>„</w:t>
      </w:r>
      <w:r>
        <w:rPr>
          <w:rFonts w:eastAsia="Times New Roman" w:cs="Times New Roman"/>
          <w:sz w:val="24"/>
        </w:rPr>
        <w:t>Wir entscheiden nichts über Schuld. Wir suchen Zusammenhänge.“</w:t>
      </w:r>
    </w:p>
    <w:p>
      <w:pPr>
        <w:pStyle w:val="Normal"/>
        <w:ind w:firstLine="312"/>
        <w:jc w:val="both"/>
        <w:rPr/>
      </w:pPr>
      <w:r>
        <w:rPr>
          <w:rFonts w:eastAsia="Times New Roman" w:cs="Times New Roman"/>
          <w:sz w:val="24"/>
        </w:rPr>
        <w:t>„</w:t>
      </w:r>
      <w:r>
        <w:rPr>
          <w:rFonts w:eastAsia="Times New Roman" w:cs="Times New Roman"/>
          <w:sz w:val="24"/>
        </w:rPr>
        <w:t>Und jede Suche erzeugt einen Vorgang über Menschen“, sagte Lena.</w:t>
      </w:r>
    </w:p>
    <w:p>
      <w:pPr>
        <w:pStyle w:val="Normal"/>
        <w:ind w:firstLine="312"/>
        <w:jc w:val="both"/>
        <w:rPr/>
      </w:pPr>
      <w:r>
        <w:rPr>
          <w:rFonts w:eastAsia="Times New Roman" w:cs="Times New Roman"/>
          <w:sz w:val="24"/>
        </w:rPr>
        <w:t>„</w:t>
      </w:r>
      <w:r>
        <w:rPr>
          <w:rFonts w:eastAsia="Times New Roman" w:cs="Times New Roman"/>
          <w:sz w:val="24"/>
        </w:rPr>
        <w:t>Protokolliert und begrenzt.“</w:t>
      </w:r>
    </w:p>
    <w:p>
      <w:pPr>
        <w:pStyle w:val="Normal"/>
        <w:ind w:firstLine="312"/>
        <w:jc w:val="both"/>
        <w:rPr/>
      </w:pPr>
      <w:r>
        <w:rPr>
          <w:rFonts w:eastAsia="Times New Roman" w:cs="Times New Roman"/>
          <w:sz w:val="24"/>
        </w:rPr>
        <w:t>„</w:t>
      </w:r>
      <w:r>
        <w:rPr>
          <w:rFonts w:eastAsia="Times New Roman" w:cs="Times New Roman"/>
          <w:sz w:val="24"/>
        </w:rPr>
        <w:t>Das macht sie nicht unsichtbar.“</w:t>
      </w:r>
    </w:p>
    <w:p>
      <w:pPr>
        <w:pStyle w:val="Normal"/>
        <w:ind w:firstLine="312"/>
        <w:jc w:val="both"/>
        <w:rPr/>
      </w:pPr>
      <w:r>
        <w:rPr>
          <w:rFonts w:eastAsia="Times New Roman" w:cs="Times New Roman"/>
          <w:sz w:val="24"/>
        </w:rPr>
        <w:t>Daniel antwortete nicht.</w:t>
      </w:r>
    </w:p>
    <w:p>
      <w:pPr>
        <w:pStyle w:val="Normal"/>
        <w:ind w:firstLine="312"/>
        <w:jc w:val="both"/>
        <w:rPr/>
      </w:pPr>
      <w:r>
        <w:rPr>
          <w:rFonts w:eastAsia="Times New Roman" w:cs="Times New Roman"/>
          <w:sz w:val="24"/>
        </w:rPr>
        <w:t>Es war kein Sieg.</w:t>
      </w:r>
    </w:p>
    <w:p>
      <w:pPr>
        <w:pStyle w:val="Normal"/>
        <w:ind w:firstLine="312"/>
        <w:jc w:val="both"/>
        <w:rPr/>
      </w:pPr>
      <w:r>
        <w:rPr>
          <w:rFonts w:eastAsia="Times New Roman" w:cs="Times New Roman"/>
          <w:sz w:val="24"/>
        </w:rPr>
        <w:t>Nur eine Entscheidung.</w:t>
      </w:r>
    </w:p>
    <w:p>
      <w:pPr>
        <w:pStyle w:val="Normal"/>
        <w:ind w:firstLine="312"/>
        <w:jc w:val="both"/>
        <w:rPr/>
      </w:pPr>
      <w:r>
        <w:rPr>
          <w:rFonts w:eastAsia="Times New Roman" w:cs="Times New Roman"/>
          <w:sz w:val="24"/>
        </w:rPr>
        <w:t>Er autorisierte den definierten Prüfkreis.</w:t>
      </w:r>
    </w:p>
    <w:p>
      <w:pPr>
        <w:pStyle w:val="Normal"/>
        <w:ind w:firstLine="312"/>
        <w:jc w:val="both"/>
        <w:rPr/>
      </w:pPr>
      <w:r>
        <w:rPr>
          <w:rFonts w:eastAsia="Times New Roman" w:cs="Times New Roman"/>
          <w:sz w:val="24"/>
        </w:rPr>
        <w:t>Die nächsten zwei Stunden erklärten fast alle übrigen Treffer. Weber blieb offen. Daniel zog ihn trotzdem aus der obersten Zeile: relatives Auffallen war kein zusätzlicher Treffer.</w:t>
      </w:r>
    </w:p>
    <w:p>
      <w:pPr>
        <w:pStyle w:val="Normal"/>
        <w:ind w:firstLine="312"/>
        <w:jc w:val="both"/>
        <w:rPr/>
      </w:pPr>
      <w:r>
        <w:rPr>
          <w:rFonts w:eastAsia="Times New Roman" w:cs="Times New Roman"/>
          <w:sz w:val="24"/>
        </w:rPr>
        <w:t>Für jeden im Prüfkreis galten dieselben vier Punkte: aktueller Zeitbezug, funktionaler Zugang, unabhängige zweite Verbindung, harmlose Erklärung noch offen oder widerlegt. Bei Weber waren zwei stark, zwei offen.</w:t>
      </w:r>
    </w:p>
    <w:p>
      <w:pPr>
        <w:pStyle w:val="Normal"/>
        <w:ind w:firstLine="312"/>
        <w:jc w:val="both"/>
        <w:rPr/>
      </w:pPr>
      <w:r>
        <w:rPr>
          <w:rFonts w:eastAsia="Times New Roman" w:cs="Times New Roman"/>
          <w:sz w:val="24"/>
        </w:rPr>
        <w:t>„</w:t>
      </w:r>
      <w:r>
        <w:rPr>
          <w:rFonts w:eastAsia="Times New Roman" w:cs="Times New Roman"/>
          <w:sz w:val="24"/>
        </w:rPr>
        <w:t>Damit ist Weber weiter vorne“, sagte Jonas.</w:t>
      </w:r>
    </w:p>
    <w:p>
      <w:pPr>
        <w:pStyle w:val="Normal"/>
        <w:ind w:firstLine="312"/>
        <w:jc w:val="both"/>
        <w:rPr/>
      </w:pPr>
      <w:r>
        <w:rPr>
          <w:rFonts w:eastAsia="Times New Roman" w:cs="Times New Roman"/>
          <w:sz w:val="24"/>
        </w:rPr>
        <w:t>„</w:t>
      </w:r>
      <w:r>
        <w:rPr>
          <w:rFonts w:eastAsia="Times New Roman" w:cs="Times New Roman"/>
          <w:sz w:val="24"/>
        </w:rPr>
        <w:t>Ja. Aber wegen derselben Kriterien wie alle anderen.“</w:t>
      </w:r>
    </w:p>
    <w:p>
      <w:pPr>
        <w:pStyle w:val="Normal"/>
        <w:ind w:firstLine="312"/>
        <w:jc w:val="both"/>
        <w:rPr/>
      </w:pPr>
      <w:r>
        <w:rPr>
          <w:rFonts w:eastAsia="Times New Roman" w:cs="Times New Roman"/>
          <w:sz w:val="24"/>
        </w:rPr>
        <w:t>Lena sah die Liste durch. „Und was passiert bei einem Treffer?“</w:t>
      </w:r>
    </w:p>
    <w:p>
      <w:pPr>
        <w:pStyle w:val="Normal"/>
        <w:ind w:firstLine="312"/>
        <w:jc w:val="both"/>
        <w:rPr/>
      </w:pPr>
      <w:r>
        <w:rPr>
          <w:rFonts w:eastAsia="Times New Roman" w:cs="Times New Roman"/>
          <w:sz w:val="24"/>
        </w:rPr>
        <w:t>„</w:t>
      </w:r>
      <w:r>
        <w:rPr>
          <w:rFonts w:eastAsia="Times New Roman" w:cs="Times New Roman"/>
          <w:sz w:val="24"/>
        </w:rPr>
        <w:t>Nichts automatisch.“</w:t>
      </w:r>
    </w:p>
    <w:p>
      <w:pPr>
        <w:pStyle w:val="Normal"/>
        <w:ind w:firstLine="312"/>
        <w:jc w:val="both"/>
        <w:rPr/>
      </w:pPr>
      <w:r>
        <w:rPr>
          <w:rFonts w:eastAsia="Times New Roman" w:cs="Times New Roman"/>
          <w:sz w:val="24"/>
        </w:rPr>
        <w:t>Dann fand Jonas einen Resttreffer, den er zuerst weggelegt hatte.</w:t>
      </w:r>
    </w:p>
    <w:p>
      <w:pPr>
        <w:pStyle w:val="Normal"/>
        <w:ind w:firstLine="312"/>
        <w:jc w:val="both"/>
        <w:rPr/>
      </w:pPr>
      <w:r>
        <w:rPr>
          <w:rFonts w:eastAsia="Times New Roman" w:cs="Times New Roman"/>
          <w:sz w:val="24"/>
        </w:rPr>
        <w:t>„</w:t>
      </w:r>
      <w:r>
        <w:rPr>
          <w:rFonts w:eastAsia="Times New Roman" w:cs="Times New Roman"/>
          <w:sz w:val="24"/>
        </w:rPr>
        <w:t>Ich hatte den als schwach markiert.“</w:t>
      </w:r>
    </w:p>
    <w:p>
      <w:pPr>
        <w:pStyle w:val="Normal"/>
        <w:ind w:firstLine="312"/>
        <w:jc w:val="both"/>
        <w:rPr/>
      </w:pPr>
      <w:r>
        <w:rPr>
          <w:rFonts w:eastAsia="Times New Roman" w:cs="Times New Roman"/>
          <w:sz w:val="24"/>
        </w:rPr>
        <w:t>Daniel trat hinter ihn.</w:t>
      </w:r>
    </w:p>
    <w:p>
      <w:pPr>
        <w:pStyle w:val="Normal"/>
        <w:ind w:firstLine="312"/>
        <w:jc w:val="both"/>
        <w:rPr/>
      </w:pPr>
      <w:r>
        <w:rPr>
          <w:rFonts w:eastAsia="Times New Roman" w:cs="Times New Roman"/>
          <w:sz w:val="24"/>
        </w:rPr>
        <w:t>Ein Aushilfsfahrer eines anderen Dienstleisters war innerhalb von neun Tagen an zwei Orten registriert worden, die in Mikas Übergaben auftauchten. Beim ersten Mal über einen normalen Auftrag. Beim zweiten gab es keinen passenden Auftrag.</w:t>
      </w:r>
    </w:p>
    <w:p>
      <w:pPr>
        <w:pStyle w:val="Normal"/>
        <w:ind w:firstLine="312"/>
        <w:jc w:val="both"/>
        <w:rPr/>
      </w:pPr>
      <w:r>
        <w:rPr>
          <w:rFonts w:eastAsia="Times New Roman" w:cs="Times New Roman"/>
          <w:sz w:val="24"/>
        </w:rPr>
        <w:t>„</w:t>
      </w:r>
      <w:r>
        <w:rPr>
          <w:rFonts w:eastAsia="Times New Roman" w:cs="Times New Roman"/>
          <w:sz w:val="24"/>
        </w:rPr>
        <w:t>Warum weggelegt?“</w:t>
      </w:r>
    </w:p>
    <w:p>
      <w:pPr>
        <w:pStyle w:val="Normal"/>
        <w:ind w:firstLine="312"/>
        <w:jc w:val="both"/>
        <w:rPr/>
      </w:pPr>
      <w:r>
        <w:rPr>
          <w:rFonts w:eastAsia="Times New Roman" w:cs="Times New Roman"/>
          <w:sz w:val="24"/>
        </w:rPr>
        <w:t>„</w:t>
      </w:r>
      <w:r>
        <w:rPr>
          <w:rFonts w:eastAsia="Times New Roman" w:cs="Times New Roman"/>
          <w:sz w:val="24"/>
        </w:rPr>
        <w:t>Weil Aushilfsfahrer, Dienstleister, zwei Orte. Das ist fast die Definition von herumfahren.“</w:t>
      </w:r>
    </w:p>
    <w:p>
      <w:pPr>
        <w:pStyle w:val="Normal"/>
        <w:ind w:firstLine="312"/>
        <w:jc w:val="both"/>
        <w:rPr/>
      </w:pPr>
      <w:r>
        <w:rPr>
          <w:rFonts w:eastAsia="Times New Roman" w:cs="Times New Roman"/>
          <w:sz w:val="24"/>
        </w:rPr>
        <w:t>„</w:t>
      </w:r>
      <w:r>
        <w:rPr>
          <w:rFonts w:eastAsia="Times New Roman" w:cs="Times New Roman"/>
          <w:sz w:val="24"/>
        </w:rPr>
        <w:t>Richtig.“</w:t>
      </w:r>
    </w:p>
    <w:p>
      <w:pPr>
        <w:pStyle w:val="Normal"/>
        <w:ind w:firstLine="312"/>
        <w:jc w:val="both"/>
        <w:rPr/>
      </w:pPr>
      <w:r>
        <w:rPr>
          <w:rFonts w:eastAsia="Times New Roman" w:cs="Times New Roman"/>
          <w:sz w:val="24"/>
        </w:rPr>
        <w:t>„</w:t>
      </w:r>
      <w:r>
        <w:rPr>
          <w:rFonts w:eastAsia="Times New Roman" w:cs="Times New Roman"/>
          <w:sz w:val="24"/>
        </w:rPr>
        <w:t>Der zweite Aufenthalt ist aber nach Ende seiner Schicht.“</w:t>
      </w:r>
    </w:p>
    <w:p>
      <w:pPr>
        <w:pStyle w:val="Normal"/>
        <w:ind w:firstLine="312"/>
        <w:jc w:val="both"/>
        <w:rPr/>
      </w:pPr>
      <w:r>
        <w:rPr>
          <w:rFonts w:eastAsia="Times New Roman" w:cs="Times New Roman"/>
          <w:sz w:val="24"/>
        </w:rPr>
        <w:t>Daniel las die Zeiten.</w:t>
      </w:r>
    </w:p>
    <w:p>
      <w:pPr>
        <w:pStyle w:val="Normal"/>
        <w:ind w:firstLine="312"/>
        <w:jc w:val="both"/>
        <w:rPr/>
      </w:pPr>
      <w:r>
        <w:rPr>
          <w:rFonts w:eastAsia="Times New Roman" w:cs="Times New Roman"/>
          <w:sz w:val="24"/>
        </w:rPr>
        <w:t>21.38 bis 22.06 Uhr.</w:t>
      </w:r>
    </w:p>
    <w:p>
      <w:pPr>
        <w:pStyle w:val="Normal"/>
        <w:ind w:firstLine="312"/>
        <w:jc w:val="both"/>
        <w:rPr/>
      </w:pPr>
      <w:r>
        <w:rPr>
          <w:rFonts w:eastAsia="Times New Roman" w:cs="Times New Roman"/>
          <w:sz w:val="24"/>
        </w:rPr>
        <w:t>Kein Auftrag.</w:t>
      </w:r>
    </w:p>
    <w:p>
      <w:pPr>
        <w:pStyle w:val="Normal"/>
        <w:ind w:firstLine="312"/>
        <w:jc w:val="both"/>
        <w:rPr/>
      </w:pPr>
      <w:r>
        <w:rPr>
          <w:rFonts w:eastAsia="Times New Roman" w:cs="Times New Roman"/>
          <w:sz w:val="24"/>
        </w:rPr>
        <w:t>„</w:t>
      </w:r>
      <w:r>
        <w:rPr>
          <w:rFonts w:eastAsia="Times New Roman" w:cs="Times New Roman"/>
          <w:sz w:val="24"/>
        </w:rPr>
        <w:t>Kann Zufall sein“, sagte Jonas.</w:t>
      </w:r>
    </w:p>
    <w:p>
      <w:pPr>
        <w:pStyle w:val="Normal"/>
        <w:ind w:firstLine="312"/>
        <w:jc w:val="both"/>
        <w:rPr/>
      </w:pPr>
      <w:r>
        <w:rPr>
          <w:rFonts w:eastAsia="Times New Roman" w:cs="Times New Roman"/>
          <w:sz w:val="24"/>
        </w:rPr>
        <w:t>„</w:t>
      </w:r>
      <w:r>
        <w:rPr>
          <w:rFonts w:eastAsia="Times New Roman" w:cs="Times New Roman"/>
          <w:sz w:val="24"/>
        </w:rPr>
        <w:t>Prüfen.“</w:t>
      </w:r>
    </w:p>
    <w:p>
      <w:pPr>
        <w:pStyle w:val="Normal"/>
        <w:ind w:firstLine="312"/>
        <w:jc w:val="both"/>
        <w:rPr/>
      </w:pPr>
      <w:r>
        <w:rPr>
          <w:rFonts w:eastAsia="Times New Roman" w:cs="Times New Roman"/>
          <w:sz w:val="24"/>
        </w:rPr>
        <w:t>Nicht Weber.</w:t>
      </w:r>
    </w:p>
    <w:p>
      <w:pPr>
        <w:pStyle w:val="Normal"/>
        <w:ind w:firstLine="312"/>
        <w:jc w:val="both"/>
        <w:rPr/>
      </w:pPr>
      <w:r>
        <w:rPr>
          <w:rFonts w:eastAsia="Times New Roman" w:cs="Times New Roman"/>
          <w:sz w:val="24"/>
        </w:rPr>
        <w:t>Nicht einmal derselbe Subunternehmer.</w:t>
      </w:r>
    </w:p>
    <w:p>
      <w:pPr>
        <w:pStyle w:val="Normal"/>
        <w:ind w:firstLine="312"/>
        <w:jc w:val="both"/>
        <w:rPr/>
      </w:pPr>
      <w:r>
        <w:rPr>
          <w:rFonts w:eastAsia="Times New Roman" w:cs="Times New Roman"/>
          <w:sz w:val="24"/>
        </w:rPr>
        <w:t>Die erste Rückmeldung war banal.</w:t>
      </w:r>
    </w:p>
    <w:p>
      <w:pPr>
        <w:pStyle w:val="Normal"/>
        <w:ind w:firstLine="312"/>
        <w:jc w:val="both"/>
        <w:rPr/>
      </w:pPr>
      <w:r>
        <w:rPr>
          <w:rFonts w:eastAsia="Times New Roman" w:cs="Times New Roman"/>
          <w:sz w:val="24"/>
        </w:rPr>
        <w:t>Der Fahrer behauptete, einen Kollegen abgeholt zu haben.</w:t>
      </w:r>
    </w:p>
    <w:p>
      <w:pPr>
        <w:pStyle w:val="Normal"/>
        <w:ind w:firstLine="312"/>
        <w:jc w:val="both"/>
        <w:rPr/>
      </w:pPr>
      <w:r>
        <w:rPr>
          <w:rFonts w:eastAsia="Times New Roman" w:cs="Times New Roman"/>
          <w:sz w:val="24"/>
        </w:rPr>
        <w:t>Der Kollege bestätigte es.</w:t>
      </w:r>
    </w:p>
    <w:p>
      <w:pPr>
        <w:pStyle w:val="Normal"/>
        <w:ind w:firstLine="312"/>
        <w:jc w:val="both"/>
        <w:rPr/>
      </w:pPr>
      <w:r>
        <w:rPr>
          <w:rFonts w:eastAsia="Times New Roman" w:cs="Times New Roman"/>
          <w:sz w:val="24"/>
        </w:rPr>
        <w:t>Daniel wollte den Treffer schließen.</w:t>
      </w:r>
    </w:p>
    <w:p>
      <w:pPr>
        <w:pStyle w:val="Normal"/>
        <w:ind w:firstLine="312"/>
        <w:jc w:val="both"/>
        <w:rPr/>
      </w:pPr>
      <w:r>
        <w:rPr>
          <w:rFonts w:eastAsia="Times New Roman" w:cs="Times New Roman"/>
          <w:sz w:val="24"/>
        </w:rPr>
        <w:t>Dann fragte Lena: „Welches Fahrzeug?“</w:t>
      </w:r>
    </w:p>
    <w:p>
      <w:pPr>
        <w:pStyle w:val="Normal"/>
        <w:ind w:firstLine="312"/>
        <w:jc w:val="both"/>
        <w:rPr/>
      </w:pPr>
      <w:r>
        <w:rPr>
          <w:rFonts w:eastAsia="Times New Roman" w:cs="Times New Roman"/>
          <w:sz w:val="24"/>
        </w:rPr>
        <w:t>Jonas zog die Zuordnung.</w:t>
      </w:r>
    </w:p>
    <w:p>
      <w:pPr>
        <w:pStyle w:val="Normal"/>
        <w:ind w:firstLine="312"/>
        <w:jc w:val="both"/>
        <w:rPr/>
      </w:pPr>
      <w:r>
        <w:rPr>
          <w:rFonts w:eastAsia="Times New Roman" w:cs="Times New Roman"/>
          <w:sz w:val="24"/>
        </w:rPr>
        <w:t>Nicht das private Auto des Fahrers.</w:t>
      </w:r>
    </w:p>
    <w:p>
      <w:pPr>
        <w:pStyle w:val="Normal"/>
        <w:ind w:firstLine="312"/>
        <w:jc w:val="both"/>
        <w:rPr/>
      </w:pPr>
      <w:r>
        <w:rPr>
          <w:rFonts w:eastAsia="Times New Roman" w:cs="Times New Roman"/>
          <w:sz w:val="24"/>
        </w:rPr>
        <w:t>Ein Transporter des Dienstleisters.</w:t>
      </w:r>
    </w:p>
    <w:p>
      <w:pPr>
        <w:pStyle w:val="Normal"/>
        <w:ind w:firstLine="312"/>
        <w:jc w:val="both"/>
        <w:rPr/>
      </w:pPr>
      <w:r>
        <w:rPr>
          <w:rFonts w:eastAsia="Times New Roman" w:cs="Times New Roman"/>
          <w:sz w:val="24"/>
        </w:rPr>
        <w:t>„</w:t>
      </w:r>
      <w:r>
        <w:rPr>
          <w:rFonts w:eastAsia="Times New Roman" w:cs="Times New Roman"/>
          <w:sz w:val="24"/>
        </w:rPr>
        <w:t>Warum mit Firmenwagen einen Kollegen privat abholen?“, fragte Daniel.</w:t>
      </w:r>
    </w:p>
    <w:p>
      <w:pPr>
        <w:pStyle w:val="Normal"/>
        <w:ind w:firstLine="312"/>
        <w:jc w:val="both"/>
        <w:rPr/>
      </w:pPr>
      <w:r>
        <w:rPr>
          <w:rFonts w:eastAsia="Times New Roman" w:cs="Times New Roman"/>
          <w:sz w:val="24"/>
        </w:rPr>
        <w:t>„</w:t>
      </w:r>
      <w:r>
        <w:rPr>
          <w:rFonts w:eastAsia="Times New Roman" w:cs="Times New Roman"/>
          <w:sz w:val="24"/>
        </w:rPr>
        <w:t>Kann immer noch sein.“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Sie prüften den Einsatzplan.</w:t>
      </w:r>
    </w:p>
    <w:p>
      <w:pPr>
        <w:pStyle w:val="Normal"/>
        <w:ind w:firstLine="312"/>
        <w:jc w:val="both"/>
        <w:rPr/>
      </w:pPr>
      <w:r>
        <w:rPr>
          <w:rFonts w:eastAsia="Times New Roman" w:cs="Times New Roman"/>
          <w:sz w:val="24"/>
        </w:rPr>
        <w:t>Der Transporter hätte zu diesem Zeitpunkt bereits auf dem Betriebshof stehen müssen. Rückgabe erst am nächsten Morgen.</w:t>
      </w:r>
    </w:p>
    <w:p>
      <w:pPr>
        <w:pStyle w:val="Normal"/>
        <w:ind w:firstLine="312"/>
        <w:jc w:val="both"/>
        <w:rPr/>
      </w:pPr>
      <w:r>
        <w:rPr>
          <w:rFonts w:eastAsia="Times New Roman" w:cs="Times New Roman"/>
          <w:sz w:val="24"/>
        </w:rPr>
        <w:t>Klein.</w:t>
      </w:r>
    </w:p>
    <w:p>
      <w:pPr>
        <w:pStyle w:val="Normal"/>
        <w:ind w:firstLine="312"/>
        <w:jc w:val="both"/>
        <w:rPr/>
      </w:pPr>
      <w:r>
        <w:rPr>
          <w:rFonts w:eastAsia="Times New Roman" w:cs="Times New Roman"/>
          <w:sz w:val="24"/>
        </w:rPr>
        <w:t>Aber real.</w:t>
      </w:r>
    </w:p>
    <w:p>
      <w:pPr>
        <w:pStyle w:val="Normal"/>
        <w:ind w:firstLine="312"/>
        <w:jc w:val="both"/>
        <w:rPr/>
      </w:pPr>
      <w:r>
        <w:rPr>
          <w:rFonts w:eastAsia="Times New Roman" w:cs="Times New Roman"/>
          <w:sz w:val="24"/>
        </w:rPr>
        <w:t>Daniel ließ den Strang offen.</w:t>
      </w:r>
    </w:p>
    <w:p>
      <w:pPr>
        <w:pStyle w:val="Normal"/>
        <w:ind w:firstLine="312"/>
        <w:jc w:val="both"/>
        <w:rPr/>
      </w:pPr>
      <w:r>
        <w:rPr>
          <w:rFonts w:eastAsia="Times New Roman" w:cs="Times New Roman"/>
          <w:sz w:val="24"/>
        </w:rPr>
        <w:t>Die nächste Rückmeldung machte ihn zunächst wieder kleiner. Der Arbeitgeber erlaubte private Rückfahrten mit dem Transporter in Ausnahmefällen. Keine schriftliche Genehmigung für diesen Abend, aber auch kein eindeutiger Verstoß.</w:t>
      </w:r>
    </w:p>
    <w:p>
      <w:pPr>
        <w:pStyle w:val="Normal"/>
        <w:ind w:firstLine="312"/>
        <w:jc w:val="both"/>
        <w:rPr/>
      </w:pPr>
      <w:r>
        <w:rPr>
          <w:rFonts w:eastAsia="Times New Roman" w:cs="Times New Roman"/>
          <w:sz w:val="24"/>
        </w:rPr>
        <w:t>„</w:t>
      </w:r>
      <w:r>
        <w:rPr>
          <w:rFonts w:eastAsia="Times New Roman" w:cs="Times New Roman"/>
          <w:sz w:val="24"/>
        </w:rPr>
        <w:t>Also wieder fast nichts“, sagte Jonas.</w:t>
      </w:r>
    </w:p>
    <w:p>
      <w:pPr>
        <w:pStyle w:val="Normal"/>
        <w:ind w:firstLine="312"/>
        <w:jc w:val="both"/>
        <w:rPr/>
      </w:pPr>
      <w:r>
        <w:rPr>
          <w:rFonts w:eastAsia="Times New Roman" w:cs="Times New Roman"/>
          <w:sz w:val="24"/>
        </w:rPr>
        <w:t>„</w:t>
      </w:r>
      <w:r>
        <w:rPr>
          <w:rFonts w:eastAsia="Times New Roman" w:cs="Times New Roman"/>
          <w:sz w:val="24"/>
        </w:rPr>
        <w:t>Fast“, sagte Daniel.</w:t>
      </w:r>
    </w:p>
    <w:p>
      <w:pPr>
        <w:pStyle w:val="Normal"/>
        <w:ind w:firstLine="312"/>
        <w:jc w:val="both"/>
        <w:rPr/>
      </w:pPr>
      <w:r>
        <w:rPr>
          <w:rFonts w:eastAsia="Times New Roman" w:cs="Times New Roman"/>
          <w:sz w:val="24"/>
        </w:rPr>
        <w:t>Sie brauchten mehr.</w:t>
      </w:r>
    </w:p>
    <w:p>
      <w:pPr>
        <w:pStyle w:val="Normal"/>
        <w:ind w:firstLine="312"/>
        <w:jc w:val="both"/>
        <w:rPr/>
      </w:pPr>
      <w:r>
        <w:rPr>
          <w:rFonts w:eastAsia="Times New Roman" w:cs="Times New Roman"/>
          <w:sz w:val="24"/>
        </w:rPr>
        <w:t>Eine Stunde später kam eine zweite, unabhängig gewonnene Information hinzu. Das Fahrzeug des Aushilfsfahrers war am Morgen in der Nähe eines angemieteten Lagerraums kontrolliert worden. Routinekontrolle. Keine Festnahme. Keine Auffälligkeit am Fahrzeug.</w:t>
      </w:r>
    </w:p>
    <w:p>
      <w:pPr>
        <w:pStyle w:val="Normal"/>
        <w:ind w:firstLine="312"/>
        <w:jc w:val="both"/>
        <w:rPr/>
      </w:pPr>
      <w:r>
        <w:rPr>
          <w:rFonts w:eastAsia="Times New Roman" w:cs="Times New Roman"/>
          <w:sz w:val="24"/>
        </w:rPr>
        <w:t>Der Lagerraum gehörte jedoch einer Gesellschaft, die über zwei weitere Ecken an einen bereits bekannten Unterstützerkontakt führte.</w:t>
      </w:r>
    </w:p>
    <w:p>
      <w:pPr>
        <w:pStyle w:val="Normal"/>
        <w:ind w:firstLine="312"/>
        <w:jc w:val="both"/>
        <w:rPr/>
      </w:pPr>
      <w:r>
        <w:rPr>
          <w:rFonts w:eastAsia="Times New Roman" w:cs="Times New Roman"/>
          <w:sz w:val="24"/>
        </w:rPr>
        <w:t>Daniel zog die Verbindung auf den Bildschirm.</w:t>
      </w:r>
    </w:p>
    <w:p>
      <w:pPr>
        <w:pStyle w:val="Normal"/>
        <w:ind w:firstLine="312"/>
        <w:jc w:val="both"/>
        <w:rPr/>
      </w:pPr>
      <w:r>
        <w:rPr>
          <w:rFonts w:eastAsia="Times New Roman" w:cs="Times New Roman"/>
          <w:sz w:val="24"/>
        </w:rPr>
        <w:t>Nicht aus dem neuen Projektbestand allein. Registerdaten und die aktuelle Kontrolle bestätigten sie getrennt.</w:t>
      </w:r>
    </w:p>
    <w:p>
      <w:pPr>
        <w:pStyle w:val="Normal"/>
        <w:ind w:firstLine="312"/>
        <w:jc w:val="both"/>
        <w:rPr/>
      </w:pPr>
      <w:r>
        <w:rPr>
          <w:rFonts w:eastAsia="Times New Roman" w:cs="Times New Roman"/>
          <w:sz w:val="24"/>
        </w:rPr>
        <w:t>„</w:t>
      </w:r>
      <w:r>
        <w:rPr>
          <w:rFonts w:eastAsia="Times New Roman" w:cs="Times New Roman"/>
          <w:sz w:val="24"/>
        </w:rPr>
        <w:t>Jetzt?“ fragte Jonas.</w:t>
      </w:r>
    </w:p>
    <w:p>
      <w:pPr>
        <w:pStyle w:val="Normal"/>
        <w:ind w:firstLine="312"/>
        <w:jc w:val="both"/>
        <w:rPr/>
      </w:pPr>
      <w:r>
        <w:rPr>
          <w:rFonts w:eastAsia="Times New Roman" w:cs="Times New Roman"/>
          <w:sz w:val="24"/>
        </w:rPr>
        <w:t>Daniel sah zu Lena.</w:t>
      </w:r>
    </w:p>
    <w:p>
      <w:pPr>
        <w:pStyle w:val="Normal"/>
        <w:ind w:firstLine="312"/>
        <w:jc w:val="both"/>
        <w:rPr/>
      </w:pPr>
      <w:r>
        <w:rPr>
          <w:rFonts w:eastAsia="Times New Roman" w:cs="Times New Roman"/>
          <w:sz w:val="24"/>
        </w:rPr>
        <w:t>„</w:t>
      </w:r>
      <w:r>
        <w:rPr>
          <w:rFonts w:eastAsia="Times New Roman" w:cs="Times New Roman"/>
          <w:sz w:val="24"/>
        </w:rPr>
        <w:t>Was ist die Gegenlesart?“</w:t>
      </w:r>
    </w:p>
    <w:p>
      <w:pPr>
        <w:pStyle w:val="Normal"/>
        <w:ind w:firstLine="312"/>
        <w:jc w:val="both"/>
        <w:rPr/>
      </w:pPr>
      <w:r>
        <w:rPr>
          <w:rFonts w:eastAsia="Times New Roman" w:cs="Times New Roman"/>
          <w:sz w:val="24"/>
        </w:rPr>
        <w:t>„</w:t>
      </w:r>
      <w:r>
        <w:rPr>
          <w:rFonts w:eastAsia="Times New Roman" w:cs="Times New Roman"/>
          <w:sz w:val="24"/>
        </w:rPr>
        <w:t>Gesellschaft vermietet Räume. Fahrer hat legitimen Auftrag oder privaten Grund. Alte Unterstützerverbindung ist historisch und ohne aktuellen Bezug.“</w:t>
      </w:r>
    </w:p>
    <w:p>
      <w:pPr>
        <w:pStyle w:val="Normal"/>
        <w:ind w:firstLine="312"/>
        <w:jc w:val="both"/>
        <w:rPr/>
      </w:pPr>
      <w:r>
        <w:rPr>
          <w:rFonts w:eastAsia="Times New Roman" w:cs="Times New Roman"/>
          <w:sz w:val="24"/>
        </w:rPr>
        <w:t>„</w:t>
      </w:r>
      <w:r>
        <w:rPr>
          <w:rFonts w:eastAsia="Times New Roman" w:cs="Times New Roman"/>
          <w:sz w:val="24"/>
        </w:rPr>
        <w:t>Und der zweite Anker?“</w:t>
      </w:r>
    </w:p>
    <w:p>
      <w:pPr>
        <w:pStyle w:val="Normal"/>
        <w:ind w:firstLine="312"/>
        <w:jc w:val="both"/>
        <w:rPr/>
      </w:pPr>
      <w:r>
        <w:rPr>
          <w:rFonts w:eastAsia="Times New Roman" w:cs="Times New Roman"/>
          <w:sz w:val="24"/>
        </w:rPr>
        <w:t>„</w:t>
      </w:r>
      <w:r>
        <w:rPr>
          <w:rFonts w:eastAsia="Times New Roman" w:cs="Times New Roman"/>
          <w:sz w:val="24"/>
        </w:rPr>
        <w:t>Aktuelles Fahrzeug am aktuellen Lagerraum außerhalb seines Dienstplans.“</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Lena ebenfalls, einmal.</w:t>
      </w:r>
    </w:p>
    <w:p>
      <w:pPr>
        <w:pStyle w:val="Normal"/>
        <w:ind w:firstLine="312"/>
        <w:jc w:val="both"/>
        <w:rPr/>
      </w:pPr>
      <w:r>
        <w:rPr>
          <w:rFonts w:eastAsia="Times New Roman" w:cs="Times New Roman"/>
          <w:sz w:val="24"/>
        </w:rPr>
        <w:t>„</w:t>
      </w:r>
      <w:r>
        <w:rPr>
          <w:rFonts w:eastAsia="Times New Roman" w:cs="Times New Roman"/>
          <w:sz w:val="24"/>
        </w:rPr>
        <w:t>Jetzt.“</w:t>
      </w:r>
    </w:p>
    <w:p>
      <w:pPr>
        <w:pStyle w:val="Normal"/>
        <w:ind w:firstLine="312"/>
        <w:jc w:val="both"/>
        <w:rPr/>
      </w:pPr>
      <w:r>
        <w:rPr>
          <w:rFonts w:eastAsia="Times New Roman" w:cs="Times New Roman"/>
          <w:sz w:val="24"/>
        </w:rPr>
        <w:t>Die folgenden Maßnahmen liefen gezielt.</w:t>
      </w:r>
    </w:p>
    <w:p>
      <w:pPr>
        <w:pStyle w:val="Normal"/>
        <w:ind w:firstLine="312"/>
        <w:jc w:val="both"/>
        <w:rPr/>
      </w:pPr>
      <w:r>
        <w:rPr>
          <w:rFonts w:eastAsia="Times New Roman" w:cs="Times New Roman"/>
          <w:sz w:val="24"/>
        </w:rPr>
        <w:t>Kein großer Zugriff auf einen ganzen Personenkreis. Kein Bildschirm, der rot blinkte.</w:t>
      </w:r>
    </w:p>
    <w:p>
      <w:pPr>
        <w:pStyle w:val="Normal"/>
        <w:ind w:firstLine="312"/>
        <w:jc w:val="both"/>
        <w:rPr/>
      </w:pPr>
      <w:r>
        <w:rPr>
          <w:rFonts w:eastAsia="Times New Roman" w:cs="Times New Roman"/>
          <w:sz w:val="24"/>
        </w:rPr>
        <w:t>Zuerst wurde der tatsächliche Nutzer des Lagerraums bestätigt.</w:t>
      </w:r>
    </w:p>
    <w:p>
      <w:pPr>
        <w:pStyle w:val="Normal"/>
        <w:ind w:firstLine="312"/>
        <w:jc w:val="both"/>
        <w:rPr/>
      </w:pPr>
      <w:r>
        <w:rPr>
          <w:rFonts w:eastAsia="Times New Roman" w:cs="Times New Roman"/>
          <w:sz w:val="24"/>
        </w:rPr>
        <w:t>Dann die aktuelle Fahrzeugbewegung.</w:t>
      </w:r>
    </w:p>
    <w:p>
      <w:pPr>
        <w:pStyle w:val="Normal"/>
        <w:ind w:firstLine="312"/>
        <w:jc w:val="both"/>
        <w:rPr/>
      </w:pPr>
      <w:r>
        <w:rPr>
          <w:rFonts w:eastAsia="Times New Roman" w:cs="Times New Roman"/>
          <w:sz w:val="24"/>
        </w:rPr>
        <w:t>Dann eine zweite Person, die in den letzten Tagen mehrfach dort gewesen war und bereits in einem anderen aktuellen Prüfstrang auftauchte.</w:t>
      </w:r>
    </w:p>
    <w:p>
      <w:pPr>
        <w:pStyle w:val="Normal"/>
        <w:ind w:firstLine="312"/>
        <w:jc w:val="both"/>
        <w:rPr/>
      </w:pPr>
      <w:r>
        <w:rPr>
          <w:rFonts w:eastAsia="Times New Roman" w:cs="Times New Roman"/>
          <w:sz w:val="24"/>
        </w:rPr>
        <w:t>Erst danach trug die Maßnahme.</w:t>
      </w:r>
    </w:p>
    <w:p>
      <w:pPr>
        <w:pStyle w:val="Normal"/>
        <w:ind w:firstLine="312"/>
        <w:jc w:val="both"/>
        <w:rPr/>
      </w:pPr>
      <w:r>
        <w:rPr>
          <w:rFonts w:eastAsia="Times New Roman" w:cs="Times New Roman"/>
          <w:sz w:val="24"/>
        </w:rPr>
        <w:t>Weber spielte dabei keine Rolle.</w:t>
      </w:r>
    </w:p>
    <w:p>
      <w:pPr>
        <w:pStyle w:val="Normal"/>
        <w:ind w:firstLine="312"/>
        <w:jc w:val="both"/>
        <w:rPr/>
      </w:pPr>
      <w:r>
        <w:rPr>
          <w:rFonts w:eastAsia="Times New Roman" w:cs="Times New Roman"/>
          <w:sz w:val="24"/>
        </w:rPr>
        <w:t>Daniel merkte es und schob den Gedanken weg. Noch war Weber nicht entlastet. Er war nur nicht der Grund für diesen Strang.</w:t>
      </w:r>
    </w:p>
    <w:p>
      <w:pPr>
        <w:pStyle w:val="Normal"/>
        <w:ind w:firstLine="312"/>
        <w:jc w:val="both"/>
        <w:rPr/>
      </w:pPr>
      <w:r>
        <w:rPr>
          <w:rFonts w:eastAsia="Times New Roman" w:cs="Times New Roman"/>
          <w:sz w:val="24"/>
        </w:rPr>
        <w:t>Der erste Versuch, den Nutzer des Lagerraums zu erreichen, lief ins Leere. Die hinterlegte Geschäftsnummer ging auf eine Mailbox. Die Vermietung bestätigte nur, dass der Vertrag bestand und bezahlt war.</w:t>
      </w:r>
    </w:p>
    <w:p>
      <w:pPr>
        <w:pStyle w:val="Normal"/>
        <w:ind w:firstLine="312"/>
        <w:jc w:val="both"/>
        <w:rPr/>
      </w:pPr>
      <w:r>
        <w:rPr>
          <w:rFonts w:eastAsia="Times New Roman" w:cs="Times New Roman"/>
          <w:sz w:val="24"/>
        </w:rPr>
        <w:t>Zwanzig Minuten lang blieb die Verbindung deshalb genau das: eine interessante Adresse mit einem Fahrzeug davor.</w:t>
      </w:r>
    </w:p>
    <w:p>
      <w:pPr>
        <w:pStyle w:val="Normal"/>
        <w:ind w:firstLine="312"/>
        <w:jc w:val="both"/>
        <w:rPr/>
      </w:pPr>
      <w:r>
        <w:rPr>
          <w:rFonts w:eastAsia="Times New Roman" w:cs="Times New Roman"/>
          <w:sz w:val="24"/>
        </w:rPr>
        <w:t>Dann kam die Bestätigung aus einem getrennten aktuellen Vorgang, dass die zweite Person den Lagerraum tatsächlich genutzt hatte.</w:t>
      </w:r>
    </w:p>
    <w:p>
      <w:pPr>
        <w:pStyle w:val="Normal"/>
        <w:ind w:firstLine="312"/>
        <w:jc w:val="both"/>
        <w:rPr/>
      </w:pPr>
      <w:r>
        <w:rPr>
          <w:rFonts w:eastAsia="Times New Roman" w:cs="Times New Roman"/>
          <w:sz w:val="24"/>
        </w:rPr>
        <w:t>Erst jetzt beantragten die Kollegen vor Ort die gezielte Maßnahme.</w:t>
      </w:r>
    </w:p>
    <w:p>
      <w:pPr>
        <w:pStyle w:val="Normal"/>
        <w:ind w:firstLine="312"/>
        <w:jc w:val="both"/>
        <w:rPr/>
      </w:pPr>
      <w:r>
        <w:rPr>
          <w:rFonts w:eastAsia="Times New Roman" w:cs="Times New Roman"/>
          <w:sz w:val="24"/>
        </w:rPr>
        <w:t>Daniel sah zu, wie aus einem schwachen Resttreffer Schritt für Schritt etwas wurde, das eine Entscheidung trug.</w:t>
      </w:r>
    </w:p>
    <w:p>
      <w:pPr>
        <w:pStyle w:val="Normal"/>
        <w:ind w:firstLine="312"/>
        <w:jc w:val="both"/>
        <w:rPr/>
      </w:pPr>
      <w:r>
        <w:rPr>
          <w:rFonts w:eastAsia="Times New Roman" w:cs="Times New Roman"/>
          <w:sz w:val="24"/>
        </w:rPr>
        <w:t>Das dauerte länger als ein Datenbankfund.</w:t>
      </w:r>
    </w:p>
    <w:p>
      <w:pPr>
        <w:pStyle w:val="Normal"/>
        <w:ind w:firstLine="312"/>
        <w:jc w:val="both"/>
        <w:rPr/>
      </w:pPr>
      <w:r>
        <w:rPr>
          <w:rFonts w:eastAsia="Times New Roman" w:cs="Times New Roman"/>
          <w:sz w:val="24"/>
        </w:rPr>
        <w:t>Und genau deshalb vertraute er ihm mehr.</w:t>
      </w:r>
    </w:p>
    <w:p>
      <w:pPr>
        <w:pStyle w:val="Normal"/>
        <w:ind w:firstLine="312"/>
        <w:jc w:val="both"/>
        <w:rPr/>
      </w:pPr>
      <w:r>
        <w:rPr>
          <w:rFonts w:eastAsia="Times New Roman" w:cs="Times New Roman"/>
          <w:sz w:val="24"/>
        </w:rPr>
        <w:t>Ein Lagerraum wurde überprüft. Zwei Personen wurden angetroffen. Unterlagen und Material darin passten zu einem Vorbereitungsschritt, der für die Veranstaltung relevant war. Spezialisten übernahmen die Bewertung.</w:t>
      </w:r>
    </w:p>
    <w:p>
      <w:pPr>
        <w:pStyle w:val="Normal"/>
        <w:ind w:firstLine="312"/>
        <w:jc w:val="both"/>
        <w:rPr/>
      </w:pPr>
      <w:r>
        <w:rPr>
          <w:rFonts w:eastAsia="Times New Roman" w:cs="Times New Roman"/>
          <w:sz w:val="24"/>
        </w:rPr>
        <w:t>Die erste Meldung war vorsichtig.</w:t>
      </w:r>
    </w:p>
    <w:p>
      <w:pPr>
        <w:pStyle w:val="Normal"/>
        <w:ind w:firstLine="312"/>
        <w:jc w:val="both"/>
        <w:rPr/>
      </w:pPr>
      <w:r>
        <w:rPr>
          <w:rFonts w:eastAsia="Times New Roman" w:cs="Times New Roman"/>
          <w:b/>
          <w:sz w:val="24"/>
        </w:rPr>
        <w:t>Zugangsunterlagen vorhanden. Herkunft ungeklärt.</w:t>
      </w:r>
    </w:p>
    <w:p>
      <w:pPr>
        <w:pStyle w:val="Normal"/>
        <w:ind w:firstLine="312"/>
        <w:jc w:val="both"/>
        <w:rPr/>
      </w:pPr>
      <w:r>
        <w:rPr>
          <w:rFonts w:eastAsia="Times New Roman" w:cs="Times New Roman"/>
          <w:sz w:val="24"/>
        </w:rPr>
        <w:t>Zehn Minuten später:</w:t>
      </w:r>
    </w:p>
    <w:p>
      <w:pPr>
        <w:pStyle w:val="Normal"/>
        <w:ind w:firstLine="312"/>
        <w:jc w:val="both"/>
        <w:rPr/>
      </w:pPr>
      <w:r>
        <w:rPr>
          <w:rFonts w:eastAsia="Times New Roman" w:cs="Times New Roman"/>
          <w:b/>
          <w:sz w:val="24"/>
        </w:rPr>
        <w:t>Materialbezug zur Veranstaltungslogistik wahrscheinlich. Fachprüfung läuft.</w:t>
      </w:r>
    </w:p>
    <w:p>
      <w:pPr>
        <w:pStyle w:val="Normal"/>
        <w:ind w:firstLine="312"/>
        <w:jc w:val="both"/>
        <w:rPr/>
      </w:pPr>
      <w:r>
        <w:rPr>
          <w:rFonts w:eastAsia="Times New Roman" w:cs="Times New Roman"/>
          <w:sz w:val="24"/>
        </w:rPr>
        <w:t>Jonas stand hinter seinem Stuhl.</w:t>
      </w:r>
    </w:p>
    <w:p>
      <w:pPr>
        <w:pStyle w:val="Normal"/>
        <w:ind w:firstLine="312"/>
        <w:jc w:val="both"/>
        <w:rPr/>
      </w:pPr>
      <w:r>
        <w:rPr>
          <w:rFonts w:eastAsia="Times New Roman" w:cs="Times New Roman"/>
          <w:sz w:val="24"/>
        </w:rPr>
        <w:t>„</w:t>
      </w:r>
      <w:r>
        <w:rPr>
          <w:rFonts w:eastAsia="Times New Roman" w:cs="Times New Roman"/>
          <w:sz w:val="24"/>
        </w:rPr>
        <w:t>Das sieht gut aus.“</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Für wen?“</w:t>
      </w:r>
    </w:p>
    <w:p>
      <w:pPr>
        <w:pStyle w:val="Normal"/>
        <w:ind w:firstLine="312"/>
        <w:jc w:val="both"/>
        <w:rPr/>
      </w:pPr>
      <w:r>
        <w:rPr>
          <w:rFonts w:eastAsia="Times New Roman" w:cs="Times New Roman"/>
          <w:sz w:val="24"/>
        </w:rPr>
        <w:t>Jonas setzte sich wieder.</w:t>
      </w:r>
    </w:p>
    <w:p>
      <w:pPr>
        <w:pStyle w:val="Normal"/>
        <w:ind w:firstLine="312"/>
        <w:jc w:val="both"/>
        <w:rPr/>
      </w:pPr>
      <w:r>
        <w:rPr>
          <w:rFonts w:eastAsia="Times New Roman" w:cs="Times New Roman"/>
          <w:sz w:val="24"/>
        </w:rPr>
        <w:t>„</w:t>
      </w:r>
      <w:r>
        <w:rPr>
          <w:rFonts w:eastAsia="Times New Roman" w:cs="Times New Roman"/>
          <w:sz w:val="24"/>
        </w:rPr>
        <w:t>Du weißt, was ich meine.“</w:t>
      </w:r>
    </w:p>
    <w:p>
      <w:pPr>
        <w:pStyle w:val="Normal"/>
        <w:ind w:firstLine="312"/>
        <w:jc w:val="both"/>
        <w:rPr/>
      </w:pPr>
      <w:r>
        <w:rPr>
          <w:rFonts w:eastAsia="Times New Roman" w:cs="Times New Roman"/>
          <w:sz w:val="24"/>
        </w:rPr>
        <w:t>Daniel wusste es.</w:t>
      </w:r>
    </w:p>
    <w:p>
      <w:pPr>
        <w:pStyle w:val="Normal"/>
        <w:ind w:firstLine="312"/>
        <w:jc w:val="both"/>
        <w:rPr/>
      </w:pPr>
      <w:r>
        <w:rPr>
          <w:rFonts w:eastAsia="Times New Roman" w:cs="Times New Roman"/>
          <w:sz w:val="24"/>
        </w:rPr>
        <w:t>Um 18.42 Uhr kam die Rückmeldung:</w:t>
      </w:r>
    </w:p>
    <w:p>
      <w:pPr>
        <w:pStyle w:val="Normal"/>
        <w:ind w:firstLine="312"/>
        <w:jc w:val="both"/>
        <w:rPr/>
      </w:pPr>
      <w:r>
        <w:rPr>
          <w:rFonts w:eastAsia="Times New Roman" w:cs="Times New Roman"/>
          <w:b/>
          <w:sz w:val="24"/>
        </w:rPr>
        <w:t>Konkrete Gefahrenrelevanz. Vorbereitung rechtzeitig unterbrochen.</w:t>
      </w:r>
    </w:p>
    <w:p>
      <w:pPr>
        <w:pStyle w:val="Normal"/>
        <w:ind w:firstLine="312"/>
        <w:jc w:val="both"/>
        <w:rPr/>
      </w:pPr>
      <w:r>
        <w:rPr>
          <w:rFonts w:eastAsia="Times New Roman" w:cs="Times New Roman"/>
          <w:sz w:val="24"/>
        </w:rPr>
        <w:t>Jonas las den Satz zweimal.</w:t>
      </w:r>
    </w:p>
    <w:p>
      <w:pPr>
        <w:pStyle w:val="Normal"/>
        <w:ind w:firstLine="312"/>
        <w:jc w:val="both"/>
        <w:rPr/>
      </w:pPr>
      <w:r>
        <w:rPr>
          <w:rFonts w:eastAsia="Times New Roman" w:cs="Times New Roman"/>
          <w:sz w:val="24"/>
        </w:rPr>
        <w:t>„</w:t>
      </w:r>
      <w:r>
        <w:rPr>
          <w:rFonts w:eastAsia="Times New Roman" w:cs="Times New Roman"/>
          <w:sz w:val="24"/>
        </w:rPr>
        <w:t>Das hätten wir ohne den breiten Kreis nicht gesehen.“</w:t>
      </w:r>
    </w:p>
    <w:p>
      <w:pPr>
        <w:pStyle w:val="Normal"/>
        <w:ind w:firstLine="312"/>
        <w:jc w:val="both"/>
        <w:rPr/>
      </w:pPr>
      <w:r>
        <w:rPr>
          <w:rFonts w:eastAsia="Times New Roman" w:cs="Times New Roman"/>
          <w:sz w:val="24"/>
        </w:rPr>
        <w:t>Daniel sagte nicht sofort etwas.</w:t>
      </w:r>
    </w:p>
    <w:p>
      <w:pPr>
        <w:pStyle w:val="Normal"/>
        <w:ind w:firstLine="312"/>
        <w:jc w:val="both"/>
        <w:rPr/>
      </w:pPr>
      <w:r>
        <w:rPr>
          <w:rFonts w:eastAsia="Times New Roman" w:cs="Times New Roman"/>
          <w:sz w:val="24"/>
        </w:rPr>
        <w:t>Er zog den Weg zurück.</w:t>
      </w:r>
    </w:p>
    <w:p>
      <w:pPr>
        <w:pStyle w:val="Normal"/>
        <w:ind w:firstLine="312"/>
        <w:jc w:val="both"/>
        <w:rPr/>
      </w:pPr>
      <w:r>
        <w:rPr>
          <w:rFonts w:eastAsia="Times New Roman" w:cs="Times New Roman"/>
          <w:sz w:val="24"/>
        </w:rPr>
        <w:t>Prüfkreis.</w:t>
      </w:r>
    </w:p>
    <w:p>
      <w:pPr>
        <w:pStyle w:val="Normal"/>
        <w:ind w:firstLine="312"/>
        <w:jc w:val="both"/>
        <w:rPr/>
      </w:pPr>
      <w:r>
        <w:rPr>
          <w:rFonts w:eastAsia="Times New Roman" w:cs="Times New Roman"/>
          <w:sz w:val="24"/>
        </w:rPr>
        <w:t>Aushilfsfahrer.</w:t>
      </w:r>
    </w:p>
    <w:p>
      <w:pPr>
        <w:pStyle w:val="Normal"/>
        <w:ind w:firstLine="312"/>
        <w:jc w:val="both"/>
        <w:rPr/>
      </w:pPr>
      <w:r>
        <w:rPr>
          <w:rFonts w:eastAsia="Times New Roman" w:cs="Times New Roman"/>
          <w:sz w:val="24"/>
        </w:rPr>
        <w:t>zweiter Aufenthalt.</w:t>
      </w:r>
    </w:p>
    <w:p>
      <w:pPr>
        <w:pStyle w:val="Normal"/>
        <w:ind w:firstLine="312"/>
        <w:jc w:val="both"/>
        <w:rPr/>
      </w:pPr>
      <w:r>
        <w:rPr>
          <w:rFonts w:eastAsia="Times New Roman" w:cs="Times New Roman"/>
          <w:sz w:val="24"/>
        </w:rPr>
        <w:t>Firmenfahrzeug.</w:t>
      </w:r>
    </w:p>
    <w:p>
      <w:pPr>
        <w:pStyle w:val="Normal"/>
        <w:ind w:firstLine="312"/>
        <w:jc w:val="both"/>
        <w:rPr/>
      </w:pPr>
      <w:r>
        <w:rPr>
          <w:rFonts w:eastAsia="Times New Roman" w:cs="Times New Roman"/>
          <w:sz w:val="24"/>
        </w:rPr>
        <w:t>aktuelle Kontrolle.</w:t>
      </w:r>
    </w:p>
    <w:p>
      <w:pPr>
        <w:pStyle w:val="Normal"/>
        <w:ind w:firstLine="312"/>
        <w:jc w:val="both"/>
        <w:rPr/>
      </w:pPr>
      <w:r>
        <w:rPr>
          <w:rFonts w:eastAsia="Times New Roman" w:cs="Times New Roman"/>
          <w:sz w:val="24"/>
        </w:rPr>
        <w:t>Lagerraum.</w:t>
      </w:r>
    </w:p>
    <w:p>
      <w:pPr>
        <w:pStyle w:val="Normal"/>
        <w:ind w:firstLine="312"/>
        <w:jc w:val="both"/>
        <w:rPr/>
      </w:pPr>
      <w:r>
        <w:rPr>
          <w:rFonts w:eastAsia="Times New Roman" w:cs="Times New Roman"/>
          <w:sz w:val="24"/>
        </w:rPr>
        <w:t>unabhängige Gesellschaftsverbindung.</w:t>
      </w:r>
    </w:p>
    <w:p>
      <w:pPr>
        <w:pStyle w:val="Normal"/>
        <w:ind w:firstLine="312"/>
        <w:jc w:val="both"/>
        <w:rPr/>
      </w:pPr>
      <w:r>
        <w:rPr>
          <w:rFonts w:eastAsia="Times New Roman" w:cs="Times New Roman"/>
          <w:sz w:val="24"/>
        </w:rPr>
        <w:t>Maßnahme.</w:t>
      </w:r>
    </w:p>
    <w:p>
      <w:pPr>
        <w:pStyle w:val="Normal"/>
        <w:ind w:firstLine="312"/>
        <w:jc w:val="both"/>
        <w:rPr/>
      </w:pPr>
      <w:r>
        <w:rPr>
          <w:rFonts w:eastAsia="Times New Roman" w:cs="Times New Roman"/>
          <w:sz w:val="24"/>
        </w:rPr>
        <w:t>Kein einzelner magischer Treffer.</w:t>
      </w:r>
    </w:p>
    <w:p>
      <w:pPr>
        <w:pStyle w:val="Normal"/>
        <w:ind w:firstLine="312"/>
        <w:jc w:val="both"/>
        <w:rPr/>
      </w:pPr>
      <w:r>
        <w:rPr>
          <w:rFonts w:eastAsia="Times New Roman" w:cs="Times New Roman"/>
          <w:sz w:val="24"/>
        </w:rPr>
        <w:t>Eine Reihe kleiner Dinge, die erst nebeneinander Bedeutung bekamen.</w:t>
      </w:r>
    </w:p>
    <w:p>
      <w:pPr>
        <w:pStyle w:val="Normal"/>
        <w:ind w:firstLine="312"/>
        <w:jc w:val="both"/>
        <w:rPr/>
      </w:pPr>
      <w:r>
        <w:rPr>
          <w:rFonts w:eastAsia="Times New Roman" w:cs="Times New Roman"/>
          <w:sz w:val="24"/>
        </w:rPr>
        <w:t>„</w:t>
      </w:r>
      <w:r>
        <w:rPr>
          <w:rFonts w:eastAsia="Times New Roman" w:cs="Times New Roman"/>
          <w:sz w:val="24"/>
        </w:rPr>
        <w:t>Wahrscheinlich nicht rechtzeitig“, sagte Daniel.</w:t>
      </w:r>
    </w:p>
    <w:p>
      <w:pPr>
        <w:pStyle w:val="Normal"/>
        <w:ind w:firstLine="312"/>
        <w:jc w:val="both"/>
        <w:rPr/>
      </w:pPr>
      <w:r>
        <w:rPr>
          <w:rFonts w:eastAsia="Times New Roman" w:cs="Times New Roman"/>
          <w:sz w:val="24"/>
        </w:rPr>
        <w:t>Lena sah auf die Kette.</w:t>
      </w:r>
    </w:p>
    <w:p>
      <w:pPr>
        <w:pStyle w:val="Normal"/>
        <w:ind w:firstLine="312"/>
        <w:jc w:val="both"/>
        <w:rPr/>
      </w:pPr>
      <w:r>
        <w:rPr>
          <w:rFonts w:eastAsia="Times New Roman" w:cs="Times New Roman"/>
          <w:sz w:val="24"/>
        </w:rPr>
        <w:t>„</w:t>
      </w:r>
      <w:r>
        <w:rPr>
          <w:rFonts w:eastAsia="Times New Roman" w:cs="Times New Roman"/>
          <w:sz w:val="24"/>
        </w:rPr>
        <w:t>Das ist der Punkt, der für die breite Prüfung spricht.“</w:t>
      </w:r>
    </w:p>
    <w:p>
      <w:pPr>
        <w:pStyle w:val="Normal"/>
        <w:ind w:firstLine="312"/>
        <w:jc w:val="both"/>
        <w:rPr/>
      </w:pPr>
      <w:r>
        <w:rPr>
          <w:rFonts w:eastAsia="Times New Roman" w:cs="Times New Roman"/>
          <w:sz w:val="24"/>
        </w:rPr>
        <w:t>Jonas hob den Kopf. „Du sagst das?“</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Soll ich es aufnehmen?“</w:t>
      </w:r>
    </w:p>
    <w:p>
      <w:pPr>
        <w:pStyle w:val="Normal"/>
        <w:ind w:firstLine="312"/>
        <w:jc w:val="both"/>
        <w:rPr/>
      </w:pPr>
      <w:r>
        <w:rPr>
          <w:rFonts w:eastAsia="Times New Roman" w:cs="Times New Roman"/>
          <w:sz w:val="24"/>
        </w:rPr>
        <w:t>„</w:t>
      </w:r>
      <w:r>
        <w:rPr>
          <w:rFonts w:eastAsia="Times New Roman" w:cs="Times New Roman"/>
          <w:sz w:val="24"/>
        </w:rPr>
        <w:t>Genieß den Moment.“</w:t>
      </w:r>
    </w:p>
    <w:p>
      <w:pPr>
        <w:pStyle w:val="Normal"/>
        <w:ind w:firstLine="312"/>
        <w:jc w:val="both"/>
        <w:rPr/>
      </w:pPr>
      <w:r>
        <w:rPr>
          <w:rFonts w:eastAsia="Times New Roman" w:cs="Times New Roman"/>
          <w:sz w:val="24"/>
        </w:rPr>
        <w:t>Daniel sah auf die Trefferliste.</w:t>
      </w:r>
    </w:p>
    <w:p>
      <w:pPr>
        <w:pStyle w:val="Normal"/>
        <w:ind w:firstLine="312"/>
        <w:jc w:val="both"/>
        <w:rPr/>
      </w:pPr>
      <w:r>
        <w:rPr>
          <w:rFonts w:eastAsia="Times New Roman" w:cs="Times New Roman"/>
          <w:sz w:val="24"/>
        </w:rPr>
        <w:t>Weber stand noch immer oben.</w:t>
      </w:r>
    </w:p>
    <w:p>
      <w:pPr>
        <w:pStyle w:val="Normal"/>
        <w:ind w:firstLine="312"/>
        <w:jc w:val="both"/>
        <w:rPr/>
      </w:pPr>
      <w:r>
        <w:rPr>
          <w:rFonts w:eastAsia="Times New Roman" w:cs="Times New Roman"/>
          <w:sz w:val="24"/>
        </w:rPr>
        <w:t>Sein Name war nicht verschwunden.</w:t>
      </w:r>
    </w:p>
    <w:p>
      <w:pPr>
        <w:pStyle w:val="Normal"/>
        <w:ind w:firstLine="312"/>
        <w:jc w:val="both"/>
        <w:rPr/>
      </w:pPr>
      <w:r>
        <w:rPr>
          <w:rFonts w:eastAsia="Times New Roman" w:cs="Times New Roman"/>
          <w:sz w:val="24"/>
        </w:rPr>
        <w:t>Aber er hatte sie auch nicht hierher geführt.</w:t>
      </w:r>
    </w:p>
    <w:p>
      <w:pPr>
        <w:pStyle w:val="Normal"/>
        <w:ind w:firstLine="312"/>
        <w:jc w:val="both"/>
        <w:rPr/>
      </w:pPr>
      <w:r>
        <w:rPr>
          <w:rFonts w:eastAsia="Times New Roman" w:cs="Times New Roman"/>
          <w:sz w:val="24"/>
        </w:rPr>
        <w:t>Nicht direkt.</w:t>
      </w:r>
    </w:p>
    <w:p>
      <w:pPr>
        <w:pStyle w:val="Normal"/>
        <w:ind w:firstLine="312"/>
        <w:jc w:val="both"/>
        <w:rPr/>
      </w:pPr>
      <w:r>
        <w:rPr>
          <w:rFonts w:eastAsia="Times New Roman" w:cs="Times New Roman"/>
          <w:sz w:val="24"/>
        </w:rPr>
        <w:t>Trotzdem fühlte sich der Erfolg wie eine Bestätigung der Entscheidung an, den Kreis breiter zu prüfen.</w:t>
      </w:r>
    </w:p>
    <w:p>
      <w:pPr>
        <w:pStyle w:val="Normal"/>
        <w:ind w:firstLine="312"/>
        <w:jc w:val="both"/>
        <w:rPr/>
      </w:pPr>
      <w:r>
        <w:rPr>
          <w:rFonts w:eastAsia="Times New Roman" w:cs="Times New Roman"/>
          <w:sz w:val="24"/>
        </w:rPr>
        <w:t>Daniel ließ dieses Gefühl für einen Moment zu.</w:t>
      </w:r>
    </w:p>
    <w:p>
      <w:pPr>
        <w:pStyle w:val="Normal"/>
        <w:ind w:firstLine="312"/>
        <w:jc w:val="both"/>
        <w:rPr/>
      </w:pPr>
      <w:r>
        <w:rPr>
          <w:rFonts w:eastAsia="Times New Roman" w:cs="Times New Roman"/>
          <w:sz w:val="24"/>
        </w:rPr>
        <w:t>Draußen waren Menschen nicht in einen Lieferbereich gelangt, für den sie Material vorbereitet hatten.</w:t>
      </w:r>
    </w:p>
    <w:p>
      <w:pPr>
        <w:pStyle w:val="Normal"/>
        <w:ind w:firstLine="312"/>
        <w:jc w:val="both"/>
        <w:rPr/>
      </w:pPr>
      <w:r>
        <w:rPr>
          <w:rFonts w:eastAsia="Times New Roman" w:cs="Times New Roman"/>
          <w:sz w:val="24"/>
        </w:rPr>
        <w:t>Ein weiterer Schritt war gestoppt.</w:t>
      </w:r>
    </w:p>
    <w:p>
      <w:pPr>
        <w:pStyle w:val="Normal"/>
        <w:ind w:firstLine="312"/>
        <w:jc w:val="both"/>
        <w:rPr/>
      </w:pPr>
      <w:r>
        <w:rPr>
          <w:rFonts w:eastAsia="Times New Roman" w:cs="Times New Roman"/>
          <w:sz w:val="24"/>
        </w:rPr>
        <w:t>Der neue Projektweg hatte etwas sichtbar gemacht, was die engere Prüfung wahrscheinlich verpasst hätte.</w:t>
      </w:r>
    </w:p>
    <w:p>
      <w:pPr>
        <w:pStyle w:val="Normal"/>
        <w:ind w:firstLine="312"/>
        <w:jc w:val="both"/>
        <w:rPr/>
      </w:pPr>
      <w:r>
        <w:rPr>
          <w:rFonts w:eastAsia="Times New Roman" w:cs="Times New Roman"/>
          <w:sz w:val="24"/>
        </w:rPr>
        <w:t>Für einen Moment reichte das.</w:t>
      </w:r>
    </w:p>
    <w:p>
      <w:pPr>
        <w:pStyle w:val="Normal"/>
        <w:ind w:firstLine="312"/>
        <w:jc w:val="both"/>
        <w:rPr/>
      </w:pPr>
      <w:r>
        <w:rPr>
          <w:rFonts w:eastAsia="Times New Roman" w:cs="Times New Roman"/>
          <w:sz w:val="24"/>
        </w:rPr>
        <w:t>Er dachte nicht an Weber.</w:t>
      </w:r>
    </w:p>
    <w:p>
      <w:pPr>
        <w:pStyle w:val="Normal"/>
        <w:ind w:firstLine="312"/>
        <w:jc w:val="both"/>
        <w:rPr/>
      </w:pPr>
      <w:r>
        <w:rPr>
          <w:rFonts w:eastAsia="Times New Roman" w:cs="Times New Roman"/>
          <w:sz w:val="24"/>
        </w:rPr>
        <w:t>Noch nicht.</w:t>
      </w:r>
      <w:r>
        <w:br w:type="page"/>
      </w:r>
    </w:p>
    <w:p>
      <w:pPr>
        <w:pStyle w:val="Heading1"/>
        <w:rPr/>
      </w:pPr>
      <w:bookmarkStart w:id="24" w:name="__RefHeading___Toc10805_3868886748"/>
      <w:bookmarkEnd w:id="24"/>
      <w:r>
        <w:rPr/>
        <w:t>Kapitel 24</w:t>
      </w:r>
    </w:p>
    <w:p>
      <w:pPr>
        <w:pStyle w:val="Normal"/>
        <w:ind w:hanging="0"/>
        <w:jc w:val="both"/>
        <w:rPr/>
      </w:pPr>
      <w:r>
        <w:rPr>
          <w:rFonts w:eastAsia="Times New Roman" w:cs="Times New Roman"/>
          <w:sz w:val="24"/>
        </w:rPr>
        <w:t>„</w:t>
      </w:r>
      <w:r>
        <w:rPr>
          <w:rFonts w:eastAsia="Times New Roman" w:cs="Times New Roman"/>
          <w:sz w:val="24"/>
        </w:rPr>
        <w:t>Das Diensthandy war nicht bei Weber.“</w:t>
      </w:r>
    </w:p>
    <w:p>
      <w:pPr>
        <w:pStyle w:val="Normal"/>
        <w:ind w:firstLine="312"/>
        <w:jc w:val="both"/>
        <w:rPr/>
      </w:pPr>
      <w:r>
        <w:rPr>
          <w:rFonts w:eastAsia="Times New Roman" w:cs="Times New Roman"/>
          <w:sz w:val="24"/>
        </w:rPr>
        <w:t>Jonas sagte es im Vorbeigehen.</w:t>
      </w:r>
    </w:p>
    <w:p>
      <w:pPr>
        <w:pStyle w:val="Normal"/>
        <w:ind w:firstLine="312"/>
        <w:jc w:val="both"/>
        <w:rPr/>
      </w:pPr>
      <w:r>
        <w:rPr>
          <w:rFonts w:eastAsia="Times New Roman" w:cs="Times New Roman"/>
          <w:sz w:val="24"/>
        </w:rPr>
        <w:t>Daniel brauchte eine Sekunde, um zu verstehen.</w:t>
      </w:r>
    </w:p>
    <w:p>
      <w:pPr>
        <w:pStyle w:val="Normal"/>
        <w:ind w:firstLine="312"/>
        <w:jc w:val="both"/>
        <w:rPr/>
      </w:pPr>
      <w:r>
        <w:rPr>
          <w:rFonts w:eastAsia="Times New Roman" w:cs="Times New Roman"/>
          <w:sz w:val="24"/>
        </w:rPr>
        <w:t>„</w:t>
      </w:r>
      <w:r>
        <w:rPr>
          <w:rFonts w:eastAsia="Times New Roman" w:cs="Times New Roman"/>
          <w:sz w:val="24"/>
        </w:rPr>
        <w:t>Wann?“</w:t>
      </w:r>
    </w:p>
    <w:p>
      <w:pPr>
        <w:pStyle w:val="Normal"/>
        <w:ind w:firstLine="312"/>
        <w:jc w:val="both"/>
        <w:rPr/>
      </w:pPr>
      <w:r>
        <w:rPr>
          <w:rFonts w:eastAsia="Times New Roman" w:cs="Times New Roman"/>
          <w:sz w:val="24"/>
        </w:rPr>
        <w:t>„</w:t>
      </w:r>
      <w:r>
        <w:rPr>
          <w:rFonts w:eastAsia="Times New Roman" w:cs="Times New Roman"/>
          <w:sz w:val="24"/>
        </w:rPr>
        <w:t>An den beiden Abenden.“</w:t>
      </w:r>
    </w:p>
    <w:p>
      <w:pPr>
        <w:pStyle w:val="Normal"/>
        <w:ind w:firstLine="312"/>
        <w:jc w:val="both"/>
        <w:rPr/>
      </w:pPr>
      <w:r>
        <w:rPr>
          <w:rFonts w:eastAsia="Times New Roman" w:cs="Times New Roman"/>
          <w:sz w:val="24"/>
        </w:rPr>
        <w:t>„</w:t>
      </w:r>
      <w:r>
        <w:rPr>
          <w:rFonts w:eastAsia="Times New Roman" w:cs="Times New Roman"/>
          <w:sz w:val="24"/>
        </w:rPr>
        <w:t>Woher weißt du das?“</w:t>
      </w:r>
    </w:p>
    <w:p>
      <w:pPr>
        <w:pStyle w:val="Normal"/>
        <w:ind w:firstLine="312"/>
        <w:jc w:val="both"/>
        <w:rPr/>
      </w:pPr>
      <w:r>
        <w:rPr>
          <w:rFonts w:eastAsia="Times New Roman" w:cs="Times New Roman"/>
          <w:sz w:val="24"/>
        </w:rPr>
        <w:t>Jonas stellte sein Tablet auf Daniels Tisch.</w:t>
      </w:r>
    </w:p>
    <w:p>
      <w:pPr>
        <w:pStyle w:val="Normal"/>
        <w:ind w:firstLine="312"/>
        <w:jc w:val="both"/>
        <w:rPr/>
      </w:pPr>
      <w:r>
        <w:rPr>
          <w:rFonts w:eastAsia="Times New Roman" w:cs="Times New Roman"/>
          <w:sz w:val="24"/>
        </w:rPr>
        <w:t>Eine interne Übergabeliste des Subunternehmers. Altmodisch. Namen, Datum, Unterschrift.</w:t>
      </w:r>
    </w:p>
    <w:p>
      <w:pPr>
        <w:pStyle w:val="Normal"/>
        <w:ind w:firstLine="312"/>
        <w:jc w:val="both"/>
        <w:rPr/>
      </w:pPr>
      <w:r>
        <w:rPr>
          <w:rFonts w:eastAsia="Times New Roman" w:cs="Times New Roman"/>
          <w:sz w:val="24"/>
        </w:rPr>
        <w:t>Das Telefon war auf Nils Weber registriert, aber im Nachtdienst als Bereitschaftsgerät weitergegeben worden.</w:t>
      </w:r>
    </w:p>
    <w:p>
      <w:pPr>
        <w:pStyle w:val="Normal"/>
        <w:ind w:firstLine="312"/>
        <w:jc w:val="both"/>
        <w:rPr/>
      </w:pPr>
      <w:r>
        <w:rPr>
          <w:rFonts w:eastAsia="Times New Roman" w:cs="Times New Roman"/>
          <w:sz w:val="24"/>
        </w:rPr>
        <w:t>Beide Male an andere Mitarbeiter.</w:t>
      </w:r>
    </w:p>
    <w:p>
      <w:pPr>
        <w:pStyle w:val="Normal"/>
        <w:ind w:firstLine="312"/>
        <w:jc w:val="both"/>
        <w:rPr/>
      </w:pPr>
      <w:r>
        <w:rPr>
          <w:rFonts w:eastAsia="Times New Roman" w:cs="Times New Roman"/>
          <w:sz w:val="24"/>
        </w:rPr>
        <w:t>Daniel nahm das Tablet.</w:t>
      </w:r>
    </w:p>
    <w:p>
      <w:pPr>
        <w:pStyle w:val="Normal"/>
        <w:ind w:firstLine="312"/>
        <w:jc w:val="both"/>
        <w:rPr/>
      </w:pPr>
      <w:r>
        <w:rPr>
          <w:rFonts w:eastAsia="Times New Roman" w:cs="Times New Roman"/>
          <w:sz w:val="24"/>
        </w:rPr>
        <w:t>„</w:t>
      </w:r>
      <w:r>
        <w:rPr>
          <w:rFonts w:eastAsia="Times New Roman" w:cs="Times New Roman"/>
          <w:sz w:val="24"/>
        </w:rPr>
        <w:t>Unterschriften echt?“</w:t>
      </w:r>
    </w:p>
    <w:p>
      <w:pPr>
        <w:pStyle w:val="Normal"/>
        <w:ind w:firstLine="312"/>
        <w:jc w:val="both"/>
        <w:rPr/>
      </w:pPr>
      <w:r>
        <w:rPr>
          <w:rFonts w:eastAsia="Times New Roman" w:cs="Times New Roman"/>
          <w:sz w:val="24"/>
        </w:rPr>
        <w:t>„</w:t>
      </w:r>
      <w:r>
        <w:rPr>
          <w:rFonts w:eastAsia="Times New Roman" w:cs="Times New Roman"/>
          <w:sz w:val="24"/>
        </w:rPr>
        <w:t>Personalstelle bestätigt die Schichten. Zwei Mitarbeiter ebenfalls.“</w:t>
      </w:r>
    </w:p>
    <w:p>
      <w:pPr>
        <w:pStyle w:val="Normal"/>
        <w:ind w:firstLine="312"/>
        <w:jc w:val="both"/>
        <w:rPr/>
      </w:pPr>
      <w:r>
        <w:rPr>
          <w:rFonts w:eastAsia="Times New Roman" w:cs="Times New Roman"/>
          <w:sz w:val="24"/>
        </w:rPr>
        <w:t>„</w:t>
      </w:r>
      <w:r>
        <w:rPr>
          <w:rFonts w:eastAsia="Times New Roman" w:cs="Times New Roman"/>
          <w:sz w:val="24"/>
        </w:rPr>
        <w:t>Kann nachgetragen sein.“</w:t>
      </w:r>
    </w:p>
    <w:p>
      <w:pPr>
        <w:pStyle w:val="Normal"/>
        <w:ind w:firstLine="312"/>
        <w:jc w:val="both"/>
        <w:rPr/>
      </w:pPr>
      <w:r>
        <w:rPr>
          <w:rFonts w:eastAsia="Times New Roman" w:cs="Times New Roman"/>
          <w:sz w:val="24"/>
        </w:rPr>
        <w:t>„</w:t>
      </w:r>
      <w:r>
        <w:rPr>
          <w:rFonts w:eastAsia="Times New Roman" w:cs="Times New Roman"/>
          <w:sz w:val="24"/>
        </w:rPr>
        <w:t>Kann. Deshalb habe ich die Gerätemeldungen gezogen, soweit der Arbeitgeber sie für die interne Zuordnung hat.“</w:t>
      </w:r>
    </w:p>
    <w:p>
      <w:pPr>
        <w:pStyle w:val="Normal"/>
        <w:ind w:firstLine="312"/>
        <w:jc w:val="both"/>
        <w:rPr/>
      </w:pPr>
      <w:r>
        <w:rPr>
          <w:rFonts w:eastAsia="Times New Roman" w:cs="Times New Roman"/>
          <w:sz w:val="24"/>
        </w:rPr>
        <w:t>Jonas öffnete den nächsten Stand.</w:t>
      </w:r>
    </w:p>
    <w:p>
      <w:pPr>
        <w:pStyle w:val="Normal"/>
        <w:ind w:firstLine="312"/>
        <w:jc w:val="both"/>
        <w:rPr/>
      </w:pPr>
      <w:r>
        <w:rPr>
          <w:rFonts w:eastAsia="Times New Roman" w:cs="Times New Roman"/>
          <w:sz w:val="24"/>
        </w:rPr>
        <w:t>Das Gerät war zu Schichtbeginn jeweils mit dem Benutzerkonto des Bereitschaftsmitarbeiters angemeldet worden. Kein Beweis über jede Minute. Aber konsistent mit der Übergabeliste.</w:t>
      </w:r>
    </w:p>
    <w:p>
      <w:pPr>
        <w:pStyle w:val="Normal"/>
        <w:ind w:firstLine="312"/>
        <w:jc w:val="both"/>
        <w:rPr/>
      </w:pPr>
      <w:r>
        <w:rPr>
          <w:rFonts w:eastAsia="Times New Roman" w:cs="Times New Roman"/>
          <w:sz w:val="24"/>
        </w:rPr>
        <w:t>„</w:t>
      </w:r>
      <w:r>
        <w:rPr>
          <w:rFonts w:eastAsia="Times New Roman" w:cs="Times New Roman"/>
          <w:sz w:val="24"/>
        </w:rPr>
        <w:t>Wer hatte es beim Anruf zu Mikas Nummer?“</w:t>
      </w:r>
    </w:p>
    <w:p>
      <w:pPr>
        <w:pStyle w:val="Normal"/>
        <w:ind w:firstLine="312"/>
        <w:jc w:val="both"/>
        <w:rPr/>
      </w:pPr>
      <w:r>
        <w:rPr>
          <w:rFonts w:eastAsia="Times New Roman" w:cs="Times New Roman"/>
          <w:sz w:val="24"/>
        </w:rPr>
        <w:t>Jonas nannte einen Namen.</w:t>
      </w:r>
    </w:p>
    <w:p>
      <w:pPr>
        <w:pStyle w:val="Normal"/>
        <w:ind w:firstLine="312"/>
        <w:jc w:val="both"/>
        <w:rPr/>
      </w:pPr>
      <w:r>
        <w:rPr>
          <w:rFonts w:eastAsia="Times New Roman" w:cs="Times New Roman"/>
          <w:sz w:val="24"/>
        </w:rPr>
        <w:t>Nicht Weber.</w:t>
      </w:r>
    </w:p>
    <w:p>
      <w:pPr>
        <w:pStyle w:val="Normal"/>
        <w:ind w:firstLine="312"/>
        <w:jc w:val="both"/>
        <w:rPr/>
      </w:pPr>
      <w:r>
        <w:rPr>
          <w:rFonts w:eastAsia="Times New Roman" w:cs="Times New Roman"/>
          <w:sz w:val="24"/>
        </w:rPr>
        <w:t>„</w:t>
      </w:r>
      <w:r>
        <w:rPr>
          <w:rFonts w:eastAsia="Times New Roman" w:cs="Times New Roman"/>
          <w:sz w:val="24"/>
        </w:rPr>
        <w:t>Warum hat der angerufen?“</w:t>
      </w:r>
    </w:p>
    <w:p>
      <w:pPr>
        <w:pStyle w:val="Normal"/>
        <w:ind w:firstLine="312"/>
        <w:jc w:val="both"/>
        <w:rPr/>
      </w:pPr>
      <w:r>
        <w:rPr>
          <w:rFonts w:eastAsia="Times New Roman" w:cs="Times New Roman"/>
          <w:sz w:val="24"/>
        </w:rPr>
        <w:t>„</w:t>
      </w:r>
      <w:r>
        <w:rPr>
          <w:rFonts w:eastAsia="Times New Roman" w:cs="Times New Roman"/>
          <w:sz w:val="24"/>
        </w:rPr>
        <w:t>Noch offen.“</w:t>
      </w:r>
    </w:p>
    <w:p>
      <w:pPr>
        <w:pStyle w:val="Normal"/>
        <w:ind w:firstLine="312"/>
        <w:jc w:val="both"/>
        <w:rPr/>
      </w:pPr>
      <w:r>
        <w:rPr>
          <w:rFonts w:eastAsia="Times New Roman" w:cs="Times New Roman"/>
          <w:sz w:val="24"/>
        </w:rPr>
        <w:t>Daniel wollte den Punkt nicht sofort schließen.</w:t>
      </w:r>
    </w:p>
    <w:p>
      <w:pPr>
        <w:pStyle w:val="Normal"/>
        <w:ind w:firstLine="312"/>
        <w:jc w:val="both"/>
        <w:rPr/>
      </w:pPr>
      <w:r>
        <w:rPr>
          <w:rFonts w:eastAsia="Times New Roman" w:cs="Times New Roman"/>
          <w:sz w:val="24"/>
        </w:rPr>
        <w:t>„</w:t>
      </w:r>
      <w:r>
        <w:rPr>
          <w:rFonts w:eastAsia="Times New Roman" w:cs="Times New Roman"/>
          <w:sz w:val="24"/>
        </w:rPr>
        <w:t>Zugang um 01.14?“</w:t>
      </w:r>
    </w:p>
    <w:p>
      <w:pPr>
        <w:pStyle w:val="Normal"/>
        <w:ind w:firstLine="312"/>
        <w:jc w:val="both"/>
        <w:rPr/>
      </w:pPr>
      <w:r>
        <w:rPr>
          <w:rFonts w:eastAsia="Times New Roman" w:cs="Times New Roman"/>
          <w:sz w:val="24"/>
        </w:rPr>
        <w:t>„</w:t>
      </w:r>
      <w:r>
        <w:rPr>
          <w:rFonts w:eastAsia="Times New Roman" w:cs="Times New Roman"/>
          <w:sz w:val="24"/>
        </w:rPr>
        <w:t>Auch nicht Weber.“</w:t>
      </w:r>
    </w:p>
    <w:p>
      <w:pPr>
        <w:pStyle w:val="Normal"/>
        <w:ind w:firstLine="312"/>
        <w:jc w:val="both"/>
        <w:rPr/>
      </w:pPr>
      <w:r>
        <w:rPr>
          <w:rFonts w:eastAsia="Times New Roman" w:cs="Times New Roman"/>
          <w:sz w:val="24"/>
        </w:rPr>
        <w:t>Jonas wischte weiter.</w:t>
      </w:r>
    </w:p>
    <w:p>
      <w:pPr>
        <w:pStyle w:val="Normal"/>
        <w:ind w:firstLine="312"/>
        <w:jc w:val="both"/>
        <w:rPr/>
      </w:pPr>
      <w:r>
        <w:rPr>
          <w:rFonts w:eastAsia="Times New Roman" w:cs="Times New Roman"/>
          <w:sz w:val="24"/>
        </w:rPr>
        <w:t>Der Zugangsausweis war personalisiert. Der Kartenleser an der Seitentür hatte jedoch in dieser Nacht im Notbetrieb gearbeitet. Der Sicherheitsdienst hatte mehrere Schichtausweise gesammelt ausgegeben.</w:t>
      </w:r>
    </w:p>
    <w:p>
      <w:pPr>
        <w:pStyle w:val="Normal"/>
        <w:ind w:firstLine="312"/>
        <w:jc w:val="both"/>
        <w:rPr/>
      </w:pPr>
      <w:r>
        <w:rPr>
          <w:rFonts w:eastAsia="Times New Roman" w:cs="Times New Roman"/>
          <w:sz w:val="24"/>
        </w:rPr>
        <w:t>„</w:t>
      </w:r>
      <w:r>
        <w:rPr>
          <w:rFonts w:eastAsia="Times New Roman" w:cs="Times New Roman"/>
          <w:sz w:val="24"/>
        </w:rPr>
        <w:t>Wer hat Webers Karte bekommen?“</w:t>
      </w:r>
    </w:p>
    <w:p>
      <w:pPr>
        <w:pStyle w:val="Normal"/>
        <w:ind w:firstLine="312"/>
        <w:jc w:val="both"/>
        <w:rPr/>
      </w:pPr>
      <w:r>
        <w:rPr>
          <w:rFonts w:eastAsia="Times New Roman" w:cs="Times New Roman"/>
          <w:sz w:val="24"/>
        </w:rPr>
        <w:t>„</w:t>
      </w:r>
      <w:r>
        <w:rPr>
          <w:rFonts w:eastAsia="Times New Roman" w:cs="Times New Roman"/>
          <w:sz w:val="24"/>
        </w:rPr>
        <w:t>Noch wissen wir nur: nicht Weber.“</w:t>
      </w:r>
    </w:p>
    <w:p>
      <w:pPr>
        <w:pStyle w:val="Normal"/>
        <w:ind w:firstLine="312"/>
        <w:jc w:val="both"/>
        <w:rPr/>
      </w:pPr>
      <w:r>
        <w:rPr>
          <w:rFonts w:eastAsia="Times New Roman" w:cs="Times New Roman"/>
          <w:sz w:val="24"/>
        </w:rPr>
        <w:t>„</w:t>
      </w:r>
      <w:r>
        <w:rPr>
          <w:rFonts w:eastAsia="Times New Roman" w:cs="Times New Roman"/>
          <w:sz w:val="24"/>
        </w:rPr>
        <w:t>Video?“</w:t>
      </w:r>
    </w:p>
    <w:p>
      <w:pPr>
        <w:pStyle w:val="Normal"/>
        <w:ind w:firstLine="312"/>
        <w:jc w:val="both"/>
        <w:rPr/>
      </w:pPr>
      <w:r>
        <w:rPr>
          <w:rFonts w:eastAsia="Times New Roman" w:cs="Times New Roman"/>
          <w:sz w:val="24"/>
        </w:rPr>
        <w:t>Jonas öffnete den Ausschnitt.</w:t>
      </w:r>
    </w:p>
    <w:p>
      <w:pPr>
        <w:pStyle w:val="Normal"/>
        <w:ind w:firstLine="312"/>
        <w:jc w:val="both"/>
        <w:rPr/>
      </w:pPr>
      <w:r>
        <w:rPr>
          <w:rFonts w:eastAsia="Times New Roman" w:cs="Times New Roman"/>
          <w:sz w:val="24"/>
        </w:rPr>
        <w:t>Die Kamera zeigte die Seitentür schräg. Ein Mann mit Mütze hielt den Ausweis an den Leser. Gesicht nur teilweise sichtbar.</w:t>
      </w:r>
    </w:p>
    <w:p>
      <w:pPr>
        <w:pStyle w:val="Normal"/>
        <w:ind w:firstLine="312"/>
        <w:jc w:val="both"/>
        <w:rPr/>
      </w:pPr>
      <w:r>
        <w:rPr>
          <w:rFonts w:eastAsia="Times New Roman" w:cs="Times New Roman"/>
          <w:sz w:val="24"/>
        </w:rPr>
        <w:t>Nicht Weber.</w:t>
      </w:r>
    </w:p>
    <w:p>
      <w:pPr>
        <w:pStyle w:val="Normal"/>
        <w:ind w:firstLine="312"/>
        <w:jc w:val="both"/>
        <w:rPr/>
      </w:pPr>
      <w:r>
        <w:rPr>
          <w:rFonts w:eastAsia="Times New Roman" w:cs="Times New Roman"/>
          <w:sz w:val="24"/>
        </w:rPr>
        <w:t>Daniel kannte Weber inzwischen aus dem Personalbild.</w:t>
      </w:r>
    </w:p>
    <w:p>
      <w:pPr>
        <w:pStyle w:val="Normal"/>
        <w:ind w:firstLine="312"/>
        <w:jc w:val="both"/>
        <w:rPr/>
      </w:pPr>
      <w:r>
        <w:rPr>
          <w:rFonts w:eastAsia="Times New Roman" w:cs="Times New Roman"/>
          <w:sz w:val="24"/>
        </w:rPr>
        <w:t>Größe, Körperbau, Gang passten nicht.</w:t>
      </w:r>
    </w:p>
    <w:p>
      <w:pPr>
        <w:pStyle w:val="Normal"/>
        <w:ind w:firstLine="312"/>
        <w:jc w:val="both"/>
        <w:rPr/>
      </w:pPr>
      <w:r>
        <w:rPr>
          <w:rFonts w:eastAsia="Times New Roman" w:cs="Times New Roman"/>
          <w:sz w:val="24"/>
        </w:rPr>
        <w:t>„</w:t>
      </w:r>
      <w:r>
        <w:rPr>
          <w:rFonts w:eastAsia="Times New Roman" w:cs="Times New Roman"/>
          <w:sz w:val="24"/>
        </w:rPr>
        <w:t>Sicherheitsdienst?“</w:t>
      </w:r>
    </w:p>
    <w:p>
      <w:pPr>
        <w:pStyle w:val="Normal"/>
        <w:ind w:firstLine="312"/>
        <w:jc w:val="both"/>
        <w:rPr/>
      </w:pPr>
      <w:r>
        <w:rPr>
          <w:rFonts w:eastAsia="Times New Roman" w:cs="Times New Roman"/>
          <w:sz w:val="24"/>
        </w:rPr>
        <w:t>„</w:t>
      </w:r>
      <w:r>
        <w:rPr>
          <w:rFonts w:eastAsia="Times New Roman" w:cs="Times New Roman"/>
          <w:sz w:val="24"/>
        </w:rPr>
        <w:t>Hat die Sammelausgabe bestätigt. Protokoll ist schlecht. Drei Karten wurden in derselben Stunde vertauscht.“</w:t>
      </w:r>
    </w:p>
    <w:p>
      <w:pPr>
        <w:pStyle w:val="Normal"/>
        <w:ind w:firstLine="312"/>
        <w:jc w:val="both"/>
        <w:rPr/>
      </w:pPr>
      <w:r>
        <w:rPr>
          <w:rFonts w:eastAsia="Times New Roman" w:cs="Times New Roman"/>
          <w:sz w:val="24"/>
        </w:rPr>
        <w:t>Daniel sah auf die zwei Bilder.</w:t>
      </w:r>
    </w:p>
    <w:p>
      <w:pPr>
        <w:pStyle w:val="Normal"/>
        <w:ind w:firstLine="312"/>
        <w:jc w:val="both"/>
        <w:rPr/>
      </w:pPr>
      <w:r>
        <w:rPr>
          <w:rFonts w:eastAsia="Times New Roman" w:cs="Times New Roman"/>
          <w:sz w:val="24"/>
        </w:rPr>
        <w:t>Ein Mann mit Mütze.</w:t>
      </w:r>
    </w:p>
    <w:p>
      <w:pPr>
        <w:pStyle w:val="Normal"/>
        <w:ind w:firstLine="312"/>
        <w:jc w:val="both"/>
        <w:rPr/>
      </w:pPr>
      <w:r>
        <w:rPr>
          <w:rFonts w:eastAsia="Times New Roman" w:cs="Times New Roman"/>
          <w:sz w:val="24"/>
        </w:rPr>
        <w:t>Nicht Weber.</w:t>
      </w:r>
    </w:p>
    <w:p>
      <w:pPr>
        <w:pStyle w:val="Normal"/>
        <w:ind w:firstLine="312"/>
        <w:jc w:val="both"/>
        <w:rPr/>
      </w:pPr>
      <w:r>
        <w:rPr>
          <w:rFonts w:eastAsia="Times New Roman" w:cs="Times New Roman"/>
          <w:sz w:val="24"/>
        </w:rPr>
        <w:t>„</w:t>
      </w:r>
      <w:r>
        <w:rPr>
          <w:rFonts w:eastAsia="Times New Roman" w:cs="Times New Roman"/>
          <w:sz w:val="24"/>
        </w:rPr>
        <w:t>Warum stand es auf ihm?“</w:t>
      </w:r>
    </w:p>
    <w:p>
      <w:pPr>
        <w:pStyle w:val="Normal"/>
        <w:ind w:firstLine="312"/>
        <w:jc w:val="both"/>
        <w:rPr/>
      </w:pPr>
      <w:r>
        <w:rPr>
          <w:rFonts w:eastAsia="Times New Roman" w:cs="Times New Roman"/>
          <w:sz w:val="24"/>
        </w:rPr>
        <w:t>„</w:t>
      </w:r>
      <w:r>
        <w:rPr>
          <w:rFonts w:eastAsia="Times New Roman" w:cs="Times New Roman"/>
          <w:sz w:val="24"/>
        </w:rPr>
        <w:t>Weil sein Zugang als Schichtverantwortlicher hinterlegt war und die Karte auf seinen Namen lief.“</w:t>
      </w:r>
    </w:p>
    <w:p>
      <w:pPr>
        <w:pStyle w:val="Normal"/>
        <w:ind w:firstLine="312"/>
        <w:jc w:val="both"/>
        <w:rPr/>
      </w:pPr>
      <w:r>
        <w:rPr>
          <w:rFonts w:eastAsia="Times New Roman" w:cs="Times New Roman"/>
          <w:sz w:val="24"/>
        </w:rPr>
        <w:t>„</w:t>
      </w:r>
      <w:r>
        <w:rPr>
          <w:rFonts w:eastAsia="Times New Roman" w:cs="Times New Roman"/>
          <w:sz w:val="24"/>
        </w:rPr>
        <w:t>Und die zweite Telefonverbindung?“</w:t>
      </w:r>
    </w:p>
    <w:p>
      <w:pPr>
        <w:pStyle w:val="Normal"/>
        <w:ind w:firstLine="312"/>
        <w:jc w:val="both"/>
        <w:rPr/>
      </w:pPr>
      <w:r>
        <w:rPr>
          <w:rFonts w:eastAsia="Times New Roman" w:cs="Times New Roman"/>
          <w:sz w:val="24"/>
        </w:rPr>
        <w:t>„</w:t>
      </w:r>
      <w:r>
        <w:rPr>
          <w:rFonts w:eastAsia="Times New Roman" w:cs="Times New Roman"/>
          <w:sz w:val="24"/>
        </w:rPr>
        <w:t>Dasselbe Bereitschaftshandy, anderer Schichtmitarbeiter.“</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Die drei stärksten Punkte gegen Weber zerfielen nicht auf einmal.</w:t>
      </w:r>
    </w:p>
    <w:p>
      <w:pPr>
        <w:pStyle w:val="Normal"/>
        <w:ind w:firstLine="312"/>
        <w:jc w:val="both"/>
        <w:rPr/>
      </w:pPr>
      <w:r>
        <w:rPr>
          <w:rFonts w:eastAsia="Times New Roman" w:cs="Times New Roman"/>
          <w:sz w:val="24"/>
        </w:rPr>
        <w:t>Sie wurden einzeln banal.</w:t>
      </w:r>
    </w:p>
    <w:p>
      <w:pPr>
        <w:pStyle w:val="Normal"/>
        <w:ind w:firstLine="312"/>
        <w:jc w:val="both"/>
        <w:rPr/>
      </w:pPr>
      <w:r>
        <w:rPr>
          <w:rFonts w:eastAsia="Times New Roman" w:cs="Times New Roman"/>
          <w:sz w:val="24"/>
        </w:rPr>
        <w:t>Diensthandy: geteilt.</w:t>
      </w:r>
    </w:p>
    <w:p>
      <w:pPr>
        <w:pStyle w:val="Normal"/>
        <w:ind w:firstLine="312"/>
        <w:jc w:val="both"/>
        <w:rPr/>
      </w:pPr>
      <w:r>
        <w:rPr>
          <w:rFonts w:eastAsia="Times New Roman" w:cs="Times New Roman"/>
          <w:sz w:val="24"/>
        </w:rPr>
        <w:t>Nachtzugang: falscher Nutzer.</w:t>
      </w:r>
    </w:p>
    <w:p>
      <w:pPr>
        <w:pStyle w:val="Normal"/>
        <w:ind w:firstLine="312"/>
        <w:jc w:val="both"/>
        <w:rPr/>
      </w:pPr>
      <w:r>
        <w:rPr>
          <w:rFonts w:eastAsia="Times New Roman" w:cs="Times New Roman"/>
          <w:sz w:val="24"/>
        </w:rPr>
        <w:t>Telefonkontakte: Bereitschaftsdienst.</w:t>
      </w:r>
    </w:p>
    <w:p>
      <w:pPr>
        <w:pStyle w:val="Normal"/>
        <w:ind w:firstLine="312"/>
        <w:jc w:val="both"/>
        <w:rPr/>
      </w:pPr>
      <w:r>
        <w:rPr>
          <w:rFonts w:eastAsia="Times New Roman" w:cs="Times New Roman"/>
          <w:sz w:val="24"/>
        </w:rPr>
        <w:t>Die harmlose Erklärung hatte nicht nur existiert.</w:t>
      </w:r>
    </w:p>
    <w:p>
      <w:pPr>
        <w:pStyle w:val="Normal"/>
        <w:ind w:firstLine="312"/>
        <w:jc w:val="both"/>
        <w:rPr/>
      </w:pPr>
      <w:r>
        <w:rPr>
          <w:rFonts w:eastAsia="Times New Roman" w:cs="Times New Roman"/>
          <w:sz w:val="24"/>
        </w:rPr>
        <w:t>Sie war richtig gewesen.</w:t>
      </w:r>
    </w:p>
    <w:p>
      <w:pPr>
        <w:pStyle w:val="Normal"/>
        <w:ind w:firstLine="312"/>
        <w:jc w:val="both"/>
        <w:rPr/>
      </w:pPr>
      <w:r>
        <w:rPr>
          <w:rFonts w:eastAsia="Times New Roman" w:cs="Times New Roman"/>
          <w:sz w:val="24"/>
        </w:rPr>
        <w:t>Daniel öffnete Webers Schichtplan selbst.</w:t>
      </w:r>
    </w:p>
    <w:p>
      <w:pPr>
        <w:pStyle w:val="Normal"/>
        <w:ind w:firstLine="312"/>
        <w:jc w:val="both"/>
        <w:rPr/>
      </w:pPr>
      <w:r>
        <w:rPr>
          <w:rFonts w:eastAsia="Times New Roman" w:cs="Times New Roman"/>
          <w:sz w:val="24"/>
        </w:rPr>
        <w:t>An einem der Abende war Weber nachweislich in einer anderen Niederlassung gewesen. Zugang dort um 20.04 Uhr, Besprechungsprotokoll bis 22.15 Uhr. Die Fahrt zum auffälligen Standort hätte danach zeitlich kaum gepasst.</w:t>
      </w:r>
    </w:p>
    <w:p>
      <w:pPr>
        <w:pStyle w:val="Normal"/>
        <w:ind w:firstLine="312"/>
        <w:jc w:val="both"/>
        <w:rPr/>
      </w:pPr>
      <w:r>
        <w:rPr>
          <w:rFonts w:eastAsia="Times New Roman" w:cs="Times New Roman"/>
          <w:sz w:val="24"/>
        </w:rPr>
        <w:t>„</w:t>
      </w:r>
      <w:r>
        <w:rPr>
          <w:rFonts w:eastAsia="Times New Roman" w:cs="Times New Roman"/>
          <w:sz w:val="24"/>
        </w:rPr>
        <w:t>Warum hatten wir das gestern nicht?“</w:t>
      </w:r>
    </w:p>
    <w:p>
      <w:pPr>
        <w:pStyle w:val="Normal"/>
        <w:ind w:firstLine="312"/>
        <w:jc w:val="both"/>
        <w:rPr/>
      </w:pPr>
      <w:r>
        <w:rPr>
          <w:rFonts w:eastAsia="Times New Roman" w:cs="Times New Roman"/>
          <w:sz w:val="24"/>
        </w:rPr>
        <w:t>Jonas sah ihn an. „Weil wir zuerst die Treffer hatten.“</w:t>
      </w:r>
    </w:p>
    <w:p>
      <w:pPr>
        <w:pStyle w:val="Normal"/>
        <w:ind w:firstLine="312"/>
        <w:jc w:val="both"/>
        <w:rPr/>
      </w:pPr>
      <w:r>
        <w:rPr>
          <w:rFonts w:eastAsia="Times New Roman" w:cs="Times New Roman"/>
          <w:sz w:val="24"/>
        </w:rPr>
        <w:t>„</w:t>
      </w:r>
      <w:r>
        <w:rPr>
          <w:rFonts w:eastAsia="Times New Roman" w:cs="Times New Roman"/>
          <w:sz w:val="24"/>
        </w:rPr>
        <w:t>Das ist keine Antwort.“</w:t>
      </w:r>
    </w:p>
    <w:p>
      <w:pPr>
        <w:pStyle w:val="Normal"/>
        <w:ind w:firstLine="312"/>
        <w:jc w:val="both"/>
        <w:rPr/>
      </w:pPr>
      <w:r>
        <w:rPr>
          <w:rFonts w:eastAsia="Times New Roman" w:cs="Times New Roman"/>
          <w:sz w:val="24"/>
        </w:rPr>
        <w:t>„</w:t>
      </w:r>
      <w:r>
        <w:rPr>
          <w:rFonts w:eastAsia="Times New Roman" w:cs="Times New Roman"/>
          <w:sz w:val="24"/>
        </w:rPr>
        <w:t>Weil die andere Niederlassung nicht in unserem ersten Projektkreis lag. Die Personalrückmeldung kam erst heute.“</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Der neue Weg war schneller gewesen.</w:t>
      </w:r>
    </w:p>
    <w:p>
      <w:pPr>
        <w:pStyle w:val="Normal"/>
        <w:ind w:firstLine="312"/>
        <w:jc w:val="both"/>
        <w:rPr/>
      </w:pPr>
      <w:r>
        <w:rPr>
          <w:rFonts w:eastAsia="Times New Roman" w:cs="Times New Roman"/>
          <w:sz w:val="24"/>
        </w:rPr>
        <w:t>Nicht vollständig.</w:t>
      </w:r>
    </w:p>
    <w:p>
      <w:pPr>
        <w:pStyle w:val="Normal"/>
        <w:ind w:firstLine="312"/>
        <w:jc w:val="both"/>
        <w:rPr/>
      </w:pPr>
      <w:r>
        <w:rPr>
          <w:rFonts w:eastAsia="Times New Roman" w:cs="Times New Roman"/>
          <w:sz w:val="24"/>
        </w:rPr>
        <w:t>„</w:t>
      </w:r>
      <w:r>
        <w:rPr>
          <w:rFonts w:eastAsia="Times New Roman" w:cs="Times New Roman"/>
          <w:sz w:val="24"/>
        </w:rPr>
        <w:t>Wo ist Weber?“</w:t>
      </w:r>
    </w:p>
    <w:p>
      <w:pPr>
        <w:pStyle w:val="Normal"/>
        <w:ind w:firstLine="312"/>
        <w:jc w:val="both"/>
        <w:rPr/>
      </w:pPr>
      <w:r>
        <w:rPr>
          <w:rFonts w:eastAsia="Times New Roman" w:cs="Times New Roman"/>
          <w:sz w:val="24"/>
        </w:rPr>
        <w:t>Jonas zögerte.</w:t>
      </w:r>
    </w:p>
    <w:p>
      <w:pPr>
        <w:pStyle w:val="Normal"/>
        <w:ind w:firstLine="312"/>
        <w:jc w:val="both"/>
        <w:rPr/>
      </w:pPr>
      <w:r>
        <w:rPr>
          <w:rFonts w:eastAsia="Times New Roman" w:cs="Times New Roman"/>
          <w:sz w:val="24"/>
        </w:rPr>
        <w:t>„</w:t>
      </w:r>
      <w:r>
        <w:rPr>
          <w:rFonts w:eastAsia="Times New Roman" w:cs="Times New Roman"/>
          <w:sz w:val="24"/>
        </w:rPr>
        <w:t>Zu Hause.“</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Sein Arbeitgeber hat ihn gestern aus dem Veranstaltungsprojekt genommen.“</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Auf wessen Hinweis?“</w:t>
      </w:r>
    </w:p>
    <w:p>
      <w:pPr>
        <w:pStyle w:val="Normal"/>
        <w:ind w:firstLine="312"/>
        <w:jc w:val="both"/>
        <w:rPr/>
      </w:pPr>
      <w:r>
        <w:rPr>
          <w:rFonts w:eastAsia="Times New Roman" w:cs="Times New Roman"/>
          <w:sz w:val="24"/>
        </w:rPr>
        <w:t>„</w:t>
      </w:r>
      <w:r>
        <w:rPr>
          <w:rFonts w:eastAsia="Times New Roman" w:cs="Times New Roman"/>
          <w:sz w:val="24"/>
        </w:rPr>
        <w:t>Sicherheitsprüfung. Unser Vorgang war Teil davon.“</w:t>
      </w:r>
    </w:p>
    <w:p>
      <w:pPr>
        <w:pStyle w:val="Normal"/>
        <w:ind w:firstLine="312"/>
        <w:jc w:val="both"/>
        <w:rPr/>
      </w:pPr>
      <w:r>
        <w:rPr>
          <w:rFonts w:eastAsia="Times New Roman" w:cs="Times New Roman"/>
          <w:sz w:val="24"/>
        </w:rPr>
        <w:t>„</w:t>
      </w:r>
      <w:r>
        <w:rPr>
          <w:rFonts w:eastAsia="Times New Roman" w:cs="Times New Roman"/>
          <w:sz w:val="24"/>
        </w:rPr>
        <w:t>Nur aus dem Projekt?“</w:t>
      </w:r>
    </w:p>
    <w:p>
      <w:pPr>
        <w:pStyle w:val="Normal"/>
        <w:ind w:firstLine="312"/>
        <w:jc w:val="both"/>
        <w:rPr/>
      </w:pPr>
      <w:r>
        <w:rPr>
          <w:rFonts w:eastAsia="Times New Roman" w:cs="Times New Roman"/>
          <w:sz w:val="24"/>
        </w:rPr>
        <w:t>„</w:t>
      </w:r>
      <w:r>
        <w:rPr>
          <w:rFonts w:eastAsia="Times New Roman" w:cs="Times New Roman"/>
          <w:sz w:val="24"/>
        </w:rPr>
        <w:t>Vorläufig auch keine Nachtschichten. Arbeitgeberentscheidung.“</w:t>
      </w:r>
    </w:p>
    <w:p>
      <w:pPr>
        <w:pStyle w:val="Normal"/>
        <w:ind w:firstLine="312"/>
        <w:jc w:val="both"/>
        <w:rPr/>
      </w:pPr>
      <w:r>
        <w:rPr>
          <w:rFonts w:eastAsia="Times New Roman" w:cs="Times New Roman"/>
          <w:sz w:val="24"/>
        </w:rPr>
        <w:t>„</w:t>
      </w:r>
      <w:r>
        <w:rPr>
          <w:rFonts w:eastAsia="Times New Roman" w:cs="Times New Roman"/>
          <w:sz w:val="24"/>
        </w:rPr>
        <w:t>Bezahlt?“</w:t>
      </w:r>
    </w:p>
    <w:p>
      <w:pPr>
        <w:pStyle w:val="Normal"/>
        <w:ind w:firstLine="312"/>
        <w:jc w:val="both"/>
        <w:rPr/>
      </w:pPr>
      <w:r>
        <w:rPr>
          <w:rFonts w:eastAsia="Times New Roman" w:cs="Times New Roman"/>
          <w:sz w:val="24"/>
        </w:rPr>
        <w:t>„</w:t>
      </w:r>
      <w:r>
        <w:rPr>
          <w:rFonts w:eastAsia="Times New Roman" w:cs="Times New Roman"/>
          <w:sz w:val="24"/>
        </w:rPr>
        <w:t>Weiß ich nicht.“</w:t>
      </w:r>
    </w:p>
    <w:p>
      <w:pPr>
        <w:pStyle w:val="Normal"/>
        <w:ind w:firstLine="312"/>
        <w:jc w:val="both"/>
        <w:rPr/>
      </w:pPr>
      <w:r>
        <w:rPr>
          <w:rFonts w:eastAsia="Times New Roman" w:cs="Times New Roman"/>
          <w:sz w:val="24"/>
        </w:rPr>
        <w:t>Lena stand in der Tür.</w:t>
      </w:r>
    </w:p>
    <w:p>
      <w:pPr>
        <w:pStyle w:val="Normal"/>
        <w:ind w:firstLine="312"/>
        <w:jc w:val="both"/>
        <w:rPr/>
      </w:pPr>
      <w:r>
        <w:rPr>
          <w:rFonts w:eastAsia="Times New Roman" w:cs="Times New Roman"/>
          <w:sz w:val="24"/>
        </w:rPr>
        <w:t>Sie hatte offenbar genug gehört.</w:t>
      </w:r>
    </w:p>
    <w:p>
      <w:pPr>
        <w:pStyle w:val="Normal"/>
        <w:ind w:firstLine="312"/>
        <w:jc w:val="both"/>
        <w:rPr/>
      </w:pPr>
      <w:r>
        <w:rPr>
          <w:rFonts w:eastAsia="Times New Roman" w:cs="Times New Roman"/>
          <w:sz w:val="24"/>
        </w:rPr>
        <w:t>Daniel sah auf die erfolgreiche Maßnahme vom Vorabend, die noch auf seinem zweiten Bildschirm offen war.</w:t>
      </w:r>
    </w:p>
    <w:p>
      <w:pPr>
        <w:pStyle w:val="Normal"/>
        <w:ind w:firstLine="312"/>
        <w:jc w:val="both"/>
        <w:rPr/>
      </w:pPr>
      <w:r>
        <w:rPr>
          <w:rFonts w:eastAsia="Times New Roman" w:cs="Times New Roman"/>
          <w:sz w:val="24"/>
        </w:rPr>
        <w:t>„</w:t>
      </w:r>
      <w:r>
        <w:rPr>
          <w:rFonts w:eastAsia="Times New Roman" w:cs="Times New Roman"/>
          <w:sz w:val="24"/>
        </w:rPr>
        <w:t>Der Erfolg bleibt“, sagte 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Der andere Treffer war real.“</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Der breite Prüfkreis hat uns zum Lager gebracht.“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Er mochte, dass sie ihm nicht half.</w:t>
      </w:r>
    </w:p>
    <w:p>
      <w:pPr>
        <w:pStyle w:val="Normal"/>
        <w:ind w:firstLine="312"/>
        <w:jc w:val="both"/>
        <w:rPr/>
      </w:pPr>
      <w:r>
        <w:rPr>
          <w:rFonts w:eastAsia="Times New Roman" w:cs="Times New Roman"/>
          <w:sz w:val="24"/>
        </w:rPr>
        <w:t>„</w:t>
      </w:r>
      <w:r>
        <w:rPr>
          <w:rFonts w:eastAsia="Times New Roman" w:cs="Times New Roman"/>
          <w:sz w:val="24"/>
        </w:rPr>
        <w:t>Und Weber war falsch.“</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nahm sein Telefon.</w:t>
      </w:r>
    </w:p>
    <w:p>
      <w:pPr>
        <w:pStyle w:val="Normal"/>
        <w:ind w:firstLine="312"/>
        <w:jc w:val="both"/>
        <w:rPr/>
      </w:pPr>
      <w:r>
        <w:rPr>
          <w:rFonts w:eastAsia="Times New Roman" w:cs="Times New Roman"/>
          <w:sz w:val="24"/>
        </w:rPr>
        <w:t>„</w:t>
      </w:r>
      <w:r>
        <w:rPr>
          <w:rFonts w:eastAsia="Times New Roman" w:cs="Times New Roman"/>
          <w:sz w:val="24"/>
        </w:rPr>
        <w:t>Ich will mit ihm sprechen.“</w:t>
      </w:r>
    </w:p>
    <w:p>
      <w:pPr>
        <w:pStyle w:val="Normal"/>
        <w:ind w:firstLine="312"/>
        <w:jc w:val="both"/>
        <w:rPr/>
      </w:pPr>
      <w:r>
        <w:rPr>
          <w:rFonts w:eastAsia="Times New Roman" w:cs="Times New Roman"/>
          <w:sz w:val="24"/>
        </w:rPr>
        <w:t>Lena hob eine Augenbraue. „Warum?“</w:t>
      </w:r>
    </w:p>
    <w:p>
      <w:pPr>
        <w:pStyle w:val="Normal"/>
        <w:ind w:firstLine="312"/>
        <w:jc w:val="both"/>
        <w:rPr/>
      </w:pPr>
      <w:r>
        <w:rPr>
          <w:rFonts w:eastAsia="Times New Roman" w:cs="Times New Roman"/>
          <w:sz w:val="24"/>
        </w:rPr>
        <w:t>„</w:t>
      </w:r>
      <w:r>
        <w:rPr>
          <w:rFonts w:eastAsia="Times New Roman" w:cs="Times New Roman"/>
          <w:sz w:val="24"/>
        </w:rPr>
        <w:t>Weil er wegen unserer Bewertung aus dem Projekt geflogen ist.“</w:t>
      </w:r>
    </w:p>
    <w:p>
      <w:pPr>
        <w:pStyle w:val="Normal"/>
        <w:ind w:firstLine="312"/>
        <w:jc w:val="both"/>
        <w:rPr/>
      </w:pPr>
      <w:r>
        <w:rPr>
          <w:rFonts w:eastAsia="Times New Roman" w:cs="Times New Roman"/>
          <w:sz w:val="24"/>
        </w:rPr>
        <w:t>„</w:t>
      </w:r>
      <w:r>
        <w:rPr>
          <w:rFonts w:eastAsia="Times New Roman" w:cs="Times New Roman"/>
          <w:sz w:val="24"/>
        </w:rPr>
        <w:t>Dann sprich mit ihm. Aber er schuldet dir keine gute Szene.“</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Was soll das heißen?“</w:t>
      </w:r>
    </w:p>
    <w:p>
      <w:pPr>
        <w:pStyle w:val="Normal"/>
        <w:ind w:firstLine="312"/>
        <w:jc w:val="both"/>
        <w:rPr/>
      </w:pPr>
      <w:r>
        <w:rPr>
          <w:rFonts w:eastAsia="Times New Roman" w:cs="Times New Roman"/>
          <w:sz w:val="24"/>
        </w:rPr>
        <w:t>„</w:t>
      </w:r>
      <w:r>
        <w:rPr>
          <w:rFonts w:eastAsia="Times New Roman" w:cs="Times New Roman"/>
          <w:sz w:val="24"/>
        </w:rPr>
        <w:t>Dass er nicht ruhig, vernünftig und dankbar reagieren muss, nur damit du den Schaden leichter einsortieren kannst.“</w:t>
      </w:r>
    </w:p>
    <w:p>
      <w:pPr>
        <w:pStyle w:val="Normal"/>
        <w:ind w:firstLine="312"/>
        <w:jc w:val="both"/>
        <w:rPr/>
      </w:pPr>
      <w:r>
        <w:rPr>
          <w:rFonts w:eastAsia="Times New Roman" w:cs="Times New Roman"/>
          <w:sz w:val="24"/>
        </w:rPr>
        <w:t>Bevor Daniel Weber anrief, sprach er mit dessen Arbeitgeber.</w:t>
      </w:r>
    </w:p>
    <w:p>
      <w:pPr>
        <w:pStyle w:val="Normal"/>
        <w:ind w:firstLine="312"/>
        <w:jc w:val="both"/>
        <w:rPr/>
      </w:pPr>
      <w:r>
        <w:rPr>
          <w:rFonts w:eastAsia="Times New Roman" w:cs="Times New Roman"/>
          <w:sz w:val="24"/>
        </w:rPr>
        <w:t>Der Bereichsleiter war höflich und sichtbar bemüht, nichts Falsches zu sagen.</w:t>
      </w:r>
    </w:p>
    <w:p>
      <w:pPr>
        <w:pStyle w:val="Normal"/>
        <w:ind w:firstLine="312"/>
        <w:jc w:val="both"/>
        <w:rPr/>
      </w:pPr>
      <w:r>
        <w:rPr>
          <w:rFonts w:eastAsia="Times New Roman" w:cs="Times New Roman"/>
          <w:sz w:val="24"/>
        </w:rPr>
        <w:t>„</w:t>
      </w:r>
      <w:r>
        <w:rPr>
          <w:rFonts w:eastAsia="Times New Roman" w:cs="Times New Roman"/>
          <w:sz w:val="24"/>
        </w:rPr>
        <w:t>Die Sicherheitsbewertung ist korrigiert“, sagte Daniel.</w:t>
      </w:r>
    </w:p>
    <w:p>
      <w:pPr>
        <w:pStyle w:val="Normal"/>
        <w:ind w:firstLine="312"/>
        <w:jc w:val="both"/>
        <w:rPr/>
      </w:pPr>
      <w:r>
        <w:rPr>
          <w:rFonts w:eastAsia="Times New Roman" w:cs="Times New Roman"/>
          <w:sz w:val="24"/>
        </w:rPr>
        <w:t>„</w:t>
      </w:r>
      <w:r>
        <w:rPr>
          <w:rFonts w:eastAsia="Times New Roman" w:cs="Times New Roman"/>
          <w:sz w:val="24"/>
        </w:rPr>
        <w:t>Haben wir bekommen.“</w:t>
      </w:r>
    </w:p>
    <w:p>
      <w:pPr>
        <w:pStyle w:val="Normal"/>
        <w:ind w:firstLine="312"/>
        <w:jc w:val="both"/>
        <w:rPr/>
      </w:pPr>
      <w:r>
        <w:rPr>
          <w:rFonts w:eastAsia="Times New Roman" w:cs="Times New Roman"/>
          <w:sz w:val="24"/>
        </w:rPr>
        <w:t>„</w:t>
      </w:r>
      <w:r>
        <w:rPr>
          <w:rFonts w:eastAsia="Times New Roman" w:cs="Times New Roman"/>
          <w:sz w:val="24"/>
        </w:rPr>
        <w:t>Dann kann Herr Weber wieder in das Projekt?“</w:t>
      </w:r>
    </w:p>
    <w:p>
      <w:pPr>
        <w:pStyle w:val="Normal"/>
        <w:ind w:firstLine="312"/>
        <w:jc w:val="both"/>
        <w:rPr/>
      </w:pPr>
      <w:r>
        <w:rPr>
          <w:rFonts w:eastAsia="Times New Roman" w:cs="Times New Roman"/>
          <w:sz w:val="24"/>
        </w:rPr>
        <w:t>Kurze Pause.</w:t>
      </w:r>
    </w:p>
    <w:p>
      <w:pPr>
        <w:pStyle w:val="Normal"/>
        <w:ind w:firstLine="312"/>
        <w:jc w:val="both"/>
        <w:rPr/>
      </w:pPr>
      <w:r>
        <w:rPr>
          <w:rFonts w:eastAsia="Times New Roman" w:cs="Times New Roman"/>
          <w:sz w:val="24"/>
        </w:rPr>
        <w:t>„</w:t>
      </w:r>
      <w:r>
        <w:rPr>
          <w:rFonts w:eastAsia="Times New Roman" w:cs="Times New Roman"/>
          <w:sz w:val="24"/>
        </w:rPr>
        <w:t>Das ist eine interne Personalentscheidung.“</w:t>
      </w:r>
    </w:p>
    <w:p>
      <w:pPr>
        <w:pStyle w:val="Normal"/>
        <w:ind w:firstLine="312"/>
        <w:jc w:val="both"/>
        <w:rPr/>
      </w:pPr>
      <w:r>
        <w:rPr>
          <w:rFonts w:eastAsia="Times New Roman" w:cs="Times New Roman"/>
          <w:sz w:val="24"/>
        </w:rPr>
        <w:t>„</w:t>
      </w:r>
      <w:r>
        <w:rPr>
          <w:rFonts w:eastAsia="Times New Roman" w:cs="Times New Roman"/>
          <w:sz w:val="24"/>
        </w:rPr>
        <w:t>Auf Grundlage welcher aktuellen Information?“</w:t>
      </w:r>
    </w:p>
    <w:p>
      <w:pPr>
        <w:pStyle w:val="Normal"/>
        <w:ind w:firstLine="312"/>
        <w:jc w:val="both"/>
        <w:rPr/>
      </w:pPr>
      <w:r>
        <w:rPr>
          <w:rFonts w:eastAsia="Times New Roman" w:cs="Times New Roman"/>
          <w:sz w:val="24"/>
        </w:rPr>
        <w:t>„</w:t>
      </w:r>
      <w:r>
        <w:rPr>
          <w:rFonts w:eastAsia="Times New Roman" w:cs="Times New Roman"/>
          <w:sz w:val="24"/>
        </w:rPr>
        <w:t>Wir haben die Schichten bereits neu verteilt.“</w:t>
      </w:r>
    </w:p>
    <w:p>
      <w:pPr>
        <w:pStyle w:val="Normal"/>
        <w:ind w:firstLine="312"/>
        <w:jc w:val="both"/>
        <w:rPr/>
      </w:pPr>
      <w:r>
        <w:rPr>
          <w:rFonts w:eastAsia="Times New Roman" w:cs="Times New Roman"/>
          <w:sz w:val="24"/>
        </w:rPr>
        <w:t>„</w:t>
      </w:r>
      <w:r>
        <w:rPr>
          <w:rFonts w:eastAsia="Times New Roman" w:cs="Times New Roman"/>
          <w:sz w:val="24"/>
        </w:rPr>
        <w:t>Das beantwortet die Frage nicht.“</w:t>
      </w:r>
    </w:p>
    <w:p>
      <w:pPr>
        <w:pStyle w:val="Normal"/>
        <w:ind w:firstLine="312"/>
        <w:jc w:val="both"/>
        <w:rPr/>
      </w:pPr>
      <w:r>
        <w:rPr>
          <w:rFonts w:eastAsia="Times New Roman" w:cs="Times New Roman"/>
          <w:sz w:val="24"/>
        </w:rPr>
        <w:t>„</w:t>
      </w:r>
      <w:r>
        <w:rPr>
          <w:rFonts w:eastAsia="Times New Roman" w:cs="Times New Roman"/>
          <w:sz w:val="24"/>
        </w:rPr>
        <w:t>Herr Reuter, ich setze jemanden nicht heute wieder in einen sensiblen Bereich, nachdem gestern eine Sicherheitsstelle gesagt hat, ich soll ihn rausnehmen. Auch wenn heute eine Korrektur kommt.“</w:t>
      </w:r>
    </w:p>
    <w:p>
      <w:pPr>
        <w:pStyle w:val="Normal"/>
        <w:ind w:firstLine="312"/>
        <w:jc w:val="both"/>
        <w:rPr/>
      </w:pPr>
      <w:r>
        <w:rPr>
          <w:rFonts w:eastAsia="Times New Roman" w:cs="Times New Roman"/>
          <w:sz w:val="24"/>
        </w:rPr>
        <w:t>Daniel hörte die Logik.</w:t>
      </w:r>
    </w:p>
    <w:p>
      <w:pPr>
        <w:pStyle w:val="Normal"/>
        <w:ind w:firstLine="312"/>
        <w:jc w:val="both"/>
        <w:rPr/>
      </w:pPr>
      <w:r>
        <w:rPr>
          <w:rFonts w:eastAsia="Times New Roman" w:cs="Times New Roman"/>
          <w:sz w:val="24"/>
        </w:rPr>
        <w:t>Sie war nicht absurd.</w:t>
      </w:r>
    </w:p>
    <w:p>
      <w:pPr>
        <w:pStyle w:val="Normal"/>
        <w:ind w:firstLine="312"/>
        <w:jc w:val="both"/>
        <w:rPr/>
      </w:pPr>
      <w:r>
        <w:rPr>
          <w:rFonts w:eastAsia="Times New Roman" w:cs="Times New Roman"/>
          <w:sz w:val="24"/>
        </w:rPr>
        <w:t>Genau das machte sie so unangenehm.</w:t>
      </w:r>
    </w:p>
    <w:p>
      <w:pPr>
        <w:pStyle w:val="Normal"/>
        <w:ind w:firstLine="312"/>
        <w:jc w:val="both"/>
        <w:rPr/>
      </w:pPr>
      <w:r>
        <w:rPr>
          <w:rFonts w:eastAsia="Times New Roman" w:cs="Times New Roman"/>
          <w:sz w:val="24"/>
        </w:rPr>
        <w:t>„</w:t>
      </w:r>
      <w:r>
        <w:rPr>
          <w:rFonts w:eastAsia="Times New Roman" w:cs="Times New Roman"/>
          <w:sz w:val="24"/>
        </w:rPr>
        <w:t>Wie lange?“</w:t>
      </w:r>
    </w:p>
    <w:p>
      <w:pPr>
        <w:pStyle w:val="Normal"/>
        <w:ind w:firstLine="312"/>
        <w:jc w:val="both"/>
        <w:rPr/>
      </w:pPr>
      <w:r>
        <w:rPr>
          <w:rFonts w:eastAsia="Times New Roman" w:cs="Times New Roman"/>
          <w:sz w:val="24"/>
        </w:rPr>
        <w:t>„</w:t>
      </w:r>
      <w:r>
        <w:rPr>
          <w:rFonts w:eastAsia="Times New Roman" w:cs="Times New Roman"/>
          <w:sz w:val="24"/>
        </w:rPr>
        <w:t>Bis wir intern geprüft haben.“</w:t>
      </w:r>
    </w:p>
    <w:p>
      <w:pPr>
        <w:pStyle w:val="Normal"/>
        <w:ind w:firstLine="312"/>
        <w:jc w:val="both"/>
        <w:rPr/>
      </w:pPr>
      <w:r>
        <w:rPr>
          <w:rFonts w:eastAsia="Times New Roman" w:cs="Times New Roman"/>
          <w:sz w:val="24"/>
        </w:rPr>
        <w:t>„</w:t>
      </w:r>
      <w:r>
        <w:rPr>
          <w:rFonts w:eastAsia="Times New Roman" w:cs="Times New Roman"/>
          <w:sz w:val="24"/>
        </w:rPr>
        <w:t>Was prüfen Sie, wenn die konkrete Zuordnung entfallen ist?“</w:t>
      </w:r>
    </w:p>
    <w:p>
      <w:pPr>
        <w:pStyle w:val="Normal"/>
        <w:ind w:firstLine="312"/>
        <w:jc w:val="both"/>
        <w:rPr/>
      </w:pPr>
      <w:r>
        <w:rPr>
          <w:rFonts w:eastAsia="Times New Roman" w:cs="Times New Roman"/>
          <w:sz w:val="24"/>
        </w:rPr>
        <w:t>„</w:t>
      </w:r>
      <w:r>
        <w:rPr>
          <w:rFonts w:eastAsia="Times New Roman" w:cs="Times New Roman"/>
          <w:sz w:val="24"/>
        </w:rPr>
        <w:t>Dass wir nichts übersehen.“</w:t>
      </w:r>
    </w:p>
    <w:p>
      <w:pPr>
        <w:pStyle w:val="Normal"/>
        <w:ind w:firstLine="312"/>
        <w:jc w:val="both"/>
        <w:rPr/>
      </w:pPr>
      <w:r>
        <w:rPr>
          <w:rFonts w:eastAsia="Times New Roman" w:cs="Times New Roman"/>
          <w:sz w:val="24"/>
        </w:rPr>
        <w:t>Daniel schloss kurz die Augen.</w:t>
      </w:r>
    </w:p>
    <w:p>
      <w:pPr>
        <w:pStyle w:val="Normal"/>
        <w:ind w:firstLine="312"/>
        <w:jc w:val="both"/>
        <w:rPr/>
      </w:pPr>
      <w:r>
        <w:rPr>
          <w:rFonts w:eastAsia="Times New Roman" w:cs="Times New Roman"/>
          <w:sz w:val="24"/>
        </w:rPr>
        <w:t>Die Korrektur hatte denselben Satz ausgelöst, mit dem er selbst seit Tagen arbeitete.</w:t>
      </w:r>
    </w:p>
    <w:p>
      <w:pPr>
        <w:pStyle w:val="Normal"/>
        <w:ind w:firstLine="312"/>
        <w:jc w:val="both"/>
        <w:rPr/>
      </w:pPr>
      <w:r>
        <w:rPr>
          <w:rFonts w:eastAsia="Times New Roman" w:cs="Times New Roman"/>
          <w:sz w:val="24"/>
        </w:rPr>
        <w:t>Lieber noch einmal prüfen.</w:t>
      </w:r>
    </w:p>
    <w:p>
      <w:pPr>
        <w:pStyle w:val="Normal"/>
        <w:ind w:firstLine="312"/>
        <w:jc w:val="both"/>
        <w:rPr/>
      </w:pPr>
      <w:r>
        <w:rPr>
          <w:rFonts w:eastAsia="Times New Roman" w:cs="Times New Roman"/>
          <w:sz w:val="24"/>
        </w:rPr>
        <w:t>„</w:t>
      </w:r>
      <w:r>
        <w:rPr>
          <w:rFonts w:eastAsia="Times New Roman" w:cs="Times New Roman"/>
          <w:sz w:val="24"/>
        </w:rPr>
        <w:t>Und die Nachtschichten?“</w:t>
      </w:r>
    </w:p>
    <w:p>
      <w:pPr>
        <w:pStyle w:val="Normal"/>
        <w:ind w:firstLine="312"/>
        <w:jc w:val="both"/>
        <w:rPr/>
      </w:pPr>
      <w:r>
        <w:rPr>
          <w:rFonts w:eastAsia="Times New Roman" w:cs="Times New Roman"/>
          <w:sz w:val="24"/>
        </w:rPr>
        <w:t>„</w:t>
      </w:r>
      <w:r>
        <w:rPr>
          <w:rFonts w:eastAsia="Times New Roman" w:cs="Times New Roman"/>
          <w:sz w:val="24"/>
        </w:rPr>
        <w:t>Sind für nächste Woche vergeben.“</w:t>
      </w:r>
    </w:p>
    <w:p>
      <w:pPr>
        <w:pStyle w:val="Normal"/>
        <w:ind w:firstLine="312"/>
        <w:jc w:val="both"/>
        <w:rPr/>
      </w:pPr>
      <w:r>
        <w:rPr>
          <w:rFonts w:eastAsia="Times New Roman" w:cs="Times New Roman"/>
          <w:sz w:val="24"/>
        </w:rPr>
        <w:t>„</w:t>
      </w:r>
      <w:r>
        <w:rPr>
          <w:rFonts w:eastAsia="Times New Roman" w:cs="Times New Roman"/>
          <w:sz w:val="24"/>
        </w:rPr>
        <w:t>Kann man das zurückdrehen?“</w:t>
      </w:r>
    </w:p>
    <w:p>
      <w:pPr>
        <w:pStyle w:val="Normal"/>
        <w:ind w:firstLine="312"/>
        <w:jc w:val="both"/>
        <w:rPr/>
      </w:pPr>
      <w:r>
        <w:rPr>
          <w:rFonts w:eastAsia="Times New Roman" w:cs="Times New Roman"/>
          <w:sz w:val="24"/>
        </w:rPr>
        <w:t>„</w:t>
      </w:r>
      <w:r>
        <w:rPr>
          <w:rFonts w:eastAsia="Times New Roman" w:cs="Times New Roman"/>
          <w:sz w:val="24"/>
        </w:rPr>
        <w:t>Kann. Ob wir es tun, ist eine andere Frage.“</w:t>
      </w:r>
    </w:p>
    <w:p>
      <w:pPr>
        <w:pStyle w:val="Normal"/>
        <w:ind w:firstLine="312"/>
        <w:jc w:val="both"/>
        <w:rPr/>
      </w:pPr>
      <w:r>
        <w:rPr>
          <w:rFonts w:eastAsia="Times New Roman" w:cs="Times New Roman"/>
          <w:sz w:val="24"/>
        </w:rPr>
        <w:t>Daniel bedankte sich und legte auf.</w:t>
      </w:r>
    </w:p>
    <w:p>
      <w:pPr>
        <w:pStyle w:val="Normal"/>
        <w:ind w:firstLine="312"/>
        <w:jc w:val="both"/>
        <w:rPr/>
      </w:pPr>
      <w:r>
        <w:rPr>
          <w:rFonts w:eastAsia="Times New Roman" w:cs="Times New Roman"/>
          <w:sz w:val="24"/>
        </w:rPr>
        <w:t>Der Schaden war nicht spektakulär.</w:t>
      </w:r>
    </w:p>
    <w:p>
      <w:pPr>
        <w:pStyle w:val="Normal"/>
        <w:ind w:firstLine="312"/>
        <w:jc w:val="both"/>
        <w:rPr/>
      </w:pPr>
      <w:r>
        <w:rPr>
          <w:rFonts w:eastAsia="Times New Roman" w:cs="Times New Roman"/>
          <w:sz w:val="24"/>
        </w:rPr>
        <w:t>Niemand hatte Weber öffentlich an den Pranger gestellt.</w:t>
      </w:r>
    </w:p>
    <w:p>
      <w:pPr>
        <w:pStyle w:val="Normal"/>
        <w:ind w:firstLine="312"/>
        <w:jc w:val="both"/>
        <w:rPr/>
      </w:pPr>
      <w:r>
        <w:rPr>
          <w:rFonts w:eastAsia="Times New Roman" w:cs="Times New Roman"/>
          <w:sz w:val="24"/>
        </w:rPr>
        <w:t>Es reichte, dass eine richtige Korrektur in einer Organisation langsamer wirkte als ein vorheriger Sicherheitsvorbehalt.</w:t>
      </w:r>
    </w:p>
    <w:p>
      <w:pPr>
        <w:pStyle w:val="Normal"/>
        <w:ind w:firstLine="312"/>
        <w:jc w:val="both"/>
        <w:rPr/>
      </w:pPr>
      <w:r>
        <w:rPr>
          <w:rFonts w:eastAsia="Times New Roman" w:cs="Times New Roman"/>
          <w:sz w:val="24"/>
        </w:rPr>
        <w:t>Weber kam nicht ins Amt. Er telefonierte.</w:t>
      </w:r>
    </w:p>
    <w:p>
      <w:pPr>
        <w:pStyle w:val="Normal"/>
        <w:ind w:firstLine="312"/>
        <w:jc w:val="both"/>
        <w:rPr/>
      </w:pPr>
      <w:r>
        <w:rPr>
          <w:rFonts w:eastAsia="Times New Roman" w:cs="Times New Roman"/>
          <w:sz w:val="24"/>
        </w:rPr>
        <w:t>Seine Stimme war höher, als Daniel erwartet hatte.</w:t>
      </w:r>
    </w:p>
    <w:p>
      <w:pPr>
        <w:pStyle w:val="Normal"/>
        <w:ind w:firstLine="312"/>
        <w:jc w:val="both"/>
        <w:rPr/>
      </w:pPr>
      <w:r>
        <w:rPr>
          <w:rFonts w:eastAsia="Times New Roman" w:cs="Times New Roman"/>
          <w:sz w:val="24"/>
        </w:rPr>
        <w:t>„</w:t>
      </w:r>
      <w:r>
        <w:rPr>
          <w:rFonts w:eastAsia="Times New Roman" w:cs="Times New Roman"/>
          <w:sz w:val="24"/>
        </w:rPr>
        <w:t>Sie haben meinem Chef gesagt, ich wäre ein Sicherheitsrisiko.“</w:t>
      </w:r>
    </w:p>
    <w:p>
      <w:pPr>
        <w:pStyle w:val="Normal"/>
        <w:ind w:firstLine="312"/>
        <w:jc w:val="both"/>
        <w:rPr/>
      </w:pPr>
      <w:r>
        <w:rPr>
          <w:rFonts w:eastAsia="Times New Roman" w:cs="Times New Roman"/>
          <w:sz w:val="24"/>
        </w:rPr>
        <w:t>„</w:t>
      </w:r>
      <w:r>
        <w:rPr>
          <w:rFonts w:eastAsia="Times New Roman" w:cs="Times New Roman"/>
          <w:sz w:val="24"/>
        </w:rPr>
        <w:t>Wir haben eine Auffälligkeit gemeldet, die sich nicht bestätigt hat.“</w:t>
      </w:r>
    </w:p>
    <w:p>
      <w:pPr>
        <w:pStyle w:val="Normal"/>
        <w:ind w:firstLine="312"/>
        <w:jc w:val="both"/>
        <w:rPr/>
      </w:pPr>
      <w:r>
        <w:rPr>
          <w:rFonts w:eastAsia="Times New Roman" w:cs="Times New Roman"/>
          <w:sz w:val="24"/>
        </w:rPr>
        <w:t>„</w:t>
      </w:r>
      <w:r>
        <w:rPr>
          <w:rFonts w:eastAsia="Times New Roman" w:cs="Times New Roman"/>
          <w:sz w:val="24"/>
        </w:rPr>
        <w:t>Schön.“</w:t>
      </w:r>
    </w:p>
    <w:p>
      <w:pPr>
        <w:pStyle w:val="Normal"/>
        <w:ind w:firstLine="312"/>
        <w:jc w:val="both"/>
        <w:rPr/>
      </w:pPr>
      <w:r>
        <w:rPr>
          <w:rFonts w:eastAsia="Times New Roman" w:cs="Times New Roman"/>
          <w:sz w:val="24"/>
        </w:rPr>
        <w:t>„</w:t>
      </w:r>
      <w:r>
        <w:rPr>
          <w:rFonts w:eastAsia="Times New Roman" w:cs="Times New Roman"/>
          <w:sz w:val="24"/>
        </w:rPr>
        <w:t>Die Korrektur geht ebenfalls raus.“</w:t>
      </w:r>
    </w:p>
    <w:p>
      <w:pPr>
        <w:pStyle w:val="Normal"/>
        <w:ind w:firstLine="312"/>
        <w:jc w:val="both"/>
        <w:rPr/>
      </w:pPr>
      <w:r>
        <w:rPr>
          <w:rFonts w:eastAsia="Times New Roman" w:cs="Times New Roman"/>
          <w:sz w:val="24"/>
        </w:rPr>
        <w:t>„</w:t>
      </w:r>
      <w:r>
        <w:rPr>
          <w:rFonts w:eastAsia="Times New Roman" w:cs="Times New Roman"/>
          <w:sz w:val="24"/>
        </w:rPr>
        <w:t>Noch schöner.“</w:t>
      </w:r>
    </w:p>
    <w:p>
      <w:pPr>
        <w:pStyle w:val="Normal"/>
        <w:ind w:firstLine="312"/>
        <w:jc w:val="both"/>
        <w:rPr/>
      </w:pPr>
      <w:r>
        <w:rPr>
          <w:rFonts w:eastAsia="Times New Roman" w:cs="Times New Roman"/>
          <w:sz w:val="24"/>
        </w:rPr>
        <w:t>„</w:t>
      </w:r>
      <w:r>
        <w:rPr>
          <w:rFonts w:eastAsia="Times New Roman" w:cs="Times New Roman"/>
          <w:sz w:val="24"/>
        </w:rPr>
        <w:t>Sie ist bereits raus.“</w:t>
      </w:r>
    </w:p>
    <w:p>
      <w:pPr>
        <w:pStyle w:val="Normal"/>
        <w:ind w:firstLine="312"/>
        <w:jc w:val="both"/>
        <w:rPr/>
      </w:pPr>
      <w:r>
        <w:rPr>
          <w:rFonts w:eastAsia="Times New Roman" w:cs="Times New Roman"/>
          <w:sz w:val="24"/>
        </w:rPr>
        <w:t>„</w:t>
      </w:r>
      <w:r>
        <w:rPr>
          <w:rFonts w:eastAsia="Times New Roman" w:cs="Times New Roman"/>
          <w:sz w:val="24"/>
        </w:rPr>
        <w:t>Dann kann ich ja morgen einfach wieder hin, oder?“</w:t>
      </w:r>
    </w:p>
    <w:p>
      <w:pPr>
        <w:pStyle w:val="Normal"/>
        <w:ind w:firstLine="312"/>
        <w:jc w:val="both"/>
        <w:rPr/>
      </w:pPr>
      <w:r>
        <w:rPr>
          <w:rFonts w:eastAsia="Times New Roman" w:cs="Times New Roman"/>
          <w:sz w:val="24"/>
        </w:rPr>
        <w:t>Daniel wusste die Antwort jetzt.</w:t>
      </w:r>
    </w:p>
    <w:p>
      <w:pPr>
        <w:pStyle w:val="Normal"/>
        <w:ind w:firstLine="312"/>
        <w:jc w:val="both"/>
        <w:rPr/>
      </w:pPr>
      <w:r>
        <w:rPr>
          <w:rFonts w:eastAsia="Times New Roman" w:cs="Times New Roman"/>
          <w:sz w:val="24"/>
        </w:rPr>
        <w:t>„</w:t>
      </w:r>
      <w:r>
        <w:rPr>
          <w:rFonts w:eastAsia="Times New Roman" w:cs="Times New Roman"/>
          <w:sz w:val="24"/>
        </w:rPr>
        <w:t>Ihr Arbeitgeber prüft intern noch.“</w:t>
      </w:r>
    </w:p>
    <w:p>
      <w:pPr>
        <w:pStyle w:val="Normal"/>
        <w:ind w:firstLine="312"/>
        <w:jc w:val="both"/>
        <w:rPr/>
      </w:pPr>
      <w:r>
        <w:rPr>
          <w:rFonts w:eastAsia="Times New Roman" w:cs="Times New Roman"/>
          <w:sz w:val="24"/>
        </w:rPr>
        <w:t>Weber lachte kurz.</w:t>
      </w:r>
    </w:p>
    <w:p>
      <w:pPr>
        <w:pStyle w:val="Normal"/>
        <w:ind w:firstLine="312"/>
        <w:jc w:val="both"/>
        <w:rPr/>
      </w:pPr>
      <w:r>
        <w:rPr>
          <w:rFonts w:eastAsia="Times New Roman" w:cs="Times New Roman"/>
          <w:sz w:val="24"/>
        </w:rPr>
        <w:t>„</w:t>
      </w:r>
      <w:r>
        <w:rPr>
          <w:rFonts w:eastAsia="Times New Roman" w:cs="Times New Roman"/>
          <w:sz w:val="24"/>
        </w:rPr>
        <w:t>Natürlich.“</w:t>
      </w:r>
    </w:p>
    <w:p>
      <w:pPr>
        <w:pStyle w:val="Normal"/>
        <w:ind w:firstLine="312"/>
        <w:jc w:val="both"/>
        <w:rPr/>
      </w:pPr>
      <w:r>
        <w:rPr>
          <w:rFonts w:eastAsia="Times New Roman" w:cs="Times New Roman"/>
          <w:sz w:val="24"/>
        </w:rPr>
        <w:t>„</w:t>
      </w:r>
      <w:r>
        <w:rPr>
          <w:rFonts w:eastAsia="Times New Roman" w:cs="Times New Roman"/>
          <w:sz w:val="24"/>
        </w:rPr>
        <w:t>Ich habe mit ihm gesprochen.“</w:t>
      </w:r>
    </w:p>
    <w:p>
      <w:pPr>
        <w:pStyle w:val="Normal"/>
        <w:ind w:firstLine="312"/>
        <w:jc w:val="both"/>
        <w:rPr/>
      </w:pPr>
      <w:r>
        <w:rPr>
          <w:rFonts w:eastAsia="Times New Roman" w:cs="Times New Roman"/>
          <w:sz w:val="24"/>
        </w:rPr>
        <w:t>„</w:t>
      </w:r>
      <w:r>
        <w:rPr>
          <w:rFonts w:eastAsia="Times New Roman" w:cs="Times New Roman"/>
          <w:sz w:val="24"/>
        </w:rPr>
        <w:t>Das macht es viel besser.“</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Die Antwort kam Daniel schneller heraus, als er erwartet hatte.</w:t>
      </w:r>
    </w:p>
    <w:p>
      <w:pPr>
        <w:pStyle w:val="Normal"/>
        <w:ind w:firstLine="312"/>
        <w:jc w:val="both"/>
        <w:rPr/>
      </w:pPr>
      <w:r>
        <w:rPr>
          <w:rFonts w:eastAsia="Times New Roman" w:cs="Times New Roman"/>
          <w:sz w:val="24"/>
        </w:rPr>
        <w:t>Weber schwieg einen Moment.</w:t>
      </w:r>
    </w:p>
    <w:p>
      <w:pPr>
        <w:pStyle w:val="Normal"/>
        <w:ind w:firstLine="312"/>
        <w:jc w:val="both"/>
        <w:rPr/>
      </w:pPr>
      <w:r>
        <w:rPr>
          <w:rFonts w:eastAsia="Times New Roman" w:cs="Times New Roman"/>
          <w:sz w:val="24"/>
        </w:rPr>
        <w:t>Dann wurde er wütender.</w:t>
      </w:r>
    </w:p>
    <w:p>
      <w:pPr>
        <w:pStyle w:val="Normal"/>
        <w:ind w:firstLine="312"/>
        <w:jc w:val="both"/>
        <w:rPr/>
      </w:pPr>
      <w:r>
        <w:rPr>
          <w:rFonts w:eastAsia="Times New Roman" w:cs="Times New Roman"/>
          <w:sz w:val="24"/>
        </w:rPr>
        <w:t>Nicht kontrolliert wütend. Er sprang zwischen Vorwürfen, Geld und seinem Dienstplan hin und her.</w:t>
      </w:r>
    </w:p>
    <w:p>
      <w:pPr>
        <w:pStyle w:val="Normal"/>
        <w:ind w:firstLine="312"/>
        <w:jc w:val="both"/>
        <w:rPr/>
      </w:pPr>
      <w:r>
        <w:rPr>
          <w:rFonts w:eastAsia="Times New Roman" w:cs="Times New Roman"/>
          <w:sz w:val="24"/>
        </w:rPr>
        <w:t>„</w:t>
      </w:r>
      <w:r>
        <w:rPr>
          <w:rFonts w:eastAsia="Times New Roman" w:cs="Times New Roman"/>
          <w:sz w:val="24"/>
        </w:rPr>
        <w:t>Ich bekomme die Schichten nicht zurück. Die haben für nächste Woche schon jemand anderen.“</w:t>
      </w:r>
    </w:p>
    <w:p>
      <w:pPr>
        <w:pStyle w:val="Normal"/>
        <w:ind w:firstLine="312"/>
        <w:jc w:val="both"/>
        <w:rPr/>
      </w:pPr>
      <w:r>
        <w:rPr>
          <w:rFonts w:eastAsia="Times New Roman" w:cs="Times New Roman"/>
          <w:sz w:val="24"/>
        </w:rPr>
        <w:t>„</w:t>
      </w:r>
      <w:r>
        <w:rPr>
          <w:rFonts w:eastAsia="Times New Roman" w:cs="Times New Roman"/>
          <w:sz w:val="24"/>
        </w:rPr>
        <w:t>Das kann ich nicht entscheiden.“</w:t>
      </w:r>
    </w:p>
    <w:p>
      <w:pPr>
        <w:pStyle w:val="Normal"/>
        <w:ind w:firstLine="312"/>
        <w:jc w:val="both"/>
        <w:rPr/>
      </w:pPr>
      <w:r>
        <w:rPr>
          <w:rFonts w:eastAsia="Times New Roman" w:cs="Times New Roman"/>
          <w:sz w:val="24"/>
        </w:rPr>
        <w:t>„</w:t>
      </w:r>
      <w:r>
        <w:rPr>
          <w:rFonts w:eastAsia="Times New Roman" w:cs="Times New Roman"/>
          <w:sz w:val="24"/>
        </w:rPr>
        <w:t>Aber das andere konntet ihr entscheiden.“</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w:t>
      </w:r>
      <w:r>
        <w:rPr>
          <w:rFonts w:eastAsia="Times New Roman" w:cs="Times New Roman"/>
          <w:sz w:val="24"/>
        </w:rPr>
        <w:t>Wissen Sie, was mein Chef gesagt hat? Bis das intern geklärt ist, will er mich nicht auf dem Gelände. Geklärt ist es jetzt bei Ihnen. Bei ihm nicht.“</w:t>
      </w:r>
    </w:p>
    <w:p>
      <w:pPr>
        <w:pStyle w:val="Normal"/>
        <w:ind w:firstLine="312"/>
        <w:jc w:val="both"/>
        <w:rPr/>
      </w:pPr>
      <w:r>
        <w:rPr>
          <w:rFonts w:eastAsia="Times New Roman" w:cs="Times New Roman"/>
          <w:sz w:val="24"/>
        </w:rPr>
        <w:t>„</w:t>
      </w:r>
      <w:r>
        <w:rPr>
          <w:rFonts w:eastAsia="Times New Roman" w:cs="Times New Roman"/>
          <w:sz w:val="24"/>
        </w:rPr>
        <w:t>Die Korrektur enthält, dass sich die Verdachtsmomente gegen Sie nicht bestätigt haben.“</w:t>
      </w:r>
    </w:p>
    <w:p>
      <w:pPr>
        <w:pStyle w:val="Normal"/>
        <w:ind w:firstLine="312"/>
        <w:jc w:val="both"/>
        <w:rPr/>
      </w:pPr>
      <w:r>
        <w:rPr>
          <w:rFonts w:eastAsia="Times New Roman" w:cs="Times New Roman"/>
          <w:sz w:val="24"/>
        </w:rPr>
        <w:t>„</w:t>
      </w:r>
      <w:r>
        <w:rPr>
          <w:rFonts w:eastAsia="Times New Roman" w:cs="Times New Roman"/>
          <w:sz w:val="24"/>
        </w:rPr>
        <w:t>Verdachtsmomente.“ Weber lachte kurz. „Super Wort.“</w:t>
      </w:r>
    </w:p>
    <w:p>
      <w:pPr>
        <w:pStyle w:val="Normal"/>
        <w:ind w:firstLine="312"/>
        <w:jc w:val="both"/>
        <w:rPr/>
      </w:pPr>
      <w:r>
        <w:rPr>
          <w:rFonts w:eastAsia="Times New Roman" w:cs="Times New Roman"/>
          <w:sz w:val="24"/>
        </w:rPr>
        <w:t>Daniel ließ ihn reden.</w:t>
      </w:r>
    </w:p>
    <w:p>
      <w:pPr>
        <w:pStyle w:val="Normal"/>
        <w:ind w:firstLine="312"/>
        <w:jc w:val="both"/>
        <w:rPr/>
      </w:pPr>
      <w:r>
        <w:rPr>
          <w:rFonts w:eastAsia="Times New Roman" w:cs="Times New Roman"/>
          <w:sz w:val="24"/>
        </w:rPr>
        <w:t>„</w:t>
      </w:r>
      <w:r>
        <w:rPr>
          <w:rFonts w:eastAsia="Times New Roman" w:cs="Times New Roman"/>
          <w:sz w:val="24"/>
        </w:rPr>
        <w:t>Meine Frau denkt jetzt, ich hätte irgendeinen Scheiß gemacht, weil mein Chef mir nicht sagen darf, was los ist. Ich darf ihr also erklären, dass alles okay ist, während ich zu Hause sitze.“</w:t>
      </w:r>
    </w:p>
    <w:p>
      <w:pPr>
        <w:pStyle w:val="Normal"/>
        <w:ind w:firstLine="312"/>
        <w:jc w:val="both"/>
        <w:rPr/>
      </w:pPr>
      <w:r>
        <w:rPr>
          <w:rFonts w:eastAsia="Times New Roman" w:cs="Times New Roman"/>
          <w:sz w:val="24"/>
        </w:rPr>
        <w:t>„</w:t>
      </w:r>
      <w:r>
        <w:rPr>
          <w:rFonts w:eastAsia="Times New Roman" w:cs="Times New Roman"/>
          <w:sz w:val="24"/>
        </w:rPr>
        <w:t>Herr Weber—“</w:t>
      </w:r>
    </w:p>
    <w:p>
      <w:pPr>
        <w:pStyle w:val="Normal"/>
        <w:ind w:firstLine="312"/>
        <w:jc w:val="both"/>
        <w:rPr/>
      </w:pPr>
      <w:r>
        <w:rPr>
          <w:rFonts w:eastAsia="Times New Roman" w:cs="Times New Roman"/>
          <w:sz w:val="24"/>
        </w:rPr>
        <w:t>„</w:t>
      </w:r>
      <w:r>
        <w:rPr>
          <w:rFonts w:eastAsia="Times New Roman" w:cs="Times New Roman"/>
          <w:sz w:val="24"/>
        </w:rPr>
        <w:t>Lassen Sie das.“</w:t>
      </w:r>
    </w:p>
    <w:p>
      <w:pPr>
        <w:pStyle w:val="Normal"/>
        <w:ind w:firstLine="312"/>
        <w:jc w:val="both"/>
        <w:rPr/>
      </w:pPr>
      <w:r>
        <w:rPr>
          <w:rFonts w:eastAsia="Times New Roman" w:cs="Times New Roman"/>
          <w:sz w:val="24"/>
        </w:rPr>
        <w:t>„</w:t>
      </w:r>
      <w:r>
        <w:rPr>
          <w:rFonts w:eastAsia="Times New Roman" w:cs="Times New Roman"/>
          <w:sz w:val="24"/>
        </w:rPr>
        <w:t>Ich wollte nur—“</w:t>
      </w:r>
    </w:p>
    <w:p>
      <w:pPr>
        <w:pStyle w:val="Normal"/>
        <w:ind w:firstLine="312"/>
        <w:jc w:val="both"/>
        <w:rPr/>
      </w:pPr>
      <w:r>
        <w:rPr>
          <w:rFonts w:eastAsia="Times New Roman" w:cs="Times New Roman"/>
          <w:sz w:val="24"/>
        </w:rPr>
        <w:t>„</w:t>
      </w:r>
      <w:r>
        <w:rPr>
          <w:rFonts w:eastAsia="Times New Roman" w:cs="Times New Roman"/>
          <w:sz w:val="24"/>
        </w:rPr>
        <w:t>Was? Sich entschuldigen?“</w:t>
      </w:r>
    </w:p>
    <w:p>
      <w:pPr>
        <w:pStyle w:val="Normal"/>
        <w:ind w:firstLine="312"/>
        <w:jc w:val="both"/>
        <w:rPr/>
      </w:pPr>
      <w:r>
        <w:rPr>
          <w:rFonts w:eastAsia="Times New Roman" w:cs="Times New Roman"/>
          <w:sz w:val="24"/>
        </w:rPr>
        <w:t>Daniel schwieg.</w:t>
      </w:r>
    </w:p>
    <w:p>
      <w:pPr>
        <w:pStyle w:val="Normal"/>
        <w:ind w:firstLine="312"/>
        <w:jc w:val="both"/>
        <w:rPr/>
      </w:pPr>
      <w:r>
        <w:rPr>
          <w:rFonts w:eastAsia="Times New Roman" w:cs="Times New Roman"/>
          <w:sz w:val="24"/>
        </w:rPr>
        <w:t>Weber wartete.</w:t>
      </w:r>
    </w:p>
    <w:p>
      <w:pPr>
        <w:pStyle w:val="Normal"/>
        <w:ind w:firstLine="312"/>
        <w:jc w:val="both"/>
        <w:rPr/>
      </w:pPr>
      <w:r>
        <w:rPr>
          <w:rFonts w:eastAsia="Times New Roman" w:cs="Times New Roman"/>
          <w:sz w:val="24"/>
        </w:rPr>
        <w:t>„</w:t>
      </w:r>
      <w:r>
        <w:rPr>
          <w:rFonts w:eastAsia="Times New Roman" w:cs="Times New Roman"/>
          <w:sz w:val="24"/>
        </w:rPr>
        <w:t>Ich kann Ihnen sagen, dass die konkrete Zuordnung falsch war“, sagte Daniel. „Und dass wir die Korrektur weitergegeben haben.“</w:t>
      </w:r>
    </w:p>
    <w:p>
      <w:pPr>
        <w:pStyle w:val="Normal"/>
        <w:ind w:firstLine="312"/>
        <w:jc w:val="both"/>
        <w:rPr/>
      </w:pPr>
      <w:r>
        <w:rPr>
          <w:rFonts w:eastAsia="Times New Roman" w:cs="Times New Roman"/>
          <w:sz w:val="24"/>
        </w:rPr>
        <w:t>„</w:t>
      </w:r>
      <w:r>
        <w:rPr>
          <w:rFonts w:eastAsia="Times New Roman" w:cs="Times New Roman"/>
          <w:sz w:val="24"/>
        </w:rPr>
        <w:t>Das weiß ich jetzt auch.“</w:t>
      </w:r>
    </w:p>
    <w:p>
      <w:pPr>
        <w:pStyle w:val="Normal"/>
        <w:ind w:firstLine="312"/>
        <w:jc w:val="both"/>
        <w:rPr/>
      </w:pPr>
      <w:r>
        <w:rPr>
          <w:rFonts w:eastAsia="Times New Roman" w:cs="Times New Roman"/>
          <w:sz w:val="24"/>
        </w:rPr>
        <w:t>„</w:t>
      </w:r>
      <w:r>
        <w:rPr>
          <w:rFonts w:eastAsia="Times New Roman" w:cs="Times New Roman"/>
          <w:sz w:val="24"/>
        </w:rPr>
        <w:t>Mehr kann ich Ihnen im Moment nicht versprechen.“</w:t>
      </w:r>
    </w:p>
    <w:p>
      <w:pPr>
        <w:pStyle w:val="Normal"/>
        <w:ind w:firstLine="312"/>
        <w:jc w:val="both"/>
        <w:rPr/>
      </w:pPr>
      <w:r>
        <w:rPr>
          <w:rFonts w:eastAsia="Times New Roman" w:cs="Times New Roman"/>
          <w:sz w:val="24"/>
        </w:rPr>
        <w:t>„</w:t>
      </w:r>
      <w:r>
        <w:rPr>
          <w:rFonts w:eastAsia="Times New Roman" w:cs="Times New Roman"/>
          <w:sz w:val="24"/>
        </w:rPr>
        <w:t>Genau das ist ja das Problem.“</w:t>
      </w:r>
    </w:p>
    <w:p>
      <w:pPr>
        <w:pStyle w:val="Normal"/>
        <w:ind w:firstLine="312"/>
        <w:jc w:val="both"/>
        <w:rPr/>
      </w:pPr>
      <w:r>
        <w:rPr>
          <w:rFonts w:eastAsia="Times New Roman" w:cs="Times New Roman"/>
          <w:sz w:val="24"/>
        </w:rPr>
        <w:t>Die Verbindung brach nicht sofort ab.</w:t>
      </w:r>
    </w:p>
    <w:p>
      <w:pPr>
        <w:pStyle w:val="Normal"/>
        <w:ind w:firstLine="312"/>
        <w:jc w:val="both"/>
        <w:rPr/>
      </w:pPr>
      <w:r>
        <w:rPr>
          <w:rFonts w:eastAsia="Times New Roman" w:cs="Times New Roman"/>
          <w:sz w:val="24"/>
        </w:rPr>
        <w:t>Weber atmete hörbar.</w:t>
      </w:r>
    </w:p>
    <w:p>
      <w:pPr>
        <w:pStyle w:val="Normal"/>
        <w:ind w:firstLine="312"/>
        <w:jc w:val="both"/>
        <w:rPr/>
      </w:pPr>
      <w:r>
        <w:rPr>
          <w:rFonts w:eastAsia="Times New Roman" w:cs="Times New Roman"/>
          <w:sz w:val="24"/>
        </w:rPr>
        <w:t>Dann sagte er: „Mein Sohn hat gestern gefragt, warum ich nicht arbeiten darf. Ich hab gesagt, weil Erwachsene manchmal Fehler machen. Er dachte, ich meine mich.“</w:t>
      </w:r>
    </w:p>
    <w:p>
      <w:pPr>
        <w:pStyle w:val="Normal"/>
        <w:ind w:firstLine="312"/>
        <w:jc w:val="both"/>
        <w:rPr/>
      </w:pPr>
      <w:r>
        <w:rPr>
          <w:rFonts w:eastAsia="Times New Roman" w:cs="Times New Roman"/>
          <w:sz w:val="24"/>
        </w:rPr>
        <w:t>Daniel schloss kurz die Augen.</w:t>
      </w:r>
    </w:p>
    <w:p>
      <w:pPr>
        <w:pStyle w:val="Normal"/>
        <w:ind w:firstLine="312"/>
        <w:jc w:val="both"/>
        <w:rPr/>
      </w:pPr>
      <w:r>
        <w:rPr>
          <w:rFonts w:eastAsia="Times New Roman" w:cs="Times New Roman"/>
          <w:sz w:val="24"/>
        </w:rPr>
        <w:t>Weber fügte sofort hinzu: „Und nein, Sie müssen sich jetzt nicht schlecht fühlen. Davon krieg ich meine Schichten auch nicht zurück.“</w:t>
      </w:r>
    </w:p>
    <w:p>
      <w:pPr>
        <w:pStyle w:val="Normal"/>
        <w:ind w:firstLine="312"/>
        <w:jc w:val="both"/>
        <w:rPr/>
      </w:pPr>
      <w:r>
        <w:rPr>
          <w:rFonts w:eastAsia="Times New Roman" w:cs="Times New Roman"/>
          <w:sz w:val="24"/>
        </w:rPr>
        <w:t>Dann legte er auf.</w:t>
      </w:r>
    </w:p>
    <w:p>
      <w:pPr>
        <w:pStyle w:val="Normal"/>
        <w:ind w:firstLine="312"/>
        <w:jc w:val="both"/>
        <w:rPr/>
      </w:pPr>
      <w:r>
        <w:rPr>
          <w:rFonts w:eastAsia="Times New Roman" w:cs="Times New Roman"/>
          <w:sz w:val="24"/>
        </w:rPr>
        <w:t>Daniel hielt das Telefon noch am Ohr.</w:t>
      </w:r>
    </w:p>
    <w:p>
      <w:pPr>
        <w:pStyle w:val="Normal"/>
        <w:ind w:firstLine="312"/>
        <w:jc w:val="both"/>
        <w:rPr/>
      </w:pPr>
      <w:r>
        <w:rPr>
          <w:rFonts w:eastAsia="Times New Roman" w:cs="Times New Roman"/>
          <w:sz w:val="24"/>
        </w:rPr>
        <w:t>Nach dem Telefonat öffnete Daniel die Weitergabekette der Korrektur.</w:t>
      </w:r>
    </w:p>
    <w:p>
      <w:pPr>
        <w:pStyle w:val="Normal"/>
        <w:ind w:firstLine="312"/>
        <w:jc w:val="both"/>
        <w:rPr/>
      </w:pPr>
      <w:r>
        <w:rPr>
          <w:rFonts w:eastAsia="Times New Roman" w:cs="Times New Roman"/>
          <w:sz w:val="24"/>
        </w:rPr>
        <w:t>Bei ihnen stand alles richtig.</w:t>
      </w:r>
    </w:p>
    <w:p>
      <w:pPr>
        <w:pStyle w:val="Normal"/>
        <w:ind w:firstLine="312"/>
        <w:jc w:val="both"/>
        <w:rPr/>
      </w:pPr>
      <w:r>
        <w:rPr>
          <w:rFonts w:eastAsia="Times New Roman" w:cs="Times New Roman"/>
          <w:b/>
          <w:sz w:val="24"/>
        </w:rPr>
        <w:t>Zuordnung zu Weber nicht bestätigt. Sicherheitsbewertung korrigiert.</w:t>
      </w:r>
    </w:p>
    <w:p>
      <w:pPr>
        <w:pStyle w:val="Normal"/>
        <w:ind w:firstLine="312"/>
        <w:jc w:val="both"/>
        <w:rPr/>
      </w:pPr>
      <w:r>
        <w:rPr>
          <w:rFonts w:eastAsia="Times New Roman" w:cs="Times New Roman"/>
          <w:sz w:val="24"/>
        </w:rPr>
        <w:t>Versandt.</w:t>
      </w:r>
    </w:p>
    <w:p>
      <w:pPr>
        <w:pStyle w:val="Normal"/>
        <w:ind w:firstLine="312"/>
        <w:jc w:val="both"/>
        <w:rPr/>
      </w:pPr>
      <w:r>
        <w:rPr>
          <w:rFonts w:eastAsia="Times New Roman" w:cs="Times New Roman"/>
          <w:sz w:val="24"/>
        </w:rPr>
        <w:t>Empfangen.</w:t>
      </w:r>
    </w:p>
    <w:p>
      <w:pPr>
        <w:pStyle w:val="Normal"/>
        <w:ind w:firstLine="312"/>
        <w:jc w:val="both"/>
        <w:rPr/>
      </w:pPr>
      <w:r>
        <w:rPr>
          <w:rFonts w:eastAsia="Times New Roman" w:cs="Times New Roman"/>
          <w:sz w:val="24"/>
        </w:rPr>
        <w:t>Zur Kenntnis genommen.</w:t>
      </w:r>
    </w:p>
    <w:p>
      <w:pPr>
        <w:pStyle w:val="Normal"/>
        <w:ind w:firstLine="312"/>
        <w:jc w:val="both"/>
        <w:rPr/>
      </w:pPr>
      <w:r>
        <w:rPr>
          <w:rFonts w:eastAsia="Times New Roman" w:cs="Times New Roman"/>
          <w:sz w:val="24"/>
        </w:rPr>
        <w:t>Drei grüne Statusmarken.</w:t>
      </w:r>
    </w:p>
    <w:p>
      <w:pPr>
        <w:pStyle w:val="Normal"/>
        <w:ind w:firstLine="312"/>
        <w:jc w:val="both"/>
        <w:rPr/>
      </w:pPr>
      <w:r>
        <w:rPr>
          <w:rFonts w:eastAsia="Times New Roman" w:cs="Times New Roman"/>
          <w:sz w:val="24"/>
        </w:rPr>
        <w:t>Daniel rief die Schichtübersicht des Arbeitgebers auf, soweit sie ihm im Vorgang vorlag.</w:t>
      </w:r>
    </w:p>
    <w:p>
      <w:pPr>
        <w:pStyle w:val="Normal"/>
        <w:ind w:firstLine="312"/>
        <w:jc w:val="both"/>
        <w:rPr/>
      </w:pPr>
      <w:r>
        <w:rPr>
          <w:rFonts w:eastAsia="Times New Roman" w:cs="Times New Roman"/>
          <w:sz w:val="24"/>
        </w:rPr>
        <w:t>Dort stand Weber für die nächsten Tage nicht mehr im Veranstaltungsprojekt.</w:t>
      </w:r>
    </w:p>
    <w:p>
      <w:pPr>
        <w:pStyle w:val="Normal"/>
        <w:ind w:firstLine="312"/>
        <w:jc w:val="both"/>
        <w:rPr/>
      </w:pPr>
      <w:r>
        <w:rPr>
          <w:rFonts w:eastAsia="Times New Roman" w:cs="Times New Roman"/>
          <w:sz w:val="24"/>
        </w:rPr>
        <w:t>Kein Widerspruch im System.</w:t>
      </w:r>
    </w:p>
    <w:p>
      <w:pPr>
        <w:pStyle w:val="Normal"/>
        <w:ind w:firstLine="312"/>
        <w:jc w:val="both"/>
        <w:rPr/>
      </w:pPr>
      <w:r>
        <w:rPr>
          <w:rFonts w:eastAsia="Times New Roman" w:cs="Times New Roman"/>
          <w:sz w:val="24"/>
        </w:rPr>
        <w:t>Nur zwei verschiedene Wirklichkeiten, die beide korrekt dokumentiert waren.</w:t>
      </w:r>
    </w:p>
    <w:p>
      <w:pPr>
        <w:pStyle w:val="Normal"/>
        <w:ind w:firstLine="312"/>
        <w:jc w:val="both"/>
        <w:rPr/>
      </w:pPr>
      <w:r>
        <w:rPr>
          <w:rFonts w:eastAsia="Times New Roman" w:cs="Times New Roman"/>
          <w:sz w:val="24"/>
        </w:rPr>
        <w:t>Die Sicherheitsstelle hatte ihre Bewertung zurückgenommen.</w:t>
      </w:r>
    </w:p>
    <w:p>
      <w:pPr>
        <w:pStyle w:val="Normal"/>
        <w:ind w:firstLine="312"/>
        <w:jc w:val="both"/>
        <w:rPr/>
      </w:pPr>
      <w:r>
        <w:rPr>
          <w:rFonts w:eastAsia="Times New Roman" w:cs="Times New Roman"/>
          <w:sz w:val="24"/>
        </w:rPr>
        <w:t>Der Arbeitgeber hatte auf die frühere Bewertung reagiert und seine Planung verändert.</w:t>
      </w:r>
    </w:p>
    <w:p>
      <w:pPr>
        <w:pStyle w:val="Normal"/>
        <w:ind w:firstLine="312"/>
        <w:jc w:val="both"/>
        <w:rPr/>
      </w:pPr>
      <w:r>
        <w:rPr>
          <w:rFonts w:eastAsia="Times New Roman" w:cs="Times New Roman"/>
          <w:sz w:val="24"/>
        </w:rPr>
        <w:t>Nichts zwang die zweite Organisation dazu, ihre Entscheidung im selben Tempo rückwärts laufen zu lassen.</w:t>
      </w:r>
    </w:p>
    <w:p>
      <w:pPr>
        <w:pStyle w:val="Normal"/>
        <w:ind w:firstLine="312"/>
        <w:jc w:val="both"/>
        <w:rPr/>
      </w:pPr>
      <w:r>
        <w:rPr>
          <w:rFonts w:eastAsia="Times New Roman" w:cs="Times New Roman"/>
          <w:sz w:val="24"/>
        </w:rPr>
        <w:t>Daniel sah auf die drei grünen Haken.</w:t>
      </w:r>
    </w:p>
    <w:p>
      <w:pPr>
        <w:pStyle w:val="Normal"/>
        <w:ind w:firstLine="312"/>
        <w:jc w:val="both"/>
        <w:rPr/>
      </w:pPr>
      <w:r>
        <w:rPr>
          <w:rFonts w:eastAsia="Times New Roman" w:cs="Times New Roman"/>
          <w:sz w:val="24"/>
        </w:rPr>
        <w:t>So sah eine erfolgreiche Korrektur technisch aus.</w:t>
      </w:r>
    </w:p>
    <w:p>
      <w:pPr>
        <w:pStyle w:val="Normal"/>
        <w:ind w:firstLine="312"/>
        <w:jc w:val="both"/>
        <w:rPr/>
      </w:pPr>
      <w:r>
        <w:rPr>
          <w:rFonts w:eastAsia="Times New Roman" w:cs="Times New Roman"/>
          <w:sz w:val="24"/>
        </w:rPr>
        <w:t>Und trotzdem saß Weber zu Hause.</w:t>
      </w:r>
    </w:p>
    <w:p>
      <w:pPr>
        <w:pStyle w:val="Normal"/>
        <w:ind w:firstLine="312"/>
        <w:jc w:val="both"/>
        <w:rPr/>
      </w:pPr>
      <w:r>
        <w:rPr>
          <w:rFonts w:eastAsia="Times New Roman" w:cs="Times New Roman"/>
          <w:sz w:val="24"/>
        </w:rPr>
        <w:t xml:space="preserve">Er ergänzte im Nachbericht nicht nur </w:t>
      </w:r>
      <w:r>
        <w:rPr>
          <w:rFonts w:eastAsia="Times New Roman" w:cs="Times New Roman"/>
          <w:b/>
          <w:sz w:val="24"/>
        </w:rPr>
        <w:t>Fehlzuordnung korrigiert</w:t>
      </w:r>
      <w:r>
        <w:rPr>
          <w:rFonts w:eastAsia="Times New Roman" w:cs="Times New Roman"/>
          <w:sz w:val="24"/>
        </w:rPr>
        <w:t>.</w:t>
      </w:r>
    </w:p>
    <w:p>
      <w:pPr>
        <w:pStyle w:val="Normal"/>
        <w:ind w:firstLine="312"/>
        <w:jc w:val="both"/>
        <w:rPr/>
      </w:pPr>
      <w:r>
        <w:rPr>
          <w:rFonts w:eastAsia="Times New Roman" w:cs="Times New Roman"/>
          <w:sz w:val="24"/>
        </w:rPr>
        <w:t>Darunter schrieb er:</w:t>
      </w:r>
    </w:p>
    <w:p>
      <w:pPr>
        <w:pStyle w:val="Normal"/>
        <w:ind w:firstLine="312"/>
        <w:jc w:val="both"/>
        <w:rPr/>
      </w:pPr>
      <w:r>
        <w:rPr>
          <w:rFonts w:eastAsia="Times New Roman" w:cs="Times New Roman"/>
          <w:b/>
          <w:sz w:val="24"/>
        </w:rPr>
        <w:t>Folgewirkung außerhalb des eigenen Vorgangs nicht automatisch reversibel.</w:t>
      </w:r>
    </w:p>
    <w:p>
      <w:pPr>
        <w:pStyle w:val="Normal"/>
        <w:ind w:firstLine="312"/>
        <w:jc w:val="both"/>
        <w:rPr/>
      </w:pPr>
      <w:r>
        <w:rPr>
          <w:rFonts w:eastAsia="Times New Roman" w:cs="Times New Roman"/>
          <w:sz w:val="24"/>
        </w:rPr>
        <w:t>Dann ließ er sich bestätigen, wann die Korrektur beim Arbeitgeber angekommen war.</w:t>
      </w:r>
    </w:p>
    <w:p>
      <w:pPr>
        <w:pStyle w:val="Normal"/>
        <w:ind w:firstLine="312"/>
        <w:jc w:val="both"/>
        <w:rPr/>
      </w:pPr>
      <w:r>
        <w:rPr>
          <w:rFonts w:eastAsia="Times New Roman" w:cs="Times New Roman"/>
          <w:sz w:val="24"/>
        </w:rPr>
        <w:t>Zeitstempel: 10.14 Uhr.</w:t>
      </w:r>
    </w:p>
    <w:p>
      <w:pPr>
        <w:pStyle w:val="Normal"/>
        <w:ind w:firstLine="312"/>
        <w:jc w:val="both"/>
        <w:rPr/>
      </w:pPr>
      <w:r>
        <w:rPr>
          <w:rFonts w:eastAsia="Times New Roman" w:cs="Times New Roman"/>
          <w:sz w:val="24"/>
        </w:rPr>
        <w:t>Die neue Schichtplanung war um 9.52 Uhr freigegeben worden.</w:t>
      </w:r>
    </w:p>
    <w:p>
      <w:pPr>
        <w:pStyle w:val="Normal"/>
        <w:ind w:firstLine="312"/>
        <w:jc w:val="both"/>
        <w:rPr/>
      </w:pPr>
      <w:r>
        <w:rPr>
          <w:rFonts w:eastAsia="Times New Roman" w:cs="Times New Roman"/>
          <w:sz w:val="24"/>
        </w:rPr>
        <w:t>Zweiundzwanzig Minuten.</w:t>
      </w:r>
    </w:p>
    <w:p>
      <w:pPr>
        <w:pStyle w:val="Normal"/>
        <w:ind w:firstLine="312"/>
        <w:jc w:val="both"/>
        <w:rPr/>
      </w:pPr>
      <w:r>
        <w:rPr>
          <w:rFonts w:eastAsia="Times New Roman" w:cs="Times New Roman"/>
          <w:sz w:val="24"/>
        </w:rPr>
        <w:t>Kein böser Wille. Kein Systemfehler.</w:t>
      </w:r>
    </w:p>
    <w:p>
      <w:pPr>
        <w:pStyle w:val="Normal"/>
        <w:ind w:firstLine="312"/>
        <w:jc w:val="both"/>
        <w:rPr/>
      </w:pPr>
      <w:r>
        <w:rPr>
          <w:rFonts w:eastAsia="Times New Roman" w:cs="Times New Roman"/>
          <w:sz w:val="24"/>
        </w:rPr>
        <w:t>Nur eine Entscheidung, die früher in einem anderen Prozess wirksam geworden war als ihre spätere Korrektur.</w:t>
      </w:r>
    </w:p>
    <w:p>
      <w:pPr>
        <w:pStyle w:val="Normal"/>
        <w:ind w:firstLine="312"/>
        <w:jc w:val="both"/>
        <w:rPr/>
      </w:pPr>
      <w:r>
        <w:rPr>
          <w:rFonts w:eastAsia="Times New Roman" w:cs="Times New Roman"/>
          <w:sz w:val="24"/>
        </w:rPr>
        <w:t>Daniel schrieb auch diese beiden Uhrzeiten in den Nachbericht.</w:t>
      </w:r>
    </w:p>
    <w:p>
      <w:pPr>
        <w:pStyle w:val="Normal"/>
        <w:ind w:firstLine="312"/>
        <w:jc w:val="both"/>
        <w:rPr/>
      </w:pPr>
      <w:r>
        <w:rPr>
          <w:rFonts w:eastAsia="Times New Roman" w:cs="Times New Roman"/>
          <w:sz w:val="24"/>
        </w:rPr>
        <w:t>Nicht weil zweiundzwanzig Minuten den Schaden erklärten.</w:t>
      </w:r>
    </w:p>
    <w:p>
      <w:pPr>
        <w:pStyle w:val="Normal"/>
        <w:ind w:firstLine="312"/>
        <w:jc w:val="both"/>
        <w:rPr/>
      </w:pPr>
      <w:r>
        <w:rPr>
          <w:rFonts w:eastAsia="Times New Roman" w:cs="Times New Roman"/>
          <w:sz w:val="24"/>
        </w:rPr>
        <w:t>Sondern weil sie zeigten, wie schnell eine vorläufige Bewertung ein Eigenleben bekommen konnte, sobald eine andere Organisation darauf reagierte.</w:t>
      </w:r>
    </w:p>
    <w:p>
      <w:pPr>
        <w:pStyle w:val="Normal"/>
        <w:ind w:firstLine="312"/>
        <w:jc w:val="both"/>
        <w:rPr/>
      </w:pPr>
      <w:r>
        <w:rPr>
          <w:rFonts w:eastAsia="Times New Roman" w:cs="Times New Roman"/>
          <w:sz w:val="24"/>
        </w:rPr>
        <w:t>Daniel öffnete nach dem Gespräch mit Weber nicht sofort den nächsten Vorgang.</w:t>
      </w:r>
    </w:p>
    <w:p>
      <w:pPr>
        <w:pStyle w:val="Normal"/>
        <w:ind w:firstLine="312"/>
        <w:jc w:val="both"/>
        <w:rPr/>
      </w:pPr>
      <w:r>
        <w:rPr>
          <w:rFonts w:eastAsia="Times New Roman" w:cs="Times New Roman"/>
          <w:sz w:val="24"/>
        </w:rPr>
        <w:t>Er ging den Korrekturweg selbst durch.</w:t>
      </w:r>
    </w:p>
    <w:p>
      <w:pPr>
        <w:pStyle w:val="Normal"/>
        <w:ind w:firstLine="312"/>
        <w:jc w:val="both"/>
        <w:rPr/>
      </w:pPr>
      <w:r>
        <w:rPr>
          <w:rFonts w:eastAsia="Times New Roman" w:cs="Times New Roman"/>
          <w:sz w:val="24"/>
        </w:rPr>
        <w:t>Sicherheitsbewertung geändert.</w:t>
      </w:r>
    </w:p>
    <w:p>
      <w:pPr>
        <w:pStyle w:val="Normal"/>
        <w:ind w:firstLine="312"/>
        <w:jc w:val="both"/>
        <w:rPr/>
      </w:pPr>
      <w:r>
        <w:rPr>
          <w:rFonts w:eastAsia="Times New Roman" w:cs="Times New Roman"/>
          <w:sz w:val="24"/>
        </w:rPr>
        <w:t>Arbeitgeber informiert.</w:t>
      </w:r>
    </w:p>
    <w:p>
      <w:pPr>
        <w:pStyle w:val="Normal"/>
        <w:ind w:firstLine="312"/>
        <w:jc w:val="both"/>
        <w:rPr/>
      </w:pPr>
      <w:r>
        <w:rPr>
          <w:rFonts w:eastAsia="Times New Roman" w:cs="Times New Roman"/>
          <w:sz w:val="24"/>
        </w:rPr>
        <w:t>Interner Projektzugang: Sperrvermerk aufgehoben.</w:t>
      </w:r>
    </w:p>
    <w:p>
      <w:pPr>
        <w:pStyle w:val="Normal"/>
        <w:ind w:firstLine="312"/>
        <w:jc w:val="both"/>
        <w:rPr/>
      </w:pPr>
      <w:r>
        <w:rPr>
          <w:rFonts w:eastAsia="Times New Roman" w:cs="Times New Roman"/>
          <w:sz w:val="24"/>
        </w:rPr>
        <w:t>Dienstplan: außerhalb ihres Zugriffs.</w:t>
      </w:r>
    </w:p>
    <w:p>
      <w:pPr>
        <w:pStyle w:val="Normal"/>
        <w:ind w:firstLine="312"/>
        <w:jc w:val="both"/>
        <w:rPr/>
      </w:pPr>
      <w:r>
        <w:rPr>
          <w:rFonts w:eastAsia="Times New Roman" w:cs="Times New Roman"/>
          <w:sz w:val="24"/>
        </w:rPr>
        <w:t>Personalentscheidung: außerhalb ihres Zugriffs.</w:t>
      </w:r>
    </w:p>
    <w:p>
      <w:pPr>
        <w:pStyle w:val="Normal"/>
        <w:ind w:firstLine="312"/>
        <w:jc w:val="both"/>
        <w:rPr/>
      </w:pPr>
      <w:r>
        <w:rPr>
          <w:rFonts w:eastAsia="Times New Roman" w:cs="Times New Roman"/>
          <w:sz w:val="24"/>
        </w:rPr>
        <w:t>Familie: überhaupt kein Systemfeld.</w:t>
      </w:r>
    </w:p>
    <w:p>
      <w:pPr>
        <w:pStyle w:val="Normal"/>
        <w:ind w:firstLine="312"/>
        <w:jc w:val="both"/>
        <w:rPr/>
      </w:pPr>
      <w:r>
        <w:rPr>
          <w:rFonts w:eastAsia="Times New Roman" w:cs="Times New Roman"/>
          <w:sz w:val="24"/>
        </w:rPr>
        <w:t>Auf dem Bildschirm sah die Korrektur fast vollständig aus.</w:t>
      </w:r>
    </w:p>
    <w:p>
      <w:pPr>
        <w:pStyle w:val="Normal"/>
        <w:ind w:firstLine="312"/>
        <w:jc w:val="both"/>
        <w:rPr/>
      </w:pPr>
      <w:r>
        <w:rPr>
          <w:rFonts w:eastAsia="Times New Roman" w:cs="Times New Roman"/>
          <w:sz w:val="24"/>
        </w:rPr>
        <w:t>In Webers Leben war sie es nicht.</w:t>
      </w:r>
    </w:p>
    <w:p>
      <w:pPr>
        <w:pStyle w:val="Normal"/>
        <w:ind w:firstLine="312"/>
        <w:jc w:val="both"/>
        <w:rPr/>
      </w:pPr>
      <w:r>
        <w:rPr>
          <w:rFonts w:eastAsia="Times New Roman" w:cs="Times New Roman"/>
          <w:sz w:val="24"/>
        </w:rPr>
        <w:t>Daniel rief nicht noch einmal beim Arbeitgeber an. Er hätte nur denselben Druck in die Gegenrichtung erzeugt, den er zuvor kritisierte.</w:t>
      </w:r>
    </w:p>
    <w:p>
      <w:pPr>
        <w:pStyle w:val="Normal"/>
        <w:ind w:firstLine="312"/>
        <w:jc w:val="both"/>
        <w:rPr/>
      </w:pPr>
      <w:r>
        <w:rPr>
          <w:rFonts w:eastAsia="Times New Roman" w:cs="Times New Roman"/>
          <w:sz w:val="24"/>
        </w:rPr>
        <w:t xml:space="preserve">Stattdessen ergänzte er im Projektvermerk ausdrücklich, dass die personenbezogenen Verdachtsmomente </w:t>
      </w:r>
      <w:r>
        <w:rPr>
          <w:rFonts w:eastAsia="Times New Roman" w:cs="Times New Roman"/>
          <w:b/>
          <w:sz w:val="24"/>
        </w:rPr>
        <w:t>nicht bestätigt</w:t>
      </w:r>
      <w:r>
        <w:rPr>
          <w:rFonts w:eastAsia="Times New Roman" w:cs="Times New Roman"/>
          <w:sz w:val="24"/>
        </w:rPr>
        <w:t xml:space="preserve"> waren und nicht als Resthinweis in Folgeprüfungen übernommen werden sollten.</w:t>
      </w:r>
    </w:p>
    <w:p>
      <w:pPr>
        <w:pStyle w:val="Normal"/>
        <w:ind w:firstLine="312"/>
        <w:jc w:val="both"/>
        <w:rPr/>
      </w:pPr>
      <w:r>
        <w:rPr>
          <w:rFonts w:eastAsia="Times New Roman" w:cs="Times New Roman"/>
          <w:sz w:val="24"/>
        </w:rPr>
        <w:t>Jonas sah den Satz.</w:t>
      </w:r>
    </w:p>
    <w:p>
      <w:pPr>
        <w:pStyle w:val="Normal"/>
        <w:ind w:firstLine="312"/>
        <w:jc w:val="both"/>
        <w:rPr/>
      </w:pPr>
      <w:r>
        <w:rPr>
          <w:rFonts w:eastAsia="Times New Roman" w:cs="Times New Roman"/>
          <w:sz w:val="24"/>
        </w:rPr>
        <w:t>„</w:t>
      </w:r>
      <w:r>
        <w:rPr>
          <w:rFonts w:eastAsia="Times New Roman" w:cs="Times New Roman"/>
          <w:sz w:val="24"/>
        </w:rPr>
        <w:t>Damit verschwindet er aus unserem Kreis.“</w:t>
      </w:r>
    </w:p>
    <w:p>
      <w:pPr>
        <w:pStyle w:val="Normal"/>
        <w:ind w:firstLine="312"/>
        <w:jc w:val="both"/>
        <w:rPr/>
      </w:pPr>
      <w:r>
        <w:rPr>
          <w:rFonts w:eastAsia="Times New Roman" w:cs="Times New Roman"/>
          <w:sz w:val="24"/>
        </w:rPr>
        <w:t>„</w:t>
      </w:r>
      <w:r>
        <w:rPr>
          <w:rFonts w:eastAsia="Times New Roman" w:cs="Times New Roman"/>
          <w:sz w:val="24"/>
        </w:rPr>
        <w:t>Aus diesem Verdacht.“</w:t>
      </w:r>
    </w:p>
    <w:p>
      <w:pPr>
        <w:pStyle w:val="Normal"/>
        <w:ind w:firstLine="312"/>
        <w:jc w:val="both"/>
        <w:rPr/>
      </w:pPr>
      <w:r>
        <w:rPr>
          <w:rFonts w:eastAsia="Times New Roman" w:cs="Times New Roman"/>
          <w:sz w:val="24"/>
        </w:rPr>
        <w:t>„</w:t>
      </w:r>
      <w:r>
        <w:rPr>
          <w:rFonts w:eastAsia="Times New Roman" w:cs="Times New Roman"/>
          <w:sz w:val="24"/>
        </w:rPr>
        <w:t>Und wenn später etwas Neues kommt?“</w:t>
      </w:r>
    </w:p>
    <w:p>
      <w:pPr>
        <w:pStyle w:val="Normal"/>
        <w:ind w:firstLine="312"/>
        <w:jc w:val="both"/>
        <w:rPr/>
      </w:pPr>
      <w:r>
        <w:rPr>
          <w:rFonts w:eastAsia="Times New Roman" w:cs="Times New Roman"/>
          <w:sz w:val="24"/>
        </w:rPr>
        <w:t>„</w:t>
      </w:r>
      <w:r>
        <w:rPr>
          <w:rFonts w:eastAsia="Times New Roman" w:cs="Times New Roman"/>
          <w:sz w:val="24"/>
        </w:rPr>
        <w:t>Dann ist es neu.“</w:t>
      </w:r>
    </w:p>
    <w:p>
      <w:pPr>
        <w:pStyle w:val="Normal"/>
        <w:ind w:firstLine="312"/>
        <w:jc w:val="both"/>
        <w:rPr/>
      </w:pPr>
      <w:r>
        <w:rPr>
          <w:rFonts w:eastAsia="Times New Roman" w:cs="Times New Roman"/>
          <w:sz w:val="24"/>
        </w:rPr>
        <w:t>Nach dem Gespräch zog Daniel die Zeitlinie zurück. Diensthandy. Nachtzugang. Schichtübersicht. Bei jedem Punkt hatte es eine harmlose Gegenlesart gegeben. Er hatte sie gesehen. Nur weniger schwer gewichtet, je realer die Gefahr des Nicht-Handelns geworden war.</w:t>
      </w:r>
    </w:p>
    <w:p>
      <w:pPr>
        <w:pStyle w:val="Normal"/>
        <w:ind w:firstLine="312"/>
        <w:jc w:val="both"/>
        <w:rPr/>
      </w:pPr>
      <w:r>
        <w:rPr>
          <w:rFonts w:eastAsia="Times New Roman" w:cs="Times New Roman"/>
          <w:sz w:val="24"/>
        </w:rPr>
        <w:t>Der breite Prüfkreis hatte real funktioniert. Weber war trotzdem falsch belastet worden. Beides blieb wahr.</w:t>
      </w:r>
    </w:p>
    <w:p>
      <w:pPr>
        <w:pStyle w:val="Normal"/>
        <w:ind w:firstLine="312"/>
        <w:jc w:val="both"/>
        <w:rPr/>
      </w:pPr>
      <w:r>
        <w:rPr>
          <w:rFonts w:eastAsia="Times New Roman" w:cs="Times New Roman"/>
          <w:sz w:val="24"/>
        </w:rPr>
        <w:t>Der Fehler lag nicht in einer fehlenden Gegenhypothese. Er lag darin, was sie in Daniels Rechnung noch wert gewesen war.</w:t>
      </w:r>
    </w:p>
    <w:p>
      <w:pPr>
        <w:pStyle w:val="Normal"/>
        <w:ind w:firstLine="312"/>
        <w:jc w:val="both"/>
        <w:rPr/>
      </w:pPr>
      <w:r>
        <w:rPr>
          <w:rFonts w:eastAsia="Times New Roman" w:cs="Times New Roman"/>
          <w:sz w:val="24"/>
        </w:rPr>
        <w:t xml:space="preserve">Neben zwei frühen </w:t>
      </w:r>
      <w:r>
        <w:rPr>
          <w:rFonts w:eastAsia="Times New Roman" w:cs="Times New Roman"/>
          <w:b/>
          <w:sz w:val="24"/>
        </w:rPr>
        <w:t>offen</w:t>
      </w:r>
      <w:r>
        <w:rPr>
          <w:rFonts w:eastAsia="Times New Roman" w:cs="Times New Roman"/>
          <w:sz w:val="24"/>
        </w:rPr>
        <w:t xml:space="preserve">-Markierungen schrieb er: </w:t>
      </w:r>
      <w:r>
        <w:rPr>
          <w:rFonts w:eastAsia="Times New Roman" w:cs="Times New Roman"/>
          <w:b/>
          <w:sz w:val="24"/>
        </w:rPr>
        <w:t>Gegenlesart vorhanden, Gewicht im Verlauf gesunken. Warum?</w:t>
      </w:r>
    </w:p>
    <w:p>
      <w:pPr>
        <w:pStyle w:val="Normal"/>
        <w:ind w:firstLine="312"/>
        <w:jc w:val="both"/>
        <w:rPr/>
      </w:pPr>
      <w:r>
        <w:rPr>
          <w:rFonts w:eastAsia="Times New Roman" w:cs="Times New Roman"/>
          <w:sz w:val="24"/>
        </w:rPr>
        <w:t>Lena las über seine Schulter.</w:t>
      </w:r>
    </w:p>
    <w:p>
      <w:pPr>
        <w:pStyle w:val="Normal"/>
        <w:ind w:firstLine="312"/>
        <w:jc w:val="both"/>
        <w:rPr/>
      </w:pPr>
      <w:r>
        <w:rPr>
          <w:rFonts w:eastAsia="Times New Roman" w:cs="Times New Roman"/>
          <w:sz w:val="24"/>
        </w:rPr>
        <w:t>„</w:t>
      </w:r>
      <w:r>
        <w:rPr>
          <w:rFonts w:eastAsia="Times New Roman" w:cs="Times New Roman"/>
          <w:sz w:val="24"/>
        </w:rPr>
        <w:t>Das ist die bessere Frage.“</w:t>
      </w:r>
    </w:p>
    <w:p>
      <w:pPr>
        <w:pStyle w:val="Normal"/>
        <w:ind w:firstLine="312"/>
        <w:jc w:val="both"/>
        <w:rPr/>
      </w:pPr>
      <w:r>
        <w:rPr>
          <w:rFonts w:eastAsia="Times New Roman" w:cs="Times New Roman"/>
          <w:sz w:val="24"/>
        </w:rPr>
        <w:t>Daniel nickte.</w:t>
      </w:r>
      <w:r>
        <w:br w:type="page"/>
      </w:r>
    </w:p>
    <w:p>
      <w:pPr>
        <w:pStyle w:val="Heading1"/>
        <w:rPr/>
      </w:pPr>
      <w:bookmarkStart w:id="25" w:name="__RefHeading___Toc10807_3868886748"/>
      <w:bookmarkEnd w:id="25"/>
      <w:r>
        <w:rPr/>
        <w:t>Kapitel 25</w:t>
      </w:r>
    </w:p>
    <w:p>
      <w:pPr>
        <w:pStyle w:val="Normal"/>
        <w:ind w:hanging="0"/>
        <w:jc w:val="both"/>
        <w:rPr/>
      </w:pPr>
      <w:r>
        <w:rPr>
          <w:rFonts w:eastAsia="Times New Roman" w:cs="Times New Roman"/>
          <w:sz w:val="24"/>
        </w:rPr>
        <w:t>20.11 Uhr.</w:t>
      </w:r>
    </w:p>
    <w:p>
      <w:pPr>
        <w:pStyle w:val="Normal"/>
        <w:ind w:firstLine="312"/>
        <w:jc w:val="both"/>
        <w:rPr/>
      </w:pPr>
      <w:r>
        <w:rPr>
          <w:rFonts w:eastAsia="Times New Roman" w:cs="Times New Roman"/>
          <w:sz w:val="24"/>
        </w:rPr>
        <w:t>Daniel hatte die Zahl schon dutzendfach gesehen.</w:t>
      </w:r>
    </w:p>
    <w:p>
      <w:pPr>
        <w:pStyle w:val="Normal"/>
        <w:ind w:firstLine="312"/>
        <w:jc w:val="both"/>
        <w:rPr/>
      </w:pPr>
      <w:r>
        <w:rPr>
          <w:rFonts w:eastAsia="Times New Roman" w:cs="Times New Roman"/>
          <w:sz w:val="24"/>
        </w:rPr>
        <w:t>Sie stand in der ersten Nachricht der Quelle.</w:t>
      </w:r>
    </w:p>
    <w:p>
      <w:pPr>
        <w:pStyle w:val="Normal"/>
        <w:ind w:firstLine="312"/>
        <w:jc w:val="both"/>
        <w:rPr/>
      </w:pPr>
      <w:r>
        <w:rPr>
          <w:rFonts w:eastAsia="Times New Roman" w:cs="Times New Roman"/>
          <w:b/>
          <w:sz w:val="24"/>
        </w:rPr>
        <w:t>20.11 Uhr. Hausflur Ihrer Mutter. Sie haben das Namensschild am Briefkasten wieder festgedrückt.</w:t>
      </w:r>
    </w:p>
    <w:p>
      <w:pPr>
        <w:pStyle w:val="Normal"/>
        <w:ind w:firstLine="312"/>
        <w:jc w:val="both"/>
        <w:rPr/>
      </w:pPr>
      <w:r>
        <w:rPr>
          <w:rFonts w:eastAsia="Times New Roman" w:cs="Times New Roman"/>
          <w:sz w:val="24"/>
        </w:rPr>
        <w:t>Damals war sie vor allem persönlich gewesen.</w:t>
      </w:r>
    </w:p>
    <w:p>
      <w:pPr>
        <w:pStyle w:val="Normal"/>
        <w:ind w:firstLine="312"/>
        <w:jc w:val="both"/>
        <w:rPr/>
      </w:pPr>
      <w:r>
        <w:rPr>
          <w:rFonts w:eastAsia="Times New Roman" w:cs="Times New Roman"/>
          <w:sz w:val="24"/>
        </w:rPr>
        <w:t>Jetzt störte ihn etwas anderes.</w:t>
      </w:r>
    </w:p>
    <w:p>
      <w:pPr>
        <w:pStyle w:val="Normal"/>
        <w:ind w:firstLine="312"/>
        <w:jc w:val="both"/>
        <w:rPr/>
      </w:pPr>
      <w:r>
        <w:rPr>
          <w:rFonts w:eastAsia="Times New Roman" w:cs="Times New Roman"/>
          <w:sz w:val="24"/>
        </w:rPr>
        <w:t>Er war wegen Weber noch einmal an den Anfang zurückgegangen.</w:t>
      </w:r>
    </w:p>
    <w:p>
      <w:pPr>
        <w:pStyle w:val="Normal"/>
        <w:ind w:firstLine="312"/>
        <w:jc w:val="both"/>
        <w:rPr/>
      </w:pPr>
      <w:r>
        <w:rPr>
          <w:rFonts w:eastAsia="Times New Roman" w:cs="Times New Roman"/>
          <w:sz w:val="24"/>
        </w:rPr>
        <w:t>Nicht systematisch.</w:t>
      </w:r>
    </w:p>
    <w:p>
      <w:pPr>
        <w:pStyle w:val="Normal"/>
        <w:ind w:firstLine="312"/>
        <w:jc w:val="both"/>
        <w:rPr/>
      </w:pPr>
      <w:r>
        <w:rPr>
          <w:rFonts w:eastAsia="Times New Roman" w:cs="Times New Roman"/>
          <w:sz w:val="24"/>
        </w:rPr>
        <w:t>Keine große Zeitleiste auf dem Wandmonitor.</w:t>
      </w:r>
    </w:p>
    <w:p>
      <w:pPr>
        <w:pStyle w:val="Normal"/>
        <w:ind w:firstLine="312"/>
        <w:jc w:val="both"/>
        <w:rPr/>
      </w:pPr>
      <w:r>
        <w:rPr>
          <w:rFonts w:eastAsia="Times New Roman" w:cs="Times New Roman"/>
          <w:sz w:val="24"/>
        </w:rPr>
        <w:t>Einfach die alten Nachrichten, seine Notizen und die Stellen, an denen er im Nachhinein eine Bedeutung gesehen hatte, die damals noch nicht da gewesen war.</w:t>
      </w:r>
    </w:p>
    <w:p>
      <w:pPr>
        <w:pStyle w:val="Normal"/>
        <w:ind w:firstLine="312"/>
        <w:jc w:val="both"/>
        <w:rPr/>
      </w:pPr>
      <w:r>
        <w:rPr>
          <w:rFonts w:eastAsia="Times New Roman" w:cs="Times New Roman"/>
          <w:sz w:val="24"/>
        </w:rPr>
        <w:t>Die erste Warnung.</w:t>
      </w:r>
    </w:p>
    <w:p>
      <w:pPr>
        <w:pStyle w:val="Normal"/>
        <w:ind w:firstLine="312"/>
        <w:jc w:val="both"/>
        <w:rPr/>
      </w:pPr>
      <w:r>
        <w:rPr>
          <w:rFonts w:eastAsia="Times New Roman" w:cs="Times New Roman"/>
          <w:sz w:val="24"/>
        </w:rPr>
        <w:t>Der gelbe Streifen.</w:t>
      </w:r>
    </w:p>
    <w:p>
      <w:pPr>
        <w:pStyle w:val="Normal"/>
        <w:ind w:firstLine="312"/>
        <w:jc w:val="both"/>
        <w:rPr/>
      </w:pPr>
      <w:r>
        <w:rPr>
          <w:rFonts w:eastAsia="Times New Roman" w:cs="Times New Roman"/>
          <w:sz w:val="24"/>
        </w:rPr>
        <w:t>Die Abholung.</w:t>
      </w:r>
    </w:p>
    <w:p>
      <w:pPr>
        <w:pStyle w:val="Normal"/>
        <w:ind w:firstLine="312"/>
        <w:jc w:val="both"/>
        <w:rPr/>
      </w:pPr>
      <w:r>
        <w:rPr>
          <w:rFonts w:eastAsia="Times New Roman" w:cs="Times New Roman"/>
          <w:sz w:val="24"/>
        </w:rPr>
        <w:t>Der Briefkasten.</w:t>
      </w:r>
    </w:p>
    <w:p>
      <w:pPr>
        <w:pStyle w:val="Normal"/>
        <w:ind w:firstLine="312"/>
        <w:jc w:val="both"/>
        <w:rPr/>
      </w:pPr>
      <w:r>
        <w:rPr>
          <w:rFonts w:eastAsia="Times New Roman" w:cs="Times New Roman"/>
          <w:sz w:val="24"/>
        </w:rPr>
        <w:t>Daniel blieb bei der Uhrzeit hängen.</w:t>
      </w:r>
    </w:p>
    <w:p>
      <w:pPr>
        <w:pStyle w:val="Normal"/>
        <w:ind w:firstLine="312"/>
        <w:jc w:val="both"/>
        <w:rPr/>
      </w:pPr>
      <w:r>
        <w:rPr>
          <w:rFonts w:eastAsia="Times New Roman" w:cs="Times New Roman"/>
          <w:sz w:val="24"/>
        </w:rPr>
        <w:t>20.11 Uhr.</w:t>
      </w:r>
    </w:p>
    <w:p>
      <w:pPr>
        <w:pStyle w:val="Normal"/>
        <w:ind w:firstLine="312"/>
        <w:jc w:val="both"/>
        <w:rPr/>
      </w:pPr>
      <w:r>
        <w:rPr>
          <w:rFonts w:eastAsia="Times New Roman" w:cs="Times New Roman"/>
          <w:sz w:val="24"/>
        </w:rPr>
        <w:t>Er öffnete seinen Kalender.</w:t>
      </w:r>
    </w:p>
    <w:p>
      <w:pPr>
        <w:pStyle w:val="Normal"/>
        <w:ind w:firstLine="312"/>
        <w:jc w:val="both"/>
        <w:rPr/>
      </w:pPr>
      <w:r>
        <w:rPr>
          <w:rFonts w:eastAsia="Times New Roman" w:cs="Times New Roman"/>
          <w:sz w:val="24"/>
        </w:rPr>
        <w:t>Der Termin mit Jana stand dort als privater Block. Keine Adresse.</w:t>
      </w:r>
    </w:p>
    <w:p>
      <w:pPr>
        <w:pStyle w:val="Normal"/>
        <w:ind w:firstLine="312"/>
        <w:jc w:val="both"/>
        <w:rPr/>
      </w:pPr>
      <w:r>
        <w:rPr>
          <w:rFonts w:eastAsia="Times New Roman" w:cs="Times New Roman"/>
          <w:sz w:val="24"/>
        </w:rPr>
        <w:t>Er öffnete die Nachricht von Jana aus jener Woche.</w:t>
      </w:r>
    </w:p>
    <w:p>
      <w:pPr>
        <w:pStyle w:val="Normal"/>
        <w:ind w:firstLine="312"/>
        <w:jc w:val="both"/>
        <w:rPr/>
      </w:pPr>
      <w:r>
        <w:rPr>
          <w:rFonts w:eastAsia="Times New Roman" w:cs="Times New Roman"/>
          <w:b/>
          <w:sz w:val="24"/>
        </w:rPr>
        <w:t>Bin schon oben. Makler kommt später noch mal durch.</w:t>
      </w:r>
    </w:p>
    <w:p>
      <w:pPr>
        <w:pStyle w:val="Normal"/>
        <w:ind w:firstLine="312"/>
        <w:jc w:val="both"/>
        <w:rPr/>
      </w:pPr>
      <w:r>
        <w:rPr>
          <w:rFonts w:eastAsia="Times New Roman" w:cs="Times New Roman"/>
          <w:sz w:val="24"/>
        </w:rPr>
        <w:t>Dann die Unterlagen zum Lagerkomplex.</w:t>
      </w:r>
    </w:p>
    <w:p>
      <w:pPr>
        <w:pStyle w:val="Normal"/>
        <w:ind w:firstLine="312"/>
        <w:jc w:val="both"/>
        <w:rPr/>
      </w:pPr>
      <w:r>
        <w:rPr>
          <w:rFonts w:eastAsia="Times New Roman" w:cs="Times New Roman"/>
          <w:sz w:val="24"/>
        </w:rPr>
        <w:t>Dann die interne Zuweisung des Vorgangs.</w:t>
      </w:r>
    </w:p>
    <w:p>
      <w:pPr>
        <w:pStyle w:val="Normal"/>
        <w:ind w:firstLine="312"/>
        <w:jc w:val="both"/>
        <w:rPr/>
      </w:pPr>
      <w:r>
        <w:rPr>
          <w:rFonts w:eastAsia="Times New Roman" w:cs="Times New Roman"/>
          <w:sz w:val="24"/>
        </w:rPr>
        <w:t>Die Reihenfolge lag seit Tagen vor ihm.</w:t>
      </w:r>
    </w:p>
    <w:p>
      <w:pPr>
        <w:pStyle w:val="Normal"/>
        <w:ind w:firstLine="312"/>
        <w:jc w:val="both"/>
        <w:rPr/>
      </w:pPr>
      <w:r>
        <w:rPr>
          <w:rFonts w:eastAsia="Times New Roman" w:cs="Times New Roman"/>
          <w:sz w:val="24"/>
        </w:rPr>
        <w:t>Er hatte sie nur nie nebeneinandergelegt.</w:t>
      </w:r>
    </w:p>
    <w:p>
      <w:pPr>
        <w:pStyle w:val="Normal"/>
        <w:ind w:firstLine="312"/>
        <w:jc w:val="both"/>
        <w:rPr/>
      </w:pPr>
      <w:r>
        <w:rPr>
          <w:rFonts w:eastAsia="Times New Roman" w:cs="Times New Roman"/>
          <w:sz w:val="24"/>
        </w:rPr>
        <w:t>Am Abend mit Jana war er noch nicht mit Lagerhaus C befasst gewesen.</w:t>
      </w:r>
    </w:p>
    <w:p>
      <w:pPr>
        <w:pStyle w:val="Normal"/>
        <w:ind w:firstLine="312"/>
        <w:jc w:val="both"/>
        <w:rPr/>
      </w:pPr>
      <w:r>
        <w:rPr>
          <w:rFonts w:eastAsia="Times New Roman" w:cs="Times New Roman"/>
          <w:sz w:val="24"/>
        </w:rPr>
        <w:t>Berg hatte ihm den Vorgang erst danach auf den Tisch gelegt.</w:t>
      </w:r>
    </w:p>
    <w:p>
      <w:pPr>
        <w:pStyle w:val="Normal"/>
        <w:ind w:firstLine="312"/>
        <w:jc w:val="both"/>
        <w:rPr/>
      </w:pPr>
      <w:r>
        <w:rPr>
          <w:rFonts w:eastAsia="Times New Roman" w:cs="Times New Roman"/>
          <w:sz w:val="24"/>
        </w:rPr>
        <w:t>Nicht Stunden vorher.</w:t>
      </w:r>
    </w:p>
    <w:p>
      <w:pPr>
        <w:pStyle w:val="Normal"/>
        <w:ind w:firstLine="312"/>
        <w:jc w:val="both"/>
        <w:rPr/>
      </w:pPr>
      <w:r>
        <w:rPr>
          <w:rFonts w:eastAsia="Times New Roman" w:cs="Times New Roman"/>
          <w:sz w:val="24"/>
        </w:rPr>
        <w:t>Danach.</w:t>
      </w:r>
    </w:p>
    <w:p>
      <w:pPr>
        <w:pStyle w:val="Normal"/>
        <w:ind w:firstLine="312"/>
        <w:jc w:val="both"/>
        <w:rPr/>
      </w:pPr>
      <w:r>
        <w:rPr>
          <w:rFonts w:eastAsia="Times New Roman" w:cs="Times New Roman"/>
          <w:sz w:val="24"/>
        </w:rPr>
        <w:t>Daniel saß still.</w:t>
      </w:r>
    </w:p>
    <w:p>
      <w:pPr>
        <w:pStyle w:val="Normal"/>
        <w:ind w:firstLine="312"/>
        <w:jc w:val="both"/>
        <w:rPr/>
      </w:pPr>
      <w:r>
        <w:rPr>
          <w:rFonts w:eastAsia="Times New Roman" w:cs="Times New Roman"/>
          <w:sz w:val="24"/>
        </w:rPr>
        <w:t>Er prüfte die Uhrzeiten noch einmal, weil die erste Reaktion zu schnell war.</w:t>
      </w:r>
    </w:p>
    <w:p>
      <w:pPr>
        <w:pStyle w:val="Normal"/>
        <w:ind w:firstLine="312"/>
        <w:jc w:val="both"/>
        <w:rPr/>
      </w:pPr>
      <w:r>
        <w:rPr>
          <w:rFonts w:eastAsia="Times New Roman" w:cs="Times New Roman"/>
          <w:sz w:val="24"/>
        </w:rPr>
        <w:t>Vielleicht hatte der Vorgang schon irgendwo in seinem Arbeitsbereich gelegen.</w:t>
      </w:r>
    </w:p>
    <w:p>
      <w:pPr>
        <w:pStyle w:val="Normal"/>
        <w:ind w:firstLine="312"/>
        <w:jc w:val="both"/>
        <w:rPr/>
      </w:pPr>
      <w:r>
        <w:rPr>
          <w:rFonts w:eastAsia="Times New Roman" w:cs="Times New Roman"/>
          <w:sz w:val="24"/>
        </w:rPr>
        <w:t>Nein.</w:t>
      </w:r>
    </w:p>
    <w:p>
      <w:pPr>
        <w:pStyle w:val="Normal"/>
        <w:ind w:firstLine="312"/>
        <w:jc w:val="both"/>
        <w:rPr/>
      </w:pPr>
      <w:r>
        <w:rPr>
          <w:rFonts w:eastAsia="Times New Roman" w:cs="Times New Roman"/>
          <w:sz w:val="24"/>
        </w:rPr>
        <w:t>Eingang am nächsten Morgen.</w:t>
      </w:r>
    </w:p>
    <w:p>
      <w:pPr>
        <w:pStyle w:val="Normal"/>
        <w:ind w:firstLine="312"/>
        <w:jc w:val="both"/>
        <w:rPr/>
      </w:pPr>
      <w:r>
        <w:rPr>
          <w:rFonts w:eastAsia="Times New Roman" w:cs="Times New Roman"/>
          <w:sz w:val="24"/>
        </w:rPr>
        <w:t>Vielleicht hatte Berg ihm vorher mündlich davon erzählt.</w:t>
      </w:r>
    </w:p>
    <w:p>
      <w:pPr>
        <w:pStyle w:val="Normal"/>
        <w:ind w:firstLine="312"/>
        <w:jc w:val="both"/>
        <w:rPr/>
      </w:pPr>
      <w:r>
        <w:rPr>
          <w:rFonts w:eastAsia="Times New Roman" w:cs="Times New Roman"/>
          <w:sz w:val="24"/>
        </w:rPr>
        <w:t>Daniel öffnete seine Termindokumentation und die Nachrichten mit Berg.</w:t>
      </w:r>
    </w:p>
    <w:p>
      <w:pPr>
        <w:pStyle w:val="Normal"/>
        <w:ind w:firstLine="312"/>
        <w:jc w:val="both"/>
        <w:rPr/>
      </w:pPr>
      <w:r>
        <w:rPr>
          <w:rFonts w:eastAsia="Times New Roman" w:cs="Times New Roman"/>
          <w:sz w:val="24"/>
        </w:rPr>
        <w:t>Nichts.</w:t>
      </w:r>
    </w:p>
    <w:p>
      <w:pPr>
        <w:pStyle w:val="Normal"/>
        <w:ind w:firstLine="312"/>
        <w:jc w:val="both"/>
        <w:rPr/>
      </w:pPr>
      <w:r>
        <w:rPr>
          <w:rFonts w:eastAsia="Times New Roman" w:cs="Times New Roman"/>
          <w:sz w:val="24"/>
        </w:rPr>
        <w:t>Vielleicht war er durch eine andere Aufgabe schon mit der Lageradresse verbunden gewesen.</w:t>
      </w:r>
    </w:p>
    <w:p>
      <w:pPr>
        <w:pStyle w:val="Normal"/>
        <w:ind w:firstLine="312"/>
        <w:jc w:val="both"/>
        <w:rPr/>
      </w:pPr>
      <w:r>
        <w:rPr>
          <w:rFonts w:eastAsia="Times New Roman" w:cs="Times New Roman"/>
          <w:sz w:val="24"/>
        </w:rPr>
        <w:t>Er suchte nach Lagerhaus C in seinen älteren Vorgängen.</w:t>
      </w:r>
    </w:p>
    <w:p>
      <w:pPr>
        <w:pStyle w:val="Normal"/>
        <w:ind w:firstLine="312"/>
        <w:jc w:val="both"/>
        <w:rPr/>
      </w:pPr>
      <w:r>
        <w:rPr>
          <w:rFonts w:eastAsia="Times New Roman" w:cs="Times New Roman"/>
          <w:sz w:val="24"/>
        </w:rPr>
        <w:t>Kein Treffer.</w:t>
      </w:r>
    </w:p>
    <w:p>
      <w:pPr>
        <w:pStyle w:val="Normal"/>
        <w:ind w:firstLine="312"/>
        <w:jc w:val="both"/>
        <w:rPr/>
      </w:pPr>
      <w:r>
        <w:rPr>
          <w:rFonts w:eastAsia="Times New Roman" w:cs="Times New Roman"/>
          <w:sz w:val="24"/>
        </w:rPr>
        <w:t>Einheit 17 ebenfalls nicht.</w:t>
      </w:r>
    </w:p>
    <w:p>
      <w:pPr>
        <w:pStyle w:val="Normal"/>
        <w:ind w:firstLine="312"/>
        <w:jc w:val="both"/>
        <w:rPr/>
      </w:pPr>
      <w:r>
        <w:rPr>
          <w:rFonts w:eastAsia="Times New Roman" w:cs="Times New Roman"/>
          <w:sz w:val="24"/>
        </w:rPr>
        <w:t>Die einzige ältere Berührung mit derselben Anlage war der abgeschlossene Betrugsvorgang, den er erst später über die Adresssuche gefunden hatte.</w:t>
      </w:r>
    </w:p>
    <w:p>
      <w:pPr>
        <w:pStyle w:val="Normal"/>
        <w:ind w:firstLine="312"/>
        <w:jc w:val="both"/>
        <w:rPr/>
      </w:pPr>
      <w:r>
        <w:rPr>
          <w:rFonts w:eastAsia="Times New Roman" w:cs="Times New Roman"/>
          <w:sz w:val="24"/>
        </w:rPr>
        <w:t>Nicht genug, um ihn als zuständigen Bearbeiter des neuen Falls vorherzusehen.</w:t>
      </w:r>
    </w:p>
    <w:p>
      <w:pPr>
        <w:pStyle w:val="Normal"/>
        <w:ind w:firstLine="312"/>
        <w:jc w:val="both"/>
        <w:rPr/>
      </w:pPr>
      <w:r>
        <w:rPr>
          <w:rFonts w:eastAsia="Times New Roman" w:cs="Times New Roman"/>
          <w:sz w:val="24"/>
        </w:rPr>
        <w:t>Daniel öffnete zusätzlich die Übergabeliste des Teams vom nächsten Morgen.</w:t>
      </w:r>
    </w:p>
    <w:p>
      <w:pPr>
        <w:pStyle w:val="Normal"/>
        <w:ind w:firstLine="312"/>
        <w:jc w:val="both"/>
        <w:rPr/>
      </w:pPr>
      <w:r>
        <w:rPr>
          <w:rFonts w:eastAsia="Times New Roman" w:cs="Times New Roman"/>
          <w:sz w:val="24"/>
        </w:rPr>
        <w:t>Der Lagerkomplex stand dort erstmals mit seinem Namen verbunden. 08.34 Uhr.</w:t>
      </w:r>
    </w:p>
    <w:p>
      <w:pPr>
        <w:pStyle w:val="Normal"/>
        <w:ind w:firstLine="312"/>
        <w:jc w:val="both"/>
        <w:rPr/>
      </w:pPr>
      <w:r>
        <w:rPr>
          <w:rFonts w:eastAsia="Times New Roman" w:cs="Times New Roman"/>
          <w:sz w:val="24"/>
        </w:rPr>
        <w:t>Er suchte die Version vom Vorabend.</w:t>
      </w:r>
    </w:p>
    <w:p>
      <w:pPr>
        <w:pStyle w:val="Normal"/>
        <w:ind w:firstLine="312"/>
        <w:jc w:val="both"/>
        <w:rPr/>
      </w:pPr>
      <w:r>
        <w:rPr>
          <w:rFonts w:eastAsia="Times New Roman" w:cs="Times New Roman"/>
          <w:sz w:val="24"/>
        </w:rPr>
        <w:t>Keine Zeile dazu.</w:t>
      </w:r>
    </w:p>
    <w:p>
      <w:pPr>
        <w:pStyle w:val="Normal"/>
        <w:ind w:firstLine="312"/>
        <w:jc w:val="both"/>
        <w:rPr/>
      </w:pPr>
      <w:r>
        <w:rPr>
          <w:rFonts w:eastAsia="Times New Roman" w:cs="Times New Roman"/>
          <w:sz w:val="24"/>
        </w:rPr>
        <w:t>Keine Vormerkung.</w:t>
      </w:r>
    </w:p>
    <w:p>
      <w:pPr>
        <w:pStyle w:val="Normal"/>
        <w:ind w:firstLine="312"/>
        <w:jc w:val="both"/>
        <w:rPr/>
      </w:pPr>
      <w:r>
        <w:rPr>
          <w:rFonts w:eastAsia="Times New Roman" w:cs="Times New Roman"/>
          <w:sz w:val="24"/>
        </w:rPr>
        <w:t>Kein Hinweis, dass Berg den Vorgang bereits für Daniel reserviert hatte.</w:t>
      </w:r>
    </w:p>
    <w:p>
      <w:pPr>
        <w:pStyle w:val="Normal"/>
        <w:ind w:firstLine="312"/>
        <w:jc w:val="both"/>
        <w:rPr/>
      </w:pPr>
      <w:r>
        <w:rPr>
          <w:rFonts w:eastAsia="Times New Roman" w:cs="Times New Roman"/>
          <w:sz w:val="24"/>
        </w:rPr>
        <w:t>Das schloss nicht aus, dass Berg oder jemand anderes vorher darüber gesprochen hatte.</w:t>
      </w:r>
    </w:p>
    <w:p>
      <w:pPr>
        <w:pStyle w:val="Normal"/>
        <w:ind w:firstLine="312"/>
        <w:jc w:val="both"/>
        <w:rPr/>
      </w:pPr>
      <w:r>
        <w:rPr>
          <w:rFonts w:eastAsia="Times New Roman" w:cs="Times New Roman"/>
          <w:sz w:val="24"/>
        </w:rPr>
        <w:t>Es schloss nur aus, dass Daniels normale Arbeitsunterlagen die Beobachtung im Hausflur erklärten.</w:t>
      </w:r>
    </w:p>
    <w:p>
      <w:pPr>
        <w:pStyle w:val="Normal"/>
        <w:ind w:firstLine="312"/>
        <w:jc w:val="both"/>
        <w:rPr/>
      </w:pPr>
      <w:r>
        <w:rPr>
          <w:rFonts w:eastAsia="Times New Roman" w:cs="Times New Roman"/>
          <w:sz w:val="24"/>
        </w:rPr>
        <w:t>Daniel schob den Stuhl zurück. Das Rollen über den Boden klang plötzlich zu laut.</w:t>
      </w:r>
    </w:p>
    <w:p>
      <w:pPr>
        <w:pStyle w:val="Normal"/>
        <w:ind w:firstLine="312"/>
        <w:jc w:val="both"/>
        <w:rPr/>
      </w:pPr>
      <w:r>
        <w:rPr>
          <w:rFonts w:eastAsia="Times New Roman" w:cs="Times New Roman"/>
          <w:sz w:val="24"/>
        </w:rPr>
        <w:t>Er blieb einen Moment stehen.</w:t>
      </w:r>
    </w:p>
    <w:p>
      <w:pPr>
        <w:pStyle w:val="Normal"/>
        <w:ind w:firstLine="312"/>
        <w:jc w:val="both"/>
        <w:rPr/>
      </w:pPr>
      <w:r>
        <w:rPr>
          <w:rFonts w:eastAsia="Times New Roman" w:cs="Times New Roman"/>
          <w:sz w:val="24"/>
        </w:rPr>
        <w:t>Seine rechte Hand lag auf der Tischkante. Die Finger waren kalt.</w:t>
      </w:r>
    </w:p>
    <w:p>
      <w:pPr>
        <w:pStyle w:val="Normal"/>
        <w:ind w:firstLine="312"/>
        <w:jc w:val="both"/>
        <w:rPr/>
      </w:pPr>
      <w:r>
        <w:rPr>
          <w:rFonts w:eastAsia="Times New Roman" w:cs="Times New Roman"/>
          <w:sz w:val="24"/>
        </w:rPr>
        <w:t>Er setzte sich wieder.</w:t>
      </w:r>
    </w:p>
    <w:p>
      <w:pPr>
        <w:pStyle w:val="Normal"/>
        <w:ind w:firstLine="312"/>
        <w:jc w:val="both"/>
        <w:rPr/>
      </w:pPr>
      <w:r>
        <w:rPr>
          <w:rFonts w:eastAsia="Times New Roman" w:cs="Times New Roman"/>
          <w:sz w:val="24"/>
        </w:rPr>
        <w:t>Jemand hatte die Szene im Hausflur auf die Minute genau erfasst, bevor der Fall überhaupt bei ihm lag.</w:t>
      </w:r>
    </w:p>
    <w:p>
      <w:pPr>
        <w:pStyle w:val="Normal"/>
        <w:ind w:firstLine="312"/>
        <w:jc w:val="both"/>
        <w:rPr/>
      </w:pPr>
      <w:r>
        <w:rPr>
          <w:rFonts w:eastAsia="Times New Roman" w:cs="Times New Roman"/>
          <w:sz w:val="24"/>
        </w:rPr>
        <w:t>Das konnte Zufall sein.</w:t>
      </w:r>
    </w:p>
    <w:p>
      <w:pPr>
        <w:pStyle w:val="Normal"/>
        <w:ind w:firstLine="312"/>
        <w:jc w:val="both"/>
        <w:rPr/>
      </w:pPr>
      <w:r>
        <w:rPr>
          <w:rFonts w:eastAsia="Times New Roman" w:cs="Times New Roman"/>
          <w:sz w:val="24"/>
        </w:rPr>
        <w:t>Jemand konnte Daniel aus einem anderen Grund beobachtet haben.</w:t>
      </w:r>
    </w:p>
    <w:p>
      <w:pPr>
        <w:pStyle w:val="Normal"/>
        <w:ind w:firstLine="312"/>
        <w:jc w:val="both"/>
        <w:rPr/>
      </w:pPr>
      <w:r>
        <w:rPr>
          <w:rFonts w:eastAsia="Times New Roman" w:cs="Times New Roman"/>
          <w:sz w:val="24"/>
        </w:rPr>
        <w:t>Jemand konnte viele Menschen beobachten und später die passende Information hervorgeholt haben.</w:t>
      </w:r>
    </w:p>
    <w:p>
      <w:pPr>
        <w:pStyle w:val="Normal"/>
        <w:ind w:firstLine="312"/>
        <w:jc w:val="both"/>
        <w:rPr/>
      </w:pPr>
      <w:r>
        <w:rPr>
          <w:rFonts w:eastAsia="Times New Roman" w:cs="Times New Roman"/>
          <w:sz w:val="24"/>
        </w:rPr>
        <w:t>Die Quelle konnte das Detail später von diesem Beobachter erhalten haben.</w:t>
      </w:r>
    </w:p>
    <w:p>
      <w:pPr>
        <w:pStyle w:val="Normal"/>
        <w:ind w:firstLine="312"/>
        <w:jc w:val="both"/>
        <w:rPr/>
      </w:pPr>
      <w:r>
        <w:rPr>
          <w:rFonts w:eastAsia="Times New Roman" w:cs="Times New Roman"/>
          <w:sz w:val="24"/>
        </w:rPr>
        <w:t>Daniel schrieb die drei Möglichkeiten auf.</w:t>
      </w:r>
    </w:p>
    <w:p>
      <w:pPr>
        <w:pStyle w:val="Normal"/>
        <w:ind w:firstLine="312"/>
        <w:jc w:val="both"/>
        <w:rPr/>
      </w:pPr>
      <w:r>
        <w:rPr>
          <w:rFonts w:eastAsia="Times New Roman" w:cs="Times New Roman"/>
          <w:sz w:val="24"/>
        </w:rPr>
        <w:t>Dann eine vierte.</w:t>
      </w:r>
    </w:p>
    <w:p>
      <w:pPr>
        <w:pStyle w:val="Normal"/>
        <w:ind w:firstLine="312"/>
        <w:jc w:val="both"/>
        <w:rPr/>
      </w:pPr>
      <w:r>
        <w:rPr>
          <w:rFonts w:eastAsia="Times New Roman" w:cs="Times New Roman"/>
          <w:b/>
          <w:sz w:val="24"/>
        </w:rPr>
        <w:t>Zeitangabe später rekonstruiert.</w:t>
      </w:r>
    </w:p>
    <w:p>
      <w:pPr>
        <w:pStyle w:val="Normal"/>
        <w:ind w:firstLine="312"/>
        <w:jc w:val="both"/>
        <w:rPr/>
      </w:pPr>
      <w:r>
        <w:rPr>
          <w:rFonts w:eastAsia="Times New Roman" w:cs="Times New Roman"/>
          <w:sz w:val="24"/>
        </w:rPr>
        <w:t>Das war möglich. Jana hatte einen Makleranruf bekommen. Mails besaßen Zeitstempel. Jemand hätte das 20.11 später aus anderen Daten zusammensetzen können.</w:t>
      </w:r>
    </w:p>
    <w:p>
      <w:pPr>
        <w:pStyle w:val="Normal"/>
        <w:ind w:firstLine="312"/>
        <w:jc w:val="both"/>
        <w:rPr/>
      </w:pPr>
      <w:r>
        <w:rPr>
          <w:rFonts w:eastAsia="Times New Roman" w:cs="Times New Roman"/>
          <w:sz w:val="24"/>
        </w:rPr>
        <w:t>Daniel öffnete die erste Quellenachricht im Original.</w:t>
      </w:r>
    </w:p>
    <w:p>
      <w:pPr>
        <w:pStyle w:val="Normal"/>
        <w:ind w:firstLine="312"/>
        <w:jc w:val="both"/>
        <w:rPr/>
      </w:pPr>
      <w:r>
        <w:rPr>
          <w:rFonts w:eastAsia="Times New Roman" w:cs="Times New Roman"/>
          <w:sz w:val="24"/>
        </w:rPr>
        <w:t>Sie war eingegangen, bevor er den Zusammenhang zu Lagerhaus C breit geteilt hatte.</w:t>
      </w:r>
    </w:p>
    <w:p>
      <w:pPr>
        <w:pStyle w:val="Normal"/>
        <w:ind w:firstLine="312"/>
        <w:jc w:val="both"/>
        <w:rPr/>
      </w:pPr>
      <w:r>
        <w:rPr>
          <w:rFonts w:eastAsia="Times New Roman" w:cs="Times New Roman"/>
          <w:sz w:val="24"/>
        </w:rPr>
        <w:t>Der Privatbezug war schon dort gewesen.</w:t>
      </w:r>
    </w:p>
    <w:p>
      <w:pPr>
        <w:pStyle w:val="Normal"/>
        <w:ind w:firstLine="312"/>
        <w:jc w:val="both"/>
        <w:rPr/>
      </w:pPr>
      <w:r>
        <w:rPr>
          <w:rFonts w:eastAsia="Times New Roman" w:cs="Times New Roman"/>
          <w:sz w:val="24"/>
        </w:rPr>
        <w:t>Die spätere Rekonstruktion musste also vor der Nachricht erfolgt sein.</w:t>
      </w:r>
    </w:p>
    <w:p>
      <w:pPr>
        <w:pStyle w:val="Normal"/>
        <w:ind w:firstLine="312"/>
        <w:jc w:val="both"/>
        <w:rPr/>
      </w:pPr>
      <w:r>
        <w:rPr>
          <w:rFonts w:eastAsia="Times New Roman" w:cs="Times New Roman"/>
          <w:sz w:val="24"/>
        </w:rPr>
        <w:t>Noch immer möglich.</w:t>
      </w:r>
    </w:p>
    <w:p>
      <w:pPr>
        <w:pStyle w:val="Normal"/>
        <w:ind w:firstLine="312"/>
        <w:jc w:val="both"/>
        <w:rPr/>
      </w:pPr>
      <w:r>
        <w:rPr>
          <w:rFonts w:eastAsia="Times New Roman" w:cs="Times New Roman"/>
          <w:sz w:val="24"/>
        </w:rPr>
        <w:t>Nur aufwendiger.</w:t>
      </w:r>
    </w:p>
    <w:p>
      <w:pPr>
        <w:pStyle w:val="Normal"/>
        <w:ind w:firstLine="312"/>
        <w:jc w:val="both"/>
        <w:rPr/>
      </w:pPr>
      <w:r>
        <w:rPr>
          <w:rFonts w:eastAsia="Times New Roman" w:cs="Times New Roman"/>
          <w:sz w:val="24"/>
        </w:rPr>
        <w:t>Er rief Jana an.</w:t>
      </w:r>
    </w:p>
    <w:p>
      <w:pPr>
        <w:pStyle w:val="Normal"/>
        <w:ind w:firstLine="312"/>
        <w:jc w:val="both"/>
        <w:rPr/>
      </w:pPr>
      <w:r>
        <w:rPr>
          <w:rFonts w:eastAsia="Times New Roman" w:cs="Times New Roman"/>
          <w:sz w:val="24"/>
        </w:rPr>
        <w:t>Sie ging beim vierten Klingeln ran.</w:t>
      </w:r>
    </w:p>
    <w:p>
      <w:pPr>
        <w:pStyle w:val="Normal"/>
        <w:ind w:firstLine="312"/>
        <w:jc w:val="both"/>
        <w:rPr/>
      </w:pPr>
      <w:r>
        <w:rPr>
          <w:rFonts w:eastAsia="Times New Roman" w:cs="Times New Roman"/>
          <w:sz w:val="24"/>
        </w:rPr>
        <w:t>„</w:t>
      </w:r>
      <w:r>
        <w:rPr>
          <w:rFonts w:eastAsia="Times New Roman" w:cs="Times New Roman"/>
          <w:sz w:val="24"/>
        </w:rPr>
        <w:t>Wenn du mich jetzt fragst, ob der Briefkasten noch gerade ist, lege ich auf.“</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w:t>
      </w:r>
      <w:r>
        <w:rPr>
          <w:rFonts w:eastAsia="Times New Roman" w:cs="Times New Roman"/>
          <w:sz w:val="24"/>
        </w:rPr>
        <w:t>Wann war der Makleranruf damals?“</w:t>
      </w:r>
    </w:p>
    <w:p>
      <w:pPr>
        <w:pStyle w:val="Normal"/>
        <w:ind w:firstLine="312"/>
        <w:jc w:val="both"/>
        <w:rPr/>
      </w:pPr>
      <w:r>
        <w:rPr>
          <w:rFonts w:eastAsia="Times New Roman" w:cs="Times New Roman"/>
          <w:sz w:val="24"/>
        </w:rPr>
        <w:t>Stille.</w:t>
      </w:r>
    </w:p>
    <w:p>
      <w:pPr>
        <w:pStyle w:val="Normal"/>
        <w:ind w:firstLine="312"/>
        <w:jc w:val="both"/>
        <w:rPr/>
      </w:pPr>
      <w:r>
        <w:rPr>
          <w:rFonts w:eastAsia="Times New Roman" w:cs="Times New Roman"/>
          <w:sz w:val="24"/>
        </w:rPr>
        <w:t>„</w:t>
      </w:r>
      <w:r>
        <w:rPr>
          <w:rFonts w:eastAsia="Times New Roman" w:cs="Times New Roman"/>
          <w:sz w:val="24"/>
        </w:rPr>
        <w:t>Welcher?“</w:t>
      </w:r>
    </w:p>
    <w:p>
      <w:pPr>
        <w:pStyle w:val="Normal"/>
        <w:ind w:firstLine="312"/>
        <w:jc w:val="both"/>
        <w:rPr/>
      </w:pPr>
      <w:r>
        <w:rPr>
          <w:rFonts w:eastAsia="Times New Roman" w:cs="Times New Roman"/>
          <w:sz w:val="24"/>
        </w:rPr>
        <w:t>„</w:t>
      </w:r>
      <w:r>
        <w:rPr>
          <w:rFonts w:eastAsia="Times New Roman" w:cs="Times New Roman"/>
          <w:sz w:val="24"/>
        </w:rPr>
        <w:t>Als wir aus der Wohnung kamen. Du warst schon auf der Straße.“</w:t>
      </w:r>
    </w:p>
    <w:p>
      <w:pPr>
        <w:pStyle w:val="Normal"/>
        <w:ind w:firstLine="312"/>
        <w:jc w:val="both"/>
        <w:rPr/>
      </w:pPr>
      <w:r>
        <w:rPr>
          <w:rFonts w:eastAsia="Times New Roman" w:cs="Times New Roman"/>
          <w:sz w:val="24"/>
        </w:rPr>
        <w:t>„</w:t>
      </w:r>
      <w:r>
        <w:rPr>
          <w:rFonts w:eastAsia="Times New Roman" w:cs="Times New Roman"/>
          <w:sz w:val="24"/>
        </w:rPr>
        <w:t>Daniel, das ist Wochen her.“</w:t>
      </w:r>
    </w:p>
    <w:p>
      <w:pPr>
        <w:pStyle w:val="Normal"/>
        <w:ind w:firstLine="312"/>
        <w:jc w:val="both"/>
        <w:rPr/>
      </w:pPr>
      <w:r>
        <w:rPr>
          <w:rFonts w:eastAsia="Times New Roman" w:cs="Times New Roman"/>
          <w:sz w:val="24"/>
        </w:rPr>
        <w:t>„</w:t>
      </w:r>
      <w:r>
        <w:rPr>
          <w:rFonts w:eastAsia="Times New Roman" w:cs="Times New Roman"/>
          <w:sz w:val="24"/>
        </w:rPr>
        <w:t>Du hast danach noch eine Mail bekommen.“</w:t>
      </w:r>
    </w:p>
    <w:p>
      <w:pPr>
        <w:pStyle w:val="Normal"/>
        <w:ind w:firstLine="312"/>
        <w:jc w:val="both"/>
        <w:rPr/>
      </w:pPr>
      <w:r>
        <w:rPr>
          <w:rFonts w:eastAsia="Times New Roman" w:cs="Times New Roman"/>
          <w:sz w:val="24"/>
        </w:rPr>
        <w:t>„</w:t>
      </w:r>
      <w:r>
        <w:rPr>
          <w:rFonts w:eastAsia="Times New Roman" w:cs="Times New Roman"/>
          <w:sz w:val="24"/>
        </w:rPr>
        <w:t>Natürlich habe ich danach noch eine Mail bekommen. Der Mann verschickt mehr Mails als ein Newsletter.“</w:t>
      </w:r>
    </w:p>
    <w:p>
      <w:pPr>
        <w:pStyle w:val="Normal"/>
        <w:ind w:firstLine="312"/>
        <w:jc w:val="both"/>
        <w:rPr/>
      </w:pPr>
      <w:r>
        <w:rPr>
          <w:rFonts w:eastAsia="Times New Roman" w:cs="Times New Roman"/>
          <w:sz w:val="24"/>
        </w:rPr>
        <w:t>„</w:t>
      </w:r>
      <w:r>
        <w:rPr>
          <w:rFonts w:eastAsia="Times New Roman" w:cs="Times New Roman"/>
          <w:sz w:val="24"/>
        </w:rPr>
        <w:t>Kannst du nachsehen?“</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Daniel antwortete nicht sofort.</w:t>
      </w:r>
    </w:p>
    <w:p>
      <w:pPr>
        <w:pStyle w:val="Normal"/>
        <w:ind w:firstLine="312"/>
        <w:jc w:val="both"/>
        <w:rPr/>
      </w:pPr>
      <w:r>
        <w:rPr>
          <w:rFonts w:eastAsia="Times New Roman" w:cs="Times New Roman"/>
          <w:sz w:val="24"/>
        </w:rPr>
        <w:t>„</w:t>
      </w:r>
      <w:r>
        <w:rPr>
          <w:rFonts w:eastAsia="Times New Roman" w:cs="Times New Roman"/>
          <w:sz w:val="24"/>
        </w:rPr>
        <w:t>Weil ich die Reihenfolge brauche.“</w:t>
      </w:r>
    </w:p>
    <w:p>
      <w:pPr>
        <w:pStyle w:val="Normal"/>
        <w:ind w:firstLine="312"/>
        <w:jc w:val="both"/>
        <w:rPr/>
      </w:pPr>
      <w:r>
        <w:rPr>
          <w:rFonts w:eastAsia="Times New Roman" w:cs="Times New Roman"/>
          <w:sz w:val="24"/>
        </w:rPr>
        <w:t>Jana seufzte.</w:t>
      </w:r>
    </w:p>
    <w:p>
      <w:pPr>
        <w:pStyle w:val="Normal"/>
        <w:ind w:firstLine="312"/>
        <w:jc w:val="both"/>
        <w:rPr/>
      </w:pPr>
      <w:r>
        <w:rPr>
          <w:rFonts w:eastAsia="Times New Roman" w:cs="Times New Roman"/>
          <w:sz w:val="24"/>
        </w:rPr>
        <w:t>Er hörte Tippen.</w:t>
      </w:r>
    </w:p>
    <w:p>
      <w:pPr>
        <w:pStyle w:val="Normal"/>
        <w:ind w:firstLine="312"/>
        <w:jc w:val="both"/>
        <w:rPr/>
      </w:pPr>
      <w:r>
        <w:rPr>
          <w:rFonts w:eastAsia="Times New Roman" w:cs="Times New Roman"/>
          <w:sz w:val="24"/>
        </w:rPr>
        <w:t>„</w:t>
      </w:r>
      <w:r>
        <w:rPr>
          <w:rFonts w:eastAsia="Times New Roman" w:cs="Times New Roman"/>
          <w:sz w:val="24"/>
        </w:rPr>
        <w:t>Da. 20.13 Uhr. Betreff Kaufpreis. Zwei Minuten vorher hat er angerufen. Reicht dir das?“</w:t>
      </w:r>
    </w:p>
    <w:p>
      <w:pPr>
        <w:pStyle w:val="Normal"/>
        <w:ind w:firstLine="312"/>
        <w:jc w:val="both"/>
        <w:rPr/>
      </w:pPr>
      <w:r>
        <w:rPr>
          <w:rFonts w:eastAsia="Times New Roman" w:cs="Times New Roman"/>
          <w:sz w:val="24"/>
        </w:rPr>
        <w:t>Daniel sah auf die anonyme Nachricht.</w:t>
      </w:r>
    </w:p>
    <w:p>
      <w:pPr>
        <w:pStyle w:val="Normal"/>
        <w:ind w:firstLine="312"/>
        <w:jc w:val="both"/>
        <w:rPr/>
      </w:pPr>
      <w:r>
        <w:rPr>
          <w:rFonts w:eastAsia="Times New Roman" w:cs="Times New Roman"/>
          <w:sz w:val="24"/>
        </w:rPr>
        <w:t>20.11 Uhr.</w:t>
      </w:r>
    </w:p>
    <w:p>
      <w:pPr>
        <w:pStyle w:val="Normal"/>
        <w:ind w:firstLine="312"/>
        <w:jc w:val="both"/>
        <w:rPr/>
      </w:pPr>
      <w:r>
        <w:rPr>
          <w:rFonts w:eastAsia="Times New Roman" w:cs="Times New Roman"/>
          <w:sz w:val="24"/>
        </w:rPr>
        <w:t>„</w:t>
      </w:r>
      <w:r>
        <w:rPr>
          <w:rFonts w:eastAsia="Times New Roman" w:cs="Times New Roman"/>
          <w:sz w:val="24"/>
        </w:rPr>
        <w:t>Warst du da schon draußen?“</w:t>
      </w:r>
    </w:p>
    <w:p>
      <w:pPr>
        <w:pStyle w:val="Normal"/>
        <w:ind w:firstLine="312"/>
        <w:jc w:val="both"/>
        <w:rPr/>
      </w:pPr>
      <w:r>
        <w:rPr>
          <w:rFonts w:eastAsia="Times New Roman" w:cs="Times New Roman"/>
          <w:sz w:val="24"/>
        </w:rPr>
        <w:t>„</w:t>
      </w:r>
      <w:r>
        <w:rPr>
          <w:rFonts w:eastAsia="Times New Roman" w:cs="Times New Roman"/>
          <w:sz w:val="24"/>
        </w:rPr>
        <w:t>Ich stand vor dem Haus. Du warst Richtung U-Bahn.“</w:t>
      </w:r>
    </w:p>
    <w:p>
      <w:pPr>
        <w:pStyle w:val="Normal"/>
        <w:ind w:firstLine="312"/>
        <w:jc w:val="both"/>
        <w:rPr/>
      </w:pPr>
      <w:r>
        <w:rPr>
          <w:rFonts w:eastAsia="Times New Roman" w:cs="Times New Roman"/>
          <w:sz w:val="24"/>
        </w:rPr>
        <w:t>„</w:t>
      </w:r>
      <w:r>
        <w:rPr>
          <w:rFonts w:eastAsia="Times New Roman" w:cs="Times New Roman"/>
          <w:sz w:val="24"/>
        </w:rPr>
        <w:t>Sicher?“</w:t>
      </w:r>
    </w:p>
    <w:p>
      <w:pPr>
        <w:pStyle w:val="Normal"/>
        <w:ind w:firstLine="312"/>
        <w:jc w:val="both"/>
        <w:rPr/>
      </w:pPr>
      <w:r>
        <w:rPr>
          <w:rFonts w:eastAsia="Times New Roman" w:cs="Times New Roman"/>
          <w:sz w:val="24"/>
        </w:rPr>
        <w:t>„</w:t>
      </w:r>
      <w:r>
        <w:rPr>
          <w:rFonts w:eastAsia="Times New Roman" w:cs="Times New Roman"/>
          <w:sz w:val="24"/>
        </w:rPr>
        <w:t>Weil ich beim Telefonieren fast in diesen kaputten Blumenkübel gelaufen bin. Ja.“</w:t>
      </w:r>
    </w:p>
    <w:p>
      <w:pPr>
        <w:pStyle w:val="Normal"/>
        <w:ind w:firstLine="312"/>
        <w:jc w:val="both"/>
        <w:rPr/>
      </w:pPr>
      <w:r>
        <w:rPr>
          <w:rFonts w:eastAsia="Times New Roman" w:cs="Times New Roman"/>
          <w:sz w:val="24"/>
        </w:rPr>
        <w:t>Daniel erinnerte sich an den Kübel. Grauer Beton, abgesplitterte Ecke neben der Haustür.</w:t>
      </w:r>
    </w:p>
    <w:p>
      <w:pPr>
        <w:pStyle w:val="Normal"/>
        <w:ind w:firstLine="312"/>
        <w:jc w:val="both"/>
        <w:rPr/>
      </w:pPr>
      <w:r>
        <w:rPr>
          <w:rFonts w:eastAsia="Times New Roman" w:cs="Times New Roman"/>
          <w:sz w:val="24"/>
        </w:rPr>
        <w:t>„</w:t>
      </w:r>
      <w:r>
        <w:rPr>
          <w:rFonts w:eastAsia="Times New Roman" w:cs="Times New Roman"/>
          <w:sz w:val="24"/>
        </w:rPr>
        <w:t>Und das Namensschild?“</w:t>
      </w:r>
    </w:p>
    <w:p>
      <w:pPr>
        <w:pStyle w:val="Normal"/>
        <w:ind w:firstLine="312"/>
        <w:jc w:val="both"/>
        <w:rPr/>
      </w:pPr>
      <w:r>
        <w:rPr>
          <w:rFonts w:eastAsia="Times New Roman" w:cs="Times New Roman"/>
          <w:sz w:val="24"/>
        </w:rPr>
        <w:t>„</w:t>
      </w:r>
      <w:r>
        <w:rPr>
          <w:rFonts w:eastAsia="Times New Roman" w:cs="Times New Roman"/>
          <w:sz w:val="24"/>
        </w:rPr>
        <w:t>Was ist damit?“</w:t>
      </w:r>
    </w:p>
    <w:p>
      <w:pPr>
        <w:pStyle w:val="Normal"/>
        <w:ind w:firstLine="312"/>
        <w:jc w:val="both"/>
        <w:rPr/>
      </w:pPr>
      <w:r>
        <w:rPr>
          <w:rFonts w:eastAsia="Times New Roman" w:cs="Times New Roman"/>
          <w:sz w:val="24"/>
        </w:rPr>
        <w:t>„</w:t>
      </w:r>
      <w:r>
        <w:rPr>
          <w:rFonts w:eastAsia="Times New Roman" w:cs="Times New Roman"/>
          <w:sz w:val="24"/>
        </w:rPr>
        <w:t>Wann habe ich es festgedrückt?“</w:t>
      </w:r>
    </w:p>
    <w:p>
      <w:pPr>
        <w:pStyle w:val="Normal"/>
        <w:ind w:firstLine="312"/>
        <w:jc w:val="both"/>
        <w:rPr/>
      </w:pPr>
      <w:r>
        <w:rPr>
          <w:rFonts w:eastAsia="Times New Roman" w:cs="Times New Roman"/>
          <w:sz w:val="24"/>
        </w:rPr>
        <w:t>„</w:t>
      </w:r>
      <w:r>
        <w:rPr>
          <w:rFonts w:eastAsia="Times New Roman" w:cs="Times New Roman"/>
          <w:sz w:val="24"/>
        </w:rPr>
        <w:t>Bevor wir raus sind.“</w:t>
      </w:r>
    </w:p>
    <w:p>
      <w:pPr>
        <w:pStyle w:val="Normal"/>
        <w:ind w:firstLine="312"/>
        <w:jc w:val="both"/>
        <w:rPr/>
      </w:pPr>
      <w:r>
        <w:rPr>
          <w:rFonts w:eastAsia="Times New Roman" w:cs="Times New Roman"/>
          <w:sz w:val="24"/>
        </w:rPr>
        <w:t>„</w:t>
      </w:r>
      <w:r>
        <w:rPr>
          <w:rFonts w:eastAsia="Times New Roman" w:cs="Times New Roman"/>
          <w:sz w:val="24"/>
        </w:rPr>
        <w:t>Ungefähr?“</w:t>
      </w:r>
    </w:p>
    <w:p>
      <w:pPr>
        <w:pStyle w:val="Normal"/>
        <w:ind w:firstLine="312"/>
        <w:jc w:val="both"/>
        <w:rPr/>
      </w:pPr>
      <w:r>
        <w:rPr>
          <w:rFonts w:eastAsia="Times New Roman" w:cs="Times New Roman"/>
          <w:sz w:val="24"/>
        </w:rPr>
        <w:t>„</w:t>
      </w:r>
      <w:r>
        <w:rPr>
          <w:rFonts w:eastAsia="Times New Roman" w:cs="Times New Roman"/>
          <w:sz w:val="24"/>
        </w:rPr>
        <w:t>Zwei Minuten vorher? Drei? Warum?“</w:t>
      </w:r>
    </w:p>
    <w:p>
      <w:pPr>
        <w:pStyle w:val="Normal"/>
        <w:ind w:firstLine="312"/>
        <w:jc w:val="both"/>
        <w:rPr/>
      </w:pPr>
      <w:r>
        <w:rPr>
          <w:rFonts w:eastAsia="Times New Roman" w:cs="Times New Roman"/>
          <w:sz w:val="24"/>
        </w:rPr>
        <w:t>Damit passte die Uhrzeit nicht nur zu einer nachträglich sichtbaren Mail.</w:t>
      </w:r>
    </w:p>
    <w:p>
      <w:pPr>
        <w:pStyle w:val="Normal"/>
        <w:ind w:firstLine="312"/>
        <w:jc w:val="both"/>
        <w:rPr/>
      </w:pPr>
      <w:r>
        <w:rPr>
          <w:rFonts w:eastAsia="Times New Roman" w:cs="Times New Roman"/>
          <w:sz w:val="24"/>
        </w:rPr>
        <w:t>Sie passte zu einem kurzen Vorgang im Hausflur, den der Makler nicht gesehen hatte und der in keiner Nachricht beschrieben war.</w:t>
      </w:r>
    </w:p>
    <w:p>
      <w:pPr>
        <w:pStyle w:val="Normal"/>
        <w:ind w:firstLine="312"/>
        <w:jc w:val="both"/>
        <w:rPr/>
      </w:pPr>
      <w:r>
        <w:rPr>
          <w:rFonts w:eastAsia="Times New Roman" w:cs="Times New Roman"/>
          <w:sz w:val="24"/>
        </w:rPr>
        <w:t>„</w:t>
      </w:r>
      <w:r>
        <w:rPr>
          <w:rFonts w:eastAsia="Times New Roman" w:cs="Times New Roman"/>
          <w:sz w:val="24"/>
        </w:rPr>
        <w:t>Hat der Makler damals mitbekommen, dass ich am Briefkasten war?“</w:t>
      </w:r>
    </w:p>
    <w:p>
      <w:pPr>
        <w:pStyle w:val="Normal"/>
        <w:ind w:firstLine="312"/>
        <w:jc w:val="both"/>
        <w:rPr/>
      </w:pPr>
      <w:r>
        <w:rPr>
          <w:rFonts w:eastAsia="Times New Roman" w:cs="Times New Roman"/>
          <w:sz w:val="24"/>
        </w:rPr>
        <w:t>„</w:t>
      </w:r>
      <w:r>
        <w:rPr>
          <w:rFonts w:eastAsia="Times New Roman" w:cs="Times New Roman"/>
          <w:sz w:val="24"/>
        </w:rPr>
        <w:t>Nein. Der war da schon weg.“</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w:t>
      </w:r>
      <w:r>
        <w:rPr>
          <w:rFonts w:eastAsia="Times New Roman" w:cs="Times New Roman"/>
          <w:sz w:val="24"/>
        </w:rPr>
        <w:t>Was ist los?“ fragte Jana.</w:t>
      </w:r>
    </w:p>
    <w:p>
      <w:pPr>
        <w:pStyle w:val="Normal"/>
        <w:ind w:firstLine="312"/>
        <w:jc w:val="both"/>
        <w:rPr/>
      </w:pPr>
      <w:r>
        <w:rPr>
          <w:rFonts w:eastAsia="Times New Roman" w:cs="Times New Roman"/>
          <w:sz w:val="24"/>
        </w:rPr>
        <w:t>„</w:t>
      </w:r>
      <w:r>
        <w:rPr>
          <w:rFonts w:eastAsia="Times New Roman" w:cs="Times New Roman"/>
          <w:sz w:val="24"/>
        </w:rPr>
        <w:t>Noch nichts, was ich dir sauber erklären kann.“</w:t>
      </w:r>
    </w:p>
    <w:p>
      <w:pPr>
        <w:pStyle w:val="Normal"/>
        <w:ind w:firstLine="312"/>
        <w:jc w:val="both"/>
        <w:rPr/>
      </w:pPr>
      <w:r>
        <w:rPr>
          <w:rFonts w:eastAsia="Times New Roman" w:cs="Times New Roman"/>
          <w:sz w:val="24"/>
        </w:rPr>
        <w:t>„</w:t>
      </w:r>
      <w:r>
        <w:rPr>
          <w:rFonts w:eastAsia="Times New Roman" w:cs="Times New Roman"/>
          <w:sz w:val="24"/>
        </w:rPr>
        <w:t>Das ist eine deiner schlechtesten Antworten.“</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w:t>
      </w:r>
      <w:r>
        <w:rPr>
          <w:rFonts w:eastAsia="Times New Roman" w:cs="Times New Roman"/>
          <w:sz w:val="24"/>
        </w:rPr>
        <w:t>Dann versuch eine bessere.“</w:t>
      </w:r>
    </w:p>
    <w:p>
      <w:pPr>
        <w:pStyle w:val="Normal"/>
        <w:ind w:firstLine="312"/>
        <w:jc w:val="both"/>
        <w:rPr/>
      </w:pPr>
      <w:r>
        <w:rPr>
          <w:rFonts w:eastAsia="Times New Roman" w:cs="Times New Roman"/>
          <w:sz w:val="24"/>
        </w:rPr>
        <w:t>Daniel sah auf die vier Erklärungen auf seinem Zettel.</w:t>
      </w:r>
    </w:p>
    <w:p>
      <w:pPr>
        <w:pStyle w:val="Normal"/>
        <w:ind w:firstLine="312"/>
        <w:jc w:val="both"/>
        <w:rPr/>
      </w:pPr>
      <w:r>
        <w:rPr>
          <w:rFonts w:eastAsia="Times New Roman" w:cs="Times New Roman"/>
          <w:sz w:val="24"/>
        </w:rPr>
        <w:t>„</w:t>
      </w:r>
      <w:r>
        <w:rPr>
          <w:rFonts w:eastAsia="Times New Roman" w:cs="Times New Roman"/>
          <w:sz w:val="24"/>
        </w:rPr>
        <w:t>Jemand wusste etwas über den Abend, bevor ich einen Fall bekommen habe, bei dem dieselbe Person später wieder aufgetaucht ist.“</w:t>
      </w:r>
    </w:p>
    <w:p>
      <w:pPr>
        <w:pStyle w:val="Normal"/>
        <w:ind w:firstLine="312"/>
        <w:jc w:val="both"/>
        <w:rPr/>
      </w:pPr>
      <w:r>
        <w:rPr>
          <w:rFonts w:eastAsia="Times New Roman" w:cs="Times New Roman"/>
          <w:sz w:val="24"/>
        </w:rPr>
        <w:t>Jana schwieg.</w:t>
      </w:r>
    </w:p>
    <w:p>
      <w:pPr>
        <w:pStyle w:val="Normal"/>
        <w:ind w:firstLine="312"/>
        <w:jc w:val="both"/>
        <w:rPr/>
      </w:pPr>
      <w:r>
        <w:rPr>
          <w:rFonts w:eastAsia="Times New Roman" w:cs="Times New Roman"/>
          <w:sz w:val="24"/>
        </w:rPr>
        <w:t>„</w:t>
      </w:r>
      <w:r>
        <w:rPr>
          <w:rFonts w:eastAsia="Times New Roman" w:cs="Times New Roman"/>
          <w:sz w:val="24"/>
        </w:rPr>
        <w:t>Person?“</w:t>
      </w:r>
    </w:p>
    <w:p>
      <w:pPr>
        <w:pStyle w:val="Normal"/>
        <w:ind w:firstLine="312"/>
        <w:jc w:val="both"/>
        <w:rPr/>
      </w:pPr>
      <w:r>
        <w:rPr>
          <w:rFonts w:eastAsia="Times New Roman" w:cs="Times New Roman"/>
          <w:sz w:val="24"/>
        </w:rPr>
        <w:t>„</w:t>
      </w:r>
      <w:r>
        <w:rPr>
          <w:rFonts w:eastAsia="Times New Roman" w:cs="Times New Roman"/>
          <w:sz w:val="24"/>
        </w:rPr>
        <w:t>Quelle.“</w:t>
      </w:r>
    </w:p>
    <w:p>
      <w:pPr>
        <w:pStyle w:val="Normal"/>
        <w:ind w:firstLine="312"/>
        <w:jc w:val="both"/>
        <w:rPr/>
      </w:pPr>
      <w:r>
        <w:rPr>
          <w:rFonts w:eastAsia="Times New Roman" w:cs="Times New Roman"/>
          <w:sz w:val="24"/>
        </w:rPr>
        <w:t>„</w:t>
      </w:r>
      <w:r>
        <w:rPr>
          <w:rFonts w:eastAsia="Times New Roman" w:cs="Times New Roman"/>
          <w:sz w:val="24"/>
        </w:rPr>
        <w:t>Und du glaubst, jemand hat dich schon vorher beobachtet.“</w:t>
      </w:r>
    </w:p>
    <w:p>
      <w:pPr>
        <w:pStyle w:val="Normal"/>
        <w:ind w:firstLine="312"/>
        <w:jc w:val="both"/>
        <w:rPr/>
      </w:pPr>
      <w:r>
        <w:rPr>
          <w:rFonts w:eastAsia="Times New Roman" w:cs="Times New Roman"/>
          <w:sz w:val="24"/>
        </w:rPr>
        <w:t>Daniel antwortete nicht sofort.</w:t>
      </w:r>
    </w:p>
    <w:p>
      <w:pPr>
        <w:pStyle w:val="Normal"/>
        <w:ind w:firstLine="312"/>
        <w:jc w:val="both"/>
        <w:rPr/>
      </w:pPr>
      <w:r>
        <w:rPr>
          <w:rFonts w:eastAsia="Times New Roman" w:cs="Times New Roman"/>
          <w:sz w:val="24"/>
        </w:rPr>
        <w:t>„</w:t>
      </w:r>
      <w:r>
        <w:rPr>
          <w:rFonts w:eastAsia="Times New Roman" w:cs="Times New Roman"/>
          <w:sz w:val="24"/>
        </w:rPr>
        <w:t>Ich prüfe genau das.“</w:t>
      </w:r>
    </w:p>
    <w:p>
      <w:pPr>
        <w:pStyle w:val="Normal"/>
        <w:ind w:firstLine="312"/>
        <w:jc w:val="both"/>
        <w:rPr/>
      </w:pPr>
      <w:r>
        <w:rPr>
          <w:rFonts w:eastAsia="Times New Roman" w:cs="Times New Roman"/>
          <w:sz w:val="24"/>
        </w:rPr>
        <w:t>„</w:t>
      </w:r>
      <w:r>
        <w:rPr>
          <w:rFonts w:eastAsia="Times New Roman" w:cs="Times New Roman"/>
          <w:sz w:val="24"/>
        </w:rPr>
        <w:t>Das heißt bei dir ja.“</w:t>
      </w:r>
    </w:p>
    <w:p>
      <w:pPr>
        <w:pStyle w:val="Normal"/>
        <w:ind w:firstLine="312"/>
        <w:jc w:val="both"/>
        <w:rPr/>
      </w:pPr>
      <w:r>
        <w:rPr>
          <w:rFonts w:eastAsia="Times New Roman" w:cs="Times New Roman"/>
          <w:sz w:val="24"/>
        </w:rPr>
        <w:t>„</w:t>
      </w:r>
      <w:r>
        <w:rPr>
          <w:rFonts w:eastAsia="Times New Roman" w:cs="Times New Roman"/>
          <w:sz w:val="24"/>
        </w:rPr>
        <w:t>Nein. Das heißt, die Reihenfolge stimmt nicht zu meiner bisherigen Erklärung.“</w:t>
      </w:r>
    </w:p>
    <w:p>
      <w:pPr>
        <w:pStyle w:val="Normal"/>
        <w:ind w:firstLine="312"/>
        <w:jc w:val="both"/>
        <w:rPr/>
      </w:pPr>
      <w:r>
        <w:rPr>
          <w:rFonts w:eastAsia="Times New Roman" w:cs="Times New Roman"/>
          <w:sz w:val="24"/>
        </w:rPr>
        <w:t>Jana seufzte.</w:t>
      </w:r>
    </w:p>
    <w:p>
      <w:pPr>
        <w:pStyle w:val="Normal"/>
        <w:ind w:firstLine="312"/>
        <w:jc w:val="both"/>
        <w:rPr/>
      </w:pPr>
      <w:r>
        <w:rPr>
          <w:rFonts w:eastAsia="Times New Roman" w:cs="Times New Roman"/>
          <w:sz w:val="24"/>
        </w:rPr>
        <w:t>„</w:t>
      </w:r>
      <w:r>
        <w:rPr>
          <w:rFonts w:eastAsia="Times New Roman" w:cs="Times New Roman"/>
          <w:sz w:val="24"/>
        </w:rPr>
        <w:t>Gut. Mehr weiß ich nicht. Der Anruf war 20.11, die Mail 20.13, und du hast dieses blöde Schild kurz vorher festgedrückt.“</w:t>
      </w:r>
    </w:p>
    <w:p>
      <w:pPr>
        <w:pStyle w:val="Normal"/>
        <w:ind w:firstLine="312"/>
        <w:jc w:val="both"/>
        <w:rPr/>
      </w:pPr>
      <w:r>
        <w:rPr>
          <w:rFonts w:eastAsia="Times New Roman" w:cs="Times New Roman"/>
          <w:sz w:val="24"/>
        </w:rPr>
        <w:t>„</w:t>
      </w:r>
      <w:r>
        <w:rPr>
          <w:rFonts w:eastAsia="Times New Roman" w:cs="Times New Roman"/>
          <w:sz w:val="24"/>
        </w:rPr>
        <w:t>Danke.“</w:t>
      </w:r>
    </w:p>
    <w:p>
      <w:pPr>
        <w:pStyle w:val="Normal"/>
        <w:ind w:firstLine="312"/>
        <w:jc w:val="both"/>
        <w:rPr/>
      </w:pPr>
      <w:r>
        <w:rPr>
          <w:rFonts w:eastAsia="Times New Roman" w:cs="Times New Roman"/>
          <w:sz w:val="24"/>
        </w:rPr>
        <w:t>„</w:t>
      </w:r>
      <w:r>
        <w:rPr>
          <w:rFonts w:eastAsia="Times New Roman" w:cs="Times New Roman"/>
          <w:sz w:val="24"/>
        </w:rPr>
        <w:t>Und?“</w:t>
      </w:r>
    </w:p>
    <w:p>
      <w:pPr>
        <w:pStyle w:val="Normal"/>
        <w:ind w:firstLine="312"/>
        <w:jc w:val="both"/>
        <w:rPr/>
      </w:pPr>
      <w:r>
        <w:rPr>
          <w:rFonts w:eastAsia="Times New Roman" w:cs="Times New Roman"/>
          <w:sz w:val="24"/>
        </w:rPr>
        <w:t>„</w:t>
      </w:r>
      <w:r>
        <w:rPr>
          <w:rFonts w:eastAsia="Times New Roman" w:cs="Times New Roman"/>
          <w:sz w:val="24"/>
        </w:rPr>
        <w:t>Das reicht.“</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Er wollte wieder sagen, er melde sich später.</w:t>
      </w:r>
    </w:p>
    <w:p>
      <w:pPr>
        <w:pStyle w:val="Normal"/>
        <w:ind w:firstLine="312"/>
        <w:jc w:val="both"/>
        <w:rPr/>
      </w:pPr>
      <w:r>
        <w:rPr>
          <w:rFonts w:eastAsia="Times New Roman" w:cs="Times New Roman"/>
          <w:sz w:val="24"/>
        </w:rPr>
        <w:t>Der Satz lag schon bereit.</w:t>
      </w:r>
    </w:p>
    <w:p>
      <w:pPr>
        <w:pStyle w:val="Normal"/>
        <w:ind w:firstLine="312"/>
        <w:jc w:val="both"/>
        <w:rPr/>
      </w:pPr>
      <w:r>
        <w:rPr>
          <w:rFonts w:eastAsia="Times New Roman" w:cs="Times New Roman"/>
          <w:sz w:val="24"/>
        </w:rPr>
        <w:t>Er sagte ihn nicht.</w:t>
      </w:r>
    </w:p>
    <w:p>
      <w:pPr>
        <w:pStyle w:val="Normal"/>
        <w:ind w:firstLine="312"/>
        <w:jc w:val="both"/>
        <w:rPr/>
      </w:pPr>
      <w:r>
        <w:rPr>
          <w:rFonts w:eastAsia="Times New Roman" w:cs="Times New Roman"/>
          <w:sz w:val="24"/>
        </w:rPr>
        <w:t>„</w:t>
      </w:r>
      <w:r>
        <w:rPr>
          <w:rFonts w:eastAsia="Times New Roman" w:cs="Times New Roman"/>
          <w:sz w:val="24"/>
        </w:rPr>
        <w:t>Ich weiß noch nicht, was es bedeutet.“</w:t>
      </w:r>
    </w:p>
    <w:p>
      <w:pPr>
        <w:pStyle w:val="Normal"/>
        <w:ind w:firstLine="312"/>
        <w:jc w:val="both"/>
        <w:rPr/>
      </w:pPr>
      <w:r>
        <w:rPr>
          <w:rFonts w:eastAsia="Times New Roman" w:cs="Times New Roman"/>
          <w:sz w:val="24"/>
        </w:rPr>
        <w:t>„</w:t>
      </w:r>
      <w:r>
        <w:rPr>
          <w:rFonts w:eastAsia="Times New Roman" w:cs="Times New Roman"/>
          <w:sz w:val="24"/>
        </w:rPr>
        <w:t>Okay.“</w:t>
      </w:r>
    </w:p>
    <w:p>
      <w:pPr>
        <w:pStyle w:val="Normal"/>
        <w:ind w:firstLine="312"/>
        <w:jc w:val="both"/>
        <w:rPr/>
      </w:pPr>
      <w:r>
        <w:rPr>
          <w:rFonts w:eastAsia="Times New Roman" w:cs="Times New Roman"/>
          <w:sz w:val="24"/>
        </w:rPr>
        <w:t>„</w:t>
      </w:r>
      <w:r>
        <w:rPr>
          <w:rFonts w:eastAsia="Times New Roman" w:cs="Times New Roman"/>
          <w:sz w:val="24"/>
        </w:rPr>
        <w:t>Aber es ist wichtig.“</w:t>
      </w:r>
    </w:p>
    <w:p>
      <w:pPr>
        <w:pStyle w:val="Normal"/>
        <w:ind w:firstLine="312"/>
        <w:jc w:val="both"/>
        <w:rPr/>
      </w:pPr>
      <w:r>
        <w:rPr>
          <w:rFonts w:eastAsia="Times New Roman" w:cs="Times New Roman"/>
          <w:sz w:val="24"/>
        </w:rPr>
        <w:t>„</w:t>
      </w:r>
      <w:r>
        <w:rPr>
          <w:rFonts w:eastAsia="Times New Roman" w:cs="Times New Roman"/>
          <w:sz w:val="24"/>
        </w:rPr>
        <w:t>Auch okay.“</w:t>
      </w:r>
    </w:p>
    <w:p>
      <w:pPr>
        <w:pStyle w:val="Normal"/>
        <w:ind w:firstLine="312"/>
        <w:jc w:val="both"/>
        <w:rPr/>
      </w:pPr>
      <w:r>
        <w:rPr>
          <w:rFonts w:eastAsia="Times New Roman" w:cs="Times New Roman"/>
          <w:sz w:val="24"/>
        </w:rPr>
        <w:t>„</w:t>
      </w:r>
      <w:r>
        <w:rPr>
          <w:rFonts w:eastAsia="Times New Roman" w:cs="Times New Roman"/>
          <w:sz w:val="24"/>
        </w:rPr>
        <w:t>Ich rufe dich an, wenn ich mehr habe.“</w:t>
      </w:r>
    </w:p>
    <w:p>
      <w:pPr>
        <w:pStyle w:val="Normal"/>
        <w:ind w:firstLine="312"/>
        <w:jc w:val="both"/>
        <w:rPr/>
      </w:pPr>
      <w:r>
        <w:rPr>
          <w:rFonts w:eastAsia="Times New Roman" w:cs="Times New Roman"/>
          <w:sz w:val="24"/>
        </w:rPr>
        <w:t>„</w:t>
      </w:r>
      <w:r>
        <w:rPr>
          <w:rFonts w:eastAsia="Times New Roman" w:cs="Times New Roman"/>
          <w:sz w:val="24"/>
        </w:rPr>
        <w:t>Dann sag diesmal nicht später.“</w:t>
      </w:r>
    </w:p>
    <w:p>
      <w:pPr>
        <w:pStyle w:val="Normal"/>
        <w:ind w:firstLine="312"/>
        <w:jc w:val="both"/>
        <w:rPr/>
      </w:pPr>
      <w:r>
        <w:rPr>
          <w:rFonts w:eastAsia="Times New Roman" w:cs="Times New Roman"/>
          <w:sz w:val="24"/>
        </w:rPr>
        <w:t>Daniel musste trotz allem kurz lächeln.</w:t>
      </w:r>
    </w:p>
    <w:p>
      <w:pPr>
        <w:pStyle w:val="Normal"/>
        <w:ind w:firstLine="312"/>
        <w:jc w:val="both"/>
        <w:rPr/>
      </w:pPr>
      <w:r>
        <w:rPr>
          <w:rFonts w:eastAsia="Times New Roman" w:cs="Times New Roman"/>
          <w:sz w:val="24"/>
        </w:rPr>
        <w:t>„</w:t>
      </w:r>
      <w:r>
        <w:rPr>
          <w:rFonts w:eastAsia="Times New Roman" w:cs="Times New Roman"/>
          <w:sz w:val="24"/>
        </w:rPr>
        <w:t>Mache ich nicht.“</w:t>
      </w:r>
    </w:p>
    <w:p>
      <w:pPr>
        <w:pStyle w:val="Normal"/>
        <w:ind w:firstLine="312"/>
        <w:jc w:val="both"/>
        <w:rPr/>
      </w:pPr>
      <w:r>
        <w:rPr>
          <w:rFonts w:eastAsia="Times New Roman" w:cs="Times New Roman"/>
          <w:sz w:val="24"/>
        </w:rPr>
        <w:t>Nach dem Gespräch legte er die Zeitpunkte nebeneinander.</w:t>
      </w:r>
    </w:p>
    <w:p>
      <w:pPr>
        <w:pStyle w:val="Normal"/>
        <w:ind w:firstLine="312"/>
        <w:jc w:val="both"/>
        <w:rPr/>
      </w:pPr>
      <w:r>
        <w:rPr>
          <w:rFonts w:eastAsia="Times New Roman" w:cs="Times New Roman"/>
          <w:sz w:val="24"/>
        </w:rPr>
        <w:t>Abend bei Jana.</w:t>
      </w:r>
    </w:p>
    <w:p>
      <w:pPr>
        <w:pStyle w:val="Normal"/>
        <w:ind w:firstLine="312"/>
        <w:jc w:val="both"/>
        <w:rPr/>
      </w:pPr>
      <w:r>
        <w:rPr>
          <w:rFonts w:eastAsia="Times New Roman" w:cs="Times New Roman"/>
          <w:sz w:val="24"/>
        </w:rPr>
        <w:t>20.11 Uhr Briefkasten/Makleranruf.</w:t>
      </w:r>
    </w:p>
    <w:p>
      <w:pPr>
        <w:pStyle w:val="Normal"/>
        <w:ind w:firstLine="312"/>
        <w:jc w:val="both"/>
        <w:rPr/>
      </w:pPr>
      <w:r>
        <w:rPr>
          <w:rFonts w:eastAsia="Times New Roman" w:cs="Times New Roman"/>
          <w:sz w:val="24"/>
        </w:rPr>
        <w:t>Folgender Vormittag, 08.34 Uhr: erste dokumentierte Zuordnung des Lagerkomplexes an Daniel.</w:t>
      </w:r>
    </w:p>
    <w:p>
      <w:pPr>
        <w:pStyle w:val="Normal"/>
        <w:ind w:firstLine="312"/>
        <w:jc w:val="both"/>
        <w:rPr/>
      </w:pPr>
      <w:r>
        <w:rPr>
          <w:rFonts w:eastAsia="Times New Roman" w:cs="Times New Roman"/>
          <w:sz w:val="24"/>
        </w:rPr>
        <w:t>Später: kleiner Vorfall.</w:t>
      </w:r>
    </w:p>
    <w:p>
      <w:pPr>
        <w:pStyle w:val="Normal"/>
        <w:ind w:firstLine="312"/>
        <w:jc w:val="both"/>
        <w:rPr/>
      </w:pPr>
      <w:r>
        <w:rPr>
          <w:rFonts w:eastAsia="Times New Roman" w:cs="Times New Roman"/>
          <w:sz w:val="24"/>
        </w:rPr>
        <w:t>Danach: erste anonyme Nachricht mit dem Privatdetail.</w:t>
      </w:r>
    </w:p>
    <w:p>
      <w:pPr>
        <w:pStyle w:val="Normal"/>
        <w:ind w:firstLine="312"/>
        <w:jc w:val="both"/>
        <w:rPr/>
      </w:pPr>
      <w:r>
        <w:rPr>
          <w:rFonts w:eastAsia="Times New Roman" w:cs="Times New Roman"/>
          <w:sz w:val="24"/>
        </w:rPr>
        <w:t>Später: Quelle kennt seinen problematischen Datenabgleich.</w:t>
      </w:r>
    </w:p>
    <w:p>
      <w:pPr>
        <w:pStyle w:val="Normal"/>
        <w:ind w:firstLine="312"/>
        <w:jc w:val="both"/>
        <w:rPr/>
      </w:pPr>
      <w:r>
        <w:rPr>
          <w:rFonts w:eastAsia="Times New Roman" w:cs="Times New Roman"/>
          <w:sz w:val="24"/>
        </w:rPr>
        <w:t>Die alte Erklärung passte nicht mehr: Die Quelle reagierte nicht erst auf Daniel, nachdem er im Fall wichtig geworden war. Der Privatbezug lag vor der dokumentierten Fallzuweisung.</w:t>
      </w:r>
    </w:p>
    <w:p>
      <w:pPr>
        <w:pStyle w:val="Normal"/>
        <w:ind w:firstLine="312"/>
        <w:jc w:val="both"/>
        <w:rPr/>
      </w:pPr>
      <w:r>
        <w:rPr>
          <w:rFonts w:eastAsia="Times New Roman" w:cs="Times New Roman"/>
          <w:sz w:val="24"/>
        </w:rPr>
        <w:t>Das bewies keine Auswahl. Jemand konnte ihn aus einem anderen Grund beobachtet, die Uhrzeit rekonstruiert oder viele Menschen im Blick gehabt haben. Aber Daniel musste eine zweite Möglichkeit zulassen: Jemand hatte schon vorher einen Grund gehabt, sein Verhalten interessant zu finden.</w:t>
      </w:r>
    </w:p>
    <w:p>
      <w:pPr>
        <w:pStyle w:val="Normal"/>
        <w:ind w:firstLine="312"/>
        <w:jc w:val="both"/>
        <w:rPr/>
      </w:pPr>
      <w:r>
        <w:rPr>
          <w:rFonts w:eastAsia="Times New Roman" w:cs="Times New Roman"/>
          <w:sz w:val="24"/>
        </w:rPr>
        <w:t>Er schrieb zwei Fragen auf:</w:t>
      </w:r>
    </w:p>
    <w:p>
      <w:pPr>
        <w:pStyle w:val="Normal"/>
        <w:ind w:firstLine="312"/>
        <w:jc w:val="both"/>
        <w:rPr/>
      </w:pPr>
      <w:r>
        <w:rPr>
          <w:rFonts w:eastAsia="Times New Roman" w:cs="Times New Roman"/>
          <w:b/>
          <w:sz w:val="24"/>
        </w:rPr>
        <w:t>Wer konnte mich vorher beruflich einschätzen?</w:t>
      </w:r>
    </w:p>
    <w:p>
      <w:pPr>
        <w:pStyle w:val="Normal"/>
        <w:ind w:firstLine="312"/>
        <w:jc w:val="both"/>
        <w:rPr/>
      </w:pPr>
      <w:r>
        <w:rPr>
          <w:rFonts w:eastAsia="Times New Roman" w:cs="Times New Roman"/>
          <w:b/>
          <w:sz w:val="24"/>
        </w:rPr>
        <w:t>Wer konnte vor der Fallzuweisung erwarten, dass ich relevant werden würde?</w:t>
      </w:r>
    </w:p>
    <w:p>
      <w:pPr>
        <w:pStyle w:val="Normal"/>
        <w:ind w:firstLine="312"/>
        <w:jc w:val="both"/>
        <w:rPr/>
      </w:pPr>
      <w:r>
        <w:rPr>
          <w:rFonts w:eastAsia="Times New Roman" w:cs="Times New Roman"/>
          <w:sz w:val="24"/>
        </w:rPr>
        <w:t>Danach nur einen Vermerk:</w:t>
      </w:r>
    </w:p>
    <w:p>
      <w:pPr>
        <w:pStyle w:val="Normal"/>
        <w:ind w:firstLine="312"/>
        <w:jc w:val="both"/>
        <w:rPr/>
      </w:pPr>
      <w:r>
        <w:rPr>
          <w:rFonts w:eastAsia="Times New Roman" w:cs="Times New Roman"/>
          <w:b/>
          <w:sz w:val="24"/>
        </w:rPr>
        <w:t>Privatbezug zeitlich vor Zuweisung Lagerkomplex. Auswahlzeitpunkt prüfen.</w:t>
      </w:r>
    </w:p>
    <w:p>
      <w:pPr>
        <w:pStyle w:val="Normal"/>
        <w:ind w:firstLine="312"/>
        <w:jc w:val="both"/>
        <w:rPr/>
      </w:pPr>
      <w:r>
        <w:rPr>
          <w:rFonts w:eastAsia="Times New Roman" w:cs="Times New Roman"/>
          <w:sz w:val="24"/>
        </w:rPr>
        <w:t>Er öffnete keine Personalakten und keine Namenslisten. Späterer Zugang durfte niemanden rückwirkend zum Vor-Fall-Kandidaten machen.</w:t>
      </w:r>
    </w:p>
    <w:p>
      <w:pPr>
        <w:pStyle w:val="Normal"/>
        <w:ind w:firstLine="312"/>
        <w:jc w:val="both"/>
        <w:rPr/>
      </w:pPr>
      <w:r>
        <w:rPr>
          <w:rFonts w:eastAsia="Times New Roman" w:cs="Times New Roman"/>
          <w:sz w:val="24"/>
        </w:rPr>
        <w:t>Die neue Chronologie änderte keinen operativen Fakt. Mika blieb beteiligt. Der breite Prüfkreis hatte real funktioniert. Weber war falsch belastet worden. Die Quelle hatte echte Informationen geliefert.</w:t>
      </w:r>
    </w:p>
    <w:p>
      <w:pPr>
        <w:pStyle w:val="Normal"/>
        <w:ind w:firstLine="312"/>
        <w:jc w:val="both"/>
        <w:rPr/>
      </w:pPr>
      <w:r>
        <w:rPr>
          <w:rFonts w:eastAsia="Times New Roman" w:cs="Times New Roman"/>
          <w:sz w:val="24"/>
        </w:rPr>
        <w:t>Nur Daniels Platz darin hatte sich verschoben.</w:t>
      </w:r>
    </w:p>
    <w:p>
      <w:pPr>
        <w:pStyle w:val="Normal"/>
        <w:ind w:firstLine="312"/>
        <w:jc w:val="both"/>
        <w:rPr/>
      </w:pPr>
      <w:r>
        <w:rPr>
          <w:rFonts w:eastAsia="Times New Roman" w:cs="Times New Roman"/>
          <w:sz w:val="24"/>
        </w:rPr>
        <w:t>Nicht: Wer kannte den Fall?</w:t>
      </w:r>
    </w:p>
    <w:p>
      <w:pPr>
        <w:pStyle w:val="Normal"/>
        <w:ind w:firstLine="312"/>
        <w:jc w:val="both"/>
        <w:rPr/>
      </w:pPr>
      <w:r>
        <w:rPr>
          <w:rFonts w:eastAsia="Times New Roman" w:cs="Times New Roman"/>
          <w:sz w:val="24"/>
        </w:rPr>
        <w:t>Wer kannte ihn?</w:t>
      </w:r>
    </w:p>
    <w:p>
      <w:pPr>
        <w:pStyle w:val="Normal"/>
        <w:ind w:firstLine="312"/>
        <w:jc w:val="both"/>
        <w:rPr/>
      </w:pPr>
      <w:r>
        <w:rPr>
          <w:rFonts w:eastAsia="Times New Roman" w:cs="Times New Roman"/>
          <w:sz w:val="24"/>
        </w:rPr>
        <w:t>Und warum war das schon wichtig, bevor Daniel selbst wusste, dass es einen Fall gab?</w:t>
      </w:r>
      <w:r>
        <w:br w:type="page"/>
      </w:r>
    </w:p>
    <w:p>
      <w:pPr>
        <w:pStyle w:val="Heading1"/>
        <w:rPr/>
      </w:pPr>
      <w:bookmarkStart w:id="26" w:name="__RefHeading___Toc10809_3868886748"/>
      <w:bookmarkEnd w:id="26"/>
      <w:r>
        <w:rPr/>
        <w:t>Kapitel 26</w:t>
      </w:r>
    </w:p>
    <w:p>
      <w:pPr>
        <w:pStyle w:val="Normal"/>
        <w:ind w:hanging="0"/>
        <w:jc w:val="both"/>
        <w:rPr/>
      </w:pPr>
      <w:r>
        <w:rPr>
          <w:rFonts w:eastAsia="Times New Roman" w:cs="Times New Roman"/>
          <w:sz w:val="24"/>
        </w:rPr>
        <w:t>„</w:t>
      </w:r>
      <w:r>
        <w:rPr>
          <w:rFonts w:eastAsia="Times New Roman" w:cs="Times New Roman"/>
          <w:sz w:val="24"/>
        </w:rPr>
        <w:t>Du hältst Informationen zurück und nennst es Quellenprüfung.“</w:t>
      </w:r>
    </w:p>
    <w:p>
      <w:pPr>
        <w:pStyle w:val="Normal"/>
        <w:ind w:firstLine="312"/>
        <w:jc w:val="both"/>
        <w:rPr/>
      </w:pPr>
      <w:r>
        <w:rPr>
          <w:rFonts w:eastAsia="Times New Roman" w:cs="Times New Roman"/>
          <w:sz w:val="24"/>
        </w:rPr>
        <w:t>Lena stand im Türrahmen.</w:t>
      </w:r>
    </w:p>
    <w:p>
      <w:pPr>
        <w:pStyle w:val="Normal"/>
        <w:ind w:firstLine="312"/>
        <w:jc w:val="both"/>
        <w:rPr/>
      </w:pPr>
      <w:r>
        <w:rPr>
          <w:rFonts w:eastAsia="Times New Roman" w:cs="Times New Roman"/>
          <w:sz w:val="24"/>
        </w:rPr>
        <w:t>Daniel sah nicht vom Bildschirm auf.</w:t>
      </w:r>
    </w:p>
    <w:p>
      <w:pPr>
        <w:pStyle w:val="Normal"/>
        <w:ind w:firstLine="312"/>
        <w:jc w:val="both"/>
        <w:rPr/>
      </w:pPr>
      <w:r>
        <w:rPr>
          <w:rFonts w:eastAsia="Times New Roman" w:cs="Times New Roman"/>
          <w:sz w:val="24"/>
        </w:rPr>
        <w:t>„</w:t>
      </w:r>
      <w:r>
        <w:rPr>
          <w:rFonts w:eastAsia="Times New Roman" w:cs="Times New Roman"/>
          <w:sz w:val="24"/>
        </w:rPr>
        <w:t>Woher weißt du, dass ich etwas zurückhalte?“</w:t>
      </w:r>
    </w:p>
    <w:p>
      <w:pPr>
        <w:pStyle w:val="Normal"/>
        <w:ind w:firstLine="312"/>
        <w:jc w:val="both"/>
        <w:rPr/>
      </w:pPr>
      <w:r>
        <w:rPr>
          <w:rFonts w:eastAsia="Times New Roman" w:cs="Times New Roman"/>
          <w:sz w:val="24"/>
        </w:rPr>
        <w:t>„</w:t>
      </w:r>
      <w:r>
        <w:rPr>
          <w:rFonts w:eastAsia="Times New Roman" w:cs="Times New Roman"/>
          <w:sz w:val="24"/>
        </w:rPr>
        <w:t>Weil ich dich kenne.“</w:t>
      </w:r>
    </w:p>
    <w:p>
      <w:pPr>
        <w:pStyle w:val="Normal"/>
        <w:ind w:firstLine="312"/>
        <w:jc w:val="both"/>
        <w:rPr/>
      </w:pPr>
      <w:r>
        <w:rPr>
          <w:rFonts w:eastAsia="Times New Roman" w:cs="Times New Roman"/>
          <w:sz w:val="24"/>
        </w:rPr>
        <w:t>„</w:t>
      </w:r>
      <w:r>
        <w:rPr>
          <w:rFonts w:eastAsia="Times New Roman" w:cs="Times New Roman"/>
          <w:sz w:val="24"/>
        </w:rPr>
        <w:t>Das ist im Moment kein beruhigendes Argument.“</w:t>
      </w:r>
    </w:p>
    <w:p>
      <w:pPr>
        <w:pStyle w:val="Normal"/>
        <w:ind w:firstLine="312"/>
        <w:jc w:val="both"/>
        <w:rPr/>
      </w:pPr>
      <w:r>
        <w:rPr>
          <w:rFonts w:eastAsia="Times New Roman" w:cs="Times New Roman"/>
          <w:sz w:val="24"/>
        </w:rPr>
        <w:t>Sie kam herein und schloss die Tür.</w:t>
      </w:r>
    </w:p>
    <w:p>
      <w:pPr>
        <w:pStyle w:val="Normal"/>
        <w:ind w:firstLine="312"/>
        <w:jc w:val="both"/>
        <w:rPr/>
      </w:pPr>
      <w:r>
        <w:rPr>
          <w:rFonts w:eastAsia="Times New Roman" w:cs="Times New Roman"/>
          <w:sz w:val="24"/>
        </w:rPr>
        <w:t>Daniel hatte den Vermerk zur Vor-Fall-Chronologie noch offen. Nicht im breiten Quellenordner. Nur in seinem engsten Arbeitsstand.</w:t>
      </w:r>
    </w:p>
    <w:p>
      <w:pPr>
        <w:pStyle w:val="Normal"/>
        <w:ind w:firstLine="312"/>
        <w:jc w:val="both"/>
        <w:rPr/>
      </w:pPr>
      <w:r>
        <w:rPr>
          <w:rFonts w:eastAsia="Times New Roman" w:cs="Times New Roman"/>
          <w:b/>
          <w:sz w:val="24"/>
        </w:rPr>
        <w:t>Privatbezug zeitlich vor Zuweisung Lagerkomplex. Auswahlzeitpunkt prüfen.</w:t>
      </w:r>
    </w:p>
    <w:p>
      <w:pPr>
        <w:pStyle w:val="Normal"/>
        <w:ind w:firstLine="312"/>
        <w:jc w:val="both"/>
        <w:rPr/>
      </w:pPr>
      <w:r>
        <w:rPr>
          <w:rFonts w:eastAsia="Times New Roman" w:cs="Times New Roman"/>
          <w:sz w:val="24"/>
        </w:rPr>
        <w:t>Mehr stand dort nicht.</w:t>
      </w:r>
    </w:p>
    <w:p>
      <w:pPr>
        <w:pStyle w:val="Normal"/>
        <w:ind w:firstLine="312"/>
        <w:jc w:val="both"/>
        <w:rPr/>
      </w:pPr>
      <w:r>
        <w:rPr>
          <w:rFonts w:eastAsia="Times New Roman" w:cs="Times New Roman"/>
          <w:sz w:val="24"/>
        </w:rPr>
        <w:t>Lena setzte sich nicht sofort.</w:t>
      </w:r>
    </w:p>
    <w:p>
      <w:pPr>
        <w:pStyle w:val="Normal"/>
        <w:ind w:firstLine="312"/>
        <w:jc w:val="both"/>
        <w:rPr/>
      </w:pPr>
      <w:r>
        <w:rPr>
          <w:rFonts w:eastAsia="Times New Roman" w:cs="Times New Roman"/>
          <w:sz w:val="24"/>
        </w:rPr>
        <w:t>„</w:t>
      </w:r>
      <w:r>
        <w:rPr>
          <w:rFonts w:eastAsia="Times New Roman" w:cs="Times New Roman"/>
          <w:sz w:val="24"/>
        </w:rPr>
        <w:t>Was hast du gefunden?“</w:t>
      </w:r>
    </w:p>
    <w:p>
      <w:pPr>
        <w:pStyle w:val="Normal"/>
        <w:ind w:firstLine="312"/>
        <w:jc w:val="both"/>
        <w:rPr/>
      </w:pPr>
      <w:r>
        <w:rPr>
          <w:rFonts w:eastAsia="Times New Roman" w:cs="Times New Roman"/>
          <w:sz w:val="24"/>
        </w:rPr>
        <w:t>Daniel sah auf den Satz.</w:t>
      </w:r>
    </w:p>
    <w:p>
      <w:pPr>
        <w:pStyle w:val="Normal"/>
        <w:ind w:firstLine="312"/>
        <w:jc w:val="both"/>
        <w:rPr/>
      </w:pPr>
      <w:r>
        <w:rPr>
          <w:rFonts w:eastAsia="Times New Roman" w:cs="Times New Roman"/>
          <w:sz w:val="24"/>
        </w:rPr>
        <w:t>Die einfache Reaktion wäre gewesen, ihr den Bildschirm zuzudrehen. Lena war die Person, die seine Entscheidungen seit Tagen am härtesten prüfte. Sie war auch die Person, die ihm einen Teil ihres eigenen Kontrollwegs nicht offenlegte.</w:t>
      </w:r>
    </w:p>
    <w:p>
      <w:pPr>
        <w:pStyle w:val="Normal"/>
        <w:ind w:firstLine="312"/>
        <w:jc w:val="both"/>
        <w:rPr/>
      </w:pPr>
      <w:r>
        <w:rPr>
          <w:rFonts w:eastAsia="Times New Roman" w:cs="Times New Roman"/>
          <w:sz w:val="24"/>
        </w:rPr>
        <w:t>Beides war wahr.</w:t>
      </w:r>
    </w:p>
    <w:p>
      <w:pPr>
        <w:pStyle w:val="Normal"/>
        <w:ind w:firstLine="312"/>
        <w:jc w:val="both"/>
        <w:rPr/>
      </w:pPr>
      <w:r>
        <w:rPr>
          <w:rFonts w:eastAsia="Times New Roman" w:cs="Times New Roman"/>
          <w:sz w:val="24"/>
        </w:rPr>
        <w:t>„</w:t>
      </w:r>
      <w:r>
        <w:rPr>
          <w:rFonts w:eastAsia="Times New Roman" w:cs="Times New Roman"/>
          <w:sz w:val="24"/>
        </w:rPr>
        <w:t>Der Privatbezug aus der ersten Nachricht liegt vor meiner Fallzuweisung.“</w:t>
      </w:r>
    </w:p>
    <w:p>
      <w:pPr>
        <w:pStyle w:val="Normal"/>
        <w:ind w:firstLine="312"/>
        <w:jc w:val="both"/>
        <w:rPr/>
      </w:pPr>
      <w:r>
        <w:rPr>
          <w:rFonts w:eastAsia="Times New Roman" w:cs="Times New Roman"/>
          <w:sz w:val="24"/>
        </w:rPr>
        <w:t>Jetzt setzte sie sich.</w:t>
      </w:r>
    </w:p>
    <w:p>
      <w:pPr>
        <w:pStyle w:val="Normal"/>
        <w:ind w:firstLine="312"/>
        <w:jc w:val="both"/>
        <w:rPr/>
      </w:pPr>
      <w:r>
        <w:rPr>
          <w:rFonts w:eastAsia="Times New Roman" w:cs="Times New Roman"/>
          <w:sz w:val="24"/>
        </w:rPr>
        <w:t>„</w:t>
      </w:r>
      <w:r>
        <w:rPr>
          <w:rFonts w:eastAsia="Times New Roman" w:cs="Times New Roman"/>
          <w:sz w:val="24"/>
        </w:rPr>
        <w:t>Sicher?“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Wie weit?“</w:t>
      </w:r>
    </w:p>
    <w:p>
      <w:pPr>
        <w:pStyle w:val="Normal"/>
        <w:ind w:firstLine="312"/>
        <w:jc w:val="both"/>
        <w:rPr/>
      </w:pPr>
      <w:r>
        <w:rPr>
          <w:rFonts w:eastAsia="Times New Roman" w:cs="Times New Roman"/>
          <w:sz w:val="24"/>
        </w:rPr>
        <w:t>„</w:t>
      </w:r>
      <w:r>
        <w:rPr>
          <w:rFonts w:eastAsia="Times New Roman" w:cs="Times New Roman"/>
          <w:sz w:val="24"/>
        </w:rPr>
        <w:t>Die Beobachtung im Haus meiner Mutter war abends. Berg hat mir den Lagerkomplex erst am nächsten Vormittag gegeben.“</w:t>
      </w:r>
    </w:p>
    <w:p>
      <w:pPr>
        <w:pStyle w:val="Normal"/>
        <w:ind w:firstLine="312"/>
        <w:jc w:val="both"/>
        <w:rPr/>
      </w:pPr>
      <w:r>
        <w:rPr>
          <w:rFonts w:eastAsia="Times New Roman" w:cs="Times New Roman"/>
          <w:sz w:val="24"/>
        </w:rPr>
        <w:t>Lena sah auf den Monitor, den Daniel ihr noch immer nicht zugedreht hatte.</w:t>
      </w:r>
    </w:p>
    <w:p>
      <w:pPr>
        <w:pStyle w:val="Normal"/>
        <w:ind w:firstLine="312"/>
        <w:jc w:val="both"/>
        <w:rPr/>
      </w:pPr>
      <w:r>
        <w:rPr>
          <w:rFonts w:eastAsia="Times New Roman" w:cs="Times New Roman"/>
          <w:sz w:val="24"/>
        </w:rPr>
        <w:t>„</w:t>
      </w:r>
      <w:r>
        <w:rPr>
          <w:rFonts w:eastAsia="Times New Roman" w:cs="Times New Roman"/>
          <w:sz w:val="24"/>
        </w:rPr>
        <w:t>Und die Uhrzeit?“</w:t>
      </w:r>
    </w:p>
    <w:p>
      <w:pPr>
        <w:pStyle w:val="Normal"/>
        <w:ind w:firstLine="312"/>
        <w:jc w:val="both"/>
        <w:rPr/>
      </w:pPr>
      <w:r>
        <w:rPr>
          <w:rFonts w:eastAsia="Times New Roman" w:cs="Times New Roman"/>
          <w:sz w:val="24"/>
        </w:rPr>
        <w:t>„</w:t>
      </w:r>
      <w:r>
        <w:rPr>
          <w:rFonts w:eastAsia="Times New Roman" w:cs="Times New Roman"/>
          <w:sz w:val="24"/>
        </w:rPr>
        <w:t>Mit Jana gegengeprüft.“</w:t>
      </w:r>
    </w:p>
    <w:p>
      <w:pPr>
        <w:pStyle w:val="Normal"/>
        <w:ind w:firstLine="312"/>
        <w:jc w:val="both"/>
        <w:rPr/>
      </w:pPr>
      <w:r>
        <w:rPr>
          <w:rFonts w:eastAsia="Times New Roman" w:cs="Times New Roman"/>
          <w:sz w:val="24"/>
        </w:rPr>
        <w:t>„</w:t>
      </w:r>
      <w:r>
        <w:rPr>
          <w:rFonts w:eastAsia="Times New Roman" w:cs="Times New Roman"/>
          <w:sz w:val="24"/>
        </w:rPr>
        <w:t>Interne Vorbefassung?“</w:t>
      </w:r>
    </w:p>
    <w:p>
      <w:pPr>
        <w:pStyle w:val="Normal"/>
        <w:ind w:firstLine="312"/>
        <w:jc w:val="both"/>
        <w:rPr/>
      </w:pPr>
      <w:r>
        <w:rPr>
          <w:rFonts w:eastAsia="Times New Roman" w:cs="Times New Roman"/>
          <w:sz w:val="24"/>
        </w:rPr>
        <w:t>„</w:t>
      </w:r>
      <w:r>
        <w:rPr>
          <w:rFonts w:eastAsia="Times New Roman" w:cs="Times New Roman"/>
          <w:sz w:val="24"/>
        </w:rPr>
        <w:t>In meinen Unterlagen keine. Übergabeliste erst am nächsten Morgen.“</w:t>
      </w:r>
    </w:p>
    <w:p>
      <w:pPr>
        <w:pStyle w:val="Normal"/>
        <w:ind w:firstLine="312"/>
        <w:jc w:val="both"/>
        <w:rPr/>
      </w:pPr>
      <w:r>
        <w:rPr>
          <w:rFonts w:eastAsia="Times New Roman" w:cs="Times New Roman"/>
          <w:sz w:val="24"/>
        </w:rPr>
        <w:t>„</w:t>
      </w:r>
      <w:r>
        <w:rPr>
          <w:rFonts w:eastAsia="Times New Roman" w:cs="Times New Roman"/>
          <w:sz w:val="24"/>
        </w:rPr>
        <w:t>Mündlich?“</w:t>
      </w:r>
    </w:p>
    <w:p>
      <w:pPr>
        <w:pStyle w:val="Normal"/>
        <w:ind w:firstLine="312"/>
        <w:jc w:val="both"/>
        <w:rPr/>
      </w:pPr>
      <w:r>
        <w:rPr>
          <w:rFonts w:eastAsia="Times New Roman" w:cs="Times New Roman"/>
          <w:sz w:val="24"/>
        </w:rPr>
        <w:t>„</w:t>
      </w:r>
      <w:r>
        <w:rPr>
          <w:rFonts w:eastAsia="Times New Roman" w:cs="Times New Roman"/>
          <w:sz w:val="24"/>
        </w:rPr>
        <w:t>Nicht ausgeschlossen.“</w:t>
      </w:r>
    </w:p>
    <w:p>
      <w:pPr>
        <w:pStyle w:val="Normal"/>
        <w:ind w:firstLine="312"/>
        <w:jc w:val="both"/>
        <w:rPr/>
      </w:pPr>
      <w:r>
        <w:rPr>
          <w:rFonts w:eastAsia="Times New Roman" w:cs="Times New Roman"/>
          <w:sz w:val="24"/>
        </w:rPr>
        <w:t>Lena nickte.</w:t>
      </w:r>
    </w:p>
    <w:p>
      <w:pPr>
        <w:pStyle w:val="Normal"/>
        <w:ind w:firstLine="312"/>
        <w:jc w:val="both"/>
        <w:rPr/>
      </w:pPr>
      <w:r>
        <w:rPr>
          <w:rFonts w:eastAsia="Times New Roman" w:cs="Times New Roman"/>
          <w:sz w:val="24"/>
        </w:rPr>
        <w:t>„</w:t>
      </w:r>
      <w:r>
        <w:rPr>
          <w:rFonts w:eastAsia="Times New Roman" w:cs="Times New Roman"/>
          <w:sz w:val="24"/>
        </w:rPr>
        <w:t>Also nicht: Jemand wusste sicher, dass du den Fall bekommst.“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Sondern: Jemand hatte dich vorher im Blick.“</w:t>
      </w:r>
    </w:p>
    <w:p>
      <w:pPr>
        <w:pStyle w:val="Normal"/>
        <w:ind w:firstLine="312"/>
        <w:jc w:val="both"/>
        <w:rPr/>
      </w:pPr>
      <w:r>
        <w:rPr>
          <w:rFonts w:eastAsia="Times New Roman" w:cs="Times New Roman"/>
          <w:sz w:val="24"/>
        </w:rPr>
        <w:t>„</w:t>
      </w:r>
      <w:r>
        <w:rPr>
          <w:rFonts w:eastAsia="Times New Roman" w:cs="Times New Roman"/>
          <w:sz w:val="24"/>
        </w:rPr>
        <w:t>So weit gehe ich.“</w:t>
      </w:r>
    </w:p>
    <w:p>
      <w:pPr>
        <w:pStyle w:val="Normal"/>
        <w:ind w:firstLine="312"/>
        <w:jc w:val="both"/>
        <w:rPr/>
      </w:pPr>
      <w:r>
        <w:rPr>
          <w:rFonts w:eastAsia="Times New Roman" w:cs="Times New Roman"/>
          <w:sz w:val="24"/>
        </w:rPr>
        <w:t>Daniel drehte den Monitor nun doch ein Stück zu ihr.</w:t>
      </w:r>
    </w:p>
    <w:p>
      <w:pPr>
        <w:pStyle w:val="Normal"/>
        <w:ind w:firstLine="312"/>
        <w:jc w:val="both"/>
        <w:rPr/>
      </w:pPr>
      <w:r>
        <w:rPr>
          <w:rFonts w:eastAsia="Times New Roman" w:cs="Times New Roman"/>
          <w:sz w:val="24"/>
        </w:rPr>
        <w:t>Lena las den Satz einmal.</w:t>
      </w:r>
    </w:p>
    <w:p>
      <w:pPr>
        <w:pStyle w:val="Normal"/>
        <w:ind w:firstLine="312"/>
        <w:jc w:val="both"/>
        <w:rPr/>
      </w:pPr>
      <w:r>
        <w:rPr>
          <w:rFonts w:eastAsia="Times New Roman" w:cs="Times New Roman"/>
          <w:sz w:val="24"/>
        </w:rPr>
        <w:t>„</w:t>
      </w:r>
      <w:r>
        <w:rPr>
          <w:rFonts w:eastAsia="Times New Roman" w:cs="Times New Roman"/>
          <w:sz w:val="24"/>
        </w:rPr>
        <w:t>Und jetzt?“</w:t>
      </w:r>
    </w:p>
    <w:p>
      <w:pPr>
        <w:pStyle w:val="Normal"/>
        <w:ind w:firstLine="312"/>
        <w:jc w:val="both"/>
        <w:rPr/>
      </w:pPr>
      <w:r>
        <w:rPr>
          <w:rFonts w:eastAsia="Times New Roman" w:cs="Times New Roman"/>
          <w:sz w:val="24"/>
        </w:rPr>
        <w:t>„</w:t>
      </w:r>
      <w:r>
        <w:rPr>
          <w:rFonts w:eastAsia="Times New Roman" w:cs="Times New Roman"/>
          <w:sz w:val="24"/>
        </w:rPr>
        <w:t>Jetzt finde ich heraus, wer mich vor dem Fall beruflich einschätzen konnte.“</w:t>
      </w:r>
    </w:p>
    <w:p>
      <w:pPr>
        <w:pStyle w:val="Normal"/>
        <w:ind w:firstLine="312"/>
        <w:jc w:val="both"/>
        <w:rPr/>
      </w:pPr>
      <w:r>
        <w:rPr>
          <w:rFonts w:eastAsia="Times New Roman" w:cs="Times New Roman"/>
          <w:sz w:val="24"/>
        </w:rPr>
        <w:t>„</w:t>
      </w:r>
      <w:r>
        <w:rPr>
          <w:rFonts w:eastAsia="Times New Roman" w:cs="Times New Roman"/>
          <w:sz w:val="24"/>
        </w:rPr>
        <w:t>Das war nicht meine Frage.“</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Welche dann?“</w:t>
      </w:r>
    </w:p>
    <w:p>
      <w:pPr>
        <w:pStyle w:val="Normal"/>
        <w:ind w:firstLine="312"/>
        <w:jc w:val="both"/>
        <w:rPr/>
      </w:pPr>
      <w:r>
        <w:rPr>
          <w:rFonts w:eastAsia="Times New Roman" w:cs="Times New Roman"/>
          <w:sz w:val="24"/>
        </w:rPr>
        <w:t>„</w:t>
      </w:r>
      <w:r>
        <w:rPr>
          <w:rFonts w:eastAsia="Times New Roman" w:cs="Times New Roman"/>
          <w:sz w:val="24"/>
        </w:rPr>
        <w:t>Was machst du mit der Tatsache, dass du vielleicht nicht nur informiert, sondern ausgewählt wurdest?“</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w:t>
      </w:r>
      <w:r>
        <w:rPr>
          <w:rFonts w:eastAsia="Times New Roman" w:cs="Times New Roman"/>
          <w:sz w:val="24"/>
        </w:rPr>
        <w:t>Ich kontrolliere die Informationswege enger.“</w:t>
      </w:r>
    </w:p>
    <w:p>
      <w:pPr>
        <w:pStyle w:val="Normal"/>
        <w:ind w:firstLine="312"/>
        <w:jc w:val="both"/>
        <w:rPr/>
      </w:pPr>
      <w:r>
        <w:rPr>
          <w:rFonts w:eastAsia="Times New Roman" w:cs="Times New Roman"/>
          <w:sz w:val="24"/>
        </w:rPr>
        <w:t>„</w:t>
      </w:r>
      <w:r>
        <w:rPr>
          <w:rFonts w:eastAsia="Times New Roman" w:cs="Times New Roman"/>
          <w:sz w:val="24"/>
        </w:rPr>
        <w:t>Das machst du schon.“</w:t>
      </w:r>
    </w:p>
    <w:p>
      <w:pPr>
        <w:pStyle w:val="Normal"/>
        <w:ind w:firstLine="312"/>
        <w:jc w:val="both"/>
        <w:rPr/>
      </w:pPr>
      <w:r>
        <w:rPr>
          <w:rFonts w:eastAsia="Times New Roman" w:cs="Times New Roman"/>
          <w:sz w:val="24"/>
        </w:rPr>
        <w:t>„</w:t>
      </w:r>
      <w:r>
        <w:rPr>
          <w:rFonts w:eastAsia="Times New Roman" w:cs="Times New Roman"/>
          <w:sz w:val="24"/>
        </w:rPr>
        <w:t>Dann enger.“</w:t>
      </w:r>
    </w:p>
    <w:p>
      <w:pPr>
        <w:pStyle w:val="Normal"/>
        <w:ind w:firstLine="312"/>
        <w:jc w:val="both"/>
        <w:rPr/>
      </w:pPr>
      <w:r>
        <w:rPr>
          <w:rFonts w:eastAsia="Times New Roman" w:cs="Times New Roman"/>
          <w:sz w:val="24"/>
        </w:rPr>
        <w:t>Lena strich mit einem Finger über die Tischkante.</w:t>
      </w:r>
    </w:p>
    <w:p>
      <w:pPr>
        <w:pStyle w:val="Normal"/>
        <w:ind w:firstLine="312"/>
        <w:jc w:val="both"/>
        <w:rPr/>
      </w:pPr>
      <w:r>
        <w:rPr>
          <w:rFonts w:eastAsia="Times New Roman" w:cs="Times New Roman"/>
          <w:sz w:val="24"/>
        </w:rPr>
        <w:t>„</w:t>
      </w:r>
      <w:r>
        <w:rPr>
          <w:rFonts w:eastAsia="Times New Roman" w:cs="Times New Roman"/>
          <w:sz w:val="24"/>
        </w:rPr>
        <w:t>Das ist Kontrolle. Keine Antwort.“</w:t>
      </w:r>
    </w:p>
    <w:p>
      <w:pPr>
        <w:pStyle w:val="Normal"/>
        <w:ind w:firstLine="312"/>
        <w:jc w:val="both"/>
        <w:rPr/>
      </w:pPr>
      <w:r>
        <w:rPr>
          <w:rFonts w:eastAsia="Times New Roman" w:cs="Times New Roman"/>
          <w:sz w:val="24"/>
        </w:rPr>
        <w:t>„</w:t>
      </w:r>
      <w:r>
        <w:rPr>
          <w:rFonts w:eastAsia="Times New Roman" w:cs="Times New Roman"/>
          <w:sz w:val="24"/>
        </w:rPr>
        <w:t>Im Moment ist Kontrolle eine ziemlich brauchbare Antwort.“</w:t>
      </w:r>
    </w:p>
    <w:p>
      <w:pPr>
        <w:pStyle w:val="Normal"/>
        <w:ind w:firstLine="312"/>
        <w:jc w:val="both"/>
        <w:rPr/>
      </w:pPr>
      <w:r>
        <w:rPr>
          <w:rFonts w:eastAsia="Times New Roman" w:cs="Times New Roman"/>
          <w:sz w:val="24"/>
        </w:rPr>
        <w:t>„</w:t>
      </w:r>
      <w:r>
        <w:rPr>
          <w:rFonts w:eastAsia="Times New Roman" w:cs="Times New Roman"/>
          <w:sz w:val="24"/>
        </w:rPr>
        <w:t>Für dich.“</w:t>
      </w:r>
    </w:p>
    <w:p>
      <w:pPr>
        <w:pStyle w:val="Normal"/>
        <w:ind w:firstLine="312"/>
        <w:jc w:val="both"/>
        <w:rPr/>
      </w:pPr>
      <w:r>
        <w:rPr>
          <w:rFonts w:eastAsia="Times New Roman" w:cs="Times New Roman"/>
          <w:sz w:val="24"/>
        </w:rPr>
        <w:t>„</w:t>
      </w:r>
      <w:r>
        <w:rPr>
          <w:rFonts w:eastAsia="Times New Roman" w:cs="Times New Roman"/>
          <w:sz w:val="24"/>
        </w:rPr>
        <w:t>Für den Fall.“</w:t>
      </w:r>
    </w:p>
    <w:p>
      <w:pPr>
        <w:pStyle w:val="Normal"/>
        <w:ind w:firstLine="312"/>
        <w:jc w:val="both"/>
        <w:rPr/>
      </w:pPr>
      <w:r>
        <w:rPr>
          <w:rFonts w:eastAsia="Times New Roman" w:cs="Times New Roman"/>
          <w:sz w:val="24"/>
        </w:rPr>
        <w:t>„</w:t>
      </w:r>
      <w:r>
        <w:rPr>
          <w:rFonts w:eastAsia="Times New Roman" w:cs="Times New Roman"/>
          <w:sz w:val="24"/>
        </w:rPr>
        <w:t>Vielleicht.“</w:t>
      </w:r>
    </w:p>
    <w:p>
      <w:pPr>
        <w:pStyle w:val="Normal"/>
        <w:ind w:firstLine="312"/>
        <w:jc w:val="both"/>
        <w:rPr/>
      </w:pPr>
      <w:r>
        <w:rPr>
          <w:rFonts w:eastAsia="Times New Roman" w:cs="Times New Roman"/>
          <w:sz w:val="24"/>
        </w:rPr>
        <w:t>Daniel merkte, dass er auf das Wort reagierte.</w:t>
      </w:r>
    </w:p>
    <w:p>
      <w:pPr>
        <w:pStyle w:val="Normal"/>
        <w:ind w:firstLine="312"/>
        <w:jc w:val="both"/>
        <w:rPr/>
      </w:pPr>
      <w:r>
        <w:rPr>
          <w:rFonts w:eastAsia="Times New Roman" w:cs="Times New Roman"/>
          <w:sz w:val="24"/>
        </w:rPr>
        <w:t>„</w:t>
      </w:r>
      <w:r>
        <w:rPr>
          <w:rFonts w:eastAsia="Times New Roman" w:cs="Times New Roman"/>
          <w:sz w:val="24"/>
        </w:rPr>
        <w:t>Sag es.“</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Du hast etwas im Kopf.“</w:t>
      </w:r>
    </w:p>
    <w:p>
      <w:pPr>
        <w:pStyle w:val="Normal"/>
        <w:ind w:firstLine="312"/>
        <w:jc w:val="both"/>
        <w:rPr/>
      </w:pPr>
      <w:r>
        <w:rPr>
          <w:rFonts w:eastAsia="Times New Roman" w:cs="Times New Roman"/>
          <w:sz w:val="24"/>
        </w:rPr>
        <w:t>Lena atmete aus.</w:t>
      </w:r>
    </w:p>
    <w:p>
      <w:pPr>
        <w:pStyle w:val="Normal"/>
        <w:ind w:firstLine="312"/>
        <w:jc w:val="both"/>
        <w:rPr/>
      </w:pPr>
      <w:r>
        <w:rPr>
          <w:rFonts w:eastAsia="Times New Roman" w:cs="Times New Roman"/>
          <w:sz w:val="24"/>
        </w:rPr>
        <w:t>„</w:t>
      </w:r>
      <w:r>
        <w:rPr>
          <w:rFonts w:eastAsia="Times New Roman" w:cs="Times New Roman"/>
          <w:sz w:val="24"/>
        </w:rPr>
        <w:t>Wenn jemand dich vorher ausgewählt hat, dann vielleicht nicht, weil du leichtfertig bist.“</w:t>
      </w:r>
    </w:p>
    <w:p>
      <w:pPr>
        <w:pStyle w:val="Normal"/>
        <w:ind w:firstLine="312"/>
        <w:jc w:val="both"/>
        <w:rPr/>
      </w:pPr>
      <w:r>
        <w:rPr>
          <w:rFonts w:eastAsia="Times New Roman" w:cs="Times New Roman"/>
          <w:sz w:val="24"/>
        </w:rPr>
        <w:t>Daniel schwieg.</w:t>
      </w:r>
    </w:p>
    <w:p>
      <w:pPr>
        <w:pStyle w:val="Normal"/>
        <w:ind w:firstLine="312"/>
        <w:jc w:val="both"/>
        <w:rPr/>
      </w:pPr>
      <w:r>
        <w:rPr>
          <w:rFonts w:eastAsia="Times New Roman" w:cs="Times New Roman"/>
          <w:sz w:val="24"/>
        </w:rPr>
        <w:t>„</w:t>
      </w:r>
      <w:r>
        <w:rPr>
          <w:rFonts w:eastAsia="Times New Roman" w:cs="Times New Roman"/>
          <w:sz w:val="24"/>
        </w:rPr>
        <w:t>Sondern weil du glaubwürdig bist“, sagte sie. „Weil du normalerweise Grenzen ernst nimmst. Weil deine Entscheidungen Gewicht haben, gerade wenn du eine Grenze trotzdem überschreitest.“</w:t>
      </w:r>
    </w:p>
    <w:p>
      <w:pPr>
        <w:pStyle w:val="Normal"/>
        <w:ind w:firstLine="312"/>
        <w:jc w:val="both"/>
        <w:rPr/>
      </w:pPr>
      <w:r>
        <w:rPr>
          <w:rFonts w:eastAsia="Times New Roman" w:cs="Times New Roman"/>
          <w:sz w:val="24"/>
        </w:rPr>
        <w:t>„</w:t>
      </w:r>
      <w:r>
        <w:rPr>
          <w:rFonts w:eastAsia="Times New Roman" w:cs="Times New Roman"/>
          <w:sz w:val="24"/>
        </w:rPr>
        <w:t>Das ist eine ziemlich große Theorie für eine Uhrzeit im Hausflur.“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du hast keinen Beleg dafür.“</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Daniel stand auf.</w:t>
      </w:r>
    </w:p>
    <w:p>
      <w:pPr>
        <w:pStyle w:val="Normal"/>
        <w:ind w:firstLine="312"/>
        <w:jc w:val="both"/>
        <w:rPr/>
      </w:pPr>
      <w:r>
        <w:rPr>
          <w:rFonts w:eastAsia="Times New Roman" w:cs="Times New Roman"/>
          <w:sz w:val="24"/>
        </w:rPr>
        <w:t>Das half. Nicht viel.</w:t>
      </w:r>
    </w:p>
    <w:p>
      <w:pPr>
        <w:pStyle w:val="Normal"/>
        <w:ind w:firstLine="312"/>
        <w:jc w:val="both"/>
        <w:rPr/>
      </w:pPr>
      <w:r>
        <w:rPr>
          <w:rFonts w:eastAsia="Times New Roman" w:cs="Times New Roman"/>
          <w:sz w:val="24"/>
        </w:rPr>
        <w:t>Er ging zum Fenster. Draußen schob jemand einen Aktenwagen über den Hof. Eine völlig normale Bewegung. Daniel beobachtete sie länger als nötig und ärgerte sich darüber.</w:t>
      </w:r>
    </w:p>
    <w:p>
      <w:pPr>
        <w:pStyle w:val="Normal"/>
        <w:ind w:firstLine="312"/>
        <w:jc w:val="both"/>
        <w:rPr/>
      </w:pPr>
      <w:r>
        <w:rPr>
          <w:rFonts w:eastAsia="Times New Roman" w:cs="Times New Roman"/>
          <w:sz w:val="24"/>
        </w:rPr>
        <w:t>„</w:t>
      </w:r>
      <w:r>
        <w:rPr>
          <w:rFonts w:eastAsia="Times New Roman" w:cs="Times New Roman"/>
          <w:sz w:val="24"/>
        </w:rPr>
        <w:t>Wir haben Menschen geschützt“, sagte 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Der Sicherheitsmann wäre vielleicht nicht der Letzte gewesen.“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Der breite Prüfkreis hat einen realen Vorbereitungsschritt sichtbar gemacht.“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drehte sich zu ihr um.</w:t>
      </w:r>
    </w:p>
    <w:p>
      <w:pPr>
        <w:pStyle w:val="Normal"/>
        <w:ind w:firstLine="312"/>
        <w:jc w:val="both"/>
        <w:rPr/>
      </w:pPr>
      <w:r>
        <w:rPr>
          <w:rFonts w:eastAsia="Times New Roman" w:cs="Times New Roman"/>
          <w:sz w:val="24"/>
        </w:rPr>
        <w:t>„</w:t>
      </w:r>
      <w:r>
        <w:rPr>
          <w:rFonts w:eastAsia="Times New Roman" w:cs="Times New Roman"/>
          <w:sz w:val="24"/>
        </w:rPr>
        <w:t>Dann sag nicht so, als wäre jeder Schritt nur politisches Material.“</w:t>
      </w:r>
    </w:p>
    <w:p>
      <w:pPr>
        <w:pStyle w:val="Normal"/>
        <w:ind w:firstLine="312"/>
        <w:jc w:val="both"/>
        <w:rPr/>
      </w:pPr>
      <w:r>
        <w:rPr>
          <w:rFonts w:eastAsia="Times New Roman" w:cs="Times New Roman"/>
          <w:sz w:val="24"/>
        </w:rPr>
        <w:t>„</w:t>
      </w:r>
      <w:r>
        <w:rPr>
          <w:rFonts w:eastAsia="Times New Roman" w:cs="Times New Roman"/>
          <w:sz w:val="24"/>
        </w:rPr>
        <w:t>Tue ich nicht.“</w:t>
      </w:r>
    </w:p>
    <w:p>
      <w:pPr>
        <w:pStyle w:val="Normal"/>
        <w:ind w:firstLine="312"/>
        <w:jc w:val="both"/>
        <w:rPr/>
      </w:pPr>
      <w:r>
        <w:rPr>
          <w:rFonts w:eastAsia="Times New Roman" w:cs="Times New Roman"/>
          <w:sz w:val="24"/>
        </w:rPr>
        <w:t>„</w:t>
      </w:r>
      <w:r>
        <w:rPr>
          <w:rFonts w:eastAsia="Times New Roman" w:cs="Times New Roman"/>
          <w:sz w:val="24"/>
        </w:rPr>
        <w:t>Klingt aber so.“</w:t>
      </w:r>
    </w:p>
    <w:p>
      <w:pPr>
        <w:pStyle w:val="Normal"/>
        <w:ind w:firstLine="312"/>
        <w:jc w:val="both"/>
        <w:rPr/>
      </w:pPr>
      <w:r>
        <w:rPr>
          <w:rFonts w:eastAsia="Times New Roman" w:cs="Times New Roman"/>
          <w:sz w:val="24"/>
        </w:rPr>
        <w:t>„</w:t>
      </w:r>
      <w:r>
        <w:rPr>
          <w:rFonts w:eastAsia="Times New Roman" w:cs="Times New Roman"/>
          <w:sz w:val="24"/>
        </w:rPr>
        <w:t>Daniel, genau dass die Schritte real funktionieren, macht sie politisch verwertbar.“</w:t>
      </w:r>
    </w:p>
    <w:p>
      <w:pPr>
        <w:pStyle w:val="Normal"/>
        <w:ind w:firstLine="312"/>
        <w:jc w:val="both"/>
        <w:rPr/>
      </w:pPr>
      <w:r>
        <w:rPr>
          <w:rFonts w:eastAsia="Times New Roman" w:cs="Times New Roman"/>
          <w:sz w:val="24"/>
        </w:rPr>
        <w:t>Er sagte nichts.</w:t>
      </w:r>
    </w:p>
    <w:p>
      <w:pPr>
        <w:pStyle w:val="Normal"/>
        <w:ind w:firstLine="312"/>
        <w:jc w:val="both"/>
        <w:rPr/>
      </w:pPr>
      <w:r>
        <w:rPr>
          <w:rFonts w:eastAsia="Times New Roman" w:cs="Times New Roman"/>
          <w:sz w:val="24"/>
        </w:rPr>
        <w:t>Lena nahm ihr Tablet aus der Tasche und legte es auf den Tisch.</w:t>
      </w:r>
    </w:p>
    <w:p>
      <w:pPr>
        <w:pStyle w:val="Normal"/>
        <w:ind w:firstLine="312"/>
        <w:jc w:val="both"/>
        <w:rPr/>
      </w:pPr>
      <w:r>
        <w:rPr>
          <w:rFonts w:eastAsia="Times New Roman" w:cs="Times New Roman"/>
          <w:sz w:val="24"/>
        </w:rPr>
        <w:t>„</w:t>
      </w:r>
      <w:r>
        <w:rPr>
          <w:rFonts w:eastAsia="Times New Roman" w:cs="Times New Roman"/>
          <w:sz w:val="24"/>
        </w:rPr>
        <w:t>Das hier ist seit gestern im Projektkreis.“</w:t>
      </w:r>
    </w:p>
    <w:p>
      <w:pPr>
        <w:pStyle w:val="Normal"/>
        <w:ind w:firstLine="312"/>
        <w:jc w:val="both"/>
        <w:rPr/>
      </w:pPr>
      <w:r>
        <w:rPr>
          <w:rFonts w:eastAsia="Times New Roman" w:cs="Times New Roman"/>
          <w:sz w:val="24"/>
        </w:rPr>
        <w:t>Daniel ging zurück und las.</w:t>
      </w:r>
    </w:p>
    <w:p>
      <w:pPr>
        <w:pStyle w:val="Normal"/>
        <w:ind w:firstLine="312"/>
        <w:jc w:val="both"/>
        <w:rPr/>
      </w:pPr>
      <w:r>
        <w:rPr>
          <w:rFonts w:eastAsia="Times New Roman" w:cs="Times New Roman"/>
          <w:sz w:val="24"/>
        </w:rPr>
        <w:t>Eine interne Übersicht zur beschleunigten fallübergreifenden Zusammenarbeit. Sein Name stand nicht in der Überschrift. Sein problematischer Datenabgleich stand trotzdem darin. Daneben der spätere operative Erfolg.</w:t>
      </w:r>
    </w:p>
    <w:p>
      <w:pPr>
        <w:pStyle w:val="Normal"/>
        <w:ind w:firstLine="312"/>
        <w:jc w:val="both"/>
        <w:rPr/>
      </w:pPr>
      <w:r>
        <w:rPr>
          <w:rFonts w:eastAsia="Times New Roman" w:cs="Times New Roman"/>
          <w:sz w:val="24"/>
        </w:rPr>
        <w:t>Nicht als Heldengeschichte.</w:t>
      </w:r>
    </w:p>
    <w:p>
      <w:pPr>
        <w:pStyle w:val="Normal"/>
        <w:ind w:firstLine="312"/>
        <w:jc w:val="both"/>
        <w:rPr/>
      </w:pPr>
      <w:r>
        <w:rPr>
          <w:rFonts w:eastAsia="Times New Roman" w:cs="Times New Roman"/>
          <w:sz w:val="24"/>
        </w:rPr>
        <w:t>Als Beispiel.</w:t>
      </w:r>
    </w:p>
    <w:p>
      <w:pPr>
        <w:pStyle w:val="Normal"/>
        <w:ind w:firstLine="312"/>
        <w:jc w:val="both"/>
        <w:rPr/>
      </w:pPr>
      <w:r>
        <w:rPr>
          <w:rFonts w:eastAsia="Times New Roman" w:cs="Times New Roman"/>
          <w:b/>
          <w:sz w:val="24"/>
        </w:rPr>
        <w:t>Zeitverlust durch getrennte Informationsräume. Operativ wirksame Gegenmaßnahme. Struktureller Handlungsbedarf.</w:t>
      </w:r>
    </w:p>
    <w:p>
      <w:pPr>
        <w:pStyle w:val="Normal"/>
        <w:ind w:firstLine="312"/>
        <w:jc w:val="both"/>
        <w:rPr/>
      </w:pPr>
      <w:r>
        <w:rPr>
          <w:rFonts w:eastAsia="Times New Roman" w:cs="Times New Roman"/>
          <w:sz w:val="24"/>
        </w:rPr>
        <w:t>Daniel las die Zeile zweimal.</w:t>
      </w:r>
    </w:p>
    <w:p>
      <w:pPr>
        <w:pStyle w:val="Normal"/>
        <w:ind w:firstLine="312"/>
        <w:jc w:val="both"/>
        <w:rPr/>
      </w:pPr>
      <w:r>
        <w:rPr>
          <w:rFonts w:eastAsia="Times New Roman" w:cs="Times New Roman"/>
          <w:sz w:val="24"/>
        </w:rPr>
        <w:t>„</w:t>
      </w:r>
      <w:r>
        <w:rPr>
          <w:rFonts w:eastAsia="Times New Roman" w:cs="Times New Roman"/>
          <w:sz w:val="24"/>
        </w:rPr>
        <w:t>Berg?“</w:t>
      </w:r>
    </w:p>
    <w:p>
      <w:pPr>
        <w:pStyle w:val="Normal"/>
        <w:ind w:firstLine="312"/>
        <w:jc w:val="both"/>
        <w:rPr/>
      </w:pPr>
      <w:r>
        <w:rPr>
          <w:rFonts w:eastAsia="Times New Roman" w:cs="Times New Roman"/>
          <w:sz w:val="24"/>
        </w:rPr>
        <w:t>„</w:t>
      </w:r>
      <w:r>
        <w:rPr>
          <w:rFonts w:eastAsia="Times New Roman" w:cs="Times New Roman"/>
          <w:sz w:val="24"/>
        </w:rPr>
        <w:t>Hat geliefert.“</w:t>
      </w:r>
    </w:p>
    <w:p>
      <w:pPr>
        <w:pStyle w:val="Normal"/>
        <w:ind w:firstLine="312"/>
        <w:jc w:val="both"/>
        <w:rPr/>
      </w:pPr>
      <w:r>
        <w:rPr>
          <w:rFonts w:eastAsia="Times New Roman" w:cs="Times New Roman"/>
          <w:sz w:val="24"/>
        </w:rPr>
        <w:t>„</w:t>
      </w:r>
      <w:r>
        <w:rPr>
          <w:rFonts w:eastAsia="Times New Roman" w:cs="Times New Roman"/>
          <w:sz w:val="24"/>
        </w:rPr>
        <w:t>Heller?“</w:t>
      </w:r>
    </w:p>
    <w:p>
      <w:pPr>
        <w:pStyle w:val="Normal"/>
        <w:ind w:firstLine="312"/>
        <w:jc w:val="both"/>
        <w:rPr/>
      </w:pPr>
      <w:r>
        <w:rPr>
          <w:rFonts w:eastAsia="Times New Roman" w:cs="Times New Roman"/>
          <w:sz w:val="24"/>
        </w:rPr>
        <w:t>„</w:t>
      </w:r>
      <w:r>
        <w:rPr>
          <w:rFonts w:eastAsia="Times New Roman" w:cs="Times New Roman"/>
          <w:sz w:val="24"/>
        </w:rPr>
        <w:t>Im Verteiler.“</w:t>
      </w:r>
    </w:p>
    <w:p>
      <w:pPr>
        <w:pStyle w:val="Normal"/>
        <w:ind w:firstLine="312"/>
        <w:jc w:val="both"/>
        <w:rPr/>
      </w:pPr>
      <w:r>
        <w:rPr>
          <w:rFonts w:eastAsia="Times New Roman" w:cs="Times New Roman"/>
          <w:sz w:val="24"/>
        </w:rPr>
        <w:t>„</w:t>
      </w:r>
      <w:r>
        <w:rPr>
          <w:rFonts w:eastAsia="Times New Roman" w:cs="Times New Roman"/>
          <w:sz w:val="24"/>
        </w:rPr>
        <w:t>Du?“</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Auch.“</w:t>
      </w:r>
    </w:p>
    <w:p>
      <w:pPr>
        <w:pStyle w:val="Normal"/>
        <w:ind w:firstLine="312"/>
        <w:jc w:val="both"/>
        <w:rPr/>
      </w:pPr>
      <w:r>
        <w:rPr>
          <w:rFonts w:eastAsia="Times New Roman" w:cs="Times New Roman"/>
          <w:sz w:val="24"/>
        </w:rPr>
        <w:t>Daniel schob das Tablet zurück.</w:t>
      </w:r>
    </w:p>
    <w:p>
      <w:pPr>
        <w:pStyle w:val="Normal"/>
        <w:ind w:firstLine="312"/>
        <w:jc w:val="both"/>
        <w:rPr/>
      </w:pPr>
      <w:r>
        <w:rPr>
          <w:rFonts w:eastAsia="Times New Roman" w:cs="Times New Roman"/>
          <w:sz w:val="24"/>
        </w:rPr>
        <w:t>„</w:t>
      </w:r>
      <w:r>
        <w:rPr>
          <w:rFonts w:eastAsia="Times New Roman" w:cs="Times New Roman"/>
          <w:sz w:val="24"/>
        </w:rPr>
        <w:t>Das beweist nichts über die Quelle.“</w:t>
      </w:r>
    </w:p>
    <w:p>
      <w:pPr>
        <w:pStyle w:val="Normal"/>
        <w:ind w:firstLine="312"/>
        <w:jc w:val="both"/>
        <w:rPr/>
      </w:pPr>
      <w:r>
        <w:rPr>
          <w:rFonts w:eastAsia="Times New Roman" w:cs="Times New Roman"/>
          <w:sz w:val="24"/>
        </w:rPr>
        <w:t>„</w:t>
      </w:r>
      <w:r>
        <w:rPr>
          <w:rFonts w:eastAsia="Times New Roman" w:cs="Times New Roman"/>
          <w:sz w:val="24"/>
        </w:rPr>
        <w:t>Habe ich nicht gesagt.“</w:t>
      </w:r>
    </w:p>
    <w:p>
      <w:pPr>
        <w:pStyle w:val="Normal"/>
        <w:ind w:firstLine="312"/>
        <w:jc w:val="both"/>
        <w:rPr/>
      </w:pPr>
      <w:r>
        <w:rPr>
          <w:rFonts w:eastAsia="Times New Roman" w:cs="Times New Roman"/>
          <w:sz w:val="24"/>
        </w:rPr>
        <w:t>„</w:t>
      </w:r>
      <w:r>
        <w:rPr>
          <w:rFonts w:eastAsia="Times New Roman" w:cs="Times New Roman"/>
          <w:sz w:val="24"/>
        </w:rPr>
        <w:t>Es beweist auch nicht, dass jemand meine Entscheidung brauchte.“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Dann was?“</w:t>
      </w:r>
    </w:p>
    <w:p>
      <w:pPr>
        <w:pStyle w:val="Normal"/>
        <w:ind w:firstLine="312"/>
        <w:jc w:val="both"/>
        <w:rPr/>
      </w:pPr>
      <w:r>
        <w:rPr>
          <w:rFonts w:eastAsia="Times New Roman" w:cs="Times New Roman"/>
          <w:sz w:val="24"/>
        </w:rPr>
        <w:t>Lena nahm das Tablet nicht zurück.</w:t>
      </w:r>
    </w:p>
    <w:p>
      <w:pPr>
        <w:pStyle w:val="Normal"/>
        <w:ind w:firstLine="312"/>
        <w:jc w:val="both"/>
        <w:rPr/>
      </w:pPr>
      <w:r>
        <w:rPr>
          <w:rFonts w:eastAsia="Times New Roman" w:cs="Times New Roman"/>
          <w:sz w:val="24"/>
        </w:rPr>
        <w:t>„</w:t>
      </w:r>
      <w:r>
        <w:rPr>
          <w:rFonts w:eastAsia="Times New Roman" w:cs="Times New Roman"/>
          <w:sz w:val="24"/>
        </w:rPr>
        <w:t>Dass deine Entscheidung nicht bei dir geblieben ist.“</w:t>
      </w:r>
    </w:p>
    <w:p>
      <w:pPr>
        <w:pStyle w:val="Normal"/>
        <w:ind w:firstLine="312"/>
        <w:jc w:val="both"/>
        <w:rPr/>
      </w:pPr>
      <w:r>
        <w:rPr>
          <w:rFonts w:eastAsia="Times New Roman" w:cs="Times New Roman"/>
          <w:sz w:val="24"/>
        </w:rPr>
        <w:t>Daniel sah wieder auf die Übersicht.</w:t>
      </w:r>
    </w:p>
    <w:p>
      <w:pPr>
        <w:pStyle w:val="Normal"/>
        <w:ind w:firstLine="312"/>
        <w:jc w:val="both"/>
        <w:rPr/>
      </w:pPr>
      <w:r>
        <w:rPr>
          <w:rFonts w:eastAsia="Times New Roman" w:cs="Times New Roman"/>
          <w:sz w:val="24"/>
        </w:rPr>
        <w:t>Er hatte das gewusst.</w:t>
      </w:r>
    </w:p>
    <w:p>
      <w:pPr>
        <w:pStyle w:val="Normal"/>
        <w:ind w:firstLine="312"/>
        <w:jc w:val="both"/>
        <w:rPr/>
      </w:pPr>
      <w:r>
        <w:rPr>
          <w:rFonts w:eastAsia="Times New Roman" w:cs="Times New Roman"/>
          <w:sz w:val="24"/>
        </w:rPr>
        <w:t>Nicht in dieser Form.</w:t>
      </w:r>
    </w:p>
    <w:p>
      <w:pPr>
        <w:pStyle w:val="Normal"/>
        <w:ind w:firstLine="312"/>
        <w:jc w:val="both"/>
        <w:rPr/>
      </w:pPr>
      <w:r>
        <w:rPr>
          <w:rFonts w:eastAsia="Times New Roman" w:cs="Times New Roman"/>
          <w:sz w:val="24"/>
        </w:rPr>
        <w:t>Berg hatte den Zugriff bewertet. Die Projektstruktur war daraus entstanden. Natürlich war der Fall intern Referenz.</w:t>
      </w:r>
    </w:p>
    <w:p>
      <w:pPr>
        <w:pStyle w:val="Normal"/>
        <w:ind w:firstLine="312"/>
        <w:jc w:val="both"/>
        <w:rPr/>
      </w:pPr>
      <w:r>
        <w:rPr>
          <w:rFonts w:eastAsia="Times New Roman" w:cs="Times New Roman"/>
          <w:sz w:val="24"/>
        </w:rPr>
        <w:t>Trotzdem fühlte sich der Satz anders an, seit er wusste, dass jemand ihn bereits vorher beobachtet hatte.</w:t>
      </w:r>
    </w:p>
    <w:p>
      <w:pPr>
        <w:pStyle w:val="Normal"/>
        <w:ind w:firstLine="312"/>
        <w:jc w:val="both"/>
        <w:rPr/>
      </w:pPr>
      <w:r>
        <w:rPr>
          <w:rFonts w:eastAsia="Times New Roman" w:cs="Times New Roman"/>
          <w:sz w:val="24"/>
        </w:rPr>
        <w:t>Nicht nur seine Information konnte Teil eines Mechanismus sein.</w:t>
      </w:r>
    </w:p>
    <w:p>
      <w:pPr>
        <w:pStyle w:val="Normal"/>
        <w:ind w:firstLine="312"/>
        <w:jc w:val="both"/>
        <w:rPr/>
      </w:pPr>
      <w:r>
        <w:rPr>
          <w:rFonts w:eastAsia="Times New Roman" w:cs="Times New Roman"/>
          <w:sz w:val="24"/>
        </w:rPr>
        <w:t>Seine Vernunft konnte es auch.</w:t>
      </w:r>
    </w:p>
    <w:p>
      <w:pPr>
        <w:pStyle w:val="Normal"/>
        <w:ind w:firstLine="312"/>
        <w:jc w:val="both"/>
        <w:rPr/>
      </w:pPr>
      <w:r>
        <w:rPr>
          <w:rFonts w:eastAsia="Times New Roman" w:cs="Times New Roman"/>
          <w:sz w:val="24"/>
        </w:rPr>
        <w:t>Daniel setzte sich.</w:t>
      </w:r>
    </w:p>
    <w:p>
      <w:pPr>
        <w:pStyle w:val="Normal"/>
        <w:ind w:firstLine="312"/>
        <w:jc w:val="both"/>
        <w:rPr/>
      </w:pPr>
      <w:r>
        <w:rPr>
          <w:rFonts w:eastAsia="Times New Roman" w:cs="Times New Roman"/>
          <w:sz w:val="24"/>
        </w:rPr>
        <w:t>„</w:t>
      </w:r>
      <w:r>
        <w:rPr>
          <w:rFonts w:eastAsia="Times New Roman" w:cs="Times New Roman"/>
          <w:sz w:val="24"/>
        </w:rPr>
        <w:t>Also was?“</w:t>
      </w:r>
    </w:p>
    <w:p>
      <w:pPr>
        <w:pStyle w:val="Normal"/>
        <w:ind w:firstLine="312"/>
        <w:jc w:val="both"/>
        <w:rPr/>
      </w:pPr>
      <w:r>
        <w:rPr>
          <w:rFonts w:eastAsia="Times New Roman" w:cs="Times New Roman"/>
          <w:sz w:val="24"/>
        </w:rPr>
        <w:t>„</w:t>
      </w:r>
      <w:r>
        <w:rPr>
          <w:rFonts w:eastAsia="Times New Roman" w:cs="Times New Roman"/>
          <w:sz w:val="24"/>
        </w:rPr>
        <w:t>Grenze.“</w:t>
      </w:r>
    </w:p>
    <w:p>
      <w:pPr>
        <w:pStyle w:val="Normal"/>
        <w:ind w:firstLine="312"/>
        <w:jc w:val="both"/>
        <w:rPr/>
      </w:pPr>
      <w:r>
        <w:rPr>
          <w:rFonts w:eastAsia="Times New Roman" w:cs="Times New Roman"/>
          <w:sz w:val="24"/>
        </w:rPr>
        <w:t>„</w:t>
      </w:r>
      <w:r>
        <w:rPr>
          <w:rFonts w:eastAsia="Times New Roman" w:cs="Times New Roman"/>
          <w:sz w:val="24"/>
        </w:rPr>
        <w:t>Welche?“</w:t>
      </w:r>
    </w:p>
    <w:p>
      <w:pPr>
        <w:pStyle w:val="Normal"/>
        <w:ind w:firstLine="312"/>
        <w:jc w:val="both"/>
        <w:rPr/>
      </w:pPr>
      <w:r>
        <w:rPr>
          <w:rFonts w:eastAsia="Times New Roman" w:cs="Times New Roman"/>
          <w:sz w:val="24"/>
        </w:rPr>
        <w:t>„</w:t>
      </w:r>
      <w:r>
        <w:rPr>
          <w:rFonts w:eastAsia="Times New Roman" w:cs="Times New Roman"/>
          <w:sz w:val="24"/>
        </w:rPr>
        <w:t>Eine, die nicht davon abhängt, ob der nächste Zugriff wieder funktioniert.“</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Du willst, dass wir die Projektstruktur abschalten.“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Was dann?“</w:t>
      </w:r>
    </w:p>
    <w:p>
      <w:pPr>
        <w:pStyle w:val="Normal"/>
        <w:ind w:firstLine="312"/>
        <w:jc w:val="both"/>
        <w:rPr/>
      </w:pPr>
      <w:r>
        <w:rPr>
          <w:rFonts w:eastAsia="Times New Roman" w:cs="Times New Roman"/>
          <w:sz w:val="24"/>
        </w:rPr>
        <w:t>„</w:t>
      </w:r>
      <w:r>
        <w:rPr>
          <w:rFonts w:eastAsia="Times New Roman" w:cs="Times New Roman"/>
          <w:sz w:val="24"/>
        </w:rPr>
        <w:t>Dass du festlegst, wann sie endet. Bevor die nächste Lage kommt.“</w:t>
      </w:r>
    </w:p>
    <w:p>
      <w:pPr>
        <w:pStyle w:val="Normal"/>
        <w:ind w:firstLine="312"/>
        <w:jc w:val="both"/>
        <w:rPr/>
      </w:pPr>
      <w:r>
        <w:rPr>
          <w:rFonts w:eastAsia="Times New Roman" w:cs="Times New Roman"/>
          <w:sz w:val="24"/>
        </w:rPr>
        <w:t>Daniel zog den Projektvermerk auf.</w:t>
      </w:r>
    </w:p>
    <w:p>
      <w:pPr>
        <w:pStyle w:val="Normal"/>
        <w:ind w:firstLine="312"/>
        <w:jc w:val="both"/>
        <w:rPr/>
      </w:pPr>
      <w:r>
        <w:rPr>
          <w:rFonts w:eastAsia="Times New Roman" w:cs="Times New Roman"/>
          <w:sz w:val="24"/>
        </w:rPr>
        <w:t>Die Laufzeit stand dort bereits.</w:t>
      </w:r>
    </w:p>
    <w:p>
      <w:pPr>
        <w:pStyle w:val="Normal"/>
        <w:ind w:firstLine="312"/>
        <w:jc w:val="both"/>
        <w:rPr/>
      </w:pPr>
      <w:r>
        <w:rPr>
          <w:rFonts w:eastAsia="Times New Roman" w:cs="Times New Roman"/>
          <w:sz w:val="24"/>
        </w:rPr>
        <w:t>„</w:t>
      </w:r>
      <w:r>
        <w:rPr>
          <w:rFonts w:eastAsia="Times New Roman" w:cs="Times New Roman"/>
          <w:sz w:val="24"/>
        </w:rPr>
        <w:t>Befristung ist drin.“</w:t>
      </w:r>
    </w:p>
    <w:p>
      <w:pPr>
        <w:pStyle w:val="Normal"/>
        <w:ind w:firstLine="312"/>
        <w:jc w:val="both"/>
        <w:rPr/>
      </w:pPr>
      <w:r>
        <w:rPr>
          <w:rFonts w:eastAsia="Times New Roman" w:cs="Times New Roman"/>
          <w:sz w:val="24"/>
        </w:rPr>
        <w:t>„</w:t>
      </w:r>
      <w:r>
        <w:rPr>
          <w:rFonts w:eastAsia="Times New Roman" w:cs="Times New Roman"/>
          <w:sz w:val="24"/>
        </w:rPr>
        <w:t>Eine Laufzeit ist noch keine Rückkehrgrenze.“</w:t>
      </w:r>
    </w:p>
    <w:p>
      <w:pPr>
        <w:pStyle w:val="Normal"/>
        <w:ind w:firstLine="312"/>
        <w:jc w:val="both"/>
        <w:rPr/>
      </w:pPr>
      <w:r>
        <w:rPr>
          <w:rFonts w:eastAsia="Times New Roman" w:cs="Times New Roman"/>
          <w:sz w:val="24"/>
        </w:rPr>
        <w:t>„</w:t>
      </w:r>
      <w:r>
        <w:rPr>
          <w:rFonts w:eastAsia="Times New Roman" w:cs="Times New Roman"/>
          <w:sz w:val="24"/>
        </w:rPr>
        <w:t>Doch.“</w:t>
      </w:r>
    </w:p>
    <w:p>
      <w:pPr>
        <w:pStyle w:val="Normal"/>
        <w:ind w:firstLine="312"/>
        <w:jc w:val="both"/>
        <w:rPr/>
      </w:pPr>
      <w:r>
        <w:rPr>
          <w:rFonts w:eastAsia="Times New Roman" w:cs="Times New Roman"/>
          <w:sz w:val="24"/>
        </w:rPr>
        <w:t>„</w:t>
      </w:r>
      <w:r>
        <w:rPr>
          <w:rFonts w:eastAsia="Times New Roman" w:cs="Times New Roman"/>
          <w:sz w:val="24"/>
        </w:rPr>
        <w:t>Nicht, wenn am letzten Tag ein Satz reicht: Bedrohung nicht vollständig geklärt.“</w:t>
      </w:r>
    </w:p>
    <w:p>
      <w:pPr>
        <w:pStyle w:val="Normal"/>
        <w:ind w:firstLine="312"/>
        <w:jc w:val="both"/>
        <w:rPr/>
      </w:pPr>
      <w:r>
        <w:rPr>
          <w:rFonts w:eastAsia="Times New Roman" w:cs="Times New Roman"/>
          <w:sz w:val="24"/>
        </w:rPr>
        <w:t>Daniel schwieg.</w:t>
      </w:r>
    </w:p>
    <w:p>
      <w:pPr>
        <w:pStyle w:val="Normal"/>
        <w:ind w:firstLine="312"/>
        <w:jc w:val="both"/>
        <w:rPr/>
      </w:pPr>
      <w:r>
        <w:rPr>
          <w:rFonts w:eastAsia="Times New Roman" w:cs="Times New Roman"/>
          <w:sz w:val="24"/>
        </w:rPr>
        <w:t>Lena tippte auf den Bildschirm.</w:t>
      </w:r>
    </w:p>
    <w:p>
      <w:pPr>
        <w:pStyle w:val="Normal"/>
        <w:ind w:firstLine="312"/>
        <w:jc w:val="both"/>
        <w:rPr/>
      </w:pPr>
      <w:r>
        <w:rPr>
          <w:rFonts w:eastAsia="Times New Roman" w:cs="Times New Roman"/>
          <w:sz w:val="24"/>
        </w:rPr>
        <w:t>„</w:t>
      </w:r>
      <w:r>
        <w:rPr>
          <w:rFonts w:eastAsia="Times New Roman" w:cs="Times New Roman"/>
          <w:sz w:val="24"/>
        </w:rPr>
        <w:t>Fallbezogen. Befristet. Unabhängige Prüfung. Und wenn die akute Grundlage weg ist, kein automatischer Übergang in den nächsten Komplex.“</w:t>
      </w:r>
    </w:p>
    <w:p>
      <w:pPr>
        <w:pStyle w:val="Normal"/>
        <w:ind w:firstLine="312"/>
        <w:jc w:val="both"/>
        <w:rPr/>
      </w:pPr>
      <w:r>
        <w:rPr>
          <w:rFonts w:eastAsia="Times New Roman" w:cs="Times New Roman"/>
          <w:sz w:val="24"/>
        </w:rPr>
        <w:t>„</w:t>
      </w:r>
      <w:r>
        <w:rPr>
          <w:rFonts w:eastAsia="Times New Roman" w:cs="Times New Roman"/>
          <w:sz w:val="24"/>
        </w:rPr>
        <w:t>Wenn die Bedrohung vorbei ist.“</w:t>
      </w:r>
    </w:p>
    <w:p>
      <w:pPr>
        <w:pStyle w:val="Normal"/>
        <w:ind w:firstLine="312"/>
        <w:jc w:val="both"/>
        <w:rPr/>
      </w:pPr>
      <w:r>
        <w:rPr>
          <w:rFonts w:eastAsia="Times New Roman" w:cs="Times New Roman"/>
          <w:sz w:val="24"/>
        </w:rPr>
        <w:t>„</w:t>
      </w:r>
      <w:r>
        <w:rPr>
          <w:rFonts w:eastAsia="Times New Roman" w:cs="Times New Roman"/>
          <w:sz w:val="24"/>
        </w:rPr>
        <w:t>Wenn die akute Grundlage vorbei ist.“</w:t>
      </w:r>
    </w:p>
    <w:p>
      <w:pPr>
        <w:pStyle w:val="Normal"/>
        <w:ind w:firstLine="312"/>
        <w:jc w:val="both"/>
        <w:rPr/>
      </w:pPr>
      <w:r>
        <w:rPr>
          <w:rFonts w:eastAsia="Times New Roman" w:cs="Times New Roman"/>
          <w:sz w:val="24"/>
        </w:rPr>
        <w:t>„</w:t>
      </w:r>
      <w:r>
        <w:rPr>
          <w:rFonts w:eastAsia="Times New Roman" w:cs="Times New Roman"/>
          <w:sz w:val="24"/>
        </w:rPr>
        <w:t>Das ist nicht immer dasselbe.“</w:t>
      </w:r>
    </w:p>
    <w:p>
      <w:pPr>
        <w:pStyle w:val="Normal"/>
        <w:ind w:firstLine="312"/>
        <w:jc w:val="both"/>
        <w:rPr/>
      </w:pPr>
      <w:r>
        <w:rPr>
          <w:rFonts w:eastAsia="Times New Roman" w:cs="Times New Roman"/>
          <w:sz w:val="24"/>
        </w:rPr>
        <w:t>„</w:t>
      </w:r>
      <w:r>
        <w:rPr>
          <w:rFonts w:eastAsia="Times New Roman" w:cs="Times New Roman"/>
          <w:sz w:val="24"/>
        </w:rPr>
        <w:t>Genau deshalb sage ich es.“</w:t>
      </w:r>
    </w:p>
    <w:p>
      <w:pPr>
        <w:pStyle w:val="Normal"/>
        <w:ind w:firstLine="312"/>
        <w:jc w:val="both"/>
        <w:rPr/>
      </w:pPr>
      <w:r>
        <w:rPr>
          <w:rFonts w:eastAsia="Times New Roman" w:cs="Times New Roman"/>
          <w:sz w:val="24"/>
        </w:rPr>
        <w:t>Daniel stand wieder auf.</w:t>
      </w:r>
    </w:p>
    <w:p>
      <w:pPr>
        <w:pStyle w:val="Normal"/>
        <w:ind w:firstLine="312"/>
        <w:jc w:val="both"/>
        <w:rPr/>
      </w:pPr>
      <w:r>
        <w:rPr>
          <w:rFonts w:eastAsia="Times New Roman" w:cs="Times New Roman"/>
          <w:sz w:val="24"/>
        </w:rPr>
        <w:t>„</w:t>
      </w:r>
      <w:r>
        <w:rPr>
          <w:rFonts w:eastAsia="Times New Roman" w:cs="Times New Roman"/>
          <w:sz w:val="24"/>
        </w:rPr>
        <w:t>Und wenn wir am Ende noch Fragmente haben?“</w:t>
      </w:r>
    </w:p>
    <w:p>
      <w:pPr>
        <w:pStyle w:val="Normal"/>
        <w:ind w:firstLine="312"/>
        <w:jc w:val="both"/>
        <w:rPr/>
      </w:pPr>
      <w:r>
        <w:rPr>
          <w:rFonts w:eastAsia="Times New Roman" w:cs="Times New Roman"/>
          <w:sz w:val="24"/>
        </w:rPr>
        <w:t>„</w:t>
      </w:r>
      <w:r>
        <w:rPr>
          <w:rFonts w:eastAsia="Times New Roman" w:cs="Times New Roman"/>
          <w:sz w:val="24"/>
        </w:rPr>
        <w:t>Dann begründen wir neu.“</w:t>
      </w:r>
    </w:p>
    <w:p>
      <w:pPr>
        <w:pStyle w:val="Normal"/>
        <w:ind w:firstLine="312"/>
        <w:jc w:val="both"/>
        <w:rPr/>
      </w:pPr>
      <w:r>
        <w:rPr>
          <w:rFonts w:eastAsia="Times New Roman" w:cs="Times New Roman"/>
          <w:sz w:val="24"/>
        </w:rPr>
        <w:t>„</w:t>
      </w:r>
      <w:r>
        <w:rPr>
          <w:rFonts w:eastAsia="Times New Roman" w:cs="Times New Roman"/>
          <w:sz w:val="24"/>
        </w:rPr>
        <w:t>Und verlieren wieder Zeit.“</w:t>
      </w:r>
    </w:p>
    <w:p>
      <w:pPr>
        <w:pStyle w:val="Normal"/>
        <w:ind w:firstLine="312"/>
        <w:jc w:val="both"/>
        <w:rPr/>
      </w:pPr>
      <w:r>
        <w:rPr>
          <w:rFonts w:eastAsia="Times New Roman" w:cs="Times New Roman"/>
          <w:sz w:val="24"/>
        </w:rPr>
        <w:t>„</w:t>
      </w:r>
      <w:r>
        <w:rPr>
          <w:rFonts w:eastAsia="Times New Roman" w:cs="Times New Roman"/>
          <w:sz w:val="24"/>
        </w:rPr>
        <w:t>Vielleicht.“</w:t>
      </w:r>
    </w:p>
    <w:p>
      <w:pPr>
        <w:pStyle w:val="Normal"/>
        <w:ind w:firstLine="312"/>
        <w:jc w:val="both"/>
        <w:rPr/>
      </w:pPr>
      <w:r>
        <w:rPr>
          <w:rFonts w:eastAsia="Times New Roman" w:cs="Times New Roman"/>
          <w:sz w:val="24"/>
        </w:rPr>
        <w:t>„</w:t>
      </w:r>
      <w:r>
        <w:rPr>
          <w:rFonts w:eastAsia="Times New Roman" w:cs="Times New Roman"/>
          <w:sz w:val="24"/>
        </w:rPr>
        <w:t>Du hast den Sicherheitsmann gesehen.“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Du weißt, was Warten kosten kann.“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Lena blieb sitzen.</w:t>
      </w:r>
    </w:p>
    <w:p>
      <w:pPr>
        <w:pStyle w:val="Normal"/>
        <w:ind w:firstLine="312"/>
        <w:jc w:val="both"/>
        <w:rPr/>
      </w:pPr>
      <w:r>
        <w:rPr>
          <w:rFonts w:eastAsia="Times New Roman" w:cs="Times New Roman"/>
          <w:sz w:val="24"/>
        </w:rPr>
        <w:t>„</w:t>
      </w:r>
      <w:r>
        <w:rPr>
          <w:rFonts w:eastAsia="Times New Roman" w:cs="Times New Roman"/>
          <w:sz w:val="24"/>
        </w:rPr>
        <w:t>Und du weißt jetzt auch, was Erfolg kosten kann.“</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Weber.“</w:t>
      </w:r>
    </w:p>
    <w:p>
      <w:pPr>
        <w:pStyle w:val="Normal"/>
        <w:ind w:firstLine="312"/>
        <w:jc w:val="both"/>
        <w:rPr/>
      </w:pPr>
      <w:r>
        <w:rPr>
          <w:rFonts w:eastAsia="Times New Roman" w:cs="Times New Roman"/>
          <w:sz w:val="24"/>
        </w:rPr>
        <w:t>„</w:t>
      </w:r>
      <w:r>
        <w:rPr>
          <w:rFonts w:eastAsia="Times New Roman" w:cs="Times New Roman"/>
          <w:sz w:val="24"/>
        </w:rPr>
        <w:t>Unter anderem.“</w:t>
      </w:r>
    </w:p>
    <w:p>
      <w:pPr>
        <w:pStyle w:val="Normal"/>
        <w:ind w:firstLine="312"/>
        <w:jc w:val="both"/>
        <w:rPr/>
      </w:pPr>
      <w:r>
        <w:rPr>
          <w:rFonts w:eastAsia="Times New Roman" w:cs="Times New Roman"/>
          <w:sz w:val="24"/>
        </w:rPr>
        <w:t>„</w:t>
      </w:r>
      <w:r>
        <w:rPr>
          <w:rFonts w:eastAsia="Times New Roman" w:cs="Times New Roman"/>
          <w:sz w:val="24"/>
        </w:rPr>
        <w:t>Der Fund war trotzdem real.“</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Wieder nahm sie ihm die bequeme Gegenposition.</w:t>
      </w:r>
    </w:p>
    <w:p>
      <w:pPr>
        <w:pStyle w:val="Normal"/>
        <w:ind w:firstLine="312"/>
        <w:jc w:val="both"/>
        <w:rPr/>
      </w:pPr>
      <w:r>
        <w:rPr>
          <w:rFonts w:eastAsia="Times New Roman" w:cs="Times New Roman"/>
          <w:sz w:val="24"/>
        </w:rPr>
        <w:t>Daniel ging zum Tisch zurück und öffnete nicht seinen privaten Block, sondern den formalen Projektvermerk.</w:t>
      </w:r>
    </w:p>
    <w:p>
      <w:pPr>
        <w:pStyle w:val="Normal"/>
        <w:ind w:firstLine="312"/>
        <w:jc w:val="both"/>
        <w:rPr/>
      </w:pPr>
      <w:r>
        <w:rPr>
          <w:rFonts w:eastAsia="Times New Roman" w:cs="Times New Roman"/>
          <w:sz w:val="24"/>
        </w:rPr>
        <w:t>Er schrieb:</w:t>
      </w:r>
    </w:p>
    <w:p>
      <w:pPr>
        <w:pStyle w:val="Normal"/>
        <w:ind w:firstLine="312"/>
        <w:jc w:val="both"/>
        <w:rPr/>
      </w:pPr>
      <w:r>
        <w:rPr>
          <w:rFonts w:eastAsia="Times New Roman" w:cs="Times New Roman"/>
          <w:b/>
          <w:sz w:val="24"/>
        </w:rPr>
        <w:t>Nutzung ausschließlich im definierten Terrorismuskomplex.</w:t>
      </w:r>
    </w:p>
    <w:p>
      <w:pPr>
        <w:pStyle w:val="Normal"/>
        <w:ind w:firstLine="312"/>
        <w:jc w:val="both"/>
        <w:rPr/>
      </w:pPr>
      <w:r>
        <w:rPr>
          <w:rFonts w:eastAsia="Times New Roman" w:cs="Times New Roman"/>
          <w:sz w:val="24"/>
        </w:rPr>
        <w:t>Darunter:</w:t>
      </w:r>
    </w:p>
    <w:p>
      <w:pPr>
        <w:pStyle w:val="Normal"/>
        <w:ind w:firstLine="312"/>
        <w:jc w:val="both"/>
        <w:rPr/>
      </w:pPr>
      <w:r>
        <w:rPr>
          <w:rFonts w:eastAsia="Times New Roman" w:cs="Times New Roman"/>
          <w:b/>
          <w:sz w:val="24"/>
        </w:rPr>
        <w:t>Keine automatische Fortführung nach Wegfall der akuten fallbezogenen Grundlage. Fortführung nur nach erneuter dokumentierter Begründung und Freigabe.</w:t>
      </w:r>
    </w:p>
    <w:p>
      <w:pPr>
        <w:pStyle w:val="Normal"/>
        <w:ind w:firstLine="312"/>
        <w:jc w:val="both"/>
        <w:rPr/>
      </w:pPr>
      <w:r>
        <w:rPr>
          <w:rFonts w:eastAsia="Times New Roman" w:cs="Times New Roman"/>
          <w:sz w:val="24"/>
        </w:rPr>
        <w:t>Dann:</w:t>
      </w:r>
    </w:p>
    <w:p>
      <w:pPr>
        <w:pStyle w:val="Normal"/>
        <w:ind w:firstLine="312"/>
        <w:jc w:val="both"/>
        <w:rPr/>
      </w:pPr>
      <w:r>
        <w:rPr>
          <w:rFonts w:eastAsia="Times New Roman" w:cs="Times New Roman"/>
          <w:b/>
          <w:sz w:val="24"/>
        </w:rPr>
        <w:t>Sonderentscheidungen und Ausweitungen werden nach Abschluss unabhängig geprüft; Protokollierung bleibt vollständig erhalten.</w:t>
      </w:r>
    </w:p>
    <w:p>
      <w:pPr>
        <w:pStyle w:val="Normal"/>
        <w:ind w:firstLine="312"/>
        <w:jc w:val="both"/>
        <w:rPr/>
      </w:pPr>
      <w:r>
        <w:rPr>
          <w:rFonts w:eastAsia="Times New Roman" w:cs="Times New Roman"/>
          <w:sz w:val="24"/>
        </w:rPr>
        <w:t>Lena las mit.</w:t>
      </w:r>
    </w:p>
    <w:p>
      <w:pPr>
        <w:pStyle w:val="Normal"/>
        <w:ind w:firstLine="312"/>
        <w:jc w:val="both"/>
        <w:rPr/>
      </w:pPr>
      <w:r>
        <w:rPr>
          <w:rFonts w:eastAsia="Times New Roman" w:cs="Times New Roman"/>
          <w:sz w:val="24"/>
        </w:rPr>
        <w:t>„</w:t>
      </w:r>
      <w:r>
        <w:rPr>
          <w:rFonts w:eastAsia="Times New Roman" w:cs="Times New Roman"/>
          <w:sz w:val="24"/>
        </w:rPr>
        <w:t>Wer ist unabhängig?“</w:t>
      </w:r>
    </w:p>
    <w:p>
      <w:pPr>
        <w:pStyle w:val="Normal"/>
        <w:ind w:firstLine="312"/>
        <w:jc w:val="both"/>
        <w:rPr/>
      </w:pPr>
      <w:r>
        <w:rPr>
          <w:rFonts w:eastAsia="Times New Roman" w:cs="Times New Roman"/>
          <w:sz w:val="24"/>
        </w:rPr>
        <w:t>Daniel hielt inne.</w:t>
      </w:r>
    </w:p>
    <w:p>
      <w:pPr>
        <w:pStyle w:val="Normal"/>
        <w:ind w:firstLine="312"/>
        <w:jc w:val="both"/>
        <w:rPr/>
      </w:pPr>
      <w:r>
        <w:rPr>
          <w:rFonts w:eastAsia="Times New Roman" w:cs="Times New Roman"/>
          <w:sz w:val="24"/>
        </w:rPr>
        <w:t>„</w:t>
      </w:r>
      <w:r>
        <w:rPr>
          <w:rFonts w:eastAsia="Times New Roman" w:cs="Times New Roman"/>
          <w:sz w:val="24"/>
        </w:rPr>
        <w:t>Nicht ich.“</w:t>
      </w:r>
    </w:p>
    <w:p>
      <w:pPr>
        <w:pStyle w:val="Normal"/>
        <w:ind w:firstLine="312"/>
        <w:jc w:val="both"/>
        <w:rPr/>
      </w:pPr>
      <w:r>
        <w:rPr>
          <w:rFonts w:eastAsia="Times New Roman" w:cs="Times New Roman"/>
          <w:sz w:val="24"/>
        </w:rPr>
        <w:t>„</w:t>
      </w:r>
      <w:r>
        <w:rPr>
          <w:rFonts w:eastAsia="Times New Roman" w:cs="Times New Roman"/>
          <w:sz w:val="24"/>
        </w:rPr>
        <w:t>Das wäre ein Anfang.“</w:t>
      </w:r>
    </w:p>
    <w:p>
      <w:pPr>
        <w:pStyle w:val="Normal"/>
        <w:ind w:firstLine="312"/>
        <w:jc w:val="both"/>
        <w:rPr/>
      </w:pPr>
      <w:r>
        <w:rPr>
          <w:rFonts w:eastAsia="Times New Roman" w:cs="Times New Roman"/>
          <w:sz w:val="24"/>
        </w:rPr>
        <w:t>„</w:t>
      </w:r>
      <w:r>
        <w:rPr>
          <w:rFonts w:eastAsia="Times New Roman" w:cs="Times New Roman"/>
          <w:sz w:val="24"/>
        </w:rPr>
        <w:t>Nicht Berg allein.“</w:t>
      </w:r>
    </w:p>
    <w:p>
      <w:pPr>
        <w:pStyle w:val="Normal"/>
        <w:ind w:firstLine="312"/>
        <w:jc w:val="both"/>
        <w:rPr/>
      </w:pPr>
      <w:r>
        <w:rPr>
          <w:rFonts w:eastAsia="Times New Roman" w:cs="Times New Roman"/>
          <w:sz w:val="24"/>
        </w:rPr>
        <w:t>„</w:t>
      </w:r>
      <w:r>
        <w:rPr>
          <w:rFonts w:eastAsia="Times New Roman" w:cs="Times New Roman"/>
          <w:sz w:val="24"/>
        </w:rPr>
        <w:t>Auch ein Anfang.“</w:t>
      </w:r>
    </w:p>
    <w:p>
      <w:pPr>
        <w:pStyle w:val="Normal"/>
        <w:ind w:firstLine="312"/>
        <w:jc w:val="both"/>
        <w:rPr/>
      </w:pPr>
      <w:r>
        <w:rPr>
          <w:rFonts w:eastAsia="Times New Roman" w:cs="Times New Roman"/>
          <w:sz w:val="24"/>
        </w:rPr>
        <w:t>Daniel ergänzte die zuständige Kontrollfunktion aus der bestehenden Projektstruktur, ohne einen Namen einzutragen.</w:t>
      </w:r>
    </w:p>
    <w:p>
      <w:pPr>
        <w:pStyle w:val="Normal"/>
        <w:ind w:firstLine="312"/>
        <w:jc w:val="both"/>
        <w:rPr/>
      </w:pPr>
      <w:r>
        <w:rPr>
          <w:rFonts w:eastAsia="Times New Roman" w:cs="Times New Roman"/>
          <w:sz w:val="24"/>
        </w:rPr>
        <w:t>„</w:t>
      </w:r>
      <w:r>
        <w:rPr>
          <w:rFonts w:eastAsia="Times New Roman" w:cs="Times New Roman"/>
          <w:sz w:val="24"/>
        </w:rPr>
        <w:t>Und die Daten?“ fragte Lena.</w:t>
      </w:r>
    </w:p>
    <w:p>
      <w:pPr>
        <w:pStyle w:val="Normal"/>
        <w:ind w:firstLine="312"/>
        <w:jc w:val="both"/>
        <w:rPr/>
      </w:pPr>
      <w:r>
        <w:rPr>
          <w:rFonts w:eastAsia="Times New Roman" w:cs="Times New Roman"/>
          <w:sz w:val="24"/>
        </w:rPr>
        <w:t>„</w:t>
      </w:r>
      <w:r>
        <w:rPr>
          <w:rFonts w:eastAsia="Times New Roman" w:cs="Times New Roman"/>
          <w:sz w:val="24"/>
        </w:rPr>
        <w:t>Rückführung nach den festgelegten Regeln. Kein stiller Dauerbestand.“</w:t>
      </w:r>
    </w:p>
    <w:p>
      <w:pPr>
        <w:pStyle w:val="Normal"/>
        <w:ind w:firstLine="312"/>
        <w:jc w:val="both"/>
        <w:rPr/>
      </w:pPr>
      <w:r>
        <w:rPr>
          <w:rFonts w:eastAsia="Times New Roman" w:cs="Times New Roman"/>
          <w:sz w:val="24"/>
        </w:rPr>
        <w:t>„</w:t>
      </w:r>
      <w:r>
        <w:rPr>
          <w:rFonts w:eastAsia="Times New Roman" w:cs="Times New Roman"/>
          <w:sz w:val="24"/>
        </w:rPr>
        <w:t>Schreib es.“</w:t>
      </w:r>
    </w:p>
    <w:p>
      <w:pPr>
        <w:pStyle w:val="Normal"/>
        <w:ind w:firstLine="312"/>
        <w:jc w:val="both"/>
        <w:rPr/>
      </w:pPr>
      <w:r>
        <w:rPr>
          <w:rFonts w:eastAsia="Times New Roman" w:cs="Times New Roman"/>
          <w:sz w:val="24"/>
        </w:rPr>
        <w:t>Daniel tat es.</w:t>
      </w:r>
    </w:p>
    <w:p>
      <w:pPr>
        <w:pStyle w:val="Normal"/>
        <w:ind w:firstLine="312"/>
        <w:jc w:val="both"/>
        <w:rPr/>
      </w:pPr>
      <w:r>
        <w:rPr>
          <w:rFonts w:eastAsia="Times New Roman" w:cs="Times New Roman"/>
          <w:sz w:val="24"/>
        </w:rPr>
        <w:t>Er mochte den Ton nicht, in dem sie mit ihm sprach.</w:t>
      </w:r>
    </w:p>
    <w:p>
      <w:pPr>
        <w:pStyle w:val="Normal"/>
        <w:ind w:firstLine="312"/>
        <w:jc w:val="both"/>
        <w:rPr/>
      </w:pPr>
      <w:r>
        <w:rPr>
          <w:rFonts w:eastAsia="Times New Roman" w:cs="Times New Roman"/>
          <w:sz w:val="24"/>
        </w:rPr>
        <w:t>Das war kein Argument gegen den Satz.</w:t>
      </w:r>
    </w:p>
    <w:p>
      <w:pPr>
        <w:pStyle w:val="Normal"/>
        <w:ind w:firstLine="312"/>
        <w:jc w:val="both"/>
        <w:rPr/>
      </w:pPr>
      <w:r>
        <w:rPr>
          <w:rFonts w:eastAsia="Times New Roman" w:cs="Times New Roman"/>
          <w:sz w:val="24"/>
        </w:rPr>
        <w:t>Als er fertig war, schickte er die Änderung nicht nur an Lena. Berg bekam sie. Der definierte Kontrollweg ebenfalls.</w:t>
      </w:r>
    </w:p>
    <w:p>
      <w:pPr>
        <w:pStyle w:val="Normal"/>
        <w:ind w:firstLine="312"/>
        <w:jc w:val="both"/>
        <w:rPr/>
      </w:pPr>
      <w:r>
        <w:rPr>
          <w:rFonts w:eastAsia="Times New Roman" w:cs="Times New Roman"/>
          <w:sz w:val="24"/>
        </w:rPr>
        <w:t>Der Versandstatus sprang nacheinander um. Berg: gelesen. Kontrollfunktion: zugestellt. Lena: im Raum. Damit war die Grenze nicht mehr nur seine Absicht.</w:t>
      </w:r>
    </w:p>
    <w:p>
      <w:pPr>
        <w:pStyle w:val="Normal"/>
        <w:ind w:firstLine="312"/>
        <w:jc w:val="both"/>
        <w:rPr/>
      </w:pPr>
      <w:r>
        <w:rPr>
          <w:rFonts w:eastAsia="Times New Roman" w:cs="Times New Roman"/>
          <w:sz w:val="24"/>
        </w:rPr>
        <w:t>„</w:t>
      </w:r>
      <w:r>
        <w:rPr>
          <w:rFonts w:eastAsia="Times New Roman" w:cs="Times New Roman"/>
          <w:sz w:val="24"/>
        </w:rPr>
        <w:t>Wenn ich morgen gute Gründe habe?“, fragte Daniel.</w:t>
      </w:r>
    </w:p>
    <w:p>
      <w:pPr>
        <w:pStyle w:val="Normal"/>
        <w:ind w:firstLine="312"/>
        <w:jc w:val="both"/>
        <w:rPr/>
      </w:pPr>
      <w:r>
        <w:rPr>
          <w:rFonts w:eastAsia="Times New Roman" w:cs="Times New Roman"/>
          <w:sz w:val="24"/>
        </w:rPr>
        <w:t>„</w:t>
      </w:r>
      <w:r>
        <w:rPr>
          <w:rFonts w:eastAsia="Times New Roman" w:cs="Times New Roman"/>
          <w:sz w:val="24"/>
        </w:rPr>
        <w:t>Dann musst du sie gegen deine eigene Grenze begründen. Nicht so tun, als hätte es die Grenze nie gegeben.“</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Ist das eine Zusage?“, fragte Lena.</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Auch wenn die Struktur bis dahin noch einmal funktioniert?“</w:t>
      </w:r>
    </w:p>
    <w:p>
      <w:pPr>
        <w:pStyle w:val="Normal"/>
        <w:ind w:firstLine="312"/>
        <w:jc w:val="both"/>
        <w:rPr/>
      </w:pPr>
      <w:r>
        <w:rPr>
          <w:rFonts w:eastAsia="Times New Roman" w:cs="Times New Roman"/>
          <w:sz w:val="24"/>
        </w:rPr>
        <w:t>Daniel sah auf den Vermerk. „Wenn die akute Grundlage weg ist, begründen wir neu.“</w:t>
      </w:r>
    </w:p>
    <w:p>
      <w:pPr>
        <w:pStyle w:val="Normal"/>
        <w:ind w:firstLine="312"/>
        <w:jc w:val="both"/>
        <w:rPr/>
      </w:pPr>
      <w:r>
        <w:rPr>
          <w:rFonts w:eastAsia="Times New Roman" w:cs="Times New Roman"/>
          <w:sz w:val="24"/>
        </w:rPr>
        <w:t>Lena nickte einmal.</w:t>
      </w:r>
    </w:p>
    <w:p>
      <w:pPr>
        <w:pStyle w:val="Normal"/>
        <w:ind w:firstLine="312"/>
        <w:jc w:val="both"/>
        <w:rPr/>
      </w:pPr>
      <w:r>
        <w:rPr>
          <w:rFonts w:eastAsia="Times New Roman" w:cs="Times New Roman"/>
          <w:sz w:val="24"/>
        </w:rPr>
        <w:t>Daniel sagte: „Du tust gerade so, als wäre Kontrolle nur mein Problem.“</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Deinen eigenen Weg erklärst du mir bis heute nicht vollständig.“</w:t>
      </w:r>
    </w:p>
    <w:p>
      <w:pPr>
        <w:pStyle w:val="Normal"/>
        <w:ind w:firstLine="312"/>
        <w:jc w:val="both"/>
        <w:rPr/>
      </w:pPr>
      <w:r>
        <w:rPr>
          <w:rFonts w:eastAsia="Times New Roman" w:cs="Times New Roman"/>
          <w:sz w:val="24"/>
        </w:rPr>
        <w:t>Lena blieb an der Tür stehen.</w:t>
      </w:r>
    </w:p>
    <w:p>
      <w:pPr>
        <w:pStyle w:val="Normal"/>
        <w:ind w:firstLine="312"/>
        <w:jc w:val="both"/>
        <w:rPr/>
      </w:pPr>
      <w:r>
        <w:rPr>
          <w:rFonts w:eastAsia="Times New Roman" w:cs="Times New Roman"/>
          <w:sz w:val="24"/>
        </w:rPr>
        <w:t>„</w:t>
      </w:r>
      <w:r>
        <w:rPr>
          <w:rFonts w:eastAsia="Times New Roman" w:cs="Times New Roman"/>
          <w:sz w:val="24"/>
        </w:rPr>
        <w:t>Stimmt.“</w:t>
      </w:r>
    </w:p>
    <w:p>
      <w:pPr>
        <w:pStyle w:val="Normal"/>
        <w:ind w:firstLine="312"/>
        <w:jc w:val="both"/>
        <w:rPr/>
      </w:pPr>
      <w:r>
        <w:rPr>
          <w:rFonts w:eastAsia="Times New Roman" w:cs="Times New Roman"/>
          <w:sz w:val="24"/>
        </w:rPr>
        <w:t>„</w:t>
      </w:r>
      <w:r>
        <w:rPr>
          <w:rFonts w:eastAsia="Times New Roman" w:cs="Times New Roman"/>
          <w:sz w:val="24"/>
        </w:rPr>
        <w:t>Und ich soll gleichzeitig akzeptieren, dass du meine Autonomie schützt.“</w:t>
      </w:r>
    </w:p>
    <w:p>
      <w:pPr>
        <w:pStyle w:val="Normal"/>
        <w:ind w:firstLine="312"/>
        <w:jc w:val="both"/>
        <w:rPr/>
      </w:pPr>
      <w:r>
        <w:rPr>
          <w:rFonts w:eastAsia="Times New Roman" w:cs="Times New Roman"/>
          <w:sz w:val="24"/>
        </w:rPr>
        <w:t>„</w:t>
      </w:r>
      <w:r>
        <w:rPr>
          <w:rFonts w:eastAsia="Times New Roman" w:cs="Times New Roman"/>
          <w:sz w:val="24"/>
        </w:rPr>
        <w:t>Nein. Du sollst akzeptieren, dass ich deine Entscheidungen prüfbar halten will. Ob du mir dabei vertraust, ist eine andere Frage.“</w:t>
      </w:r>
    </w:p>
    <w:p>
      <w:pPr>
        <w:pStyle w:val="Normal"/>
        <w:ind w:firstLine="312"/>
        <w:jc w:val="both"/>
        <w:rPr/>
      </w:pPr>
      <w:r>
        <w:rPr>
          <w:rFonts w:eastAsia="Times New Roman" w:cs="Times New Roman"/>
          <w:sz w:val="24"/>
        </w:rPr>
        <w:t>Daniel spürte Ärger.</w:t>
      </w:r>
    </w:p>
    <w:p>
      <w:pPr>
        <w:pStyle w:val="Normal"/>
        <w:ind w:firstLine="312"/>
        <w:jc w:val="both"/>
        <w:rPr/>
      </w:pPr>
      <w:r>
        <w:rPr>
          <w:rFonts w:eastAsia="Times New Roman" w:cs="Times New Roman"/>
          <w:sz w:val="24"/>
        </w:rPr>
        <w:t>„</w:t>
      </w:r>
      <w:r>
        <w:rPr>
          <w:rFonts w:eastAsia="Times New Roman" w:cs="Times New Roman"/>
          <w:sz w:val="24"/>
        </w:rPr>
        <w:t>Sehr beruhigend.“</w:t>
      </w:r>
    </w:p>
    <w:p>
      <w:pPr>
        <w:pStyle w:val="Normal"/>
        <w:ind w:firstLine="312"/>
        <w:jc w:val="both"/>
        <w:rPr/>
      </w:pPr>
      <w:r>
        <w:rPr>
          <w:rFonts w:eastAsia="Times New Roman" w:cs="Times New Roman"/>
          <w:sz w:val="24"/>
        </w:rPr>
        <w:t>„</w:t>
      </w:r>
      <w:r>
        <w:rPr>
          <w:rFonts w:eastAsia="Times New Roman" w:cs="Times New Roman"/>
          <w:sz w:val="24"/>
        </w:rPr>
        <w:t>War nicht das Ziel.“</w:t>
      </w:r>
    </w:p>
    <w:p>
      <w:pPr>
        <w:pStyle w:val="Normal"/>
        <w:ind w:firstLine="312"/>
        <w:jc w:val="both"/>
        <w:rPr/>
      </w:pPr>
      <w:r>
        <w:rPr>
          <w:rFonts w:eastAsia="Times New Roman" w:cs="Times New Roman"/>
          <w:sz w:val="24"/>
        </w:rPr>
        <w:t>Sie öffnete die Tür.</w:t>
      </w:r>
    </w:p>
    <w:p>
      <w:pPr>
        <w:pStyle w:val="Normal"/>
        <w:ind w:firstLine="312"/>
        <w:jc w:val="both"/>
        <w:rPr/>
      </w:pPr>
      <w:r>
        <w:rPr>
          <w:rFonts w:eastAsia="Times New Roman" w:cs="Times New Roman"/>
          <w:sz w:val="24"/>
        </w:rPr>
        <w:t>„</w:t>
      </w:r>
      <w:r>
        <w:rPr>
          <w:rFonts w:eastAsia="Times New Roman" w:cs="Times New Roman"/>
          <w:sz w:val="24"/>
        </w:rPr>
        <w:t>Erfolg ist gerade nicht das Argument dafür, dass du weniger Kontrolle brauchst.“</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Hab ich nie gesagt.“</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 xml:space="preserve">Diesmal fügte sie kein </w:t>
      </w:r>
      <w:r>
        <w:rPr>
          <w:rFonts w:eastAsia="Times New Roman" w:cs="Times New Roman"/>
          <w:i/>
          <w:sz w:val="24"/>
        </w:rPr>
        <w:t>noch nicht</w:t>
      </w:r>
      <w:r>
        <w:rPr>
          <w:rFonts w:eastAsia="Times New Roman" w:cs="Times New Roman"/>
          <w:sz w:val="24"/>
        </w:rPr>
        <w:t xml:space="preserve"> hinzu.</w:t>
      </w:r>
    </w:p>
    <w:p>
      <w:pPr>
        <w:pStyle w:val="Normal"/>
        <w:ind w:firstLine="312"/>
        <w:jc w:val="both"/>
        <w:rPr/>
      </w:pPr>
      <w:r>
        <w:rPr>
          <w:rFonts w:eastAsia="Times New Roman" w:cs="Times New Roman"/>
          <w:sz w:val="24"/>
        </w:rPr>
        <w:t>Sie ging.</w:t>
      </w:r>
    </w:p>
    <w:p>
      <w:pPr>
        <w:pStyle w:val="Normal"/>
        <w:ind w:firstLine="312"/>
        <w:jc w:val="both"/>
        <w:rPr/>
      </w:pPr>
      <w:r>
        <w:rPr>
          <w:rFonts w:eastAsia="Times New Roman" w:cs="Times New Roman"/>
          <w:sz w:val="24"/>
        </w:rPr>
        <w:t>Daniel blieb allein mit dem Projektvermerk.</w:t>
      </w:r>
    </w:p>
    <w:p>
      <w:pPr>
        <w:pStyle w:val="Normal"/>
        <w:ind w:firstLine="312"/>
        <w:jc w:val="both"/>
        <w:rPr/>
      </w:pPr>
      <w:r>
        <w:rPr>
          <w:rFonts w:eastAsia="Times New Roman" w:cs="Times New Roman"/>
          <w:sz w:val="24"/>
        </w:rPr>
        <w:t>Im Moment meinte er jedes Wort.</w:t>
      </w:r>
      <w:r>
        <w:br w:type="page"/>
      </w:r>
    </w:p>
    <w:p>
      <w:pPr>
        <w:pStyle w:val="Heading1"/>
        <w:rPr/>
      </w:pPr>
      <w:bookmarkStart w:id="27" w:name="__RefHeading___Toc10811_3868886748"/>
      <w:bookmarkEnd w:id="27"/>
      <w:r>
        <w:rPr/>
        <w:t>Kapitel 27</w:t>
      </w:r>
    </w:p>
    <w:p>
      <w:pPr>
        <w:pStyle w:val="Normal"/>
        <w:ind w:hanging="0"/>
        <w:jc w:val="both"/>
        <w:rPr/>
      </w:pPr>
      <w:r>
        <w:rPr>
          <w:rFonts w:eastAsia="Times New Roman" w:cs="Times New Roman"/>
          <w:sz w:val="24"/>
        </w:rPr>
        <w:t>Die nächste Nachricht kam am Nachmittag.</w:t>
      </w:r>
    </w:p>
    <w:p>
      <w:pPr>
        <w:pStyle w:val="Normal"/>
        <w:ind w:firstLine="312"/>
        <w:jc w:val="both"/>
        <w:rPr/>
      </w:pPr>
      <w:r>
        <w:rPr>
          <w:rFonts w:eastAsia="Times New Roman" w:cs="Times New Roman"/>
          <w:sz w:val="24"/>
        </w:rPr>
        <w:t>Kein Gruß.</w:t>
      </w:r>
    </w:p>
    <w:p>
      <w:pPr>
        <w:pStyle w:val="Normal"/>
        <w:ind w:firstLine="312"/>
        <w:jc w:val="both"/>
        <w:rPr/>
      </w:pPr>
      <w:r>
        <w:rPr>
          <w:rFonts w:eastAsia="Times New Roman" w:cs="Times New Roman"/>
          <w:sz w:val="24"/>
        </w:rPr>
        <w:t>Kein Rückblick.</w:t>
      </w:r>
    </w:p>
    <w:p>
      <w:pPr>
        <w:pStyle w:val="Normal"/>
        <w:ind w:firstLine="312"/>
        <w:jc w:val="both"/>
        <w:rPr/>
      </w:pPr>
      <w:r>
        <w:rPr>
          <w:rFonts w:eastAsia="Times New Roman" w:cs="Times New Roman"/>
          <w:b/>
          <w:sz w:val="24"/>
        </w:rPr>
        <w:t>Die nächste Stufe läuft über den morgigen Aufbau. Eine neue Lieferfreigabe wurde heute ergänzt. Prüfen Sie nicht nur den Namen. Prüfen Sie die Zugänge darum herum.</w:t>
      </w:r>
    </w:p>
    <w:p>
      <w:pPr>
        <w:pStyle w:val="Normal"/>
        <w:ind w:firstLine="312"/>
        <w:jc w:val="both"/>
        <w:rPr/>
      </w:pPr>
      <w:r>
        <w:rPr>
          <w:rFonts w:eastAsia="Times New Roman" w:cs="Times New Roman"/>
          <w:sz w:val="24"/>
        </w:rPr>
        <w:t>Darunter eine Kennung aus dem Veranstaltungsablauf.</w:t>
      </w:r>
    </w:p>
    <w:p>
      <w:pPr>
        <w:pStyle w:val="Normal"/>
        <w:ind w:firstLine="312"/>
        <w:jc w:val="both"/>
        <w:rPr/>
      </w:pPr>
      <w:r>
        <w:rPr>
          <w:rFonts w:eastAsia="Times New Roman" w:cs="Times New Roman"/>
          <w:sz w:val="24"/>
        </w:rPr>
        <w:t>Dann eine Leerzeile.</w:t>
      </w:r>
    </w:p>
    <w:p>
      <w:pPr>
        <w:pStyle w:val="Normal"/>
        <w:ind w:firstLine="312"/>
        <w:jc w:val="both"/>
        <w:rPr/>
      </w:pPr>
      <w:r>
        <w:rPr>
          <w:rFonts w:eastAsia="Times New Roman" w:cs="Times New Roman"/>
          <w:b/>
          <w:sz w:val="24"/>
        </w:rPr>
        <w:t>18.32 Uhr. Ihre Schwester hat die Praxis über den Hinterausgang verlassen.</w:t>
      </w:r>
    </w:p>
    <w:p>
      <w:pPr>
        <w:pStyle w:val="Normal"/>
        <w:ind w:firstLine="312"/>
        <w:jc w:val="both"/>
        <w:rPr/>
      </w:pPr>
      <w:r>
        <w:rPr>
          <w:rFonts w:eastAsia="Times New Roman" w:cs="Times New Roman"/>
          <w:sz w:val="24"/>
        </w:rPr>
        <w:t>Daniel stand auf, bevor er wusste, warum.</w:t>
      </w:r>
    </w:p>
    <w:p>
      <w:pPr>
        <w:pStyle w:val="Normal"/>
        <w:ind w:firstLine="312"/>
        <w:jc w:val="both"/>
        <w:rPr/>
      </w:pPr>
      <w:r>
        <w:rPr>
          <w:rFonts w:eastAsia="Times New Roman" w:cs="Times New Roman"/>
          <w:sz w:val="24"/>
        </w:rPr>
        <w:t>Der Stuhl rollte gegen den Schrank hinter ihm.</w:t>
      </w:r>
    </w:p>
    <w:p>
      <w:pPr>
        <w:pStyle w:val="Normal"/>
        <w:ind w:firstLine="312"/>
        <w:jc w:val="both"/>
        <w:rPr/>
      </w:pPr>
      <w:r>
        <w:rPr>
          <w:rFonts w:eastAsia="Times New Roman" w:cs="Times New Roman"/>
          <w:sz w:val="24"/>
        </w:rPr>
        <w:t>Jonas sah von seinem Platz auf.</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Daniel hielt das Telefon fest.</w:t>
      </w:r>
    </w:p>
    <w:p>
      <w:pPr>
        <w:pStyle w:val="Normal"/>
        <w:ind w:firstLine="312"/>
        <w:jc w:val="both"/>
        <w:rPr/>
      </w:pPr>
      <w:r>
        <w:rPr>
          <w:rFonts w:eastAsia="Times New Roman" w:cs="Times New Roman"/>
          <w:sz w:val="24"/>
        </w:rPr>
        <w:t>18.32 Uhr.</w:t>
      </w:r>
    </w:p>
    <w:p>
      <w:pPr>
        <w:pStyle w:val="Normal"/>
        <w:ind w:firstLine="312"/>
        <w:jc w:val="both"/>
        <w:rPr/>
      </w:pPr>
      <w:r>
        <w:rPr>
          <w:rFonts w:eastAsia="Times New Roman" w:cs="Times New Roman"/>
          <w:sz w:val="24"/>
        </w:rPr>
        <w:t>Es war 18.47 Uhr.</w:t>
      </w:r>
    </w:p>
    <w:p>
      <w:pPr>
        <w:pStyle w:val="Normal"/>
        <w:ind w:firstLine="312"/>
        <w:jc w:val="both"/>
        <w:rPr/>
      </w:pPr>
      <w:r>
        <w:rPr>
          <w:rFonts w:eastAsia="Times New Roman" w:cs="Times New Roman"/>
          <w:sz w:val="24"/>
        </w:rPr>
        <w:t>Fünfzehn Minuten.</w:t>
      </w:r>
    </w:p>
    <w:p>
      <w:pPr>
        <w:pStyle w:val="Normal"/>
        <w:ind w:firstLine="312"/>
        <w:jc w:val="both"/>
        <w:rPr/>
      </w:pPr>
      <w:r>
        <w:rPr>
          <w:rFonts w:eastAsia="Times New Roman" w:cs="Times New Roman"/>
          <w:sz w:val="24"/>
        </w:rPr>
        <w:t>„</w:t>
      </w:r>
      <w:r>
        <w:rPr>
          <w:rFonts w:eastAsia="Times New Roman" w:cs="Times New Roman"/>
          <w:sz w:val="24"/>
        </w:rPr>
        <w:t>Prüf die Lieferfreigabe.“</w:t>
      </w:r>
    </w:p>
    <w:p>
      <w:pPr>
        <w:pStyle w:val="Normal"/>
        <w:ind w:firstLine="312"/>
        <w:jc w:val="both"/>
        <w:rPr/>
      </w:pPr>
      <w:r>
        <w:rPr>
          <w:rFonts w:eastAsia="Times New Roman" w:cs="Times New Roman"/>
          <w:sz w:val="24"/>
        </w:rPr>
        <w:t>„</w:t>
      </w:r>
      <w:r>
        <w:rPr>
          <w:rFonts w:eastAsia="Times New Roman" w:cs="Times New Roman"/>
          <w:sz w:val="24"/>
        </w:rPr>
        <w:t>Welche?“</w:t>
      </w:r>
    </w:p>
    <w:p>
      <w:pPr>
        <w:pStyle w:val="Normal"/>
        <w:ind w:firstLine="312"/>
        <w:jc w:val="both"/>
        <w:rPr/>
      </w:pPr>
      <w:r>
        <w:rPr>
          <w:rFonts w:eastAsia="Times New Roman" w:cs="Times New Roman"/>
          <w:sz w:val="24"/>
        </w:rPr>
        <w:t>Daniel gab ihm die Kennung.</w:t>
      </w:r>
    </w:p>
    <w:p>
      <w:pPr>
        <w:pStyle w:val="Normal"/>
        <w:ind w:firstLine="312"/>
        <w:jc w:val="both"/>
        <w:rPr/>
      </w:pPr>
      <w:r>
        <w:rPr>
          <w:rFonts w:eastAsia="Times New Roman" w:cs="Times New Roman"/>
          <w:sz w:val="24"/>
        </w:rPr>
        <w:t>„</w:t>
      </w:r>
      <w:r>
        <w:rPr>
          <w:rFonts w:eastAsia="Times New Roman" w:cs="Times New Roman"/>
          <w:sz w:val="24"/>
        </w:rPr>
        <w:t>Quelle?“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Jonas tippte bereits.</w:t>
      </w:r>
    </w:p>
    <w:p>
      <w:pPr>
        <w:pStyle w:val="Normal"/>
        <w:ind w:firstLine="312"/>
        <w:jc w:val="both"/>
        <w:rPr/>
      </w:pPr>
      <w:r>
        <w:rPr>
          <w:rFonts w:eastAsia="Times New Roman" w:cs="Times New Roman"/>
          <w:sz w:val="24"/>
        </w:rPr>
        <w:t>Daniel öffnete Janas Kontakt.</w:t>
      </w:r>
    </w:p>
    <w:p>
      <w:pPr>
        <w:pStyle w:val="Normal"/>
        <w:ind w:firstLine="312"/>
        <w:jc w:val="both"/>
        <w:rPr/>
      </w:pPr>
      <w:r>
        <w:rPr>
          <w:rFonts w:eastAsia="Times New Roman" w:cs="Times New Roman"/>
          <w:sz w:val="24"/>
        </w:rPr>
        <w:t>Sein Daumen blieb über dem Anrufsymbol stehen.</w:t>
      </w:r>
    </w:p>
    <w:p>
      <w:pPr>
        <w:pStyle w:val="Normal"/>
        <w:ind w:firstLine="312"/>
        <w:jc w:val="both"/>
        <w:rPr/>
      </w:pPr>
      <w:r>
        <w:rPr>
          <w:rFonts w:eastAsia="Times New Roman" w:cs="Times New Roman"/>
          <w:sz w:val="24"/>
        </w:rPr>
        <w:t>Er rief nicht an.</w:t>
      </w:r>
    </w:p>
    <w:p>
      <w:pPr>
        <w:pStyle w:val="Normal"/>
        <w:ind w:firstLine="312"/>
        <w:jc w:val="both"/>
        <w:rPr/>
      </w:pPr>
      <w:r>
        <w:rPr>
          <w:rFonts w:eastAsia="Times New Roman" w:cs="Times New Roman"/>
          <w:sz w:val="24"/>
        </w:rPr>
        <w:t>Noch nicht.</w:t>
      </w:r>
    </w:p>
    <w:p>
      <w:pPr>
        <w:pStyle w:val="Normal"/>
        <w:ind w:firstLine="312"/>
        <w:jc w:val="both"/>
        <w:rPr/>
      </w:pPr>
      <w:r>
        <w:rPr>
          <w:rFonts w:eastAsia="Times New Roman" w:cs="Times New Roman"/>
          <w:sz w:val="24"/>
        </w:rPr>
        <w:t>Die Tatsache, dass jemand wusste, welchen Ausgang Jana benutzt hatte, bewies genau eine Sache: Jemand wusste es.</w:t>
      </w:r>
    </w:p>
    <w:p>
      <w:pPr>
        <w:pStyle w:val="Normal"/>
        <w:ind w:firstLine="312"/>
        <w:jc w:val="both"/>
        <w:rPr/>
      </w:pPr>
      <w:r>
        <w:rPr>
          <w:rFonts w:eastAsia="Times New Roman" w:cs="Times New Roman"/>
          <w:sz w:val="24"/>
        </w:rPr>
        <w:t>Daniel schrieb den Satz auf Papier.</w:t>
      </w:r>
    </w:p>
    <w:p>
      <w:pPr>
        <w:pStyle w:val="Normal"/>
        <w:ind w:firstLine="312"/>
        <w:jc w:val="both"/>
        <w:rPr/>
      </w:pPr>
      <w:r>
        <w:rPr>
          <w:rFonts w:eastAsia="Times New Roman" w:cs="Times New Roman"/>
          <w:sz w:val="24"/>
        </w:rPr>
        <w:t>Nicht in den Quellenstand. Nicht neben die Lieferkennung.</w:t>
      </w:r>
    </w:p>
    <w:p>
      <w:pPr>
        <w:pStyle w:val="Normal"/>
        <w:ind w:firstLine="312"/>
        <w:jc w:val="both"/>
        <w:rPr/>
      </w:pPr>
      <w:r>
        <w:rPr>
          <w:rFonts w:eastAsia="Times New Roman" w:cs="Times New Roman"/>
          <w:sz w:val="24"/>
        </w:rPr>
        <w:t>Auf ein separates Blatt.</w:t>
      </w:r>
    </w:p>
    <w:p>
      <w:pPr>
        <w:pStyle w:val="Normal"/>
        <w:ind w:firstLine="312"/>
        <w:jc w:val="both"/>
        <w:rPr/>
      </w:pPr>
      <w:r>
        <w:rPr>
          <w:rFonts w:eastAsia="Times New Roman" w:cs="Times New Roman"/>
          <w:sz w:val="24"/>
        </w:rPr>
        <w:t>Darunter:</w:t>
      </w:r>
    </w:p>
    <w:p>
      <w:pPr>
        <w:pStyle w:val="Normal"/>
        <w:ind w:firstLine="312"/>
        <w:jc w:val="both"/>
        <w:rPr/>
      </w:pPr>
      <w:r>
        <w:rPr>
          <w:rFonts w:eastAsia="Times New Roman" w:cs="Times New Roman"/>
          <w:b/>
          <w:sz w:val="24"/>
        </w:rPr>
        <w:t>Privatwissen erhöht Druck, nicht Gefahrenevidenz.</w:t>
      </w:r>
    </w:p>
    <w:p>
      <w:pPr>
        <w:pStyle w:val="Normal"/>
        <w:ind w:firstLine="312"/>
        <w:jc w:val="both"/>
        <w:rPr/>
      </w:pPr>
      <w:r>
        <w:rPr>
          <w:rFonts w:eastAsia="Times New Roman" w:cs="Times New Roman"/>
          <w:sz w:val="24"/>
        </w:rPr>
        <w:t>Daniel zog darunter eine zweite Linie. Neben Janas Namen schrieb er keine Dringlichkeitsstufe.</w:t>
      </w:r>
    </w:p>
    <w:p>
      <w:pPr>
        <w:pStyle w:val="Normal"/>
        <w:ind w:firstLine="312"/>
        <w:jc w:val="both"/>
        <w:rPr/>
      </w:pPr>
      <w:r>
        <w:rPr>
          <w:rFonts w:eastAsia="Times New Roman" w:cs="Times New Roman"/>
          <w:sz w:val="24"/>
        </w:rPr>
        <w:t>Er hätte sie ohne Mühe als Argument benutzen können. Fünfzehn Minuten alte Beobachtung. Schwester. Unbekannte Quelle. Jeder im Raum hätte verstanden, warum er deshalb schneller werden wollte.</w:t>
      </w:r>
    </w:p>
    <w:p>
      <w:pPr>
        <w:pStyle w:val="Normal"/>
        <w:ind w:firstLine="312"/>
        <w:jc w:val="both"/>
        <w:rPr/>
      </w:pPr>
      <w:r>
        <w:rPr>
          <w:rFonts w:eastAsia="Times New Roman" w:cs="Times New Roman"/>
          <w:sz w:val="24"/>
        </w:rPr>
        <w:t>Genau das war das Problem.</w:t>
      </w:r>
    </w:p>
    <w:p>
      <w:pPr>
        <w:pStyle w:val="Normal"/>
        <w:ind w:firstLine="312"/>
        <w:jc w:val="both"/>
        <w:rPr/>
      </w:pPr>
      <w:r>
        <w:rPr>
          <w:rFonts w:eastAsia="Times New Roman" w:cs="Times New Roman"/>
          <w:sz w:val="24"/>
        </w:rPr>
        <w:t>Wenn die Lieferfreigabe gefährlich war, musste sie auch ohne Jana gefährlich sein. Wenn sie harmlos war, durfte seine Angst den fehlenden zweiten Anker nicht ersetzen.</w:t>
      </w:r>
    </w:p>
    <w:p>
      <w:pPr>
        <w:pStyle w:val="Normal"/>
        <w:ind w:firstLine="312"/>
        <w:jc w:val="both"/>
        <w:rPr/>
      </w:pPr>
      <w:r>
        <w:rPr>
          <w:rFonts w:eastAsia="Times New Roman" w:cs="Times New Roman"/>
          <w:sz w:val="24"/>
        </w:rPr>
        <w:t>Er schob das Blatt so hin, dass Jonas es sehen konnte.</w:t>
      </w:r>
    </w:p>
    <w:p>
      <w:pPr>
        <w:pStyle w:val="Normal"/>
        <w:ind w:firstLine="312"/>
        <w:jc w:val="both"/>
        <w:rPr/>
      </w:pPr>
      <w:r>
        <w:rPr>
          <w:rFonts w:eastAsia="Times New Roman" w:cs="Times New Roman"/>
          <w:sz w:val="24"/>
        </w:rPr>
        <w:t>Die Trennung sollte nicht nur in seinem Kopf existieren.</w:t>
      </w:r>
    </w:p>
    <w:p>
      <w:pPr>
        <w:pStyle w:val="Normal"/>
        <w:ind w:firstLine="312"/>
        <w:jc w:val="both"/>
        <w:rPr/>
      </w:pPr>
      <w:r>
        <w:rPr>
          <w:rFonts w:eastAsia="Times New Roman" w:cs="Times New Roman"/>
          <w:sz w:val="24"/>
        </w:rPr>
        <w:t>Seine Hand schrieb sauber. Sein Körper hielt sich nicht daran. Der Nacken war hart, der Mund trocken, und während Jonas die Lieferfreigabe prüfte, musste Daniel sich zweimal davon abhalten, Jana anzurufen, bevor er überhaupt wusste, was er ihr sagen konnte.</w:t>
      </w:r>
    </w:p>
    <w:p>
      <w:pPr>
        <w:pStyle w:val="Normal"/>
        <w:ind w:firstLine="312"/>
        <w:jc w:val="both"/>
        <w:rPr/>
      </w:pPr>
      <w:r>
        <w:rPr>
          <w:rFonts w:eastAsia="Times New Roman" w:cs="Times New Roman"/>
          <w:sz w:val="24"/>
        </w:rPr>
        <w:t>„</w:t>
      </w:r>
      <w:r>
        <w:rPr>
          <w:rFonts w:eastAsia="Times New Roman" w:cs="Times New Roman"/>
          <w:sz w:val="24"/>
        </w:rPr>
        <w:t>Du bist gerade schneller“, sagte Jonas.</w:t>
      </w:r>
    </w:p>
    <w:p>
      <w:pPr>
        <w:pStyle w:val="Normal"/>
        <w:ind w:firstLine="312"/>
        <w:jc w:val="both"/>
        <w:rPr/>
      </w:pPr>
      <w:r>
        <w:rPr>
          <w:rFonts w:eastAsia="Times New Roman" w:cs="Times New Roman"/>
          <w:sz w:val="24"/>
        </w:rPr>
        <w:t>Daniel sah auf.</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Mit den Fragen. Sonst lässt du mich einen Stand erst fertig machen.“</w:t>
      </w:r>
    </w:p>
    <w:p>
      <w:pPr>
        <w:pStyle w:val="Normal"/>
        <w:ind w:firstLine="312"/>
        <w:jc w:val="both"/>
        <w:rPr/>
      </w:pPr>
      <w:r>
        <w:rPr>
          <w:rFonts w:eastAsia="Times New Roman" w:cs="Times New Roman"/>
          <w:sz w:val="24"/>
        </w:rPr>
        <w:t>Daniel blickte auf das Blatt.</w:t>
      </w:r>
    </w:p>
    <w:p>
      <w:pPr>
        <w:pStyle w:val="Normal"/>
        <w:ind w:firstLine="312"/>
        <w:jc w:val="both"/>
        <w:rPr/>
      </w:pPr>
      <w:r>
        <w:rPr>
          <w:rFonts w:eastAsia="Times New Roman" w:cs="Times New Roman"/>
          <w:sz w:val="24"/>
        </w:rPr>
        <w:t>Jonas hatte recht.</w:t>
      </w:r>
    </w:p>
    <w:p>
      <w:pPr>
        <w:pStyle w:val="Normal"/>
        <w:ind w:firstLine="312"/>
        <w:jc w:val="both"/>
        <w:rPr/>
      </w:pPr>
      <w:r>
        <w:rPr>
          <w:rFonts w:eastAsia="Times New Roman" w:cs="Times New Roman"/>
          <w:sz w:val="24"/>
        </w:rPr>
        <w:t>„</w:t>
      </w:r>
      <w:r>
        <w:rPr>
          <w:rFonts w:eastAsia="Times New Roman" w:cs="Times New Roman"/>
          <w:sz w:val="24"/>
        </w:rPr>
        <w:t>Dann langsamer“, sagte er.</w:t>
      </w:r>
    </w:p>
    <w:p>
      <w:pPr>
        <w:pStyle w:val="Normal"/>
        <w:ind w:firstLine="312"/>
        <w:jc w:val="both"/>
        <w:rPr/>
      </w:pPr>
      <w:r>
        <w:rPr>
          <w:rFonts w:eastAsia="Times New Roman" w:cs="Times New Roman"/>
          <w:sz w:val="24"/>
        </w:rPr>
        <w:t>„</w:t>
      </w:r>
      <w:r>
        <w:rPr>
          <w:rFonts w:eastAsia="Times New Roman" w:cs="Times New Roman"/>
          <w:sz w:val="24"/>
        </w:rPr>
        <w:t>Wegen Jana?“</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Jonas nickte nur.</w:t>
      </w:r>
    </w:p>
    <w:p>
      <w:pPr>
        <w:pStyle w:val="Normal"/>
        <w:ind w:firstLine="312"/>
        <w:jc w:val="both"/>
        <w:rPr/>
      </w:pPr>
      <w:r>
        <w:rPr>
          <w:rFonts w:eastAsia="Times New Roman" w:cs="Times New Roman"/>
          <w:sz w:val="24"/>
        </w:rPr>
        <w:t>Daniel mochte, dass er daraus keine psychologische Szene machte.</w:t>
      </w:r>
    </w:p>
    <w:p>
      <w:pPr>
        <w:pStyle w:val="Normal"/>
        <w:ind w:firstLine="312"/>
        <w:jc w:val="both"/>
        <w:rPr/>
      </w:pPr>
      <w:r>
        <w:rPr>
          <w:rFonts w:eastAsia="Times New Roman" w:cs="Times New Roman"/>
          <w:sz w:val="24"/>
        </w:rPr>
        <w:t>„</w:t>
      </w:r>
      <w:r>
        <w:rPr>
          <w:rFonts w:eastAsia="Times New Roman" w:cs="Times New Roman"/>
          <w:sz w:val="24"/>
        </w:rPr>
        <w:t>Operativ zählt sie nicht“, sagte Daniel.</w:t>
      </w:r>
    </w:p>
    <w:p>
      <w:pPr>
        <w:pStyle w:val="Normal"/>
        <w:ind w:firstLine="312"/>
        <w:jc w:val="both"/>
        <w:rPr/>
      </w:pPr>
      <w:r>
        <w:rPr>
          <w:rFonts w:eastAsia="Times New Roman" w:cs="Times New Roman"/>
          <w:sz w:val="24"/>
        </w:rPr>
        <w:t>„</w:t>
      </w:r>
      <w:r>
        <w:rPr>
          <w:rFonts w:eastAsia="Times New Roman" w:cs="Times New Roman"/>
          <w:sz w:val="24"/>
        </w:rPr>
        <w:t>Verstanden.“</w:t>
      </w:r>
    </w:p>
    <w:p>
      <w:pPr>
        <w:pStyle w:val="Normal"/>
        <w:ind w:firstLine="312"/>
        <w:jc w:val="both"/>
        <w:rPr/>
      </w:pPr>
      <w:r>
        <w:rPr>
          <w:rFonts w:eastAsia="Times New Roman" w:cs="Times New Roman"/>
          <w:sz w:val="24"/>
        </w:rPr>
        <w:t>„</w:t>
      </w:r>
      <w:r>
        <w:rPr>
          <w:rFonts w:eastAsia="Times New Roman" w:cs="Times New Roman"/>
          <w:sz w:val="24"/>
        </w:rPr>
        <w:t>Wenn ich sie trotzdem in eine Begründung ziehe, sagst du es.“</w:t>
      </w:r>
    </w:p>
    <w:p>
      <w:pPr>
        <w:pStyle w:val="Normal"/>
        <w:ind w:firstLine="312"/>
        <w:jc w:val="both"/>
        <w:rPr/>
      </w:pPr>
      <w:r>
        <w:rPr>
          <w:rFonts w:eastAsia="Times New Roman" w:cs="Times New Roman"/>
          <w:sz w:val="24"/>
        </w:rPr>
        <w:t>„</w:t>
      </w:r>
      <w:r>
        <w:rPr>
          <w:rFonts w:eastAsia="Times New Roman" w:cs="Times New Roman"/>
          <w:sz w:val="24"/>
        </w:rPr>
        <w:t>Mach ich.“</w:t>
      </w:r>
    </w:p>
    <w:p>
      <w:pPr>
        <w:pStyle w:val="Normal"/>
        <w:ind w:firstLine="312"/>
        <w:jc w:val="both"/>
        <w:rPr/>
      </w:pPr>
      <w:r>
        <w:rPr>
          <w:rFonts w:eastAsia="Times New Roman" w:cs="Times New Roman"/>
          <w:sz w:val="24"/>
        </w:rPr>
        <w:t>Damit war der Druck nicht weg.</w:t>
      </w:r>
    </w:p>
    <w:p>
      <w:pPr>
        <w:pStyle w:val="Normal"/>
        <w:ind w:firstLine="312"/>
        <w:jc w:val="both"/>
        <w:rPr/>
      </w:pPr>
      <w:r>
        <w:rPr>
          <w:rFonts w:eastAsia="Times New Roman" w:cs="Times New Roman"/>
          <w:sz w:val="24"/>
        </w:rPr>
        <w:t>Er hatte nur einen Zeugen dafür, dass Daniel ihn nicht heimlich in Evidenz verwandeln durfte.</w:t>
      </w:r>
    </w:p>
    <w:p>
      <w:pPr>
        <w:pStyle w:val="Normal"/>
        <w:ind w:firstLine="312"/>
        <w:jc w:val="both"/>
        <w:rPr/>
      </w:pPr>
      <w:r>
        <w:rPr>
          <w:rFonts w:eastAsia="Times New Roman" w:cs="Times New Roman"/>
          <w:sz w:val="24"/>
        </w:rPr>
        <w:t>„</w:t>
      </w:r>
      <w:r>
        <w:rPr>
          <w:rFonts w:eastAsia="Times New Roman" w:cs="Times New Roman"/>
          <w:sz w:val="24"/>
        </w:rPr>
        <w:t>Freigabe existiert“, sagte Jonas.</w:t>
      </w:r>
    </w:p>
    <w:p>
      <w:pPr>
        <w:pStyle w:val="Normal"/>
        <w:ind w:firstLine="312"/>
        <w:jc w:val="both"/>
        <w:rPr/>
      </w:pPr>
      <w:r>
        <w:rPr>
          <w:rFonts w:eastAsia="Times New Roman" w:cs="Times New Roman"/>
          <w:sz w:val="24"/>
        </w:rPr>
        <w:t>Daniel trat an seinen Bildschirm.</w:t>
      </w:r>
    </w:p>
    <w:p>
      <w:pPr>
        <w:pStyle w:val="Normal"/>
        <w:ind w:firstLine="312"/>
        <w:jc w:val="both"/>
        <w:rPr/>
      </w:pPr>
      <w:r>
        <w:rPr>
          <w:rFonts w:eastAsia="Times New Roman" w:cs="Times New Roman"/>
          <w:sz w:val="24"/>
        </w:rPr>
        <w:t>„</w:t>
      </w:r>
      <w:r>
        <w:rPr>
          <w:rFonts w:eastAsia="Times New Roman" w:cs="Times New Roman"/>
          <w:sz w:val="24"/>
        </w:rPr>
        <w:t>Seit wann?“</w:t>
      </w:r>
    </w:p>
    <w:p>
      <w:pPr>
        <w:pStyle w:val="Normal"/>
        <w:ind w:firstLine="312"/>
        <w:jc w:val="both"/>
        <w:rPr/>
      </w:pPr>
      <w:r>
        <w:rPr>
          <w:rFonts w:eastAsia="Times New Roman" w:cs="Times New Roman"/>
          <w:sz w:val="24"/>
        </w:rPr>
        <w:t>„</w:t>
      </w:r>
      <w:r>
        <w:rPr>
          <w:rFonts w:eastAsia="Times New Roman" w:cs="Times New Roman"/>
          <w:sz w:val="24"/>
        </w:rPr>
        <w:t>Heute 16.08 Uhr angelegt.“</w:t>
      </w:r>
    </w:p>
    <w:p>
      <w:pPr>
        <w:pStyle w:val="Normal"/>
        <w:ind w:firstLine="312"/>
        <w:jc w:val="both"/>
        <w:rPr/>
      </w:pPr>
      <w:r>
        <w:rPr>
          <w:rFonts w:eastAsia="Times New Roman" w:cs="Times New Roman"/>
          <w:sz w:val="24"/>
        </w:rPr>
        <w:t>„</w:t>
      </w:r>
      <w:r>
        <w:rPr>
          <w:rFonts w:eastAsia="Times New Roman" w:cs="Times New Roman"/>
          <w:sz w:val="24"/>
        </w:rPr>
        <w:t>Für wen?“</w:t>
      </w:r>
    </w:p>
    <w:p>
      <w:pPr>
        <w:pStyle w:val="Normal"/>
        <w:ind w:firstLine="312"/>
        <w:jc w:val="both"/>
        <w:rPr/>
      </w:pPr>
      <w:r>
        <w:rPr>
          <w:rFonts w:eastAsia="Times New Roman" w:cs="Times New Roman"/>
          <w:sz w:val="24"/>
        </w:rPr>
        <w:t>„</w:t>
      </w:r>
      <w:r>
        <w:rPr>
          <w:rFonts w:eastAsia="Times New Roman" w:cs="Times New Roman"/>
          <w:sz w:val="24"/>
        </w:rPr>
        <w:t>Neuer Lieferdienst im Aufbau.“</w:t>
      </w:r>
    </w:p>
    <w:p>
      <w:pPr>
        <w:pStyle w:val="Normal"/>
        <w:ind w:firstLine="312"/>
        <w:jc w:val="both"/>
        <w:rPr/>
      </w:pPr>
      <w:r>
        <w:rPr>
          <w:rFonts w:eastAsia="Times New Roman" w:cs="Times New Roman"/>
          <w:sz w:val="24"/>
        </w:rPr>
        <w:t>„</w:t>
      </w:r>
      <w:r>
        <w:rPr>
          <w:rFonts w:eastAsia="Times New Roman" w:cs="Times New Roman"/>
          <w:sz w:val="24"/>
        </w:rPr>
        <w:t>Nur angelegt oder genehmigt?“</w:t>
      </w:r>
    </w:p>
    <w:p>
      <w:pPr>
        <w:pStyle w:val="Normal"/>
        <w:ind w:firstLine="312"/>
        <w:jc w:val="both"/>
        <w:rPr/>
      </w:pPr>
      <w:r>
        <w:rPr>
          <w:rFonts w:eastAsia="Times New Roman" w:cs="Times New Roman"/>
          <w:sz w:val="24"/>
        </w:rPr>
        <w:t>Jonas öffnete den nächsten Stand.</w:t>
      </w:r>
    </w:p>
    <w:p>
      <w:pPr>
        <w:pStyle w:val="Normal"/>
        <w:ind w:firstLine="312"/>
        <w:jc w:val="both"/>
        <w:rPr/>
      </w:pPr>
      <w:r>
        <w:rPr>
          <w:rFonts w:eastAsia="Times New Roman" w:cs="Times New Roman"/>
          <w:sz w:val="24"/>
        </w:rPr>
        <w:t>„</w:t>
      </w:r>
      <w:r>
        <w:rPr>
          <w:rFonts w:eastAsia="Times New Roman" w:cs="Times New Roman"/>
          <w:sz w:val="24"/>
        </w:rPr>
        <w:t>Formal genehmigt. 16.41 Uhr.“</w:t>
      </w:r>
    </w:p>
    <w:p>
      <w:pPr>
        <w:pStyle w:val="Normal"/>
        <w:ind w:firstLine="312"/>
        <w:jc w:val="both"/>
        <w:rPr/>
      </w:pPr>
      <w:r>
        <w:rPr>
          <w:rFonts w:eastAsia="Times New Roman" w:cs="Times New Roman"/>
          <w:sz w:val="24"/>
        </w:rPr>
        <w:t>„</w:t>
      </w:r>
      <w:r>
        <w:rPr>
          <w:rFonts w:eastAsia="Times New Roman" w:cs="Times New Roman"/>
          <w:sz w:val="24"/>
        </w:rPr>
        <w:t>Von wem?“</w:t>
      </w:r>
    </w:p>
    <w:p>
      <w:pPr>
        <w:pStyle w:val="Normal"/>
        <w:ind w:firstLine="312"/>
        <w:jc w:val="both"/>
        <w:rPr/>
      </w:pPr>
      <w:r>
        <w:rPr>
          <w:rFonts w:eastAsia="Times New Roman" w:cs="Times New Roman"/>
          <w:sz w:val="24"/>
        </w:rPr>
        <w:t>„</w:t>
      </w:r>
      <w:r>
        <w:rPr>
          <w:rFonts w:eastAsia="Times New Roman" w:cs="Times New Roman"/>
          <w:sz w:val="24"/>
        </w:rPr>
        <w:t>Veranstaltungslogistik. Zwei Freigabeschritte.“</w:t>
      </w:r>
    </w:p>
    <w:p>
      <w:pPr>
        <w:pStyle w:val="Normal"/>
        <w:ind w:firstLine="312"/>
        <w:jc w:val="both"/>
        <w:rPr/>
      </w:pPr>
      <w:r>
        <w:rPr>
          <w:rFonts w:eastAsia="Times New Roman" w:cs="Times New Roman"/>
          <w:sz w:val="24"/>
        </w:rPr>
        <w:t>„</w:t>
      </w:r>
      <w:r>
        <w:rPr>
          <w:rFonts w:eastAsia="Times New Roman" w:cs="Times New Roman"/>
          <w:sz w:val="24"/>
        </w:rPr>
        <w:t>Warum neu?“</w:t>
      </w:r>
    </w:p>
    <w:p>
      <w:pPr>
        <w:pStyle w:val="Normal"/>
        <w:ind w:firstLine="312"/>
        <w:jc w:val="both"/>
        <w:rPr/>
      </w:pPr>
      <w:r>
        <w:rPr>
          <w:rFonts w:eastAsia="Times New Roman" w:cs="Times New Roman"/>
          <w:sz w:val="24"/>
        </w:rPr>
        <w:t>„</w:t>
      </w:r>
      <w:r>
        <w:rPr>
          <w:rFonts w:eastAsia="Times New Roman" w:cs="Times New Roman"/>
          <w:sz w:val="24"/>
        </w:rPr>
        <w:t>Der bisherige Dienstleister hat für morgen einen Teil der Tour abgegeben. Steht in der Logistiknotiz.“</w:t>
      </w:r>
    </w:p>
    <w:p>
      <w:pPr>
        <w:pStyle w:val="Normal"/>
        <w:ind w:firstLine="312"/>
        <w:jc w:val="both"/>
        <w:rPr/>
      </w:pPr>
      <w:r>
        <w:rPr>
          <w:rFonts w:eastAsia="Times New Roman" w:cs="Times New Roman"/>
          <w:sz w:val="24"/>
        </w:rPr>
        <w:t>Daniel las sie selbst.</w:t>
      </w:r>
    </w:p>
    <w:p>
      <w:pPr>
        <w:pStyle w:val="Normal"/>
        <w:ind w:firstLine="312"/>
        <w:jc w:val="both"/>
        <w:rPr/>
      </w:pPr>
      <w:r>
        <w:rPr>
          <w:rFonts w:eastAsia="Times New Roman" w:cs="Times New Roman"/>
          <w:sz w:val="24"/>
        </w:rPr>
        <w:t>Kapazitätsengpass. Ersatzdienstleister. Fahrerlisten teilweise nachgeliefert.</w:t>
      </w:r>
    </w:p>
    <w:p>
      <w:pPr>
        <w:pStyle w:val="Normal"/>
        <w:ind w:firstLine="312"/>
        <w:jc w:val="both"/>
        <w:rPr/>
      </w:pPr>
      <w:r>
        <w:rPr>
          <w:rFonts w:eastAsia="Times New Roman" w:cs="Times New Roman"/>
          <w:sz w:val="24"/>
        </w:rPr>
        <w:t>Eine plausible Erklärung.</w:t>
      </w:r>
    </w:p>
    <w:p>
      <w:pPr>
        <w:pStyle w:val="Normal"/>
        <w:ind w:firstLine="312"/>
        <w:jc w:val="both"/>
        <w:rPr/>
      </w:pPr>
      <w:r>
        <w:rPr>
          <w:rFonts w:eastAsia="Times New Roman" w:cs="Times New Roman"/>
          <w:sz w:val="24"/>
        </w:rPr>
        <w:t>Nicht einmal eine besonders seltene.</w:t>
      </w:r>
    </w:p>
    <w:p>
      <w:pPr>
        <w:pStyle w:val="Normal"/>
        <w:ind w:firstLine="312"/>
        <w:jc w:val="both"/>
        <w:rPr/>
      </w:pPr>
      <w:r>
        <w:rPr>
          <w:rFonts w:eastAsia="Times New Roman" w:cs="Times New Roman"/>
          <w:sz w:val="24"/>
        </w:rPr>
        <w:t>„</w:t>
      </w:r>
      <w:r>
        <w:rPr>
          <w:rFonts w:eastAsia="Times New Roman" w:cs="Times New Roman"/>
          <w:sz w:val="24"/>
        </w:rPr>
        <w:t>Firmenbezug?“</w:t>
      </w:r>
    </w:p>
    <w:p>
      <w:pPr>
        <w:pStyle w:val="Normal"/>
        <w:ind w:firstLine="312"/>
        <w:jc w:val="both"/>
        <w:rPr/>
      </w:pPr>
      <w:r>
        <w:rPr>
          <w:rFonts w:eastAsia="Times New Roman" w:cs="Times New Roman"/>
          <w:sz w:val="24"/>
        </w:rPr>
        <w:t>„</w:t>
      </w:r>
      <w:r>
        <w:rPr>
          <w:rFonts w:eastAsia="Times New Roman" w:cs="Times New Roman"/>
          <w:sz w:val="24"/>
        </w:rPr>
        <w:t>Ziehe ich.“</w:t>
      </w:r>
    </w:p>
    <w:p>
      <w:pPr>
        <w:pStyle w:val="Normal"/>
        <w:ind w:firstLine="312"/>
        <w:jc w:val="both"/>
        <w:rPr/>
      </w:pPr>
      <w:r>
        <w:rPr>
          <w:rFonts w:eastAsia="Times New Roman" w:cs="Times New Roman"/>
          <w:sz w:val="24"/>
        </w:rPr>
        <w:t>Jonas öffnete die vorhandenen Projektinformationen. Der Lieferdienst war bisher nicht aufgefallen. Kein direkter Bezug zu Mika. Keine bekannte Verbindung zum zuletzt gefundenen Lagerraum.</w:t>
      </w:r>
    </w:p>
    <w:p>
      <w:pPr>
        <w:pStyle w:val="Normal"/>
        <w:ind w:firstLine="312"/>
        <w:jc w:val="both"/>
        <w:rPr/>
      </w:pPr>
      <w:r>
        <w:rPr>
          <w:rFonts w:eastAsia="Times New Roman" w:cs="Times New Roman"/>
          <w:sz w:val="24"/>
        </w:rPr>
        <w:t>„</w:t>
      </w:r>
      <w:r>
        <w:rPr>
          <w:rFonts w:eastAsia="Times New Roman" w:cs="Times New Roman"/>
          <w:sz w:val="24"/>
        </w:rPr>
        <w:t>Also bestätigt ist im Moment nur, dass die Kennung echt ist“, sagte Jonas.</w:t>
      </w:r>
    </w:p>
    <w:p>
      <w:pPr>
        <w:pStyle w:val="Normal"/>
        <w:ind w:firstLine="312"/>
        <w:jc w:val="both"/>
        <w:rPr/>
      </w:pPr>
      <w:r>
        <w:rPr>
          <w:rFonts w:eastAsia="Times New Roman" w:cs="Times New Roman"/>
          <w:sz w:val="24"/>
        </w:rPr>
        <w:t>„</w:t>
      </w:r>
      <w:r>
        <w:rPr>
          <w:rFonts w:eastAsia="Times New Roman" w:cs="Times New Roman"/>
          <w:sz w:val="24"/>
        </w:rPr>
        <w:t>Und neu.“</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Mehr nicht.“</w:t>
      </w:r>
    </w:p>
    <w:p>
      <w:pPr>
        <w:pStyle w:val="Normal"/>
        <w:ind w:firstLine="312"/>
        <w:jc w:val="both"/>
        <w:rPr/>
      </w:pPr>
      <w:r>
        <w:rPr>
          <w:rFonts w:eastAsia="Times New Roman" w:cs="Times New Roman"/>
          <w:sz w:val="24"/>
        </w:rPr>
        <w:t>„</w:t>
      </w:r>
      <w:r>
        <w:rPr>
          <w:rFonts w:eastAsia="Times New Roman" w:cs="Times New Roman"/>
          <w:sz w:val="24"/>
        </w:rPr>
        <w:t>Mehr nicht.“</w:t>
      </w:r>
    </w:p>
    <w:p>
      <w:pPr>
        <w:pStyle w:val="Normal"/>
        <w:ind w:firstLine="312"/>
        <w:jc w:val="both"/>
        <w:rPr/>
      </w:pPr>
      <w:r>
        <w:rPr>
          <w:rFonts w:eastAsia="Times New Roman" w:cs="Times New Roman"/>
          <w:sz w:val="24"/>
        </w:rPr>
        <w:t>Daniel zeigte ihm die Nachricht bis zur Leerzeile.</w:t>
      </w:r>
    </w:p>
    <w:p>
      <w:pPr>
        <w:pStyle w:val="Normal"/>
        <w:ind w:firstLine="312"/>
        <w:jc w:val="both"/>
        <w:rPr/>
      </w:pPr>
      <w:r>
        <w:rPr>
          <w:rFonts w:eastAsia="Times New Roman" w:cs="Times New Roman"/>
          <w:sz w:val="24"/>
        </w:rPr>
        <w:t>Jonas las.</w:t>
      </w:r>
    </w:p>
    <w:p>
      <w:pPr>
        <w:pStyle w:val="Normal"/>
        <w:ind w:firstLine="312"/>
        <w:jc w:val="both"/>
        <w:rPr/>
      </w:pPr>
      <w:r>
        <w:rPr>
          <w:rFonts w:eastAsia="Times New Roman" w:cs="Times New Roman"/>
          <w:sz w:val="24"/>
        </w:rPr>
        <w:t>„‚</w:t>
      </w:r>
      <w:r>
        <w:rPr>
          <w:rFonts w:eastAsia="Times New Roman" w:cs="Times New Roman"/>
          <w:sz w:val="24"/>
        </w:rPr>
        <w:t>Zugänge darum herum‘ ist ziemlich bequem.“</w:t>
      </w:r>
    </w:p>
    <w:p>
      <w:pPr>
        <w:pStyle w:val="Normal"/>
        <w:ind w:firstLine="312"/>
        <w:jc w:val="both"/>
        <w:rPr/>
      </w:pPr>
      <w:r>
        <w:rPr>
          <w:rFonts w:eastAsia="Times New Roman" w:cs="Times New Roman"/>
          <w:sz w:val="24"/>
        </w:rPr>
        <w:t>„</w:t>
      </w:r>
      <w:r>
        <w:rPr>
          <w:rFonts w:eastAsia="Times New Roman" w:cs="Times New Roman"/>
          <w:sz w:val="24"/>
        </w:rPr>
        <w:t>Wie bequem?“</w:t>
      </w:r>
    </w:p>
    <w:p>
      <w:pPr>
        <w:pStyle w:val="Normal"/>
        <w:ind w:firstLine="312"/>
        <w:jc w:val="both"/>
        <w:rPr/>
      </w:pPr>
      <w:r>
        <w:rPr>
          <w:rFonts w:eastAsia="Times New Roman" w:cs="Times New Roman"/>
          <w:sz w:val="24"/>
        </w:rPr>
        <w:t>„</w:t>
      </w:r>
      <w:r>
        <w:rPr>
          <w:rFonts w:eastAsia="Times New Roman" w:cs="Times New Roman"/>
          <w:sz w:val="24"/>
        </w:rPr>
        <w:t>Kann Fahrer heißen. Schichtplaner. Zugangskarten. Leute, die die Fahrerlisten sehen. Leute, die den Lieferbereich freigeben. Oder einfach jeden, der irgendwie in der Nähe davon arbeitet.“</w:t>
      </w:r>
    </w:p>
    <w:p>
      <w:pPr>
        <w:pStyle w:val="Normal"/>
        <w:ind w:firstLine="312"/>
        <w:jc w:val="both"/>
        <w:rPr/>
      </w:pPr>
      <w:r>
        <w:rPr>
          <w:rFonts w:eastAsia="Times New Roman" w:cs="Times New Roman"/>
          <w:sz w:val="24"/>
        </w:rPr>
        <w:t>„</w:t>
      </w:r>
      <w:r>
        <w:rPr>
          <w:rFonts w:eastAsia="Times New Roman" w:cs="Times New Roman"/>
          <w:sz w:val="24"/>
        </w:rPr>
        <w:t>Also kein Kriterium.“</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 xml:space="preserve">Jonas markierte die Kennung im Arbeitsstand als </w:t>
      </w:r>
      <w:r>
        <w:rPr>
          <w:rFonts w:eastAsia="Times New Roman" w:cs="Times New Roman"/>
          <w:b/>
          <w:sz w:val="24"/>
        </w:rPr>
        <w:t>bestätigt</w:t>
      </w:r>
      <w:r>
        <w:rPr>
          <w:rFonts w:eastAsia="Times New Roman" w:cs="Times New Roman"/>
          <w:sz w:val="24"/>
        </w:rPr>
        <w:t xml:space="preserve">, die Bedeutung als </w:t>
      </w:r>
      <w:r>
        <w:rPr>
          <w:rFonts w:eastAsia="Times New Roman" w:cs="Times New Roman"/>
          <w:b/>
          <w:sz w:val="24"/>
        </w:rPr>
        <w:t>offen</w:t>
      </w:r>
      <w:r>
        <w:rPr>
          <w:rFonts w:eastAsia="Times New Roman" w:cs="Times New Roman"/>
          <w:sz w:val="24"/>
        </w:rPr>
        <w:t>.</w:t>
      </w:r>
    </w:p>
    <w:p>
      <w:pPr>
        <w:pStyle w:val="Normal"/>
        <w:ind w:firstLine="312"/>
        <w:jc w:val="both"/>
        <w:rPr/>
      </w:pPr>
      <w:r>
        <w:rPr>
          <w:rFonts w:eastAsia="Times New Roman" w:cs="Times New Roman"/>
          <w:sz w:val="24"/>
        </w:rPr>
        <w:t>Daniel zeigte ihm jetzt auch die letzte Zeile.</w:t>
      </w:r>
    </w:p>
    <w:p>
      <w:pPr>
        <w:pStyle w:val="Normal"/>
        <w:ind w:firstLine="312"/>
        <w:jc w:val="both"/>
        <w:rPr/>
      </w:pPr>
      <w:r>
        <w:rPr>
          <w:rFonts w:eastAsia="Times New Roman" w:cs="Times New Roman"/>
          <w:sz w:val="24"/>
        </w:rPr>
        <w:t>Jonas las sie und sagte zunächst nichts.</w:t>
      </w:r>
    </w:p>
    <w:p>
      <w:pPr>
        <w:pStyle w:val="Normal"/>
        <w:ind w:firstLine="312"/>
        <w:jc w:val="both"/>
        <w:rPr/>
      </w:pPr>
      <w:r>
        <w:rPr>
          <w:rFonts w:eastAsia="Times New Roman" w:cs="Times New Roman"/>
          <w:sz w:val="24"/>
        </w:rPr>
        <w:t>„</w:t>
      </w:r>
      <w:r>
        <w:rPr>
          <w:rFonts w:eastAsia="Times New Roman" w:cs="Times New Roman"/>
          <w:sz w:val="24"/>
        </w:rPr>
        <w:t>Ist das aktuell?“</w:t>
      </w:r>
    </w:p>
    <w:p>
      <w:pPr>
        <w:pStyle w:val="Normal"/>
        <w:ind w:firstLine="312"/>
        <w:jc w:val="both"/>
        <w:rPr/>
      </w:pPr>
      <w:r>
        <w:rPr>
          <w:rFonts w:eastAsia="Times New Roman" w:cs="Times New Roman"/>
          <w:sz w:val="24"/>
        </w:rPr>
        <w:t>„</w:t>
      </w:r>
      <w:r>
        <w:rPr>
          <w:rFonts w:eastAsia="Times New Roman" w:cs="Times New Roman"/>
          <w:sz w:val="24"/>
        </w:rPr>
        <w:t>Fünfzehn Minuten alt.“</w:t>
      </w:r>
    </w:p>
    <w:p>
      <w:pPr>
        <w:pStyle w:val="Normal"/>
        <w:ind w:firstLine="312"/>
        <w:jc w:val="both"/>
        <w:rPr/>
      </w:pPr>
      <w:r>
        <w:rPr>
          <w:rFonts w:eastAsia="Times New Roman" w:cs="Times New Roman"/>
          <w:sz w:val="24"/>
        </w:rPr>
        <w:t>„</w:t>
      </w:r>
      <w:r>
        <w:rPr>
          <w:rFonts w:eastAsia="Times New Roman" w:cs="Times New Roman"/>
          <w:sz w:val="24"/>
        </w:rPr>
        <w:t>Scheiße.“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Rufst du sie an?“</w:t>
      </w:r>
    </w:p>
    <w:p>
      <w:pPr>
        <w:pStyle w:val="Normal"/>
        <w:ind w:firstLine="312"/>
        <w:jc w:val="both"/>
        <w:rPr/>
      </w:pPr>
      <w:r>
        <w:rPr>
          <w:rFonts w:eastAsia="Times New Roman" w:cs="Times New Roman"/>
          <w:sz w:val="24"/>
        </w:rPr>
        <w:t>„</w:t>
      </w:r>
      <w:r>
        <w:rPr>
          <w:rFonts w:eastAsia="Times New Roman" w:cs="Times New Roman"/>
          <w:sz w:val="24"/>
        </w:rPr>
        <w:t>Gleich.“</w:t>
      </w:r>
    </w:p>
    <w:p>
      <w:pPr>
        <w:pStyle w:val="Normal"/>
        <w:ind w:firstLine="312"/>
        <w:jc w:val="both"/>
        <w:rPr/>
      </w:pPr>
      <w:r>
        <w:rPr>
          <w:rFonts w:eastAsia="Times New Roman" w:cs="Times New Roman"/>
          <w:sz w:val="24"/>
        </w:rPr>
        <w:t>„</w:t>
      </w:r>
      <w:r>
        <w:rPr>
          <w:rFonts w:eastAsia="Times New Roman" w:cs="Times New Roman"/>
          <w:sz w:val="24"/>
        </w:rPr>
        <w:t>Warum gleich?“</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Weil ich erst wissen will, was ich ihr sagen kann.“</w:t>
      </w:r>
    </w:p>
    <w:p>
      <w:pPr>
        <w:pStyle w:val="Normal"/>
        <w:ind w:firstLine="312"/>
        <w:jc w:val="both"/>
        <w:rPr/>
      </w:pPr>
      <w:r>
        <w:rPr>
          <w:rFonts w:eastAsia="Times New Roman" w:cs="Times New Roman"/>
          <w:sz w:val="24"/>
        </w:rPr>
        <w:t>„</w:t>
      </w:r>
      <w:r>
        <w:rPr>
          <w:rFonts w:eastAsia="Times New Roman" w:cs="Times New Roman"/>
          <w:sz w:val="24"/>
        </w:rPr>
        <w:t>Und wenn sie gerade unterwegs ist?“</w:t>
      </w:r>
    </w:p>
    <w:p>
      <w:pPr>
        <w:pStyle w:val="Normal"/>
        <w:ind w:firstLine="312"/>
        <w:jc w:val="both"/>
        <w:rPr/>
      </w:pPr>
      <w:r>
        <w:rPr>
          <w:rFonts w:eastAsia="Times New Roman" w:cs="Times New Roman"/>
          <w:sz w:val="24"/>
        </w:rPr>
        <w:t>Das war ein guter Einwand.</w:t>
      </w:r>
    </w:p>
    <w:p>
      <w:pPr>
        <w:pStyle w:val="Normal"/>
        <w:ind w:firstLine="312"/>
        <w:jc w:val="both"/>
        <w:rPr/>
      </w:pPr>
      <w:r>
        <w:rPr>
          <w:rFonts w:eastAsia="Times New Roman" w:cs="Times New Roman"/>
          <w:sz w:val="24"/>
        </w:rPr>
        <w:t>Daniel mochte ihn nicht.</w:t>
      </w:r>
    </w:p>
    <w:p>
      <w:pPr>
        <w:pStyle w:val="Normal"/>
        <w:ind w:firstLine="312"/>
        <w:jc w:val="both"/>
        <w:rPr/>
      </w:pPr>
      <w:r>
        <w:rPr>
          <w:rFonts w:eastAsia="Times New Roman" w:cs="Times New Roman"/>
          <w:sz w:val="24"/>
        </w:rPr>
        <w:t>Er wählte trotzdem noch nicht.</w:t>
      </w:r>
    </w:p>
    <w:p>
      <w:pPr>
        <w:pStyle w:val="Normal"/>
        <w:ind w:firstLine="312"/>
        <w:jc w:val="both"/>
        <w:rPr/>
      </w:pPr>
      <w:r>
        <w:rPr>
          <w:rFonts w:eastAsia="Times New Roman" w:cs="Times New Roman"/>
          <w:sz w:val="24"/>
        </w:rPr>
        <w:t>„</w:t>
      </w:r>
      <w:r>
        <w:rPr>
          <w:rFonts w:eastAsia="Times New Roman" w:cs="Times New Roman"/>
          <w:sz w:val="24"/>
        </w:rPr>
        <w:t>Prüf zuerst, ob die Lieferfreigabe in irgendeinem anderen aktuellen Strang auftaucht.“</w:t>
      </w:r>
    </w:p>
    <w:p>
      <w:pPr>
        <w:pStyle w:val="Normal"/>
        <w:ind w:firstLine="312"/>
        <w:jc w:val="both"/>
        <w:rPr/>
      </w:pPr>
      <w:r>
        <w:rPr>
          <w:rFonts w:eastAsia="Times New Roman" w:cs="Times New Roman"/>
          <w:sz w:val="24"/>
        </w:rPr>
        <w:t>Jonas drehte sich wieder zum Bildschirm.</w:t>
      </w:r>
    </w:p>
    <w:p>
      <w:pPr>
        <w:pStyle w:val="Normal"/>
        <w:ind w:firstLine="312"/>
        <w:jc w:val="both"/>
        <w:rPr/>
      </w:pPr>
      <w:r>
        <w:rPr>
          <w:rFonts w:eastAsia="Times New Roman" w:cs="Times New Roman"/>
          <w:sz w:val="24"/>
        </w:rPr>
        <w:t>Lena kam herein, einen Ausdruck in der Hand.</w:t>
      </w:r>
    </w:p>
    <w:p>
      <w:pPr>
        <w:pStyle w:val="Normal"/>
        <w:ind w:firstLine="312"/>
        <w:jc w:val="both"/>
        <w:rPr/>
      </w:pPr>
      <w:r>
        <w:rPr>
          <w:rFonts w:eastAsia="Times New Roman" w:cs="Times New Roman"/>
          <w:sz w:val="24"/>
        </w:rPr>
        <w:t>„</w:t>
      </w:r>
      <w:r>
        <w:rPr>
          <w:rFonts w:eastAsia="Times New Roman" w:cs="Times New Roman"/>
          <w:sz w:val="24"/>
        </w:rPr>
        <w:t>Was ist?“</w:t>
      </w:r>
    </w:p>
    <w:p>
      <w:pPr>
        <w:pStyle w:val="Normal"/>
        <w:ind w:firstLine="312"/>
        <w:jc w:val="both"/>
        <w:rPr/>
      </w:pPr>
      <w:r>
        <w:rPr>
          <w:rFonts w:eastAsia="Times New Roman" w:cs="Times New Roman"/>
          <w:sz w:val="24"/>
        </w:rPr>
        <w:t>Daniel gab ihr zunächst nur den sachlichen Teil.</w:t>
      </w:r>
    </w:p>
    <w:p>
      <w:pPr>
        <w:pStyle w:val="Normal"/>
        <w:ind w:firstLine="312"/>
        <w:jc w:val="both"/>
        <w:rPr/>
      </w:pPr>
      <w:r>
        <w:rPr>
          <w:rFonts w:eastAsia="Times New Roman" w:cs="Times New Roman"/>
          <w:sz w:val="24"/>
        </w:rPr>
        <w:t>Sie las die Nachricht bis zur Leerzeile.</w:t>
      </w:r>
    </w:p>
    <w:p>
      <w:pPr>
        <w:pStyle w:val="Normal"/>
        <w:ind w:firstLine="312"/>
        <w:jc w:val="both"/>
        <w:rPr/>
      </w:pPr>
      <w:r>
        <w:rPr>
          <w:rFonts w:eastAsia="Times New Roman" w:cs="Times New Roman"/>
          <w:sz w:val="24"/>
        </w:rPr>
        <w:t>„</w:t>
      </w:r>
      <w:r>
        <w:rPr>
          <w:rFonts w:eastAsia="Times New Roman" w:cs="Times New Roman"/>
          <w:sz w:val="24"/>
        </w:rPr>
        <w:t>Kennung bestätigt?“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Bedeutung?“</w:t>
      </w:r>
    </w:p>
    <w:p>
      <w:pPr>
        <w:pStyle w:val="Normal"/>
        <w:ind w:firstLine="312"/>
        <w:jc w:val="both"/>
        <w:rPr/>
      </w:pPr>
      <w:r>
        <w:rPr>
          <w:rFonts w:eastAsia="Times New Roman" w:cs="Times New Roman"/>
          <w:sz w:val="24"/>
        </w:rPr>
        <w:t>„</w:t>
      </w:r>
      <w:r>
        <w:rPr>
          <w:rFonts w:eastAsia="Times New Roman" w:cs="Times New Roman"/>
          <w:sz w:val="24"/>
        </w:rPr>
        <w:t>Offen.“</w:t>
      </w:r>
    </w:p>
    <w:p>
      <w:pPr>
        <w:pStyle w:val="Normal"/>
        <w:ind w:firstLine="312"/>
        <w:jc w:val="both"/>
        <w:rPr/>
      </w:pPr>
      <w:r>
        <w:rPr>
          <w:rFonts w:eastAsia="Times New Roman" w:cs="Times New Roman"/>
          <w:sz w:val="24"/>
        </w:rPr>
        <w:t>„</w:t>
      </w:r>
      <w:r>
        <w:rPr>
          <w:rFonts w:eastAsia="Times New Roman" w:cs="Times New Roman"/>
          <w:sz w:val="24"/>
        </w:rPr>
        <w:t>Firma?“</w:t>
      </w:r>
    </w:p>
    <w:p>
      <w:pPr>
        <w:pStyle w:val="Normal"/>
        <w:ind w:firstLine="312"/>
        <w:jc w:val="both"/>
        <w:rPr/>
      </w:pPr>
      <w:r>
        <w:rPr>
          <w:rFonts w:eastAsia="Times New Roman" w:cs="Times New Roman"/>
          <w:sz w:val="24"/>
        </w:rPr>
        <w:t>„</w:t>
      </w:r>
      <w:r>
        <w:rPr>
          <w:rFonts w:eastAsia="Times New Roman" w:cs="Times New Roman"/>
          <w:sz w:val="24"/>
        </w:rPr>
        <w:t>Bis jetzt unauffällig.“</w:t>
      </w:r>
    </w:p>
    <w:p>
      <w:pPr>
        <w:pStyle w:val="Normal"/>
        <w:ind w:firstLine="312"/>
        <w:jc w:val="both"/>
        <w:rPr/>
      </w:pPr>
      <w:r>
        <w:rPr>
          <w:rFonts w:eastAsia="Times New Roman" w:cs="Times New Roman"/>
          <w:sz w:val="24"/>
        </w:rPr>
        <w:t>„</w:t>
      </w:r>
      <w:r>
        <w:rPr>
          <w:rFonts w:eastAsia="Times New Roman" w:cs="Times New Roman"/>
          <w:sz w:val="24"/>
        </w:rPr>
        <w:t>Zeitfenster?“</w:t>
      </w:r>
    </w:p>
    <w:p>
      <w:pPr>
        <w:pStyle w:val="Normal"/>
        <w:ind w:firstLine="312"/>
        <w:jc w:val="both"/>
        <w:rPr/>
      </w:pPr>
      <w:r>
        <w:rPr>
          <w:rFonts w:eastAsia="Times New Roman" w:cs="Times New Roman"/>
          <w:sz w:val="24"/>
        </w:rPr>
        <w:t>„‚</w:t>
      </w:r>
      <w:r>
        <w:rPr>
          <w:rFonts w:eastAsia="Times New Roman" w:cs="Times New Roman"/>
          <w:sz w:val="24"/>
        </w:rPr>
        <w:t>Morgiger Aufbau‘. Kein genauer Zeitpunkt.“</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Was fehlt?“</w:t>
      </w:r>
    </w:p>
    <w:p>
      <w:pPr>
        <w:pStyle w:val="Normal"/>
        <w:ind w:firstLine="312"/>
        <w:jc w:val="both"/>
        <w:rPr/>
      </w:pPr>
      <w:r>
        <w:rPr>
          <w:rFonts w:eastAsia="Times New Roman" w:cs="Times New Roman"/>
          <w:sz w:val="24"/>
        </w:rPr>
        <w:t>„</w:t>
      </w:r>
      <w:r>
        <w:rPr>
          <w:rFonts w:eastAsia="Times New Roman" w:cs="Times New Roman"/>
          <w:sz w:val="24"/>
        </w:rPr>
        <w:t>Warum muss immer etwas fehlen?“</w:t>
      </w:r>
    </w:p>
    <w:p>
      <w:pPr>
        <w:pStyle w:val="Normal"/>
        <w:ind w:firstLine="312"/>
        <w:jc w:val="both"/>
        <w:rPr/>
      </w:pPr>
      <w:r>
        <w:rPr>
          <w:rFonts w:eastAsia="Times New Roman" w:cs="Times New Roman"/>
          <w:sz w:val="24"/>
        </w:rPr>
        <w:t>„</w:t>
      </w:r>
      <w:r>
        <w:rPr>
          <w:rFonts w:eastAsia="Times New Roman" w:cs="Times New Roman"/>
          <w:sz w:val="24"/>
        </w:rPr>
        <w:t>Weil du wieder stehst.“</w:t>
      </w:r>
    </w:p>
    <w:p>
      <w:pPr>
        <w:pStyle w:val="Normal"/>
        <w:ind w:firstLine="312"/>
        <w:jc w:val="both"/>
        <w:rPr/>
      </w:pPr>
      <w:r>
        <w:rPr>
          <w:rFonts w:eastAsia="Times New Roman" w:cs="Times New Roman"/>
          <w:sz w:val="24"/>
        </w:rPr>
        <w:t>Daniel merkte erst jetzt, dass er noch immer nicht saß.</w:t>
      </w:r>
    </w:p>
    <w:p>
      <w:pPr>
        <w:pStyle w:val="Normal"/>
        <w:ind w:firstLine="312"/>
        <w:jc w:val="both"/>
        <w:rPr/>
      </w:pPr>
      <w:r>
        <w:rPr>
          <w:rFonts w:eastAsia="Times New Roman" w:cs="Times New Roman"/>
          <w:sz w:val="24"/>
        </w:rPr>
        <w:t>Er zeigte ihr die letzte Zeile.</w:t>
      </w:r>
    </w:p>
    <w:p>
      <w:pPr>
        <w:pStyle w:val="Normal"/>
        <w:ind w:firstLine="312"/>
        <w:jc w:val="both"/>
        <w:rPr/>
      </w:pPr>
      <w:r>
        <w:rPr>
          <w:rFonts w:eastAsia="Times New Roman" w:cs="Times New Roman"/>
          <w:sz w:val="24"/>
        </w:rPr>
        <w:t>Lena las sie einmal.</w:t>
      </w:r>
    </w:p>
    <w:p>
      <w:pPr>
        <w:pStyle w:val="Normal"/>
        <w:ind w:firstLine="312"/>
        <w:jc w:val="both"/>
        <w:rPr/>
      </w:pPr>
      <w:r>
        <w:rPr>
          <w:rFonts w:eastAsia="Times New Roman" w:cs="Times New Roman"/>
          <w:sz w:val="24"/>
        </w:rPr>
        <w:t>Ihr Gesicht veränderte sich kaum.</w:t>
      </w:r>
    </w:p>
    <w:p>
      <w:pPr>
        <w:pStyle w:val="Normal"/>
        <w:ind w:firstLine="312"/>
        <w:jc w:val="both"/>
        <w:rPr/>
      </w:pPr>
      <w:r>
        <w:rPr>
          <w:rFonts w:eastAsia="Times New Roman" w:cs="Times New Roman"/>
          <w:sz w:val="24"/>
        </w:rPr>
        <w:t>„</w:t>
      </w:r>
      <w:r>
        <w:rPr>
          <w:rFonts w:eastAsia="Times New Roman" w:cs="Times New Roman"/>
          <w:sz w:val="24"/>
        </w:rPr>
        <w:t>Jana ist kein Beweis für den Aufbau.“</w:t>
      </w:r>
    </w:p>
    <w:p>
      <w:pPr>
        <w:pStyle w:val="Normal"/>
        <w:ind w:firstLine="312"/>
        <w:jc w:val="both"/>
        <w:rPr/>
      </w:pPr>
      <w:r>
        <w:rPr>
          <w:rFonts w:eastAsia="Times New Roman" w:cs="Times New Roman"/>
          <w:sz w:val="24"/>
        </w:rPr>
        <w:t>„</w:t>
      </w:r>
      <w:r>
        <w:rPr>
          <w:rFonts w:eastAsia="Times New Roman" w:cs="Times New Roman"/>
          <w:sz w:val="24"/>
        </w:rPr>
        <w:t>Weiß ich.“</w:t>
      </w:r>
    </w:p>
    <w:p>
      <w:pPr>
        <w:pStyle w:val="Normal"/>
        <w:ind w:firstLine="312"/>
        <w:jc w:val="both"/>
        <w:rPr/>
      </w:pPr>
      <w:r>
        <w:rPr>
          <w:rFonts w:eastAsia="Times New Roman" w:cs="Times New Roman"/>
          <w:sz w:val="24"/>
        </w:rPr>
        <w:t>„</w:t>
      </w:r>
      <w:r>
        <w:rPr>
          <w:rFonts w:eastAsia="Times New Roman" w:cs="Times New Roman"/>
          <w:sz w:val="24"/>
        </w:rPr>
        <w:t>Dann behandel sie nicht wie einen Treffer in derselben Spalte.“</w:t>
      </w:r>
    </w:p>
    <w:p>
      <w:pPr>
        <w:pStyle w:val="Normal"/>
        <w:ind w:firstLine="312"/>
        <w:jc w:val="both"/>
        <w:rPr/>
      </w:pPr>
      <w:r>
        <w:rPr>
          <w:rFonts w:eastAsia="Times New Roman" w:cs="Times New Roman"/>
          <w:sz w:val="24"/>
        </w:rPr>
        <w:t>Daniel zeigte auf seinen Vermerk.</w:t>
      </w:r>
    </w:p>
    <w:p>
      <w:pPr>
        <w:pStyle w:val="Normal"/>
        <w:ind w:firstLine="312"/>
        <w:jc w:val="both"/>
        <w:rPr/>
      </w:pPr>
      <w:r>
        <w:rPr>
          <w:rFonts w:eastAsia="Times New Roman" w:cs="Times New Roman"/>
          <w:b/>
          <w:sz w:val="24"/>
        </w:rPr>
        <w:t>Privatwissen bestätigt keine Gefahrenannahme.</w:t>
      </w:r>
    </w:p>
    <w:p>
      <w:pPr>
        <w:pStyle w:val="Normal"/>
        <w:ind w:firstLine="312"/>
        <w:jc w:val="both"/>
        <w:rPr/>
      </w:pPr>
      <w:r>
        <w:rPr>
          <w:rFonts w:eastAsia="Times New Roman" w:cs="Times New Roman"/>
          <w:sz w:val="24"/>
        </w:rPr>
        <w:t>„</w:t>
      </w:r>
      <w:r>
        <w:rPr>
          <w:rFonts w:eastAsia="Times New Roman" w:cs="Times New Roman"/>
          <w:sz w:val="24"/>
        </w:rPr>
        <w:t>Tue ich nicht.“</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w:t>
      </w:r>
      <w:r>
        <w:rPr>
          <w:rFonts w:eastAsia="Times New Roman" w:cs="Times New Roman"/>
          <w:sz w:val="24"/>
        </w:rPr>
        <w:t>Fühlt sich das jetzt besser an?“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Daniel setzte sich endlich.</w:t>
      </w:r>
    </w:p>
    <w:p>
      <w:pPr>
        <w:pStyle w:val="Normal"/>
        <w:ind w:firstLine="312"/>
        <w:jc w:val="both"/>
        <w:rPr/>
      </w:pPr>
      <w:r>
        <w:rPr>
          <w:rFonts w:eastAsia="Times New Roman" w:cs="Times New Roman"/>
          <w:sz w:val="24"/>
        </w:rPr>
        <w:t>Jonas sagte: „Ich habe einen zweiten sachlichen Punkt.“</w:t>
      </w:r>
    </w:p>
    <w:p>
      <w:pPr>
        <w:pStyle w:val="Normal"/>
        <w:ind w:firstLine="312"/>
        <w:jc w:val="both"/>
        <w:rPr/>
      </w:pPr>
      <w:r>
        <w:rPr>
          <w:rFonts w:eastAsia="Times New Roman" w:cs="Times New Roman"/>
          <w:sz w:val="24"/>
        </w:rPr>
        <w:t>Sie drehten sich zu ihm.</w:t>
      </w:r>
    </w:p>
    <w:p>
      <w:pPr>
        <w:pStyle w:val="Normal"/>
        <w:ind w:firstLine="312"/>
        <w:jc w:val="both"/>
        <w:rPr/>
      </w:pPr>
      <w:r>
        <w:rPr>
          <w:rFonts w:eastAsia="Times New Roman" w:cs="Times New Roman"/>
          <w:sz w:val="24"/>
        </w:rPr>
        <w:t>„</w:t>
      </w:r>
      <w:r>
        <w:rPr>
          <w:rFonts w:eastAsia="Times New Roman" w:cs="Times New Roman"/>
          <w:sz w:val="24"/>
        </w:rPr>
        <w:t>Die Fahrerlisten sind noch nicht vollständig. Zwei Namen fehlen, obwohl die Zufahrtsberechtigungen morgen früh aktiv werden sollen.“</w:t>
      </w:r>
    </w:p>
    <w:p>
      <w:pPr>
        <w:pStyle w:val="Normal"/>
        <w:ind w:firstLine="312"/>
        <w:jc w:val="both"/>
        <w:rPr/>
      </w:pPr>
      <w:r>
        <w:rPr>
          <w:rFonts w:eastAsia="Times New Roman" w:cs="Times New Roman"/>
          <w:sz w:val="24"/>
        </w:rPr>
        <w:t>„</w:t>
      </w:r>
      <w:r>
        <w:rPr>
          <w:rFonts w:eastAsia="Times New Roman" w:cs="Times New Roman"/>
          <w:sz w:val="24"/>
        </w:rPr>
        <w:t>Ungewöhnlich?“ fragte Lena.</w:t>
      </w:r>
    </w:p>
    <w:p>
      <w:pPr>
        <w:pStyle w:val="Normal"/>
        <w:ind w:firstLine="312"/>
        <w:jc w:val="both"/>
        <w:rPr/>
      </w:pPr>
      <w:r>
        <w:rPr>
          <w:rFonts w:eastAsia="Times New Roman" w:cs="Times New Roman"/>
          <w:sz w:val="24"/>
        </w:rPr>
        <w:t>„</w:t>
      </w:r>
      <w:r>
        <w:rPr>
          <w:rFonts w:eastAsia="Times New Roman" w:cs="Times New Roman"/>
          <w:sz w:val="24"/>
        </w:rPr>
        <w:t>Nicht gut. Aber die Logistik hat eine Nachreichfrist bis heute Abend gesetzt.“</w:t>
      </w:r>
    </w:p>
    <w:p>
      <w:pPr>
        <w:pStyle w:val="Normal"/>
        <w:ind w:firstLine="312"/>
        <w:jc w:val="both"/>
        <w:rPr/>
      </w:pPr>
      <w:r>
        <w:rPr>
          <w:rFonts w:eastAsia="Times New Roman" w:cs="Times New Roman"/>
          <w:sz w:val="24"/>
        </w:rPr>
        <w:t>„</w:t>
      </w:r>
      <w:r>
        <w:rPr>
          <w:rFonts w:eastAsia="Times New Roman" w:cs="Times New Roman"/>
          <w:sz w:val="24"/>
        </w:rPr>
        <w:t>Also Verfahrenslücke, noch kein Gefahrenbezug.“</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18.54 Uhr.</w:t>
      </w:r>
    </w:p>
    <w:p>
      <w:pPr>
        <w:pStyle w:val="Normal"/>
        <w:ind w:firstLine="312"/>
        <w:jc w:val="both"/>
        <w:rPr/>
      </w:pPr>
      <w:r>
        <w:rPr>
          <w:rFonts w:eastAsia="Times New Roman" w:cs="Times New Roman"/>
          <w:sz w:val="24"/>
        </w:rPr>
        <w:t>Der Satz über Jana war jetzt zweiundzwanzig Minuten alt.</w:t>
      </w:r>
    </w:p>
    <w:p>
      <w:pPr>
        <w:pStyle w:val="Normal"/>
        <w:ind w:firstLine="312"/>
        <w:jc w:val="both"/>
        <w:rPr/>
      </w:pPr>
      <w:r>
        <w:rPr>
          <w:rFonts w:eastAsia="Times New Roman" w:cs="Times New Roman"/>
          <w:sz w:val="24"/>
        </w:rPr>
        <w:t>Berg kam dazu, die Jacke noch über dem Arm.</w:t>
      </w:r>
    </w:p>
    <w:p>
      <w:pPr>
        <w:pStyle w:val="Normal"/>
        <w:ind w:firstLine="312"/>
        <w:jc w:val="both"/>
        <w:rPr/>
      </w:pPr>
      <w:r>
        <w:rPr>
          <w:rFonts w:eastAsia="Times New Roman" w:cs="Times New Roman"/>
          <w:sz w:val="24"/>
        </w:rPr>
        <w:t>„</w:t>
      </w:r>
      <w:r>
        <w:rPr>
          <w:rFonts w:eastAsia="Times New Roman" w:cs="Times New Roman"/>
          <w:sz w:val="24"/>
        </w:rPr>
        <w:t>Was haben wir?“</w:t>
      </w:r>
    </w:p>
    <w:p>
      <w:pPr>
        <w:pStyle w:val="Normal"/>
        <w:ind w:firstLine="312"/>
        <w:jc w:val="both"/>
        <w:rPr/>
      </w:pPr>
      <w:r>
        <w:rPr>
          <w:rFonts w:eastAsia="Times New Roman" w:cs="Times New Roman"/>
          <w:sz w:val="24"/>
        </w:rPr>
        <w:t>Daniel erklärte zuerst die Lieferfreigabe. Kennung echt. Ersatzdienstleister real. Fahrerlisten unvollständig. Kein bestätigter Tatbezug.</w:t>
      </w:r>
    </w:p>
    <w:p>
      <w:pPr>
        <w:pStyle w:val="Normal"/>
        <w:ind w:firstLine="312"/>
        <w:jc w:val="both"/>
        <w:rPr/>
      </w:pPr>
      <w:r>
        <w:rPr>
          <w:rFonts w:eastAsia="Times New Roman" w:cs="Times New Roman"/>
          <w:sz w:val="24"/>
        </w:rPr>
        <w:t>Dann den Jana-Satz.</w:t>
      </w:r>
    </w:p>
    <w:p>
      <w:pPr>
        <w:pStyle w:val="Normal"/>
        <w:ind w:firstLine="312"/>
        <w:jc w:val="both"/>
        <w:rPr/>
      </w:pPr>
      <w:r>
        <w:rPr>
          <w:rFonts w:eastAsia="Times New Roman" w:cs="Times New Roman"/>
          <w:sz w:val="24"/>
        </w:rPr>
        <w:t>Berg blieb an der Tür stehen.</w:t>
      </w:r>
    </w:p>
    <w:p>
      <w:pPr>
        <w:pStyle w:val="Normal"/>
        <w:ind w:firstLine="312"/>
        <w:jc w:val="both"/>
        <w:rPr/>
      </w:pPr>
      <w:r>
        <w:rPr>
          <w:rFonts w:eastAsia="Times New Roman" w:cs="Times New Roman"/>
          <w:sz w:val="24"/>
        </w:rPr>
        <w:t>„</w:t>
      </w:r>
      <w:r>
        <w:rPr>
          <w:rFonts w:eastAsia="Times New Roman" w:cs="Times New Roman"/>
          <w:sz w:val="24"/>
        </w:rPr>
        <w:t>Ist sie erreichbar?“</w:t>
      </w:r>
    </w:p>
    <w:p>
      <w:pPr>
        <w:pStyle w:val="Normal"/>
        <w:ind w:firstLine="312"/>
        <w:jc w:val="both"/>
        <w:rPr/>
      </w:pPr>
      <w:r>
        <w:rPr>
          <w:rFonts w:eastAsia="Times New Roman" w:cs="Times New Roman"/>
          <w:sz w:val="24"/>
        </w:rPr>
        <w:t>„</w:t>
      </w:r>
      <w:r>
        <w:rPr>
          <w:rFonts w:eastAsia="Times New Roman" w:cs="Times New Roman"/>
          <w:sz w:val="24"/>
        </w:rPr>
        <w:t>Noch nicht angerufen.“</w:t>
      </w:r>
    </w:p>
    <w:p>
      <w:pPr>
        <w:pStyle w:val="Normal"/>
        <w:ind w:firstLine="312"/>
        <w:jc w:val="both"/>
        <w:rPr/>
      </w:pPr>
      <w:r>
        <w:rPr>
          <w:rFonts w:eastAsia="Times New Roman" w:cs="Times New Roman"/>
          <w:sz w:val="24"/>
        </w:rPr>
        <w:t>Berg sah ihn an.</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Daniel spürte Ärger, weil jetzt schon zwei Leute dieselbe gute Frage gestellt hatten.</w:t>
      </w:r>
    </w:p>
    <w:p>
      <w:pPr>
        <w:pStyle w:val="Normal"/>
        <w:ind w:firstLine="312"/>
        <w:jc w:val="both"/>
        <w:rPr/>
      </w:pPr>
      <w:r>
        <w:rPr>
          <w:rFonts w:eastAsia="Times New Roman" w:cs="Times New Roman"/>
          <w:sz w:val="24"/>
        </w:rPr>
        <w:t>„</w:t>
      </w:r>
      <w:r>
        <w:rPr>
          <w:rFonts w:eastAsia="Times New Roman" w:cs="Times New Roman"/>
          <w:sz w:val="24"/>
        </w:rPr>
        <w:t>Weil ich nicht mit einer Anweisung in ein Telefonat gehen will, bevor ich weiß, was wir tatsächlich haben.“</w:t>
      </w:r>
    </w:p>
    <w:p>
      <w:pPr>
        <w:pStyle w:val="Normal"/>
        <w:ind w:firstLine="312"/>
        <w:jc w:val="both"/>
        <w:rPr/>
      </w:pPr>
      <w:r>
        <w:rPr>
          <w:rFonts w:eastAsia="Times New Roman" w:cs="Times New Roman"/>
          <w:sz w:val="24"/>
        </w:rPr>
        <w:t>Berg nickte einmal.</w:t>
      </w:r>
    </w:p>
    <w:p>
      <w:pPr>
        <w:pStyle w:val="Normal"/>
        <w:ind w:firstLine="312"/>
        <w:jc w:val="both"/>
        <w:rPr/>
      </w:pPr>
      <w:r>
        <w:rPr>
          <w:rFonts w:eastAsia="Times New Roman" w:cs="Times New Roman"/>
          <w:sz w:val="24"/>
        </w:rPr>
        <w:t>„</w:t>
      </w:r>
      <w:r>
        <w:rPr>
          <w:rFonts w:eastAsia="Times New Roman" w:cs="Times New Roman"/>
          <w:sz w:val="24"/>
        </w:rPr>
        <w:t>Dann was können wir bis morgen früh sauber prüfen?“</w:t>
      </w:r>
    </w:p>
    <w:p>
      <w:pPr>
        <w:pStyle w:val="Normal"/>
        <w:ind w:firstLine="312"/>
        <w:jc w:val="both"/>
        <w:rPr/>
      </w:pPr>
      <w:r>
        <w:rPr>
          <w:rFonts w:eastAsia="Times New Roman" w:cs="Times New Roman"/>
          <w:sz w:val="24"/>
        </w:rPr>
        <w:t>Lena antwortete zuerst.</w:t>
      </w:r>
    </w:p>
    <w:p>
      <w:pPr>
        <w:pStyle w:val="Normal"/>
        <w:ind w:firstLine="312"/>
        <w:jc w:val="both"/>
        <w:rPr/>
      </w:pPr>
      <w:r>
        <w:rPr>
          <w:rFonts w:eastAsia="Times New Roman" w:cs="Times New Roman"/>
          <w:sz w:val="24"/>
        </w:rPr>
        <w:t>„</w:t>
      </w:r>
      <w:r>
        <w:rPr>
          <w:rFonts w:eastAsia="Times New Roman" w:cs="Times New Roman"/>
          <w:sz w:val="24"/>
        </w:rPr>
        <w:t>Lieferdienst im vorhandenen Projektkontext. Bestehende Zugänge. Nachgereichte Fahrer. Bekannte Kontaktüberschneidungen. Keine neue flächige Erhebung nur wegen der Quellenformulierung.“</w:t>
      </w:r>
    </w:p>
    <w:p>
      <w:pPr>
        <w:pStyle w:val="Normal"/>
        <w:ind w:firstLine="312"/>
        <w:jc w:val="both"/>
        <w:rPr/>
      </w:pPr>
      <w:r>
        <w:rPr>
          <w:rFonts w:eastAsia="Times New Roman" w:cs="Times New Roman"/>
          <w:sz w:val="24"/>
        </w:rPr>
        <w:t>Jonas sagte: „Und wir können den Begriff ‚Zugänge darum herum‘ in konkrete prüfbare Kategorien zerlegen. Sonst prüfen wir am Ende alles.“</w:t>
      </w:r>
    </w:p>
    <w:p>
      <w:pPr>
        <w:pStyle w:val="Normal"/>
        <w:ind w:firstLine="312"/>
        <w:jc w:val="both"/>
        <w:rPr/>
      </w:pPr>
      <w:r>
        <w:rPr>
          <w:rFonts w:eastAsia="Times New Roman" w:cs="Times New Roman"/>
          <w:sz w:val="24"/>
        </w:rPr>
        <w:t>Berg sah zu Daniel.</w:t>
      </w:r>
    </w:p>
    <w:p>
      <w:pPr>
        <w:pStyle w:val="Normal"/>
        <w:ind w:firstLine="312"/>
        <w:jc w:val="both"/>
        <w:rPr/>
      </w:pPr>
      <w:r>
        <w:rPr>
          <w:rFonts w:eastAsia="Times New Roman" w:cs="Times New Roman"/>
          <w:sz w:val="24"/>
        </w:rPr>
        <w:t>„</w:t>
      </w:r>
      <w:r>
        <w:rPr>
          <w:rFonts w:eastAsia="Times New Roman" w:cs="Times New Roman"/>
          <w:sz w:val="24"/>
        </w:rPr>
        <w:t>Wie viel Zeit?“</w:t>
      </w:r>
    </w:p>
    <w:p>
      <w:pPr>
        <w:pStyle w:val="Normal"/>
        <w:ind w:firstLine="312"/>
        <w:jc w:val="both"/>
        <w:rPr/>
      </w:pPr>
      <w:r>
        <w:rPr>
          <w:rFonts w:eastAsia="Times New Roman" w:cs="Times New Roman"/>
          <w:sz w:val="24"/>
        </w:rPr>
        <w:t>„</w:t>
      </w:r>
      <w:r>
        <w:rPr>
          <w:rFonts w:eastAsia="Times New Roman" w:cs="Times New Roman"/>
          <w:sz w:val="24"/>
        </w:rPr>
        <w:t>Aufbau beginnt früh. Exakten Gefahrenzeitpunkt haben wir nicht.“</w:t>
      </w:r>
    </w:p>
    <w:p>
      <w:pPr>
        <w:pStyle w:val="Normal"/>
        <w:ind w:firstLine="312"/>
        <w:jc w:val="both"/>
        <w:rPr/>
      </w:pPr>
      <w:r>
        <w:rPr>
          <w:rFonts w:eastAsia="Times New Roman" w:cs="Times New Roman"/>
          <w:sz w:val="24"/>
        </w:rPr>
        <w:t>„</w:t>
      </w:r>
      <w:r>
        <w:rPr>
          <w:rFonts w:eastAsia="Times New Roman" w:cs="Times New Roman"/>
          <w:sz w:val="24"/>
        </w:rPr>
        <w:t>Dann ist die operative Frage nicht, ob die Quelle glaubwürdig ist“, sagte Berg. „Sondern was wir heute noch ausschließen können, ohne morgen blind zu sein.“</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Das war Berg in seiner besten Form. Keine Theorie über Manipulation. Keine Forderung nach maximaler Reichweite. Nur die Frage, welche Optionen offen blieben.</w:t>
      </w:r>
    </w:p>
    <w:p>
      <w:pPr>
        <w:pStyle w:val="Normal"/>
        <w:ind w:firstLine="312"/>
        <w:jc w:val="both"/>
        <w:rPr/>
      </w:pPr>
      <w:r>
        <w:rPr>
          <w:rFonts w:eastAsia="Times New Roman" w:cs="Times New Roman"/>
          <w:sz w:val="24"/>
        </w:rPr>
        <w:t>Lena tippte auf Daniels Projektvermerk, den er am Morgen geändert hatte.</w:t>
      </w:r>
    </w:p>
    <w:p>
      <w:pPr>
        <w:pStyle w:val="Normal"/>
        <w:ind w:firstLine="312"/>
        <w:jc w:val="both"/>
        <w:rPr/>
      </w:pPr>
      <w:r>
        <w:rPr>
          <w:rFonts w:eastAsia="Times New Roman" w:cs="Times New Roman"/>
          <w:sz w:val="24"/>
        </w:rPr>
        <w:t>„</w:t>
      </w:r>
      <w:r>
        <w:rPr>
          <w:rFonts w:eastAsia="Times New Roman" w:cs="Times New Roman"/>
          <w:sz w:val="24"/>
        </w:rPr>
        <w:t>Und deine Grenze?“</w:t>
      </w:r>
    </w:p>
    <w:p>
      <w:pPr>
        <w:pStyle w:val="Normal"/>
        <w:ind w:firstLine="312"/>
        <w:jc w:val="both"/>
        <w:rPr/>
      </w:pPr>
      <w:r>
        <w:rPr>
          <w:rFonts w:eastAsia="Times New Roman" w:cs="Times New Roman"/>
          <w:sz w:val="24"/>
        </w:rPr>
        <w:t>„</w:t>
      </w:r>
      <w:r>
        <w:rPr>
          <w:rFonts w:eastAsia="Times New Roman" w:cs="Times New Roman"/>
          <w:sz w:val="24"/>
        </w:rPr>
        <w:t>Steht.“</w:t>
      </w:r>
    </w:p>
    <w:p>
      <w:pPr>
        <w:pStyle w:val="Normal"/>
        <w:ind w:firstLine="312"/>
        <w:jc w:val="both"/>
        <w:rPr/>
      </w:pPr>
      <w:r>
        <w:rPr>
          <w:rFonts w:eastAsia="Times New Roman" w:cs="Times New Roman"/>
          <w:sz w:val="24"/>
        </w:rPr>
        <w:t>„</w:t>
      </w:r>
      <w:r>
        <w:rPr>
          <w:rFonts w:eastAsia="Times New Roman" w:cs="Times New Roman"/>
          <w:sz w:val="24"/>
        </w:rPr>
        <w:t>Dann gilt sie jetzt.“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Auch mit Jana in der Nachricht.“</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Jana ist kein Beweis.“</w:t>
      </w:r>
    </w:p>
    <w:p>
      <w:pPr>
        <w:pStyle w:val="Normal"/>
        <w:ind w:firstLine="312"/>
        <w:jc w:val="both"/>
        <w:rPr/>
      </w:pPr>
      <w:r>
        <w:rPr>
          <w:rFonts w:eastAsia="Times New Roman" w:cs="Times New Roman"/>
          <w:sz w:val="24"/>
        </w:rPr>
        <w:t>„</w:t>
      </w:r>
      <w:r>
        <w:rPr>
          <w:rFonts w:eastAsia="Times New Roman" w:cs="Times New Roman"/>
          <w:sz w:val="24"/>
        </w:rPr>
        <w:t>Das war nicht die Frage.“</w:t>
      </w:r>
    </w:p>
    <w:p>
      <w:pPr>
        <w:pStyle w:val="Normal"/>
        <w:ind w:firstLine="312"/>
        <w:jc w:val="both"/>
        <w:rPr/>
      </w:pPr>
      <w:r>
        <w:rPr>
          <w:rFonts w:eastAsia="Times New Roman" w:cs="Times New Roman"/>
          <w:sz w:val="24"/>
        </w:rPr>
        <w:t>Daniel schwieg kurz.</w:t>
      </w:r>
    </w:p>
    <w:p>
      <w:pPr>
        <w:pStyle w:val="Normal"/>
        <w:ind w:firstLine="312"/>
        <w:jc w:val="both"/>
        <w:rPr/>
      </w:pPr>
      <w:r>
        <w:rPr>
          <w:rFonts w:eastAsia="Times New Roman" w:cs="Times New Roman"/>
          <w:sz w:val="24"/>
        </w:rPr>
        <w:t>„</w:t>
      </w:r>
      <w:r>
        <w:rPr>
          <w:rFonts w:eastAsia="Times New Roman" w:cs="Times New Roman"/>
          <w:sz w:val="24"/>
        </w:rPr>
        <w:t>Ja. Auch jetzt.“</w:t>
      </w:r>
    </w:p>
    <w:p>
      <w:pPr>
        <w:pStyle w:val="Normal"/>
        <w:ind w:firstLine="312"/>
        <w:jc w:val="both"/>
        <w:rPr/>
      </w:pPr>
      <w:r>
        <w:rPr>
          <w:rFonts w:eastAsia="Times New Roman" w:cs="Times New Roman"/>
          <w:sz w:val="24"/>
        </w:rPr>
        <w:t>Jonas legte drei Spalten an.</w:t>
      </w:r>
    </w:p>
    <w:p>
      <w:pPr>
        <w:pStyle w:val="Normal"/>
        <w:ind w:firstLine="312"/>
        <w:jc w:val="both"/>
        <w:rPr/>
      </w:pPr>
      <w:r>
        <w:rPr>
          <w:rFonts w:eastAsia="Times New Roman" w:cs="Times New Roman"/>
          <w:b/>
          <w:sz w:val="24"/>
        </w:rPr>
        <w:t>Lieferfreigabe. Zugangsbezug. Privatwissen.</w:t>
      </w:r>
    </w:p>
    <w:p>
      <w:pPr>
        <w:pStyle w:val="Normal"/>
        <w:ind w:firstLine="312"/>
        <w:jc w:val="both"/>
        <w:rPr/>
      </w:pPr>
      <w:r>
        <w:rPr>
          <w:rFonts w:eastAsia="Times New Roman" w:cs="Times New Roman"/>
          <w:sz w:val="24"/>
        </w:rPr>
        <w:t xml:space="preserve">Unter die dritte schrieb er nichts außer: </w:t>
      </w:r>
      <w:r>
        <w:rPr>
          <w:rFonts w:eastAsia="Times New Roman" w:cs="Times New Roman"/>
          <w:b/>
          <w:sz w:val="24"/>
        </w:rPr>
        <w:t>separat behandeln</w:t>
      </w:r>
      <w:r>
        <w:rPr>
          <w:rFonts w:eastAsia="Times New Roman" w:cs="Times New Roman"/>
          <w:sz w:val="24"/>
        </w:rPr>
        <w:t>.</w:t>
      </w:r>
    </w:p>
    <w:p>
      <w:pPr>
        <w:pStyle w:val="Normal"/>
        <w:ind w:firstLine="312"/>
        <w:jc w:val="both"/>
        <w:rPr/>
      </w:pPr>
      <w:r>
        <w:rPr>
          <w:rFonts w:eastAsia="Times New Roman" w:cs="Times New Roman"/>
          <w:sz w:val="24"/>
        </w:rPr>
        <w:t>Daniel sah es und ließ es stehen.</w:t>
      </w:r>
    </w:p>
    <w:p>
      <w:pPr>
        <w:pStyle w:val="Normal"/>
        <w:ind w:firstLine="312"/>
        <w:jc w:val="both"/>
        <w:rPr/>
      </w:pPr>
      <w:r>
        <w:rPr>
          <w:rFonts w:eastAsia="Times New Roman" w:cs="Times New Roman"/>
          <w:sz w:val="24"/>
        </w:rPr>
        <w:t>Dann begannen sie die enge Prüfung.</w:t>
      </w:r>
    </w:p>
    <w:p>
      <w:pPr>
        <w:pStyle w:val="Normal"/>
        <w:ind w:firstLine="312"/>
        <w:jc w:val="both"/>
        <w:rPr/>
      </w:pPr>
      <w:r>
        <w:rPr>
          <w:rFonts w:eastAsia="Times New Roman" w:cs="Times New Roman"/>
          <w:sz w:val="24"/>
        </w:rPr>
        <w:t>Der Ersatzdienstleister war real. Vertrag echt. Ansprechpartner erreichbar. Zwei der bereits gemeldeten Fahrer hatten reguläre Vorbeschäftigungen bei anderen Veranstaltungen. Keine Auffälligkeit.</w:t>
      </w:r>
    </w:p>
    <w:p>
      <w:pPr>
        <w:pStyle w:val="Normal"/>
        <w:ind w:firstLine="312"/>
        <w:jc w:val="both"/>
        <w:rPr/>
      </w:pPr>
      <w:r>
        <w:rPr>
          <w:rFonts w:eastAsia="Times New Roman" w:cs="Times New Roman"/>
          <w:sz w:val="24"/>
        </w:rPr>
        <w:t>Eine Zugangsrolle im Logistiksystem war am Nachmittag erweitert worden. Der Grund war dokumentiert: Die verantwortliche Mitarbeiterin vertrat einen erkrankten Kollegen.</w:t>
      </w:r>
    </w:p>
    <w:p>
      <w:pPr>
        <w:pStyle w:val="Normal"/>
        <w:ind w:firstLine="312"/>
        <w:jc w:val="both"/>
        <w:rPr/>
      </w:pPr>
      <w:r>
        <w:rPr>
          <w:rFonts w:eastAsia="Times New Roman" w:cs="Times New Roman"/>
          <w:sz w:val="24"/>
        </w:rPr>
        <w:t>Ein weiterer Treffer sah zunächst nach einer ungewöhnlichen Nachtberechtigung aus. Es war eine Standardberechtigung für Aufbauphasen.</w:t>
      </w:r>
    </w:p>
    <w:p>
      <w:pPr>
        <w:pStyle w:val="Normal"/>
        <w:ind w:firstLine="312"/>
        <w:jc w:val="both"/>
        <w:rPr/>
      </w:pPr>
      <w:r>
        <w:rPr>
          <w:rFonts w:eastAsia="Times New Roman" w:cs="Times New Roman"/>
          <w:sz w:val="24"/>
        </w:rPr>
        <w:t>Alles erklärbar.</w:t>
      </w:r>
    </w:p>
    <w:p>
      <w:pPr>
        <w:pStyle w:val="Normal"/>
        <w:ind w:firstLine="312"/>
        <w:jc w:val="both"/>
        <w:rPr/>
      </w:pPr>
      <w:r>
        <w:rPr>
          <w:rFonts w:eastAsia="Times New Roman" w:cs="Times New Roman"/>
          <w:sz w:val="24"/>
        </w:rPr>
        <w:t>Daniel nahm einen leeren Zettel und zog eine Linie durch die Mitte.</w:t>
      </w:r>
    </w:p>
    <w:p>
      <w:pPr>
        <w:pStyle w:val="Normal"/>
        <w:ind w:firstLine="312"/>
        <w:jc w:val="both"/>
        <w:rPr/>
      </w:pPr>
      <w:r>
        <w:rPr>
          <w:rFonts w:eastAsia="Times New Roman" w:cs="Times New Roman"/>
          <w:sz w:val="24"/>
        </w:rPr>
        <w:t>Links schrieb er:</w:t>
      </w:r>
    </w:p>
    <w:p>
      <w:pPr>
        <w:pStyle w:val="Normal"/>
        <w:ind w:firstLine="312"/>
        <w:jc w:val="both"/>
        <w:rPr/>
      </w:pPr>
      <w:r>
        <w:rPr>
          <w:rFonts w:eastAsia="Times New Roman" w:cs="Times New Roman"/>
          <w:b/>
          <w:sz w:val="24"/>
        </w:rPr>
        <w:t>Reale Gefahr + Druckmittel.</w:t>
      </w:r>
    </w:p>
    <w:p>
      <w:pPr>
        <w:pStyle w:val="Normal"/>
        <w:ind w:firstLine="312"/>
        <w:jc w:val="both"/>
        <w:rPr/>
      </w:pPr>
      <w:r>
        <w:rPr>
          <w:rFonts w:eastAsia="Times New Roman" w:cs="Times New Roman"/>
          <w:sz w:val="24"/>
        </w:rPr>
        <w:t>Rechts:</w:t>
      </w:r>
    </w:p>
    <w:p>
      <w:pPr>
        <w:pStyle w:val="Normal"/>
        <w:ind w:firstLine="312"/>
        <w:jc w:val="both"/>
        <w:rPr/>
      </w:pPr>
      <w:r>
        <w:rPr>
          <w:rFonts w:eastAsia="Times New Roman" w:cs="Times New Roman"/>
          <w:b/>
          <w:sz w:val="24"/>
        </w:rPr>
        <w:t>Reale Fragmente + gezielte Übersteuerung.</w:t>
      </w:r>
    </w:p>
    <w:p>
      <w:pPr>
        <w:pStyle w:val="Normal"/>
        <w:ind w:firstLine="312"/>
        <w:jc w:val="both"/>
        <w:rPr/>
      </w:pPr>
      <w:r>
        <w:rPr>
          <w:rFonts w:eastAsia="Times New Roman" w:cs="Times New Roman"/>
          <w:sz w:val="24"/>
        </w:rPr>
        <w:t>Jonas sah darauf.</w:t>
      </w:r>
    </w:p>
    <w:p>
      <w:pPr>
        <w:pStyle w:val="Normal"/>
        <w:ind w:firstLine="312"/>
        <w:jc w:val="both"/>
        <w:rPr/>
      </w:pPr>
      <w:r>
        <w:rPr>
          <w:rFonts w:eastAsia="Times New Roman" w:cs="Times New Roman"/>
          <w:sz w:val="24"/>
        </w:rPr>
        <w:t>„</w:t>
      </w:r>
      <w:r>
        <w:rPr>
          <w:rFonts w:eastAsia="Times New Roman" w:cs="Times New Roman"/>
          <w:sz w:val="24"/>
        </w:rPr>
        <w:t>Das ist fast dasselbe.“</w:t>
      </w:r>
    </w:p>
    <w:p>
      <w:pPr>
        <w:pStyle w:val="Normal"/>
        <w:ind w:firstLine="312"/>
        <w:jc w:val="both"/>
        <w:rPr/>
      </w:pPr>
      <w:r>
        <w:rPr>
          <w:rFonts w:eastAsia="Times New Roman" w:cs="Times New Roman"/>
          <w:sz w:val="24"/>
        </w:rPr>
        <w:t>„</w:t>
      </w:r>
      <w:r>
        <w:rPr>
          <w:rFonts w:eastAsia="Times New Roman" w:cs="Times New Roman"/>
          <w:sz w:val="24"/>
        </w:rPr>
        <w:t>Für die ersten Prüfschritte ja.“</w:t>
      </w:r>
    </w:p>
    <w:p>
      <w:pPr>
        <w:pStyle w:val="Normal"/>
        <w:ind w:firstLine="312"/>
        <w:jc w:val="both"/>
        <w:rPr/>
      </w:pPr>
      <w:r>
        <w:rPr>
          <w:rFonts w:eastAsia="Times New Roman" w:cs="Times New Roman"/>
          <w:sz w:val="24"/>
        </w:rPr>
        <w:t>„</w:t>
      </w:r>
      <w:r>
        <w:rPr>
          <w:rFonts w:eastAsia="Times New Roman" w:cs="Times New Roman"/>
          <w:sz w:val="24"/>
        </w:rPr>
        <w:t>Und später?“</w:t>
      </w:r>
    </w:p>
    <w:p>
      <w:pPr>
        <w:pStyle w:val="Normal"/>
        <w:ind w:firstLine="312"/>
        <w:jc w:val="both"/>
        <w:rPr/>
      </w:pPr>
      <w:r>
        <w:rPr>
          <w:rFonts w:eastAsia="Times New Roman" w:cs="Times New Roman"/>
          <w:sz w:val="24"/>
        </w:rPr>
        <w:t>„</w:t>
      </w:r>
      <w:r>
        <w:rPr>
          <w:rFonts w:eastAsia="Times New Roman" w:cs="Times New Roman"/>
          <w:sz w:val="24"/>
        </w:rPr>
        <w:t>Später entscheidet, was unabhängig trägt.“</w:t>
      </w:r>
    </w:p>
    <w:p>
      <w:pPr>
        <w:pStyle w:val="Normal"/>
        <w:ind w:firstLine="312"/>
        <w:jc w:val="both"/>
        <w:rPr/>
      </w:pPr>
      <w:r>
        <w:rPr>
          <w:rFonts w:eastAsia="Times New Roman" w:cs="Times New Roman"/>
          <w:sz w:val="24"/>
        </w:rPr>
        <w:t>Lena stellte sich neben den Tisch.</w:t>
      </w:r>
    </w:p>
    <w:p>
      <w:pPr>
        <w:pStyle w:val="Normal"/>
        <w:ind w:firstLine="312"/>
        <w:jc w:val="both"/>
        <w:rPr/>
      </w:pPr>
      <w:r>
        <w:rPr>
          <w:rFonts w:eastAsia="Times New Roman" w:cs="Times New Roman"/>
          <w:sz w:val="24"/>
        </w:rPr>
        <w:t>„</w:t>
      </w:r>
      <w:r>
        <w:rPr>
          <w:rFonts w:eastAsia="Times New Roman" w:cs="Times New Roman"/>
          <w:sz w:val="24"/>
        </w:rPr>
        <w:t>Und was ist mit der Variante, dass die Lieferfreigabe völlig harmlos ist und der Jana-Satz nur dafür sorgt, dass du sie nicht mehr harmlos behandeln kannst?“</w:t>
      </w:r>
    </w:p>
    <w:p>
      <w:pPr>
        <w:pStyle w:val="Normal"/>
        <w:ind w:firstLine="312"/>
        <w:jc w:val="both"/>
        <w:rPr/>
      </w:pPr>
      <w:r>
        <w:rPr>
          <w:rFonts w:eastAsia="Times New Roman" w:cs="Times New Roman"/>
          <w:sz w:val="24"/>
        </w:rPr>
        <w:t>Daniel setzte unter die rechte Seite einen dritten Satz:</w:t>
      </w:r>
    </w:p>
    <w:p>
      <w:pPr>
        <w:pStyle w:val="Normal"/>
        <w:ind w:firstLine="312"/>
        <w:jc w:val="both"/>
        <w:rPr/>
      </w:pPr>
      <w:r>
        <w:rPr>
          <w:rFonts w:eastAsia="Times New Roman" w:cs="Times New Roman"/>
          <w:b/>
          <w:sz w:val="24"/>
        </w:rPr>
        <w:t>Harmloser Sachpunkt + psychologischer Druck.</w:t>
      </w:r>
    </w:p>
    <w:p>
      <w:pPr>
        <w:pStyle w:val="Normal"/>
        <w:ind w:firstLine="312"/>
        <w:jc w:val="both"/>
        <w:rPr/>
      </w:pPr>
      <w:r>
        <w:rPr>
          <w:rFonts w:eastAsia="Times New Roman" w:cs="Times New Roman"/>
          <w:sz w:val="24"/>
        </w:rPr>
        <w:t>Er mochte die Zeile nicht.</w:t>
      </w:r>
    </w:p>
    <w:p>
      <w:pPr>
        <w:pStyle w:val="Normal"/>
        <w:ind w:firstLine="312"/>
        <w:jc w:val="both"/>
        <w:rPr/>
      </w:pPr>
      <w:r>
        <w:rPr>
          <w:rFonts w:eastAsia="Times New Roman" w:cs="Times New Roman"/>
          <w:sz w:val="24"/>
        </w:rPr>
        <w:t>Sie blieb trotzdem stehen.</w:t>
      </w:r>
    </w:p>
    <w:p>
      <w:pPr>
        <w:pStyle w:val="Normal"/>
        <w:ind w:firstLine="312"/>
        <w:jc w:val="both"/>
        <w:rPr/>
      </w:pPr>
      <w:r>
        <w:rPr>
          <w:rFonts w:eastAsia="Times New Roman" w:cs="Times New Roman"/>
          <w:sz w:val="24"/>
        </w:rPr>
        <w:t>Jonas deutete auf die erste Spalte. „Was würde die größer machen?“</w:t>
      </w:r>
    </w:p>
    <w:p>
      <w:pPr>
        <w:pStyle w:val="Normal"/>
        <w:ind w:firstLine="312"/>
        <w:jc w:val="both"/>
        <w:rPr/>
      </w:pPr>
      <w:r>
        <w:rPr>
          <w:rFonts w:eastAsia="Times New Roman" w:cs="Times New Roman"/>
          <w:sz w:val="24"/>
        </w:rPr>
        <w:t>„</w:t>
      </w:r>
      <w:r>
        <w:rPr>
          <w:rFonts w:eastAsia="Times New Roman" w:cs="Times New Roman"/>
          <w:sz w:val="24"/>
        </w:rPr>
        <w:t>Ein zweiter aktueller Anker. Nicht aus der Quelle.“</w:t>
      </w:r>
    </w:p>
    <w:p>
      <w:pPr>
        <w:pStyle w:val="Normal"/>
        <w:ind w:firstLine="312"/>
        <w:jc w:val="both"/>
        <w:rPr/>
      </w:pPr>
      <w:r>
        <w:rPr>
          <w:rFonts w:eastAsia="Times New Roman" w:cs="Times New Roman"/>
          <w:sz w:val="24"/>
        </w:rPr>
        <w:t>„</w:t>
      </w:r>
      <w:r>
        <w:rPr>
          <w:rFonts w:eastAsia="Times New Roman" w:cs="Times New Roman"/>
          <w:sz w:val="24"/>
        </w:rPr>
        <w:t>Und was würde sie kleiner machen?“</w:t>
      </w:r>
    </w:p>
    <w:p>
      <w:pPr>
        <w:pStyle w:val="Normal"/>
        <w:ind w:firstLine="312"/>
        <w:jc w:val="both"/>
        <w:rPr/>
      </w:pPr>
      <w:r>
        <w:rPr>
          <w:rFonts w:eastAsia="Times New Roman" w:cs="Times New Roman"/>
          <w:sz w:val="24"/>
        </w:rPr>
        <w:t>„</w:t>
      </w:r>
      <w:r>
        <w:rPr>
          <w:rFonts w:eastAsia="Times New Roman" w:cs="Times New Roman"/>
          <w:sz w:val="24"/>
        </w:rPr>
        <w:t>Saubere Erklärung der offenen Zugänge und Fahrer.“</w:t>
      </w:r>
    </w:p>
    <w:p>
      <w:pPr>
        <w:pStyle w:val="Normal"/>
        <w:ind w:firstLine="312"/>
        <w:jc w:val="both"/>
        <w:rPr/>
      </w:pPr>
      <w:r>
        <w:rPr>
          <w:rFonts w:eastAsia="Times New Roman" w:cs="Times New Roman"/>
          <w:sz w:val="24"/>
        </w:rPr>
        <w:t>Lena sagte: „Dann haben wir wenigstens Kriterien, bevor wir anfangen, welche zu erfinden.“</w:t>
      </w:r>
    </w:p>
    <w:p>
      <w:pPr>
        <w:pStyle w:val="Normal"/>
        <w:ind w:firstLine="312"/>
        <w:jc w:val="both"/>
        <w:rPr/>
      </w:pPr>
      <w:r>
        <w:rPr>
          <w:rFonts w:eastAsia="Times New Roman" w:cs="Times New Roman"/>
          <w:sz w:val="24"/>
        </w:rPr>
        <w:t>Daniel sah wieder auf die Nachricht.</w:t>
      </w:r>
    </w:p>
    <w:p>
      <w:pPr>
        <w:pStyle w:val="Normal"/>
        <w:ind w:firstLine="312"/>
        <w:jc w:val="both"/>
        <w:rPr/>
      </w:pPr>
      <w:r>
        <w:rPr>
          <w:rFonts w:eastAsia="Times New Roman" w:cs="Times New Roman"/>
          <w:sz w:val="24"/>
        </w:rPr>
        <w:t>Die Quelle hatte ihm keine konkrete Person genannt. Kein Fahrzeug. Keine Uhrzeit für eine Tat. Nur eine echte neue Kennung und eine Formulierung, die den Blick beliebig weit machen konnte.</w:t>
      </w:r>
    </w:p>
    <w:p>
      <w:pPr>
        <w:pStyle w:val="Normal"/>
        <w:ind w:firstLine="312"/>
        <w:jc w:val="both"/>
        <w:rPr/>
      </w:pPr>
      <w:r>
        <w:rPr>
          <w:rFonts w:eastAsia="Times New Roman" w:cs="Times New Roman"/>
          <w:b/>
          <w:sz w:val="24"/>
        </w:rPr>
        <w:t>Prüfen Sie die Zugänge darum herum.</w:t>
      </w:r>
    </w:p>
    <w:p>
      <w:pPr>
        <w:pStyle w:val="Normal"/>
        <w:ind w:firstLine="312"/>
        <w:jc w:val="both"/>
        <w:rPr/>
      </w:pPr>
      <w:r>
        <w:rPr>
          <w:rFonts w:eastAsia="Times New Roman" w:cs="Times New Roman"/>
          <w:sz w:val="24"/>
        </w:rPr>
        <w:t>Je länger Daniel den Satz ansah, desto weniger Information enthielt er.</w:t>
      </w:r>
    </w:p>
    <w:p>
      <w:pPr>
        <w:pStyle w:val="Normal"/>
        <w:ind w:firstLine="312"/>
        <w:jc w:val="both"/>
        <w:rPr/>
      </w:pPr>
      <w:r>
        <w:rPr>
          <w:rFonts w:eastAsia="Times New Roman" w:cs="Times New Roman"/>
          <w:sz w:val="24"/>
        </w:rPr>
        <w:t>Und desto mehr Handlung konnte man aus ihm ableiten.</w:t>
      </w:r>
    </w:p>
    <w:p>
      <w:pPr>
        <w:pStyle w:val="Normal"/>
        <w:ind w:firstLine="312"/>
        <w:jc w:val="both"/>
        <w:rPr/>
      </w:pPr>
      <w:r>
        <w:rPr>
          <w:rFonts w:eastAsia="Times New Roman" w:cs="Times New Roman"/>
          <w:sz w:val="24"/>
        </w:rPr>
        <w:t>Das war neu genug, um ihn zu stören.</w:t>
      </w:r>
    </w:p>
    <w:p>
      <w:pPr>
        <w:pStyle w:val="Normal"/>
        <w:ind w:firstLine="312"/>
        <w:jc w:val="both"/>
        <w:rPr/>
      </w:pPr>
      <w:r>
        <w:rPr>
          <w:rFonts w:eastAsia="Times New Roman" w:cs="Times New Roman"/>
          <w:sz w:val="24"/>
        </w:rPr>
        <w:t xml:space="preserve">Er markierte im Arbeitsstand deshalb nicht nur, was bestätigt war, sondern auch, was die Quelle gerade </w:t>
      </w:r>
      <w:r>
        <w:rPr>
          <w:rFonts w:eastAsia="Times New Roman" w:cs="Times New Roman"/>
          <w:b/>
          <w:sz w:val="24"/>
        </w:rPr>
        <w:t>nicht</w:t>
      </w:r>
      <w:r>
        <w:rPr>
          <w:rFonts w:eastAsia="Times New Roman" w:cs="Times New Roman"/>
          <w:sz w:val="24"/>
        </w:rPr>
        <w:t xml:space="preserve"> geliefert hatte: kein konkreter Gefahrenzeitpunkt, keine benannte Person, kein unabhängiger Beleg für eine Manipulation der Lieferfreigabe.</w:t>
      </w:r>
    </w:p>
    <w:p>
      <w:pPr>
        <w:pStyle w:val="Normal"/>
        <w:ind w:firstLine="312"/>
        <w:jc w:val="both"/>
        <w:rPr/>
      </w:pPr>
      <w:r>
        <w:rPr>
          <w:rFonts w:eastAsia="Times New Roman" w:cs="Times New Roman"/>
          <w:sz w:val="24"/>
        </w:rPr>
        <w:t>Berg las die Ergänzung und nickte.</w:t>
      </w:r>
    </w:p>
    <w:p>
      <w:pPr>
        <w:pStyle w:val="Normal"/>
        <w:ind w:firstLine="312"/>
        <w:jc w:val="both"/>
        <w:rPr/>
      </w:pPr>
      <w:r>
        <w:rPr>
          <w:rFonts w:eastAsia="Times New Roman" w:cs="Times New Roman"/>
          <w:sz w:val="24"/>
        </w:rPr>
        <w:t>„</w:t>
      </w:r>
      <w:r>
        <w:rPr>
          <w:rFonts w:eastAsia="Times New Roman" w:cs="Times New Roman"/>
          <w:sz w:val="24"/>
        </w:rPr>
        <w:t>Gut. Dann prüft die Lücke. Nicht den Ton der Nachricht.“</w:t>
      </w:r>
    </w:p>
    <w:p>
      <w:pPr>
        <w:pStyle w:val="Normal"/>
        <w:ind w:firstLine="312"/>
        <w:jc w:val="both"/>
        <w:rPr/>
      </w:pPr>
      <w:r>
        <w:rPr>
          <w:rFonts w:eastAsia="Times New Roman" w:cs="Times New Roman"/>
          <w:sz w:val="24"/>
        </w:rPr>
        <w:t>Dann kam die erste kleine Irritation.</w:t>
      </w:r>
    </w:p>
    <w:p>
      <w:pPr>
        <w:pStyle w:val="Normal"/>
        <w:ind w:firstLine="312"/>
        <w:jc w:val="both"/>
        <w:rPr/>
      </w:pPr>
      <w:r>
        <w:rPr>
          <w:rFonts w:eastAsia="Times New Roman" w:cs="Times New Roman"/>
          <w:sz w:val="24"/>
        </w:rPr>
        <w:t>Einer der noch fehlenden Fahrernamen war zwar nachgereicht, aber die hinterlegte Mobilnummer gehörte laut Altbestand seit Monaten nicht mehr zu ihm.</w:t>
      </w:r>
    </w:p>
    <w:p>
      <w:pPr>
        <w:pStyle w:val="Normal"/>
        <w:ind w:firstLine="312"/>
        <w:jc w:val="both"/>
        <w:rPr/>
      </w:pPr>
      <w:r>
        <w:rPr>
          <w:rFonts w:eastAsia="Times New Roman" w:cs="Times New Roman"/>
          <w:sz w:val="24"/>
        </w:rPr>
        <w:t>„</w:t>
      </w:r>
      <w:r>
        <w:rPr>
          <w:rFonts w:eastAsia="Times New Roman" w:cs="Times New Roman"/>
          <w:sz w:val="24"/>
        </w:rPr>
        <w:t>Kann schlampig sein“, sagte Jonas.</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Prüfen?“</w:t>
      </w:r>
    </w:p>
    <w:p>
      <w:pPr>
        <w:pStyle w:val="Normal"/>
        <w:ind w:firstLine="312"/>
        <w:jc w:val="both"/>
        <w:rPr/>
      </w:pPr>
      <w:r>
        <w:rPr>
          <w:rFonts w:eastAsia="Times New Roman" w:cs="Times New Roman"/>
          <w:sz w:val="24"/>
        </w:rPr>
        <w:t>„</w:t>
      </w:r>
      <w:r>
        <w:rPr>
          <w:rFonts w:eastAsia="Times New Roman" w:cs="Times New Roman"/>
          <w:sz w:val="24"/>
        </w:rPr>
        <w:t>Eng.“</w:t>
      </w:r>
    </w:p>
    <w:p>
      <w:pPr>
        <w:pStyle w:val="Normal"/>
        <w:ind w:firstLine="312"/>
        <w:jc w:val="both"/>
        <w:rPr/>
      </w:pPr>
      <w:r>
        <w:rPr>
          <w:rFonts w:eastAsia="Times New Roman" w:cs="Times New Roman"/>
          <w:sz w:val="24"/>
        </w:rPr>
        <w:t>Die Rückfrage beim Dienstleister lief.</w:t>
      </w:r>
    </w:p>
    <w:p>
      <w:pPr>
        <w:pStyle w:val="Normal"/>
        <w:ind w:firstLine="312"/>
        <w:jc w:val="both"/>
        <w:rPr/>
      </w:pPr>
      <w:r>
        <w:rPr>
          <w:rFonts w:eastAsia="Times New Roman" w:cs="Times New Roman"/>
          <w:sz w:val="24"/>
        </w:rPr>
        <w:t>Berg sah auf die Uhr.</w:t>
      </w:r>
    </w:p>
    <w:p>
      <w:pPr>
        <w:pStyle w:val="Normal"/>
        <w:ind w:firstLine="312"/>
        <w:jc w:val="both"/>
        <w:rPr/>
      </w:pPr>
      <w:r>
        <w:rPr>
          <w:rFonts w:eastAsia="Times New Roman" w:cs="Times New Roman"/>
          <w:sz w:val="24"/>
        </w:rPr>
        <w:t>„</w:t>
      </w:r>
      <w:r>
        <w:rPr>
          <w:rFonts w:eastAsia="Times New Roman" w:cs="Times New Roman"/>
          <w:sz w:val="24"/>
        </w:rPr>
        <w:t>Und wenn das bis Mitternacht nichts ergibt?“</w:t>
      </w:r>
    </w:p>
    <w:p>
      <w:pPr>
        <w:pStyle w:val="Normal"/>
        <w:ind w:firstLine="312"/>
        <w:jc w:val="both"/>
        <w:rPr/>
      </w:pPr>
      <w:r>
        <w:rPr>
          <w:rFonts w:eastAsia="Times New Roman" w:cs="Times New Roman"/>
          <w:sz w:val="24"/>
        </w:rPr>
        <w:t>Niemand antwortete sofort.</w:t>
      </w:r>
    </w:p>
    <w:p>
      <w:pPr>
        <w:pStyle w:val="Normal"/>
        <w:ind w:firstLine="312"/>
        <w:jc w:val="both"/>
        <w:rPr/>
      </w:pPr>
      <w:r>
        <w:rPr>
          <w:rFonts w:eastAsia="Times New Roman" w:cs="Times New Roman"/>
          <w:sz w:val="24"/>
        </w:rPr>
        <w:t>Daniel dachte an die vier Absätze seiner selbst gesetzten Rückkehrgrenze.</w:t>
      </w:r>
    </w:p>
    <w:p>
      <w:pPr>
        <w:pStyle w:val="Normal"/>
        <w:ind w:firstLine="312"/>
        <w:jc w:val="both"/>
        <w:rPr/>
      </w:pPr>
      <w:r>
        <w:rPr>
          <w:rFonts w:eastAsia="Times New Roman" w:cs="Times New Roman"/>
          <w:sz w:val="24"/>
        </w:rPr>
        <w:t>Keine automatische Ausweitung.</w:t>
      </w:r>
    </w:p>
    <w:p>
      <w:pPr>
        <w:pStyle w:val="Normal"/>
        <w:ind w:firstLine="312"/>
        <w:jc w:val="both"/>
        <w:rPr/>
      </w:pPr>
      <w:r>
        <w:rPr>
          <w:rFonts w:eastAsia="Times New Roman" w:cs="Times New Roman"/>
          <w:sz w:val="24"/>
        </w:rPr>
        <w:t>Neue Begründung.</w:t>
      </w:r>
    </w:p>
    <w:p>
      <w:pPr>
        <w:pStyle w:val="Normal"/>
        <w:ind w:firstLine="312"/>
        <w:jc w:val="both"/>
        <w:rPr/>
      </w:pPr>
      <w:r>
        <w:rPr>
          <w:rFonts w:eastAsia="Times New Roman" w:cs="Times New Roman"/>
          <w:sz w:val="24"/>
        </w:rPr>
        <w:t>Dokumentierte Prüfung.</w:t>
      </w:r>
    </w:p>
    <w:p>
      <w:pPr>
        <w:pStyle w:val="Normal"/>
        <w:ind w:firstLine="312"/>
        <w:jc w:val="both"/>
        <w:rPr/>
      </w:pPr>
      <w:r>
        <w:rPr>
          <w:rFonts w:eastAsia="Times New Roman" w:cs="Times New Roman"/>
          <w:sz w:val="24"/>
        </w:rPr>
        <w:t>Dann dachte er an Jana im Hinterausgang.</w:t>
      </w:r>
    </w:p>
    <w:p>
      <w:pPr>
        <w:pStyle w:val="Normal"/>
        <w:ind w:firstLine="312"/>
        <w:jc w:val="both"/>
        <w:rPr/>
      </w:pPr>
      <w:r>
        <w:rPr>
          <w:rFonts w:eastAsia="Times New Roman" w:cs="Times New Roman"/>
          <w:sz w:val="24"/>
        </w:rPr>
        <w:t>Sein Kopf versuchte, beide Dinge in dieselbe Rechnung zu ziehen.</w:t>
      </w:r>
    </w:p>
    <w:p>
      <w:pPr>
        <w:pStyle w:val="Normal"/>
        <w:ind w:firstLine="312"/>
        <w:jc w:val="both"/>
        <w:rPr/>
      </w:pPr>
      <w:r>
        <w:rPr>
          <w:rFonts w:eastAsia="Times New Roman" w:cs="Times New Roman"/>
          <w:sz w:val="24"/>
        </w:rPr>
        <w:t>Er zwang sie wieder auseinander.</w:t>
      </w:r>
    </w:p>
    <w:p>
      <w:pPr>
        <w:pStyle w:val="Normal"/>
        <w:ind w:firstLine="312"/>
        <w:jc w:val="both"/>
        <w:rPr/>
      </w:pPr>
      <w:r>
        <w:rPr>
          <w:rFonts w:eastAsia="Times New Roman" w:cs="Times New Roman"/>
          <w:sz w:val="24"/>
        </w:rPr>
        <w:t>„</w:t>
      </w:r>
      <w:r>
        <w:rPr>
          <w:rFonts w:eastAsia="Times New Roman" w:cs="Times New Roman"/>
          <w:sz w:val="24"/>
        </w:rPr>
        <w:t>Dann entscheiden wir mit dem, was wir haben“, sagte er.</w:t>
      </w:r>
    </w:p>
    <w:p>
      <w:pPr>
        <w:pStyle w:val="Normal"/>
        <w:ind w:firstLine="312"/>
        <w:jc w:val="both"/>
        <w:rPr/>
      </w:pPr>
      <w:r>
        <w:rPr>
          <w:rFonts w:eastAsia="Times New Roman" w:cs="Times New Roman"/>
          <w:sz w:val="24"/>
        </w:rPr>
        <w:t>„</w:t>
      </w:r>
      <w:r>
        <w:rPr>
          <w:rFonts w:eastAsia="Times New Roman" w:cs="Times New Roman"/>
          <w:sz w:val="24"/>
        </w:rPr>
        <w:t>Was heißt das konkret?“ fragte Berg.</w:t>
      </w:r>
    </w:p>
    <w:p>
      <w:pPr>
        <w:pStyle w:val="Normal"/>
        <w:ind w:firstLine="312"/>
        <w:jc w:val="both"/>
        <w:rPr/>
      </w:pPr>
      <w:r>
        <w:rPr>
          <w:rFonts w:eastAsia="Times New Roman" w:cs="Times New Roman"/>
          <w:sz w:val="24"/>
        </w:rPr>
        <w:t>„</w:t>
      </w:r>
      <w:r>
        <w:rPr>
          <w:rFonts w:eastAsia="Times New Roman" w:cs="Times New Roman"/>
          <w:sz w:val="24"/>
        </w:rPr>
        <w:t>Wenn die engen Prüfungen eine reale Lücke lassen und ein unabhängiger Anker dazukommt, legen wir die breitere Option neu auf den Tisch. Nicht vorher.“</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Das ist die Grenze.“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Jonas sagte: „Und Jana?“</w:t>
      </w:r>
    </w:p>
    <w:p>
      <w:pPr>
        <w:pStyle w:val="Normal"/>
        <w:ind w:firstLine="312"/>
        <w:jc w:val="both"/>
        <w:rPr/>
      </w:pPr>
      <w:r>
        <w:rPr>
          <w:rFonts w:eastAsia="Times New Roman" w:cs="Times New Roman"/>
          <w:sz w:val="24"/>
        </w:rPr>
        <w:t>Daniel nahm sein Telefon.</w:t>
      </w:r>
    </w:p>
    <w:p>
      <w:pPr>
        <w:pStyle w:val="Normal"/>
        <w:ind w:firstLine="312"/>
        <w:jc w:val="both"/>
        <w:rPr/>
      </w:pPr>
      <w:r>
        <w:rPr>
          <w:rFonts w:eastAsia="Times New Roman" w:cs="Times New Roman"/>
          <w:sz w:val="24"/>
        </w:rPr>
        <w:t>„</w:t>
      </w:r>
      <w:r>
        <w:rPr>
          <w:rFonts w:eastAsia="Times New Roman" w:cs="Times New Roman"/>
          <w:sz w:val="24"/>
        </w:rPr>
        <w:t>Ist eine andere Entscheidung.“</w:t>
      </w:r>
    </w:p>
    <w:p>
      <w:pPr>
        <w:pStyle w:val="Normal"/>
        <w:ind w:firstLine="312"/>
        <w:jc w:val="both"/>
        <w:rPr/>
      </w:pPr>
      <w:r>
        <w:rPr>
          <w:rFonts w:eastAsia="Times New Roman" w:cs="Times New Roman"/>
          <w:sz w:val="24"/>
        </w:rPr>
        <w:t>Er stand auf.</w:t>
      </w:r>
    </w:p>
    <w:p>
      <w:pPr>
        <w:pStyle w:val="Normal"/>
        <w:ind w:firstLine="312"/>
        <w:jc w:val="both"/>
        <w:rPr/>
      </w:pPr>
      <w:r>
        <w:rPr>
          <w:rFonts w:eastAsia="Times New Roman" w:cs="Times New Roman"/>
          <w:sz w:val="24"/>
        </w:rPr>
        <w:t>Diesmal wusste er wenigstens, dass er stand.</w:t>
      </w:r>
    </w:p>
    <w:p>
      <w:pPr>
        <w:pStyle w:val="Normal"/>
        <w:ind w:firstLine="312"/>
        <w:jc w:val="both"/>
        <w:rPr/>
      </w:pPr>
      <w:r>
        <w:rPr>
          <w:rFonts w:eastAsia="Times New Roman" w:cs="Times New Roman"/>
          <w:sz w:val="24"/>
        </w:rPr>
        <w:t>Er ging in den leeren Flur und rief seine Schwester an.</w:t>
      </w:r>
      <w:r>
        <w:br w:type="page"/>
      </w:r>
    </w:p>
    <w:p>
      <w:pPr>
        <w:pStyle w:val="Heading1"/>
        <w:rPr/>
      </w:pPr>
      <w:bookmarkStart w:id="28" w:name="__RefHeading___Toc10813_3868886748"/>
      <w:bookmarkEnd w:id="28"/>
      <w:r>
        <w:rPr/>
        <w:t>Kapitel 28</w:t>
      </w:r>
    </w:p>
    <w:p>
      <w:pPr>
        <w:pStyle w:val="Normal"/>
        <w:ind w:hanging="0"/>
        <w:jc w:val="both"/>
        <w:rPr/>
      </w:pPr>
      <w:r>
        <w:rPr>
          <w:rFonts w:eastAsia="Times New Roman" w:cs="Times New Roman"/>
          <w:sz w:val="24"/>
        </w:rPr>
        <w:t>„</w:t>
      </w:r>
      <w:r>
        <w:rPr>
          <w:rFonts w:eastAsia="Times New Roman" w:cs="Times New Roman"/>
          <w:sz w:val="24"/>
        </w:rPr>
        <w:t>Was weißt du?“</w:t>
      </w:r>
    </w:p>
    <w:p>
      <w:pPr>
        <w:pStyle w:val="Normal"/>
        <w:ind w:firstLine="312"/>
        <w:jc w:val="both"/>
        <w:rPr/>
      </w:pPr>
      <w:r>
        <w:rPr>
          <w:rFonts w:eastAsia="Times New Roman" w:cs="Times New Roman"/>
          <w:sz w:val="24"/>
        </w:rPr>
        <w:t>Jana sagte nicht Hallo.</w:t>
      </w:r>
    </w:p>
    <w:p>
      <w:pPr>
        <w:pStyle w:val="Normal"/>
        <w:ind w:firstLine="312"/>
        <w:jc w:val="both"/>
        <w:rPr/>
      </w:pPr>
      <w:r>
        <w:rPr>
          <w:rFonts w:eastAsia="Times New Roman" w:cs="Times New Roman"/>
          <w:sz w:val="24"/>
        </w:rPr>
        <w:t>Daniel blieb im leeren Flur stehen.</w:t>
      </w:r>
    </w:p>
    <w:p>
      <w:pPr>
        <w:pStyle w:val="Normal"/>
        <w:ind w:firstLine="312"/>
        <w:jc w:val="both"/>
        <w:rPr/>
      </w:pPr>
      <w:r>
        <w:rPr>
          <w:rFonts w:eastAsia="Times New Roman" w:cs="Times New Roman"/>
          <w:sz w:val="24"/>
        </w:rPr>
        <w:t>Hinter der Brandschutztür am Ende hörte er einen Wagen über den Boden rollen. Sonst nichts.</w:t>
      </w:r>
    </w:p>
    <w:p>
      <w:pPr>
        <w:pStyle w:val="Normal"/>
        <w:ind w:firstLine="312"/>
        <w:jc w:val="both"/>
        <w:rPr/>
      </w:pPr>
      <w:r>
        <w:rPr>
          <w:rFonts w:eastAsia="Times New Roman" w:cs="Times New Roman"/>
          <w:sz w:val="24"/>
        </w:rPr>
        <w:t>„</w:t>
      </w:r>
      <w:r>
        <w:rPr>
          <w:rFonts w:eastAsia="Times New Roman" w:cs="Times New Roman"/>
          <w:sz w:val="24"/>
        </w:rPr>
        <w:t>Dass jemand heute um 18.32 Uhr gesehen hat, wie du die Praxis über den Hinterausgang verlassen hast.“</w:t>
      </w:r>
    </w:p>
    <w:p>
      <w:pPr>
        <w:pStyle w:val="Normal"/>
        <w:ind w:firstLine="312"/>
        <w:jc w:val="both"/>
        <w:rPr/>
      </w:pPr>
      <w:r>
        <w:rPr>
          <w:rFonts w:eastAsia="Times New Roman" w:cs="Times New Roman"/>
          <w:sz w:val="24"/>
        </w:rPr>
        <w:t>Stille.</w:t>
      </w:r>
    </w:p>
    <w:p>
      <w:pPr>
        <w:pStyle w:val="Normal"/>
        <w:ind w:firstLine="312"/>
        <w:jc w:val="both"/>
        <w:rPr/>
      </w:pPr>
      <w:r>
        <w:rPr>
          <w:rFonts w:eastAsia="Times New Roman" w:cs="Times New Roman"/>
          <w:sz w:val="24"/>
        </w:rPr>
        <w:t>„</w:t>
      </w:r>
      <w:r>
        <w:rPr>
          <w:rFonts w:eastAsia="Times New Roman" w:cs="Times New Roman"/>
          <w:sz w:val="24"/>
        </w:rPr>
        <w:t>Wer?“</w:t>
      </w:r>
    </w:p>
    <w:p>
      <w:pPr>
        <w:pStyle w:val="Normal"/>
        <w:ind w:firstLine="312"/>
        <w:jc w:val="both"/>
        <w:rPr/>
      </w:pPr>
      <w:r>
        <w:rPr>
          <w:rFonts w:eastAsia="Times New Roman" w:cs="Times New Roman"/>
          <w:sz w:val="24"/>
        </w:rPr>
        <w:t>„</w:t>
      </w:r>
      <w:r>
        <w:rPr>
          <w:rFonts w:eastAsia="Times New Roman" w:cs="Times New Roman"/>
          <w:sz w:val="24"/>
        </w:rPr>
        <w:t>Weiß ich nicht.“</w:t>
      </w:r>
    </w:p>
    <w:p>
      <w:pPr>
        <w:pStyle w:val="Normal"/>
        <w:ind w:firstLine="312"/>
        <w:jc w:val="both"/>
        <w:rPr/>
      </w:pPr>
      <w:r>
        <w:rPr>
          <w:rFonts w:eastAsia="Times New Roman" w:cs="Times New Roman"/>
          <w:sz w:val="24"/>
        </w:rPr>
        <w:t>„</w:t>
      </w:r>
      <w:r>
        <w:rPr>
          <w:rFonts w:eastAsia="Times New Roman" w:cs="Times New Roman"/>
          <w:sz w:val="24"/>
        </w:rPr>
        <w:t>Warum sagt dir jemand das?“</w:t>
      </w:r>
    </w:p>
    <w:p>
      <w:pPr>
        <w:pStyle w:val="Normal"/>
        <w:ind w:firstLine="312"/>
        <w:jc w:val="both"/>
        <w:rPr/>
      </w:pPr>
      <w:r>
        <w:rPr>
          <w:rFonts w:eastAsia="Times New Roman" w:cs="Times New Roman"/>
          <w:sz w:val="24"/>
        </w:rPr>
        <w:t>Daniel lehnte sich mit der Schulter an die Wand.</w:t>
      </w:r>
    </w:p>
    <w:p>
      <w:pPr>
        <w:pStyle w:val="Normal"/>
        <w:ind w:firstLine="312"/>
        <w:jc w:val="both"/>
        <w:rPr/>
      </w:pPr>
      <w:r>
        <w:rPr>
          <w:rFonts w:eastAsia="Times New Roman" w:cs="Times New Roman"/>
          <w:sz w:val="24"/>
        </w:rPr>
        <w:t>„</w:t>
      </w:r>
      <w:r>
        <w:rPr>
          <w:rFonts w:eastAsia="Times New Roman" w:cs="Times New Roman"/>
          <w:sz w:val="24"/>
        </w:rPr>
        <w:t>Es kam zusammen mit einem Hinweis zu meinem Fall.“</w:t>
      </w:r>
    </w:p>
    <w:p>
      <w:pPr>
        <w:pStyle w:val="Normal"/>
        <w:ind w:firstLine="312"/>
        <w:jc w:val="both"/>
        <w:rPr/>
      </w:pPr>
      <w:r>
        <w:rPr>
          <w:rFonts w:eastAsia="Times New Roman" w:cs="Times New Roman"/>
          <w:sz w:val="24"/>
        </w:rPr>
        <w:t>„</w:t>
      </w:r>
      <w:r>
        <w:rPr>
          <w:rFonts w:eastAsia="Times New Roman" w:cs="Times New Roman"/>
          <w:sz w:val="24"/>
        </w:rPr>
        <w:t>Ist der Hinweis echt?“</w:t>
      </w:r>
    </w:p>
    <w:p>
      <w:pPr>
        <w:pStyle w:val="Normal"/>
        <w:ind w:firstLine="312"/>
        <w:jc w:val="both"/>
        <w:rPr/>
      </w:pPr>
      <w:r>
        <w:rPr>
          <w:rFonts w:eastAsia="Times New Roman" w:cs="Times New Roman"/>
          <w:sz w:val="24"/>
        </w:rPr>
        <w:t>„</w:t>
      </w:r>
      <w:r>
        <w:rPr>
          <w:rFonts w:eastAsia="Times New Roman" w:cs="Times New Roman"/>
          <w:sz w:val="24"/>
        </w:rPr>
        <w:t>Ein Teil davon.“</w:t>
      </w:r>
    </w:p>
    <w:p>
      <w:pPr>
        <w:pStyle w:val="Normal"/>
        <w:ind w:firstLine="312"/>
        <w:jc w:val="both"/>
        <w:rPr/>
      </w:pPr>
      <w:r>
        <w:rPr>
          <w:rFonts w:eastAsia="Times New Roman" w:cs="Times New Roman"/>
          <w:sz w:val="24"/>
        </w:rPr>
        <w:t>„</w:t>
      </w:r>
      <w:r>
        <w:rPr>
          <w:rFonts w:eastAsia="Times New Roman" w:cs="Times New Roman"/>
          <w:sz w:val="24"/>
        </w:rPr>
        <w:t>Welcher?“</w:t>
      </w:r>
    </w:p>
    <w:p>
      <w:pPr>
        <w:pStyle w:val="Normal"/>
        <w:ind w:firstLine="312"/>
        <w:jc w:val="both"/>
        <w:rPr/>
      </w:pPr>
      <w:r>
        <w:rPr>
          <w:rFonts w:eastAsia="Times New Roman" w:cs="Times New Roman"/>
          <w:sz w:val="24"/>
        </w:rPr>
        <w:t>„</w:t>
      </w:r>
      <w:r>
        <w:rPr>
          <w:rFonts w:eastAsia="Times New Roman" w:cs="Times New Roman"/>
          <w:sz w:val="24"/>
        </w:rPr>
        <w:t>Eine neue Lieferfreigabe existiert. Ob sie etwas mit einer Gefahr zu tun hat, wissen wir nicht.“</w:t>
      </w:r>
    </w:p>
    <w:p>
      <w:pPr>
        <w:pStyle w:val="Normal"/>
        <w:ind w:firstLine="312"/>
        <w:jc w:val="both"/>
        <w:rPr/>
      </w:pPr>
      <w:r>
        <w:rPr>
          <w:rFonts w:eastAsia="Times New Roman" w:cs="Times New Roman"/>
          <w:sz w:val="24"/>
        </w:rPr>
        <w:t>Jana schwieg kurz.</w:t>
      </w:r>
    </w:p>
    <w:p>
      <w:pPr>
        <w:pStyle w:val="Normal"/>
        <w:ind w:firstLine="312"/>
        <w:jc w:val="both"/>
        <w:rPr/>
      </w:pPr>
      <w:r>
        <w:rPr>
          <w:rFonts w:eastAsia="Times New Roman" w:cs="Times New Roman"/>
          <w:sz w:val="24"/>
        </w:rPr>
        <w:t>„</w:t>
      </w:r>
      <w:r>
        <w:rPr>
          <w:rFonts w:eastAsia="Times New Roman" w:cs="Times New Roman"/>
          <w:sz w:val="24"/>
        </w:rPr>
        <w:t>Und was vermutest du?“</w:t>
      </w:r>
    </w:p>
    <w:p>
      <w:pPr>
        <w:pStyle w:val="Normal"/>
        <w:ind w:firstLine="312"/>
        <w:jc w:val="both"/>
        <w:rPr/>
      </w:pPr>
      <w:r>
        <w:rPr>
          <w:rFonts w:eastAsia="Times New Roman" w:cs="Times New Roman"/>
          <w:sz w:val="24"/>
        </w:rPr>
        <w:t>Daniel schloss die Augen.</w:t>
      </w:r>
    </w:p>
    <w:p>
      <w:pPr>
        <w:pStyle w:val="Normal"/>
        <w:ind w:firstLine="312"/>
        <w:jc w:val="both"/>
        <w:rPr/>
      </w:pPr>
      <w:r>
        <w:rPr>
          <w:rFonts w:eastAsia="Times New Roman" w:cs="Times New Roman"/>
          <w:sz w:val="24"/>
        </w:rPr>
        <w:t>Das war genau die Frage, die er anderen stellte.</w:t>
      </w:r>
    </w:p>
    <w:p>
      <w:pPr>
        <w:pStyle w:val="Normal"/>
        <w:ind w:firstLine="312"/>
        <w:jc w:val="both"/>
        <w:rPr/>
      </w:pPr>
      <w:r>
        <w:rPr>
          <w:rFonts w:eastAsia="Times New Roman" w:cs="Times New Roman"/>
          <w:sz w:val="24"/>
        </w:rPr>
        <w:t>„</w:t>
      </w:r>
      <w:r>
        <w:rPr>
          <w:rFonts w:eastAsia="Times New Roman" w:cs="Times New Roman"/>
          <w:sz w:val="24"/>
        </w:rPr>
        <w:t>Dass der Absender Druck auf mich erzeugen will. Und dass trotzdem eine reale Gefahr dahinter liegen kann.“</w:t>
      </w:r>
    </w:p>
    <w:p>
      <w:pPr>
        <w:pStyle w:val="Normal"/>
        <w:ind w:firstLine="312"/>
        <w:jc w:val="both"/>
        <w:rPr/>
      </w:pPr>
      <w:r>
        <w:rPr>
          <w:rFonts w:eastAsia="Times New Roman" w:cs="Times New Roman"/>
          <w:sz w:val="24"/>
        </w:rPr>
        <w:t>„</w:t>
      </w:r>
      <w:r>
        <w:rPr>
          <w:rFonts w:eastAsia="Times New Roman" w:cs="Times New Roman"/>
          <w:sz w:val="24"/>
        </w:rPr>
        <w:t>Das ist keine Antwort auf mich.“</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Also noch mal: Was weißt du über mich?“</w:t>
      </w:r>
    </w:p>
    <w:p>
      <w:pPr>
        <w:pStyle w:val="Normal"/>
        <w:ind w:firstLine="312"/>
        <w:jc w:val="both"/>
        <w:rPr/>
      </w:pPr>
      <w:r>
        <w:rPr>
          <w:rFonts w:eastAsia="Times New Roman" w:cs="Times New Roman"/>
          <w:sz w:val="24"/>
        </w:rPr>
        <w:t>Daniel öffnete die Augen.</w:t>
      </w:r>
    </w:p>
    <w:p>
      <w:pPr>
        <w:pStyle w:val="Normal"/>
        <w:ind w:firstLine="312"/>
        <w:jc w:val="both"/>
        <w:rPr/>
      </w:pPr>
      <w:r>
        <w:rPr>
          <w:rFonts w:eastAsia="Times New Roman" w:cs="Times New Roman"/>
          <w:sz w:val="24"/>
        </w:rPr>
        <w:t>„</w:t>
      </w:r>
      <w:r>
        <w:rPr>
          <w:rFonts w:eastAsia="Times New Roman" w:cs="Times New Roman"/>
          <w:sz w:val="24"/>
        </w:rPr>
        <w:t>Dass jemand deinen Hinterausgang kannte und dich heute dort gesehen hat.“</w:t>
      </w:r>
    </w:p>
    <w:p>
      <w:pPr>
        <w:pStyle w:val="Normal"/>
        <w:ind w:firstLine="312"/>
        <w:jc w:val="both"/>
        <w:rPr/>
      </w:pPr>
      <w:r>
        <w:rPr>
          <w:rFonts w:eastAsia="Times New Roman" w:cs="Times New Roman"/>
          <w:sz w:val="24"/>
        </w:rPr>
        <w:t>„</w:t>
      </w:r>
      <w:r>
        <w:rPr>
          <w:rFonts w:eastAsia="Times New Roman" w:cs="Times New Roman"/>
          <w:sz w:val="24"/>
        </w:rPr>
        <w:t>Mehr?“</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Was vermutest du?“</w:t>
      </w:r>
    </w:p>
    <w:p>
      <w:pPr>
        <w:pStyle w:val="Normal"/>
        <w:ind w:firstLine="312"/>
        <w:jc w:val="both"/>
        <w:rPr/>
      </w:pPr>
      <w:r>
        <w:rPr>
          <w:rFonts w:eastAsia="Times New Roman" w:cs="Times New Roman"/>
          <w:sz w:val="24"/>
        </w:rPr>
        <w:t>„</w:t>
      </w:r>
      <w:r>
        <w:rPr>
          <w:rFonts w:eastAsia="Times New Roman" w:cs="Times New Roman"/>
          <w:sz w:val="24"/>
        </w:rPr>
        <w:t>Dass es mit meinem Fall zusammenhängt.“</w:t>
      </w:r>
    </w:p>
    <w:p>
      <w:pPr>
        <w:pStyle w:val="Normal"/>
        <w:ind w:firstLine="312"/>
        <w:jc w:val="both"/>
        <w:rPr/>
      </w:pPr>
      <w:r>
        <w:rPr>
          <w:rFonts w:eastAsia="Times New Roman" w:cs="Times New Roman"/>
          <w:sz w:val="24"/>
        </w:rPr>
        <w:t>„</w:t>
      </w:r>
      <w:r>
        <w:rPr>
          <w:rFonts w:eastAsia="Times New Roman" w:cs="Times New Roman"/>
          <w:sz w:val="24"/>
        </w:rPr>
        <w:t>Wie sicher?“</w:t>
      </w:r>
    </w:p>
    <w:p>
      <w:pPr>
        <w:pStyle w:val="Normal"/>
        <w:ind w:firstLine="312"/>
        <w:jc w:val="both"/>
        <w:rPr/>
      </w:pPr>
      <w:r>
        <w:rPr>
          <w:rFonts w:eastAsia="Times New Roman" w:cs="Times New Roman"/>
          <w:sz w:val="24"/>
        </w:rPr>
        <w:t>„</w:t>
      </w:r>
      <w:r>
        <w:rPr>
          <w:rFonts w:eastAsia="Times New Roman" w:cs="Times New Roman"/>
          <w:sz w:val="24"/>
        </w:rPr>
        <w:t>Nicht sicher.“</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Daniel spürte sofort Widerstand gegen das Wort.</w:t>
      </w:r>
    </w:p>
    <w:p>
      <w:pPr>
        <w:pStyle w:val="Normal"/>
        <w:ind w:firstLine="312"/>
        <w:jc w:val="both"/>
        <w:rPr/>
      </w:pPr>
      <w:r>
        <w:rPr>
          <w:rFonts w:eastAsia="Times New Roman" w:cs="Times New Roman"/>
          <w:sz w:val="24"/>
        </w:rPr>
        <w:t>„</w:t>
      </w:r>
      <w:r>
        <w:rPr>
          <w:rFonts w:eastAsia="Times New Roman" w:cs="Times New Roman"/>
          <w:sz w:val="24"/>
        </w:rPr>
        <w:t>Das heißt nicht, dass du es ignorieren sollst.“</w:t>
      </w:r>
    </w:p>
    <w:p>
      <w:pPr>
        <w:pStyle w:val="Normal"/>
        <w:ind w:firstLine="312"/>
        <w:jc w:val="both"/>
        <w:rPr/>
      </w:pPr>
      <w:r>
        <w:rPr>
          <w:rFonts w:eastAsia="Times New Roman" w:cs="Times New Roman"/>
          <w:sz w:val="24"/>
        </w:rPr>
        <w:t>„</w:t>
      </w:r>
      <w:r>
        <w:rPr>
          <w:rFonts w:eastAsia="Times New Roman" w:cs="Times New Roman"/>
          <w:sz w:val="24"/>
        </w:rPr>
        <w:t>Hab ich nicht gesagt.“</w:t>
      </w:r>
    </w:p>
    <w:p>
      <w:pPr>
        <w:pStyle w:val="Normal"/>
        <w:ind w:firstLine="312"/>
        <w:jc w:val="both"/>
        <w:rPr/>
      </w:pPr>
      <w:r>
        <w:rPr>
          <w:rFonts w:eastAsia="Times New Roman" w:cs="Times New Roman"/>
          <w:sz w:val="24"/>
        </w:rPr>
        <w:t>„</w:t>
      </w:r>
      <w:r>
        <w:rPr>
          <w:rFonts w:eastAsia="Times New Roman" w:cs="Times New Roman"/>
          <w:sz w:val="24"/>
        </w:rPr>
        <w:t>Fahr heute nicht allein nach Hause.“</w:t>
      </w:r>
    </w:p>
    <w:p>
      <w:pPr>
        <w:pStyle w:val="Normal"/>
        <w:ind w:firstLine="312"/>
        <w:jc w:val="both"/>
        <w:rPr/>
      </w:pPr>
      <w:r>
        <w:rPr>
          <w:rFonts w:eastAsia="Times New Roman" w:cs="Times New Roman"/>
          <w:sz w:val="24"/>
        </w:rPr>
        <w:t>„</w:t>
      </w:r>
      <w:r>
        <w:rPr>
          <w:rFonts w:eastAsia="Times New Roman" w:cs="Times New Roman"/>
          <w:sz w:val="24"/>
        </w:rPr>
        <w:t>Bin ich schon.“</w:t>
      </w:r>
    </w:p>
    <w:p>
      <w:pPr>
        <w:pStyle w:val="Normal"/>
        <w:ind w:firstLine="312"/>
        <w:jc w:val="both"/>
        <w:rPr/>
      </w:pPr>
      <w:r>
        <w:rPr>
          <w:rFonts w:eastAsia="Times New Roman" w:cs="Times New Roman"/>
          <w:sz w:val="24"/>
        </w:rPr>
        <w:t>„</w:t>
      </w:r>
      <w:r>
        <w:rPr>
          <w:rFonts w:eastAsia="Times New Roman" w:cs="Times New Roman"/>
          <w:sz w:val="24"/>
        </w:rPr>
        <w:t>Dann bleib nicht dort.“</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Jana.“</w:t>
      </w:r>
    </w:p>
    <w:p>
      <w:pPr>
        <w:pStyle w:val="Normal"/>
        <w:ind w:firstLine="312"/>
        <w:jc w:val="both"/>
        <w:rPr/>
      </w:pPr>
      <w:r>
        <w:rPr>
          <w:rFonts w:eastAsia="Times New Roman" w:cs="Times New Roman"/>
          <w:sz w:val="24"/>
        </w:rPr>
        <w:t>„</w:t>
      </w:r>
      <w:r>
        <w:rPr>
          <w:rFonts w:eastAsia="Times New Roman" w:cs="Times New Roman"/>
          <w:sz w:val="24"/>
        </w:rPr>
        <w:t>Nein. Was weißt du, das meine Wohnung zum Problem macht?“</w:t>
      </w:r>
    </w:p>
    <w:p>
      <w:pPr>
        <w:pStyle w:val="Normal"/>
        <w:ind w:firstLine="312"/>
        <w:jc w:val="both"/>
        <w:rPr/>
      </w:pPr>
      <w:r>
        <w:rPr>
          <w:rFonts w:eastAsia="Times New Roman" w:cs="Times New Roman"/>
          <w:sz w:val="24"/>
        </w:rPr>
        <w:t>Daniel presste Daumen und Zeigefinger gegen die Stirn.</w:t>
      </w:r>
    </w:p>
    <w:p>
      <w:pPr>
        <w:pStyle w:val="Normal"/>
        <w:ind w:firstLine="312"/>
        <w:jc w:val="both"/>
        <w:rPr/>
      </w:pPr>
      <w:r>
        <w:rPr>
          <w:rFonts w:eastAsia="Times New Roman" w:cs="Times New Roman"/>
          <w:sz w:val="24"/>
        </w:rPr>
        <w:t>„</w:t>
      </w:r>
      <w:r>
        <w:rPr>
          <w:rFonts w:eastAsia="Times New Roman" w:cs="Times New Roman"/>
          <w:sz w:val="24"/>
        </w:rPr>
        <w:t>Nichts Konkretes.“</w:t>
      </w:r>
    </w:p>
    <w:p>
      <w:pPr>
        <w:pStyle w:val="Normal"/>
        <w:ind w:firstLine="312"/>
        <w:jc w:val="both"/>
        <w:rPr/>
      </w:pPr>
      <w:r>
        <w:rPr>
          <w:rFonts w:eastAsia="Times New Roman" w:cs="Times New Roman"/>
          <w:sz w:val="24"/>
        </w:rPr>
        <w:t>„</w:t>
      </w:r>
      <w:r>
        <w:rPr>
          <w:rFonts w:eastAsia="Times New Roman" w:cs="Times New Roman"/>
          <w:sz w:val="24"/>
        </w:rPr>
        <w:t>Dann sag nicht, ich soll aus meiner Wohnung raus, als wäre das eine Tatsache.“</w:t>
      </w:r>
    </w:p>
    <w:p>
      <w:pPr>
        <w:pStyle w:val="Normal"/>
        <w:ind w:firstLine="312"/>
        <w:jc w:val="both"/>
        <w:rPr/>
      </w:pPr>
      <w:r>
        <w:rPr>
          <w:rFonts w:eastAsia="Times New Roman" w:cs="Times New Roman"/>
          <w:sz w:val="24"/>
        </w:rPr>
        <w:t>„</w:t>
      </w:r>
      <w:r>
        <w:rPr>
          <w:rFonts w:eastAsia="Times New Roman" w:cs="Times New Roman"/>
          <w:sz w:val="24"/>
        </w:rPr>
        <w:t>Jemand kennt deine Wege.“</w:t>
      </w:r>
    </w:p>
    <w:p>
      <w:pPr>
        <w:pStyle w:val="Normal"/>
        <w:ind w:firstLine="312"/>
        <w:jc w:val="both"/>
        <w:rPr/>
      </w:pPr>
      <w:r>
        <w:rPr>
          <w:rFonts w:eastAsia="Times New Roman" w:cs="Times New Roman"/>
          <w:sz w:val="24"/>
        </w:rPr>
        <w:t>„</w:t>
      </w:r>
      <w:r>
        <w:rPr>
          <w:rFonts w:eastAsia="Times New Roman" w:cs="Times New Roman"/>
          <w:sz w:val="24"/>
        </w:rPr>
        <w:t>Dann ändere ich meine Wege.“</w:t>
      </w:r>
    </w:p>
    <w:p>
      <w:pPr>
        <w:pStyle w:val="Normal"/>
        <w:ind w:firstLine="312"/>
        <w:jc w:val="both"/>
        <w:rPr/>
      </w:pPr>
      <w:r>
        <w:rPr>
          <w:rFonts w:eastAsia="Times New Roman" w:cs="Times New Roman"/>
          <w:sz w:val="24"/>
        </w:rPr>
        <w:t>„</w:t>
      </w:r>
      <w:r>
        <w:rPr>
          <w:rFonts w:eastAsia="Times New Roman" w:cs="Times New Roman"/>
          <w:sz w:val="24"/>
        </w:rPr>
        <w:t>Das reicht vielleicht nicht.“</w:t>
      </w:r>
    </w:p>
    <w:p>
      <w:pPr>
        <w:pStyle w:val="Normal"/>
        <w:ind w:firstLine="312"/>
        <w:jc w:val="both"/>
        <w:rPr/>
      </w:pPr>
      <w:r>
        <w:rPr>
          <w:rFonts w:eastAsia="Times New Roman" w:cs="Times New Roman"/>
          <w:sz w:val="24"/>
        </w:rPr>
        <w:t>„</w:t>
      </w:r>
      <w:r>
        <w:rPr>
          <w:rFonts w:eastAsia="Times New Roman" w:cs="Times New Roman"/>
          <w:sz w:val="24"/>
        </w:rPr>
        <w:t>Vielleicht reicht ein Hotel auch nicht.“</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Jana war nicht leichtfertig.</w:t>
      </w:r>
    </w:p>
    <w:p>
      <w:pPr>
        <w:pStyle w:val="Normal"/>
        <w:ind w:firstLine="312"/>
        <w:jc w:val="both"/>
        <w:rPr/>
      </w:pPr>
      <w:r>
        <w:rPr>
          <w:rFonts w:eastAsia="Times New Roman" w:cs="Times New Roman"/>
          <w:sz w:val="24"/>
        </w:rPr>
        <w:t>Das wäre einfacher gewesen.</w:t>
      </w:r>
    </w:p>
    <w:p>
      <w:pPr>
        <w:pStyle w:val="Normal"/>
        <w:ind w:firstLine="312"/>
        <w:jc w:val="both"/>
        <w:rPr/>
      </w:pPr>
      <w:r>
        <w:rPr>
          <w:rFonts w:eastAsia="Times New Roman" w:cs="Times New Roman"/>
          <w:sz w:val="24"/>
        </w:rPr>
        <w:t>Sie nahm exakt dieselbe Unterscheidung vor, die er im Besprechungsraum gerade verteidigt hatte: bekannt, vermutet, offen.</w:t>
      </w:r>
    </w:p>
    <w:p>
      <w:pPr>
        <w:pStyle w:val="Normal"/>
        <w:ind w:firstLine="312"/>
        <w:jc w:val="both"/>
        <w:rPr/>
      </w:pPr>
      <w:r>
        <w:rPr>
          <w:rFonts w:eastAsia="Times New Roman" w:cs="Times New Roman"/>
          <w:sz w:val="24"/>
        </w:rPr>
        <w:t>„</w:t>
      </w:r>
      <w:r>
        <w:rPr>
          <w:rFonts w:eastAsia="Times New Roman" w:cs="Times New Roman"/>
          <w:sz w:val="24"/>
        </w:rPr>
        <w:t>Was hast du heute noch vor?“ fragte er.</w:t>
      </w:r>
    </w:p>
    <w:p>
      <w:pPr>
        <w:pStyle w:val="Normal"/>
        <w:ind w:firstLine="312"/>
        <w:jc w:val="both"/>
        <w:rPr/>
      </w:pPr>
      <w:r>
        <w:rPr>
          <w:rFonts w:eastAsia="Times New Roman" w:cs="Times New Roman"/>
          <w:sz w:val="24"/>
        </w:rPr>
        <w:t>„</w:t>
      </w:r>
      <w:r>
        <w:rPr>
          <w:rFonts w:eastAsia="Times New Roman" w:cs="Times New Roman"/>
          <w:sz w:val="24"/>
        </w:rPr>
        <w:t>Eigentlich nach Hause, essen, morgen acht Uhr erster Termin.“</w:t>
      </w:r>
    </w:p>
    <w:p>
      <w:pPr>
        <w:pStyle w:val="Normal"/>
        <w:ind w:firstLine="312"/>
        <w:jc w:val="both"/>
        <w:rPr/>
      </w:pPr>
      <w:r>
        <w:rPr>
          <w:rFonts w:eastAsia="Times New Roman" w:cs="Times New Roman"/>
          <w:sz w:val="24"/>
        </w:rPr>
        <w:t>„</w:t>
      </w:r>
      <w:r>
        <w:rPr>
          <w:rFonts w:eastAsia="Times New Roman" w:cs="Times New Roman"/>
          <w:sz w:val="24"/>
        </w:rPr>
        <w:t>Sag den Termin ab.“</w:t>
      </w:r>
    </w:p>
    <w:p>
      <w:pPr>
        <w:pStyle w:val="Normal"/>
        <w:ind w:firstLine="312"/>
        <w:jc w:val="both"/>
        <w:rPr/>
      </w:pPr>
      <w:r>
        <w:rPr>
          <w:rFonts w:eastAsia="Times New Roman" w:cs="Times New Roman"/>
          <w:sz w:val="24"/>
        </w:rPr>
        <w:t>„</w:t>
      </w:r>
      <w:r>
        <w:rPr>
          <w:rFonts w:eastAsia="Times New Roman" w:cs="Times New Roman"/>
          <w:sz w:val="24"/>
        </w:rPr>
        <w:t>Habe ich schon.“</w:t>
      </w:r>
    </w:p>
    <w:p>
      <w:pPr>
        <w:pStyle w:val="Normal"/>
        <w:ind w:firstLine="312"/>
        <w:jc w:val="both"/>
        <w:rPr/>
      </w:pPr>
      <w:r>
        <w:rPr>
          <w:rFonts w:eastAsia="Times New Roman" w:cs="Times New Roman"/>
          <w:sz w:val="24"/>
        </w:rPr>
        <w:t>Daniel richtete sich auf.</w:t>
      </w:r>
    </w:p>
    <w:p>
      <w:pPr>
        <w:pStyle w:val="Normal"/>
        <w:ind w:firstLine="312"/>
        <w:jc w:val="both"/>
        <w:rPr/>
      </w:pPr>
      <w:r>
        <w:rPr>
          <w:rFonts w:eastAsia="Times New Roman" w:cs="Times New Roman"/>
          <w:sz w:val="24"/>
        </w:rPr>
        <w:t>„</w:t>
      </w:r>
      <w:r>
        <w:rPr>
          <w:rFonts w:eastAsia="Times New Roman" w:cs="Times New Roman"/>
          <w:sz w:val="24"/>
        </w:rPr>
        <w:t>Wann?“</w:t>
      </w:r>
    </w:p>
    <w:p>
      <w:pPr>
        <w:pStyle w:val="Normal"/>
        <w:ind w:firstLine="312"/>
        <w:jc w:val="both"/>
        <w:rPr/>
      </w:pPr>
      <w:r>
        <w:rPr>
          <w:rFonts w:eastAsia="Times New Roman" w:cs="Times New Roman"/>
          <w:sz w:val="24"/>
        </w:rPr>
        <w:t>„</w:t>
      </w:r>
      <w:r>
        <w:rPr>
          <w:rFonts w:eastAsia="Times New Roman" w:cs="Times New Roman"/>
          <w:sz w:val="24"/>
        </w:rPr>
        <w:t>Während du wahrscheinlich noch überlegt hast, ob du mich anrufst.“</w:t>
      </w:r>
    </w:p>
    <w:p>
      <w:pPr>
        <w:pStyle w:val="Normal"/>
        <w:ind w:firstLine="312"/>
        <w:jc w:val="both"/>
        <w:rPr/>
      </w:pPr>
      <w:r>
        <w:rPr>
          <w:rFonts w:eastAsia="Times New Roman" w:cs="Times New Roman"/>
          <w:sz w:val="24"/>
        </w:rPr>
        <w:t>Er schwieg.</w:t>
      </w:r>
    </w:p>
    <w:p>
      <w:pPr>
        <w:pStyle w:val="Normal"/>
        <w:ind w:firstLine="312"/>
        <w:jc w:val="both"/>
        <w:rPr/>
      </w:pPr>
      <w:r>
        <w:rPr>
          <w:rFonts w:eastAsia="Times New Roman" w:cs="Times New Roman"/>
          <w:sz w:val="24"/>
        </w:rPr>
        <w:t>„</w:t>
      </w:r>
      <w:r>
        <w:rPr>
          <w:rFonts w:eastAsia="Times New Roman" w:cs="Times New Roman"/>
          <w:sz w:val="24"/>
        </w:rPr>
        <w:t>Claudia hat gesehen, dass mich das beschäftigt“, sagte Jana. „Ich habe ihr gesagt, dass jemand meine Wege beobachtet haben könnte.“</w:t>
      </w:r>
    </w:p>
    <w:p>
      <w:pPr>
        <w:pStyle w:val="Normal"/>
        <w:ind w:firstLine="312"/>
        <w:jc w:val="both"/>
        <w:rPr/>
      </w:pPr>
      <w:r>
        <w:rPr>
          <w:rFonts w:eastAsia="Times New Roman" w:cs="Times New Roman"/>
          <w:sz w:val="24"/>
        </w:rPr>
        <w:t>„</w:t>
      </w:r>
      <w:r>
        <w:rPr>
          <w:rFonts w:eastAsia="Times New Roman" w:cs="Times New Roman"/>
          <w:sz w:val="24"/>
        </w:rPr>
        <w:t>Du hast ihr vom Fall erzählt?“</w:t>
      </w:r>
    </w:p>
    <w:p>
      <w:pPr>
        <w:pStyle w:val="Normal"/>
        <w:ind w:firstLine="312"/>
        <w:jc w:val="both"/>
        <w:rPr/>
      </w:pPr>
      <w:r>
        <w:rPr>
          <w:rFonts w:eastAsia="Times New Roman" w:cs="Times New Roman"/>
          <w:sz w:val="24"/>
        </w:rPr>
        <w:t>„</w:t>
      </w:r>
      <w:r>
        <w:rPr>
          <w:rFonts w:eastAsia="Times New Roman" w:cs="Times New Roman"/>
          <w:sz w:val="24"/>
        </w:rPr>
        <w:t>Nein. Von mir.“</w:t>
      </w:r>
    </w:p>
    <w:p>
      <w:pPr>
        <w:pStyle w:val="Normal"/>
        <w:ind w:firstLine="312"/>
        <w:jc w:val="both"/>
        <w:rPr/>
      </w:pPr>
      <w:r>
        <w:rPr>
          <w:rFonts w:eastAsia="Times New Roman" w:cs="Times New Roman"/>
          <w:sz w:val="24"/>
        </w:rPr>
        <w:t>Die Korrektur saß.</w:t>
      </w:r>
    </w:p>
    <w:p>
      <w:pPr>
        <w:pStyle w:val="Normal"/>
        <w:ind w:firstLine="312"/>
        <w:jc w:val="both"/>
        <w:rPr/>
      </w:pPr>
      <w:r>
        <w:rPr>
          <w:rFonts w:eastAsia="Times New Roman" w:cs="Times New Roman"/>
          <w:sz w:val="24"/>
        </w:rPr>
        <w:t>„</w:t>
      </w:r>
      <w:r>
        <w:rPr>
          <w:rFonts w:eastAsia="Times New Roman" w:cs="Times New Roman"/>
          <w:sz w:val="24"/>
        </w:rPr>
        <w:t>Was macht ihr?“</w:t>
      </w:r>
    </w:p>
    <w:p>
      <w:pPr>
        <w:pStyle w:val="Normal"/>
        <w:ind w:firstLine="312"/>
        <w:jc w:val="both"/>
        <w:rPr/>
      </w:pPr>
      <w:r>
        <w:rPr>
          <w:rFonts w:eastAsia="Times New Roman" w:cs="Times New Roman"/>
          <w:sz w:val="24"/>
        </w:rPr>
        <w:t>„</w:t>
      </w:r>
      <w:r>
        <w:rPr>
          <w:rFonts w:eastAsia="Times New Roman" w:cs="Times New Roman"/>
          <w:sz w:val="24"/>
        </w:rPr>
        <w:t>Sie holt mich ab. Ich fahre morgen nicht mit meinem Auto. Den ersten Termin habe ich abgesagt, den zweiten macht sie. Ich schlafe heute nicht zu Hause.“</w:t>
      </w:r>
    </w:p>
    <w:p>
      <w:pPr>
        <w:pStyle w:val="Normal"/>
        <w:ind w:firstLine="312"/>
        <w:jc w:val="both"/>
        <w:rPr/>
      </w:pPr>
      <w:r>
        <w:rPr>
          <w:rFonts w:eastAsia="Times New Roman" w:cs="Times New Roman"/>
          <w:sz w:val="24"/>
        </w:rPr>
        <w:t>„</w:t>
      </w:r>
      <w:r>
        <w:rPr>
          <w:rFonts w:eastAsia="Times New Roman" w:cs="Times New Roman"/>
          <w:sz w:val="24"/>
        </w:rPr>
        <w:t>Wer weiß außer Claudia davon?“ fragte Daniel.</w:t>
      </w:r>
    </w:p>
    <w:p>
      <w:pPr>
        <w:pStyle w:val="Normal"/>
        <w:ind w:firstLine="312"/>
        <w:jc w:val="both"/>
        <w:rPr/>
      </w:pPr>
      <w:r>
        <w:rPr>
          <w:rFonts w:eastAsia="Times New Roman" w:cs="Times New Roman"/>
          <w:sz w:val="24"/>
        </w:rPr>
        <w:t>„</w:t>
      </w:r>
      <w:r>
        <w:rPr>
          <w:rFonts w:eastAsia="Times New Roman" w:cs="Times New Roman"/>
          <w:sz w:val="24"/>
        </w:rPr>
        <w:t>Niemand, der meinen Aufenthaltsort kennen muss.“</w:t>
      </w:r>
    </w:p>
    <w:p>
      <w:pPr>
        <w:pStyle w:val="Normal"/>
        <w:ind w:firstLine="312"/>
        <w:jc w:val="both"/>
        <w:rPr/>
      </w:pPr>
      <w:r>
        <w:rPr>
          <w:rFonts w:eastAsia="Times New Roman" w:cs="Times New Roman"/>
          <w:sz w:val="24"/>
        </w:rPr>
        <w:t>„</w:t>
      </w:r>
      <w:r>
        <w:rPr>
          <w:rFonts w:eastAsia="Times New Roman" w:cs="Times New Roman"/>
          <w:sz w:val="24"/>
        </w:rPr>
        <w:t>Mitarbeiter?“</w:t>
      </w:r>
    </w:p>
    <w:p>
      <w:pPr>
        <w:pStyle w:val="Normal"/>
        <w:ind w:firstLine="312"/>
        <w:jc w:val="both"/>
        <w:rPr/>
      </w:pPr>
      <w:r>
        <w:rPr>
          <w:rFonts w:eastAsia="Times New Roman" w:cs="Times New Roman"/>
          <w:sz w:val="24"/>
        </w:rPr>
        <w:t>„</w:t>
      </w:r>
      <w:r>
        <w:rPr>
          <w:rFonts w:eastAsia="Times New Roman" w:cs="Times New Roman"/>
          <w:sz w:val="24"/>
        </w:rPr>
        <w:t>Die wissen nur, dass ich morgen später komme oder gar nicht.“</w:t>
      </w:r>
    </w:p>
    <w:p>
      <w:pPr>
        <w:pStyle w:val="Normal"/>
        <w:ind w:firstLine="312"/>
        <w:jc w:val="both"/>
        <w:rPr/>
      </w:pPr>
      <w:r>
        <w:rPr>
          <w:rFonts w:eastAsia="Times New Roman" w:cs="Times New Roman"/>
          <w:sz w:val="24"/>
        </w:rPr>
        <w:t>„</w:t>
      </w:r>
      <w:r>
        <w:rPr>
          <w:rFonts w:eastAsia="Times New Roman" w:cs="Times New Roman"/>
          <w:sz w:val="24"/>
        </w:rPr>
        <w:t>Familie?“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Und wenn Claudia dich nicht fahren kann?“</w:t>
      </w:r>
    </w:p>
    <w:p>
      <w:pPr>
        <w:pStyle w:val="Normal"/>
        <w:ind w:firstLine="312"/>
        <w:jc w:val="both"/>
        <w:rPr/>
      </w:pPr>
      <w:r>
        <w:rPr>
          <w:rFonts w:eastAsia="Times New Roman" w:cs="Times New Roman"/>
          <w:sz w:val="24"/>
        </w:rPr>
        <w:t>„</w:t>
      </w:r>
      <w:r>
        <w:rPr>
          <w:rFonts w:eastAsia="Times New Roman" w:cs="Times New Roman"/>
          <w:sz w:val="24"/>
        </w:rPr>
        <w:t>Dann nehme ich ein Taxi und ändere den Zielort, wenn mir etwas komisch vorkommt.“</w:t>
      </w:r>
    </w:p>
    <w:p>
      <w:pPr>
        <w:pStyle w:val="Normal"/>
        <w:ind w:firstLine="312"/>
        <w:jc w:val="both"/>
        <w:rPr/>
      </w:pPr>
      <w:r>
        <w:rPr>
          <w:rFonts w:eastAsia="Times New Roman" w:cs="Times New Roman"/>
          <w:sz w:val="24"/>
        </w:rPr>
        <w:t>Daniel bemerkte, wie er ihre Antworten automatisch auf Schwachstellen prüfte.</w:t>
      </w:r>
    </w:p>
    <w:p>
      <w:pPr>
        <w:pStyle w:val="Normal"/>
        <w:ind w:firstLine="312"/>
        <w:jc w:val="both"/>
        <w:rPr/>
      </w:pPr>
      <w:r>
        <w:rPr>
          <w:rFonts w:eastAsia="Times New Roman" w:cs="Times New Roman"/>
          <w:sz w:val="24"/>
        </w:rPr>
        <w:t>Nicht weil sie schlecht waren.</w:t>
      </w:r>
    </w:p>
    <w:p>
      <w:pPr>
        <w:pStyle w:val="Normal"/>
        <w:ind w:firstLine="312"/>
        <w:jc w:val="both"/>
        <w:rPr/>
      </w:pPr>
      <w:r>
        <w:rPr>
          <w:rFonts w:eastAsia="Times New Roman" w:cs="Times New Roman"/>
          <w:sz w:val="24"/>
        </w:rPr>
        <w:t>Weil er weiter nach einer Stelle suchte, an der er wieder übernehmen konnte.</w:t>
      </w:r>
    </w:p>
    <w:p>
      <w:pPr>
        <w:pStyle w:val="Normal"/>
        <w:ind w:firstLine="312"/>
        <w:jc w:val="both"/>
        <w:rPr/>
      </w:pPr>
      <w:r>
        <w:rPr>
          <w:rFonts w:eastAsia="Times New Roman" w:cs="Times New Roman"/>
          <w:sz w:val="24"/>
        </w:rPr>
        <w:t>„</w:t>
      </w:r>
      <w:r>
        <w:rPr>
          <w:rFonts w:eastAsia="Times New Roman" w:cs="Times New Roman"/>
          <w:sz w:val="24"/>
        </w:rPr>
        <w:t>Hast du Bargeld?“ fragte er.</w:t>
      </w:r>
    </w:p>
    <w:p>
      <w:pPr>
        <w:pStyle w:val="Normal"/>
        <w:ind w:firstLine="312"/>
        <w:jc w:val="both"/>
        <w:rPr/>
      </w:pPr>
      <w:r>
        <w:rPr>
          <w:rFonts w:eastAsia="Times New Roman" w:cs="Times New Roman"/>
          <w:sz w:val="24"/>
        </w:rPr>
        <w:t>Kurze Stille.</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Falls du das Handy—“</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Er stoppte.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Du bist gerade bei Fluchtplan Nummer sieben.“</w:t>
      </w:r>
    </w:p>
    <w:p>
      <w:pPr>
        <w:pStyle w:val="Normal"/>
        <w:ind w:firstLine="312"/>
        <w:jc w:val="both"/>
        <w:rPr/>
      </w:pPr>
      <w:r>
        <w:rPr>
          <w:rFonts w:eastAsia="Times New Roman" w:cs="Times New Roman"/>
          <w:sz w:val="24"/>
        </w:rPr>
        <w:t>„</w:t>
      </w:r>
      <w:r>
        <w:rPr>
          <w:rFonts w:eastAsia="Times New Roman" w:cs="Times New Roman"/>
          <w:sz w:val="24"/>
        </w:rPr>
        <w:t>Drei.“</w:t>
      </w:r>
    </w:p>
    <w:p>
      <w:pPr>
        <w:pStyle w:val="Normal"/>
        <w:ind w:firstLine="312"/>
        <w:jc w:val="both"/>
        <w:rPr/>
      </w:pPr>
      <w:r>
        <w:rPr>
          <w:rFonts w:eastAsia="Times New Roman" w:cs="Times New Roman"/>
          <w:sz w:val="24"/>
        </w:rPr>
        <w:t>„</w:t>
      </w:r>
      <w:r>
        <w:rPr>
          <w:rFonts w:eastAsia="Times New Roman" w:cs="Times New Roman"/>
          <w:sz w:val="24"/>
        </w:rPr>
        <w:t>Das macht es nicht besser.“</w:t>
      </w:r>
    </w:p>
    <w:p>
      <w:pPr>
        <w:pStyle w:val="Normal"/>
        <w:ind w:firstLine="312"/>
        <w:jc w:val="both"/>
        <w:rPr/>
      </w:pPr>
      <w:r>
        <w:rPr>
          <w:rFonts w:eastAsia="Times New Roman" w:cs="Times New Roman"/>
          <w:sz w:val="24"/>
        </w:rPr>
        <w:t>Er musste kurz ausatmen.</w:t>
      </w:r>
    </w:p>
    <w:p>
      <w:pPr>
        <w:pStyle w:val="Normal"/>
        <w:ind w:firstLine="312"/>
        <w:jc w:val="both"/>
        <w:rPr/>
      </w:pPr>
      <w:r>
        <w:rPr>
          <w:rFonts w:eastAsia="Times New Roman" w:cs="Times New Roman"/>
          <w:sz w:val="24"/>
        </w:rPr>
        <w:t>„</w:t>
      </w:r>
      <w:r>
        <w:rPr>
          <w:rFonts w:eastAsia="Times New Roman" w:cs="Times New Roman"/>
          <w:sz w:val="24"/>
        </w:rPr>
        <w:t>Okay.“</w:t>
      </w:r>
    </w:p>
    <w:p>
      <w:pPr>
        <w:pStyle w:val="Normal"/>
        <w:ind w:firstLine="312"/>
        <w:jc w:val="both"/>
        <w:rPr/>
      </w:pPr>
      <w:r>
        <w:rPr>
          <w:rFonts w:eastAsia="Times New Roman" w:cs="Times New Roman"/>
          <w:sz w:val="24"/>
        </w:rPr>
        <w:t>Jana sagte: „Ich brauche von dir keine komplette Einsatzplanung. Ich brauche eine ehrliche Aktualisierung, wenn du mehr weißt.“</w:t>
      </w:r>
    </w:p>
    <w:p>
      <w:pPr>
        <w:pStyle w:val="Normal"/>
        <w:ind w:firstLine="312"/>
        <w:jc w:val="both"/>
        <w:rPr/>
      </w:pPr>
      <w:r>
        <w:rPr>
          <w:rFonts w:eastAsia="Times New Roman" w:cs="Times New Roman"/>
          <w:sz w:val="24"/>
        </w:rPr>
        <w:t>„</w:t>
      </w:r>
      <w:r>
        <w:rPr>
          <w:rFonts w:eastAsia="Times New Roman" w:cs="Times New Roman"/>
          <w:sz w:val="24"/>
        </w:rPr>
        <w:t>Bekommst du.“</w:t>
      </w:r>
    </w:p>
    <w:p>
      <w:pPr>
        <w:pStyle w:val="Normal"/>
        <w:ind w:firstLine="312"/>
        <w:jc w:val="both"/>
        <w:rPr/>
      </w:pPr>
      <w:r>
        <w:rPr>
          <w:rFonts w:eastAsia="Times New Roman" w:cs="Times New Roman"/>
          <w:sz w:val="24"/>
        </w:rPr>
        <w:t>„</w:t>
      </w:r>
      <w:r>
        <w:rPr>
          <w:rFonts w:eastAsia="Times New Roman" w:cs="Times New Roman"/>
          <w:sz w:val="24"/>
        </w:rPr>
        <w:t>Auch wenn die Aktualisierung lautet: Wir wissen immer noch nichts über mich.“</w:t>
      </w:r>
    </w:p>
    <w:p>
      <w:pPr>
        <w:pStyle w:val="Normal"/>
        <w:ind w:firstLine="312"/>
        <w:jc w:val="both"/>
        <w:rPr/>
      </w:pPr>
      <w:r>
        <w:rPr>
          <w:rFonts w:eastAsia="Times New Roman" w:cs="Times New Roman"/>
          <w:sz w:val="24"/>
        </w:rPr>
        <w:t>Daniel schwieg einen Moment.</w:t>
      </w:r>
    </w:p>
    <w:p>
      <w:pPr>
        <w:pStyle w:val="Normal"/>
        <w:ind w:firstLine="312"/>
        <w:jc w:val="both"/>
        <w:rPr/>
      </w:pPr>
      <w:r>
        <w:rPr>
          <w:rFonts w:eastAsia="Times New Roman" w:cs="Times New Roman"/>
          <w:sz w:val="24"/>
        </w:rPr>
        <w:t>„</w:t>
      </w:r>
      <w:r>
        <w:rPr>
          <w:rFonts w:eastAsia="Times New Roman" w:cs="Times New Roman"/>
          <w:sz w:val="24"/>
        </w:rPr>
        <w:t>Auch dann.“</w:t>
      </w:r>
    </w:p>
    <w:p>
      <w:pPr>
        <w:pStyle w:val="Normal"/>
        <w:ind w:firstLine="312"/>
        <w:jc w:val="both"/>
        <w:rPr/>
      </w:pPr>
      <w:r>
        <w:rPr>
          <w:rFonts w:eastAsia="Times New Roman" w:cs="Times New Roman"/>
          <w:sz w:val="24"/>
        </w:rPr>
        <w:t>Daniel atmete etwas aus.</w:t>
      </w:r>
    </w:p>
    <w:p>
      <w:pPr>
        <w:pStyle w:val="Normal"/>
        <w:ind w:firstLine="312"/>
        <w:jc w:val="both"/>
        <w:rPr/>
      </w:pPr>
      <w:r>
        <w:rPr>
          <w:rFonts w:eastAsia="Times New Roman" w:cs="Times New Roman"/>
          <w:sz w:val="24"/>
        </w:rPr>
        <w:t>Nicht genug.</w:t>
      </w:r>
    </w:p>
    <w:p>
      <w:pPr>
        <w:pStyle w:val="Normal"/>
        <w:ind w:firstLine="312"/>
        <w:jc w:val="both"/>
        <w:rPr/>
      </w:pPr>
      <w:r>
        <w:rPr>
          <w:rFonts w:eastAsia="Times New Roman" w:cs="Times New Roman"/>
          <w:sz w:val="24"/>
        </w:rPr>
        <w:t>„</w:t>
      </w:r>
      <w:r>
        <w:rPr>
          <w:rFonts w:eastAsia="Times New Roman" w:cs="Times New Roman"/>
          <w:sz w:val="24"/>
        </w:rPr>
        <w:t>Wo?“</w:t>
      </w:r>
    </w:p>
    <w:p>
      <w:pPr>
        <w:pStyle w:val="Normal"/>
        <w:ind w:firstLine="312"/>
        <w:jc w:val="both"/>
        <w:rPr/>
      </w:pPr>
      <w:r>
        <w:rPr>
          <w:rFonts w:eastAsia="Times New Roman" w:cs="Times New Roman"/>
          <w:sz w:val="24"/>
        </w:rPr>
        <w:t>„</w:t>
      </w:r>
      <w:r>
        <w:rPr>
          <w:rFonts w:eastAsia="Times New Roman" w:cs="Times New Roman"/>
          <w:sz w:val="24"/>
        </w:rPr>
        <w:t>Bei jemandem, den ich kenne.“</w:t>
      </w:r>
    </w:p>
    <w:p>
      <w:pPr>
        <w:pStyle w:val="Normal"/>
        <w:ind w:firstLine="312"/>
        <w:jc w:val="both"/>
        <w:rPr/>
      </w:pPr>
      <w:r>
        <w:rPr>
          <w:rFonts w:eastAsia="Times New Roman" w:cs="Times New Roman"/>
          <w:sz w:val="24"/>
        </w:rPr>
        <w:t>„</w:t>
      </w:r>
      <w:r>
        <w:rPr>
          <w:rFonts w:eastAsia="Times New Roman" w:cs="Times New Roman"/>
          <w:sz w:val="24"/>
        </w:rPr>
        <w:t>Bei Claudia?“</w:t>
      </w:r>
    </w:p>
    <w:p>
      <w:pPr>
        <w:pStyle w:val="Normal"/>
        <w:ind w:firstLine="312"/>
        <w:jc w:val="both"/>
        <w:rPr/>
      </w:pPr>
      <w:r>
        <w:rPr>
          <w:rFonts w:eastAsia="Times New Roman" w:cs="Times New Roman"/>
          <w:sz w:val="24"/>
        </w:rPr>
        <w:t>„</w:t>
      </w:r>
      <w:r>
        <w:rPr>
          <w:rFonts w:eastAsia="Times New Roman" w:cs="Times New Roman"/>
          <w:sz w:val="24"/>
        </w:rPr>
        <w:t>Vielleicht.“</w:t>
      </w:r>
    </w:p>
    <w:p>
      <w:pPr>
        <w:pStyle w:val="Normal"/>
        <w:ind w:firstLine="312"/>
        <w:jc w:val="both"/>
        <w:rPr/>
      </w:pPr>
      <w:r>
        <w:rPr>
          <w:rFonts w:eastAsia="Times New Roman" w:cs="Times New Roman"/>
          <w:sz w:val="24"/>
        </w:rPr>
        <w:t>„</w:t>
      </w:r>
      <w:r>
        <w:rPr>
          <w:rFonts w:eastAsia="Times New Roman" w:cs="Times New Roman"/>
          <w:sz w:val="24"/>
        </w:rPr>
        <w:t>Jana.“</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Was nein?“</w:t>
      </w:r>
    </w:p>
    <w:p>
      <w:pPr>
        <w:pStyle w:val="Normal"/>
        <w:ind w:firstLine="312"/>
        <w:jc w:val="both"/>
        <w:rPr/>
      </w:pPr>
      <w:r>
        <w:rPr>
          <w:rFonts w:eastAsia="Times New Roman" w:cs="Times New Roman"/>
          <w:sz w:val="24"/>
        </w:rPr>
        <w:t>„</w:t>
      </w:r>
      <w:r>
        <w:rPr>
          <w:rFonts w:eastAsia="Times New Roman" w:cs="Times New Roman"/>
          <w:sz w:val="24"/>
        </w:rPr>
        <w:t>Ich gebe dir die Adresse nicht.“</w:t>
      </w:r>
    </w:p>
    <w:p>
      <w:pPr>
        <w:pStyle w:val="Normal"/>
        <w:ind w:firstLine="312"/>
        <w:jc w:val="both"/>
        <w:rPr/>
      </w:pPr>
      <w:r>
        <w:rPr>
          <w:rFonts w:eastAsia="Times New Roman" w:cs="Times New Roman"/>
          <w:sz w:val="24"/>
        </w:rPr>
        <w:t>Daniel löste sich von der Wand.</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Weil du mir gerade gesagt hast, dass du nicht weißt, wer Informationen über mich bekommt.“</w:t>
      </w:r>
    </w:p>
    <w:p>
      <w:pPr>
        <w:pStyle w:val="Normal"/>
        <w:ind w:firstLine="312"/>
        <w:jc w:val="both"/>
        <w:rPr/>
      </w:pPr>
      <w:r>
        <w:rPr>
          <w:rFonts w:eastAsia="Times New Roman" w:cs="Times New Roman"/>
          <w:sz w:val="24"/>
        </w:rPr>
        <w:t>Der Satz blieb hängen.</w:t>
      </w:r>
    </w:p>
    <w:p>
      <w:pPr>
        <w:pStyle w:val="Normal"/>
        <w:ind w:firstLine="312"/>
        <w:jc w:val="both"/>
        <w:rPr/>
      </w:pPr>
      <w:r>
        <w:rPr>
          <w:rFonts w:eastAsia="Times New Roman" w:cs="Times New Roman"/>
          <w:sz w:val="24"/>
        </w:rPr>
        <w:t>„</w:t>
      </w:r>
      <w:r>
        <w:rPr>
          <w:rFonts w:eastAsia="Times New Roman" w:cs="Times New Roman"/>
          <w:sz w:val="24"/>
        </w:rPr>
        <w:t>Mein Telefon ist nicht der Quellenordner.“</w:t>
      </w:r>
    </w:p>
    <w:p>
      <w:pPr>
        <w:pStyle w:val="Normal"/>
        <w:ind w:firstLine="312"/>
        <w:jc w:val="both"/>
        <w:rPr/>
      </w:pPr>
      <w:r>
        <w:rPr>
          <w:rFonts w:eastAsia="Times New Roman" w:cs="Times New Roman"/>
          <w:sz w:val="24"/>
        </w:rPr>
        <w:t>„</w:t>
      </w:r>
      <w:r>
        <w:rPr>
          <w:rFonts w:eastAsia="Times New Roman" w:cs="Times New Roman"/>
          <w:sz w:val="24"/>
        </w:rPr>
        <w:t>Das habe ich nicht gesagt.“</w:t>
      </w:r>
    </w:p>
    <w:p>
      <w:pPr>
        <w:pStyle w:val="Normal"/>
        <w:ind w:firstLine="312"/>
        <w:jc w:val="both"/>
        <w:rPr/>
      </w:pPr>
      <w:r>
        <w:rPr>
          <w:rFonts w:eastAsia="Times New Roman" w:cs="Times New Roman"/>
          <w:sz w:val="24"/>
        </w:rPr>
        <w:t>„</w:t>
      </w:r>
      <w:r>
        <w:rPr>
          <w:rFonts w:eastAsia="Times New Roman" w:cs="Times New Roman"/>
          <w:sz w:val="24"/>
        </w:rPr>
        <w:t>Dann was?“</w:t>
      </w:r>
    </w:p>
    <w:p>
      <w:pPr>
        <w:pStyle w:val="Normal"/>
        <w:ind w:firstLine="312"/>
        <w:jc w:val="both"/>
        <w:rPr/>
      </w:pPr>
      <w:r>
        <w:rPr>
          <w:rFonts w:eastAsia="Times New Roman" w:cs="Times New Roman"/>
          <w:sz w:val="24"/>
        </w:rPr>
        <w:t>„</w:t>
      </w:r>
      <w:r>
        <w:rPr>
          <w:rFonts w:eastAsia="Times New Roman" w:cs="Times New Roman"/>
          <w:sz w:val="24"/>
        </w:rPr>
        <w:t>Dass weniger Leute meinen Aufenthaltsort kennen, solange niemand weiß, woher das Wissen kommt, nicht völlig verrückt ist.“</w:t>
      </w:r>
    </w:p>
    <w:p>
      <w:pPr>
        <w:pStyle w:val="Normal"/>
        <w:ind w:firstLine="312"/>
        <w:jc w:val="both"/>
        <w:rPr/>
      </w:pPr>
      <w:r>
        <w:rPr>
          <w:rFonts w:eastAsia="Times New Roman" w:cs="Times New Roman"/>
          <w:sz w:val="24"/>
        </w:rPr>
        <w:t>Daniel ging drei Schritte den Flur hinunter und zurück.</w:t>
      </w:r>
    </w:p>
    <w:p>
      <w:pPr>
        <w:pStyle w:val="Normal"/>
        <w:ind w:firstLine="312"/>
        <w:jc w:val="both"/>
        <w:rPr/>
      </w:pPr>
      <w:r>
        <w:rPr>
          <w:rFonts w:eastAsia="Times New Roman" w:cs="Times New Roman"/>
          <w:sz w:val="24"/>
        </w:rPr>
        <w:t>„</w:t>
      </w:r>
      <w:r>
        <w:rPr>
          <w:rFonts w:eastAsia="Times New Roman" w:cs="Times New Roman"/>
          <w:sz w:val="24"/>
        </w:rPr>
        <w:t>Ich bin dein Bruder.“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derjenige, der gerade versucht, dich zu schützen.“</w:t>
      </w:r>
    </w:p>
    <w:p>
      <w:pPr>
        <w:pStyle w:val="Normal"/>
        <w:ind w:firstLine="312"/>
        <w:jc w:val="both"/>
        <w:rPr/>
      </w:pPr>
      <w:r>
        <w:rPr>
          <w:rFonts w:eastAsia="Times New Roman" w:cs="Times New Roman"/>
          <w:sz w:val="24"/>
        </w:rPr>
        <w:t>„</w:t>
      </w:r>
      <w:r>
        <w:rPr>
          <w:rFonts w:eastAsia="Times New Roman" w:cs="Times New Roman"/>
          <w:sz w:val="24"/>
        </w:rPr>
        <w:t>Auch ja.“</w:t>
      </w:r>
    </w:p>
    <w:p>
      <w:pPr>
        <w:pStyle w:val="Normal"/>
        <w:ind w:firstLine="312"/>
        <w:jc w:val="both"/>
        <w:rPr/>
      </w:pPr>
      <w:r>
        <w:rPr>
          <w:rFonts w:eastAsia="Times New Roman" w:cs="Times New Roman"/>
          <w:sz w:val="24"/>
        </w:rPr>
        <w:t>„</w:t>
      </w:r>
      <w:r>
        <w:rPr>
          <w:rFonts w:eastAsia="Times New Roman" w:cs="Times New Roman"/>
          <w:sz w:val="24"/>
        </w:rPr>
        <w:t>Dann muss ich wissen, wo du bist.“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Das Wort war nicht laut.</w:t>
      </w:r>
    </w:p>
    <w:p>
      <w:pPr>
        <w:pStyle w:val="Normal"/>
        <w:ind w:firstLine="312"/>
        <w:jc w:val="both"/>
        <w:rPr/>
      </w:pPr>
      <w:r>
        <w:rPr>
          <w:rFonts w:eastAsia="Times New Roman" w:cs="Times New Roman"/>
          <w:sz w:val="24"/>
        </w:rPr>
        <w:t>Es erinnerte ihn an die Mutterwohnung. An Jana, die einen Maklertermin organisierte, während Daniel noch versuchte, eine Entscheidung zu vertagen. Damals hatte er ihre Geschwindigkeit für Ungeduld gehalten.</w:t>
      </w:r>
    </w:p>
    <w:p>
      <w:pPr>
        <w:pStyle w:val="Normal"/>
        <w:ind w:firstLine="312"/>
        <w:jc w:val="both"/>
        <w:rPr/>
      </w:pPr>
      <w:r>
        <w:rPr>
          <w:rFonts w:eastAsia="Times New Roman" w:cs="Times New Roman"/>
          <w:sz w:val="24"/>
        </w:rPr>
        <w:t>Jetzt ging es um reale Gefahr.</w:t>
      </w:r>
    </w:p>
    <w:p>
      <w:pPr>
        <w:pStyle w:val="Normal"/>
        <w:ind w:firstLine="312"/>
        <w:jc w:val="both"/>
        <w:rPr/>
      </w:pPr>
      <w:r>
        <w:rPr>
          <w:rFonts w:eastAsia="Times New Roman" w:cs="Times New Roman"/>
          <w:sz w:val="24"/>
        </w:rPr>
        <w:t>Und trotzdem traf er auf dieselbe Grenze.</w:t>
      </w:r>
    </w:p>
    <w:p>
      <w:pPr>
        <w:pStyle w:val="Normal"/>
        <w:ind w:firstLine="312"/>
        <w:jc w:val="both"/>
        <w:rPr/>
      </w:pPr>
      <w:r>
        <w:rPr>
          <w:rFonts w:eastAsia="Times New Roman" w:cs="Times New Roman"/>
          <w:sz w:val="24"/>
        </w:rPr>
        <w:t>„</w:t>
      </w:r>
      <w:r>
        <w:rPr>
          <w:rFonts w:eastAsia="Times New Roman" w:cs="Times New Roman"/>
          <w:sz w:val="24"/>
        </w:rPr>
        <w:t>Du machst das schon wieder“, sagte Jana.</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Aus Verantwortung wird bei dir sehr schnell Zuständigkeit.“</w:t>
      </w:r>
    </w:p>
    <w:p>
      <w:pPr>
        <w:pStyle w:val="Normal"/>
        <w:ind w:firstLine="312"/>
        <w:jc w:val="both"/>
        <w:rPr/>
      </w:pPr>
      <w:r>
        <w:rPr>
          <w:rFonts w:eastAsia="Times New Roman" w:cs="Times New Roman"/>
          <w:sz w:val="24"/>
        </w:rPr>
        <w:t>Daniel lachte einmal ohne Humor.</w:t>
      </w:r>
    </w:p>
    <w:p>
      <w:pPr>
        <w:pStyle w:val="Normal"/>
        <w:ind w:firstLine="312"/>
        <w:jc w:val="both"/>
        <w:rPr/>
      </w:pPr>
      <w:r>
        <w:rPr>
          <w:rFonts w:eastAsia="Times New Roman" w:cs="Times New Roman"/>
          <w:sz w:val="24"/>
        </w:rPr>
        <w:t>„</w:t>
      </w:r>
      <w:r>
        <w:rPr>
          <w:rFonts w:eastAsia="Times New Roman" w:cs="Times New Roman"/>
          <w:sz w:val="24"/>
        </w:rPr>
        <w:t>Diesmal ist das nicht nur eine Wohnung.“</w:t>
      </w:r>
    </w:p>
    <w:p>
      <w:pPr>
        <w:pStyle w:val="Normal"/>
        <w:ind w:firstLine="312"/>
        <w:jc w:val="both"/>
        <w:rPr/>
      </w:pPr>
      <w:r>
        <w:rPr>
          <w:rFonts w:eastAsia="Times New Roman" w:cs="Times New Roman"/>
          <w:sz w:val="24"/>
        </w:rPr>
        <w:t>„</w:t>
      </w:r>
      <w:r>
        <w:rPr>
          <w:rFonts w:eastAsia="Times New Roman" w:cs="Times New Roman"/>
          <w:sz w:val="24"/>
        </w:rPr>
        <w:t>Weiß ich.“</w:t>
      </w:r>
    </w:p>
    <w:p>
      <w:pPr>
        <w:pStyle w:val="Normal"/>
        <w:ind w:firstLine="312"/>
        <w:jc w:val="both"/>
        <w:rPr/>
      </w:pPr>
      <w:r>
        <w:rPr>
          <w:rFonts w:eastAsia="Times New Roman" w:cs="Times New Roman"/>
          <w:sz w:val="24"/>
        </w:rPr>
        <w:t>„</w:t>
      </w:r>
      <w:r>
        <w:rPr>
          <w:rFonts w:eastAsia="Times New Roman" w:cs="Times New Roman"/>
          <w:sz w:val="24"/>
        </w:rPr>
        <w:t>Jemand hat dich heute beobachtet.“</w:t>
      </w:r>
    </w:p>
    <w:p>
      <w:pPr>
        <w:pStyle w:val="Normal"/>
        <w:ind w:firstLine="312"/>
        <w:jc w:val="both"/>
        <w:rPr/>
      </w:pPr>
      <w:r>
        <w:rPr>
          <w:rFonts w:eastAsia="Times New Roman" w:cs="Times New Roman"/>
          <w:sz w:val="24"/>
        </w:rPr>
        <w:t>„</w:t>
      </w:r>
      <w:r>
        <w:rPr>
          <w:rFonts w:eastAsia="Times New Roman" w:cs="Times New Roman"/>
          <w:sz w:val="24"/>
        </w:rPr>
        <w:t>Weiß ich auch.“</w:t>
      </w:r>
    </w:p>
    <w:p>
      <w:pPr>
        <w:pStyle w:val="Normal"/>
        <w:ind w:firstLine="312"/>
        <w:jc w:val="both"/>
        <w:rPr/>
      </w:pPr>
      <w:r>
        <w:rPr>
          <w:rFonts w:eastAsia="Times New Roman" w:cs="Times New Roman"/>
          <w:sz w:val="24"/>
        </w:rPr>
        <w:t>„</w:t>
      </w:r>
      <w:r>
        <w:rPr>
          <w:rFonts w:eastAsia="Times New Roman" w:cs="Times New Roman"/>
          <w:sz w:val="24"/>
        </w:rPr>
        <w:t>Dann—“</w:t>
      </w:r>
    </w:p>
    <w:p>
      <w:pPr>
        <w:pStyle w:val="Normal"/>
        <w:ind w:firstLine="312"/>
        <w:jc w:val="both"/>
        <w:rPr/>
      </w:pPr>
      <w:r>
        <w:rPr>
          <w:rFonts w:eastAsia="Times New Roman" w:cs="Times New Roman"/>
          <w:sz w:val="24"/>
        </w:rPr>
        <w:t>„</w:t>
      </w:r>
      <w:r>
        <w:rPr>
          <w:rFonts w:eastAsia="Times New Roman" w:cs="Times New Roman"/>
          <w:sz w:val="24"/>
        </w:rPr>
        <w:t>Hör auf.“</w:t>
      </w:r>
    </w:p>
    <w:p>
      <w:pPr>
        <w:pStyle w:val="Normal"/>
        <w:ind w:firstLine="312"/>
        <w:jc w:val="both"/>
        <w:rPr/>
      </w:pPr>
      <w:r>
        <w:rPr>
          <w:rFonts w:eastAsia="Times New Roman" w:cs="Times New Roman"/>
          <w:sz w:val="24"/>
        </w:rPr>
        <w:t>Daniel schwieg.</w:t>
      </w:r>
    </w:p>
    <w:p>
      <w:pPr>
        <w:pStyle w:val="Normal"/>
        <w:ind w:firstLine="312"/>
        <w:jc w:val="both"/>
        <w:rPr/>
      </w:pPr>
      <w:r>
        <w:rPr>
          <w:rFonts w:eastAsia="Times New Roman" w:cs="Times New Roman"/>
          <w:sz w:val="24"/>
        </w:rPr>
        <w:t>Jana sprach ruhiger weiter.</w:t>
      </w:r>
    </w:p>
    <w:p>
      <w:pPr>
        <w:pStyle w:val="Normal"/>
        <w:ind w:firstLine="312"/>
        <w:jc w:val="both"/>
        <w:rPr/>
      </w:pPr>
      <w:r>
        <w:rPr>
          <w:rFonts w:eastAsia="Times New Roman" w:cs="Times New Roman"/>
          <w:sz w:val="24"/>
        </w:rPr>
        <w:t>„</w:t>
      </w:r>
      <w:r>
        <w:rPr>
          <w:rFonts w:eastAsia="Times New Roman" w:cs="Times New Roman"/>
          <w:sz w:val="24"/>
        </w:rPr>
        <w:t>Ich nehme es ernst. Deshalb ändere ich meinen Ablauf. Ich bin nicht allein. Claudia weiß Bescheid. Mein Handy bleibt an. Ich fahre morgen nicht zur normalen Zeit in die Praxis.“</w:t>
      </w:r>
    </w:p>
    <w:p>
      <w:pPr>
        <w:pStyle w:val="Normal"/>
        <w:ind w:firstLine="312"/>
        <w:jc w:val="both"/>
        <w:rPr/>
      </w:pPr>
      <w:r>
        <w:rPr>
          <w:rFonts w:eastAsia="Times New Roman" w:cs="Times New Roman"/>
          <w:sz w:val="24"/>
        </w:rPr>
        <w:t>„</w:t>
      </w:r>
      <w:r>
        <w:rPr>
          <w:rFonts w:eastAsia="Times New Roman" w:cs="Times New Roman"/>
          <w:sz w:val="24"/>
        </w:rPr>
        <w:t>Und wenn dir jemand folgt?“</w:t>
      </w:r>
    </w:p>
    <w:p>
      <w:pPr>
        <w:pStyle w:val="Normal"/>
        <w:ind w:firstLine="312"/>
        <w:jc w:val="both"/>
        <w:rPr/>
      </w:pPr>
      <w:r>
        <w:rPr>
          <w:rFonts w:eastAsia="Times New Roman" w:cs="Times New Roman"/>
          <w:sz w:val="24"/>
        </w:rPr>
        <w:t>„</w:t>
      </w:r>
      <w:r>
        <w:rPr>
          <w:rFonts w:eastAsia="Times New Roman" w:cs="Times New Roman"/>
          <w:sz w:val="24"/>
        </w:rPr>
        <w:t>Dann fahre ich nicht zum Ziel und rufe die Polizei.“</w:t>
      </w:r>
    </w:p>
    <w:p>
      <w:pPr>
        <w:pStyle w:val="Normal"/>
        <w:ind w:firstLine="312"/>
        <w:jc w:val="both"/>
        <w:rPr/>
      </w:pPr>
      <w:r>
        <w:rPr>
          <w:rFonts w:eastAsia="Times New Roman" w:cs="Times New Roman"/>
          <w:sz w:val="24"/>
        </w:rPr>
        <w:t>„</w:t>
      </w:r>
      <w:r>
        <w:rPr>
          <w:rFonts w:eastAsia="Times New Roman" w:cs="Times New Roman"/>
          <w:sz w:val="24"/>
        </w:rPr>
        <w:t>Und wenn dir vorher etwas auffällt?“</w:t>
      </w:r>
    </w:p>
    <w:p>
      <w:pPr>
        <w:pStyle w:val="Normal"/>
        <w:ind w:firstLine="312"/>
        <w:jc w:val="both"/>
        <w:rPr/>
      </w:pPr>
      <w:r>
        <w:rPr>
          <w:rFonts w:eastAsia="Times New Roman" w:cs="Times New Roman"/>
          <w:sz w:val="24"/>
        </w:rPr>
        <w:t>„</w:t>
      </w:r>
      <w:r>
        <w:rPr>
          <w:rFonts w:eastAsia="Times New Roman" w:cs="Times New Roman"/>
          <w:sz w:val="24"/>
        </w:rPr>
        <w:t>Dasselbe.“</w:t>
      </w:r>
    </w:p>
    <w:p>
      <w:pPr>
        <w:pStyle w:val="Normal"/>
        <w:ind w:firstLine="312"/>
        <w:jc w:val="both"/>
        <w:rPr/>
      </w:pPr>
      <w:r>
        <w:rPr>
          <w:rFonts w:eastAsia="Times New Roman" w:cs="Times New Roman"/>
          <w:sz w:val="24"/>
        </w:rPr>
        <w:t>„</w:t>
      </w:r>
      <w:r>
        <w:rPr>
          <w:rFonts w:eastAsia="Times New Roman" w:cs="Times New Roman"/>
          <w:sz w:val="24"/>
        </w:rPr>
        <w:t>Ich kann dir Schutz organisieren.“</w:t>
      </w:r>
    </w:p>
    <w:p>
      <w:pPr>
        <w:pStyle w:val="Normal"/>
        <w:ind w:firstLine="312"/>
        <w:jc w:val="both"/>
        <w:rPr/>
      </w:pPr>
      <w:r>
        <w:rPr>
          <w:rFonts w:eastAsia="Times New Roman" w:cs="Times New Roman"/>
          <w:sz w:val="24"/>
        </w:rPr>
        <w:t>„</w:t>
      </w:r>
      <w:r>
        <w:rPr>
          <w:rFonts w:eastAsia="Times New Roman" w:cs="Times New Roman"/>
          <w:sz w:val="24"/>
        </w:rPr>
        <w:t>Wenn du mir sagen kannst, dass ich konkret Ziel bin, reden wir darüber.“</w:t>
      </w:r>
    </w:p>
    <w:p>
      <w:pPr>
        <w:pStyle w:val="Normal"/>
        <w:ind w:firstLine="312"/>
        <w:jc w:val="both"/>
        <w:rPr/>
      </w:pPr>
      <w:r>
        <w:rPr>
          <w:rFonts w:eastAsia="Times New Roman" w:cs="Times New Roman"/>
          <w:sz w:val="24"/>
        </w:rPr>
        <w:t>„</w:t>
      </w:r>
      <w:r>
        <w:rPr>
          <w:rFonts w:eastAsia="Times New Roman" w:cs="Times New Roman"/>
          <w:sz w:val="24"/>
        </w:rPr>
        <w:t>Bis ich das kann, kann es zu spät sein.“</w:t>
      </w:r>
    </w:p>
    <w:p>
      <w:pPr>
        <w:pStyle w:val="Normal"/>
        <w:ind w:firstLine="312"/>
        <w:jc w:val="both"/>
        <w:rPr/>
      </w:pPr>
      <w:r>
        <w:rPr>
          <w:rFonts w:eastAsia="Times New Roman" w:cs="Times New Roman"/>
          <w:sz w:val="24"/>
        </w:rPr>
        <w:t>„</w:t>
      </w:r>
      <w:r>
        <w:rPr>
          <w:rFonts w:eastAsia="Times New Roman" w:cs="Times New Roman"/>
          <w:sz w:val="24"/>
        </w:rPr>
        <w:t>Und bis du das kannst, kann es auch falsch sein.“</w:t>
      </w:r>
    </w:p>
    <w:p>
      <w:pPr>
        <w:pStyle w:val="Normal"/>
        <w:ind w:firstLine="312"/>
        <w:jc w:val="both"/>
        <w:rPr/>
      </w:pPr>
      <w:r>
        <w:rPr>
          <w:rFonts w:eastAsia="Times New Roman" w:cs="Times New Roman"/>
          <w:sz w:val="24"/>
        </w:rPr>
        <w:t>Daniel blieb stehen.</w:t>
      </w:r>
    </w:p>
    <w:p>
      <w:pPr>
        <w:pStyle w:val="Normal"/>
        <w:ind w:firstLine="312"/>
        <w:jc w:val="both"/>
        <w:rPr/>
      </w:pPr>
      <w:r>
        <w:rPr>
          <w:rFonts w:eastAsia="Times New Roman" w:cs="Times New Roman"/>
          <w:sz w:val="24"/>
        </w:rPr>
        <w:t>Sie hatte recht.</w:t>
      </w:r>
    </w:p>
    <w:p>
      <w:pPr>
        <w:pStyle w:val="Normal"/>
        <w:ind w:firstLine="312"/>
        <w:jc w:val="both"/>
        <w:rPr/>
      </w:pPr>
      <w:r>
        <w:rPr>
          <w:rFonts w:eastAsia="Times New Roman" w:cs="Times New Roman"/>
          <w:sz w:val="24"/>
        </w:rPr>
        <w:t>Er mochte es überhaupt nicht.</w:t>
      </w:r>
    </w:p>
    <w:p>
      <w:pPr>
        <w:pStyle w:val="Normal"/>
        <w:ind w:firstLine="312"/>
        <w:jc w:val="both"/>
        <w:rPr/>
      </w:pPr>
      <w:r>
        <w:rPr>
          <w:rFonts w:eastAsia="Times New Roman" w:cs="Times New Roman"/>
          <w:sz w:val="24"/>
        </w:rPr>
        <w:t>„</w:t>
      </w:r>
      <w:r>
        <w:rPr>
          <w:rFonts w:eastAsia="Times New Roman" w:cs="Times New Roman"/>
          <w:sz w:val="24"/>
        </w:rPr>
        <w:t>Du könntest wenigstens die Adresse nur mir geben.“</w:t>
      </w:r>
    </w:p>
    <w:p>
      <w:pPr>
        <w:pStyle w:val="Normal"/>
        <w:ind w:firstLine="312"/>
        <w:jc w:val="both"/>
        <w:rPr/>
      </w:pPr>
      <w:r>
        <w:rPr>
          <w:rFonts w:eastAsia="Times New Roman" w:cs="Times New Roman"/>
          <w:sz w:val="24"/>
        </w:rPr>
        <w:t>„</w:t>
      </w:r>
      <w:r>
        <w:rPr>
          <w:rFonts w:eastAsia="Times New Roman" w:cs="Times New Roman"/>
          <w:sz w:val="24"/>
        </w:rPr>
        <w:t>Und wenn genau dein Umfeld das Problem ist?“</w:t>
      </w:r>
    </w:p>
    <w:p>
      <w:pPr>
        <w:pStyle w:val="Normal"/>
        <w:ind w:firstLine="312"/>
        <w:jc w:val="both"/>
        <w:rPr/>
      </w:pPr>
      <w:r>
        <w:rPr>
          <w:rFonts w:eastAsia="Times New Roman" w:cs="Times New Roman"/>
          <w:sz w:val="24"/>
        </w:rPr>
        <w:t>Daniel spürte, wie sein Kiefer hart wurde.</w:t>
      </w:r>
    </w:p>
    <w:p>
      <w:pPr>
        <w:pStyle w:val="Normal"/>
        <w:ind w:firstLine="312"/>
        <w:jc w:val="both"/>
        <w:rPr/>
      </w:pPr>
      <w:r>
        <w:rPr>
          <w:rFonts w:eastAsia="Times New Roman" w:cs="Times New Roman"/>
          <w:sz w:val="24"/>
        </w:rPr>
        <w:t>„</w:t>
      </w:r>
      <w:r>
        <w:rPr>
          <w:rFonts w:eastAsia="Times New Roman" w:cs="Times New Roman"/>
          <w:sz w:val="24"/>
        </w:rPr>
        <w:t>Das ist nicht fair.“</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Jana klang müde.</w:t>
      </w:r>
    </w:p>
    <w:p>
      <w:pPr>
        <w:pStyle w:val="Normal"/>
        <w:ind w:firstLine="312"/>
        <w:jc w:val="both"/>
        <w:rPr/>
      </w:pPr>
      <w:r>
        <w:rPr>
          <w:rFonts w:eastAsia="Times New Roman" w:cs="Times New Roman"/>
          <w:sz w:val="24"/>
        </w:rPr>
        <w:t>„</w:t>
      </w:r>
      <w:r>
        <w:rPr>
          <w:rFonts w:eastAsia="Times New Roman" w:cs="Times New Roman"/>
          <w:sz w:val="24"/>
        </w:rPr>
        <w:t>Aber du hast mich gefragt, vernünftig mit wenig Information umzugehen. Das tue ich.“</w:t>
      </w:r>
    </w:p>
    <w:p>
      <w:pPr>
        <w:pStyle w:val="Normal"/>
        <w:ind w:firstLine="312"/>
        <w:jc w:val="both"/>
        <w:rPr/>
      </w:pPr>
      <w:r>
        <w:rPr>
          <w:rFonts w:eastAsia="Times New Roman" w:cs="Times New Roman"/>
          <w:sz w:val="24"/>
        </w:rPr>
        <w:t>Daniel wollte widersprechen.</w:t>
      </w:r>
    </w:p>
    <w:p>
      <w:pPr>
        <w:pStyle w:val="Normal"/>
        <w:ind w:firstLine="312"/>
        <w:jc w:val="both"/>
        <w:rPr/>
      </w:pPr>
      <w:r>
        <w:rPr>
          <w:rFonts w:eastAsia="Times New Roman" w:cs="Times New Roman"/>
          <w:sz w:val="24"/>
        </w:rPr>
        <w:t>Er fand keinen sachlichen Punkt, nur sein Bedürfnis, ihren Standort zu kennen.</w:t>
      </w:r>
    </w:p>
    <w:p>
      <w:pPr>
        <w:pStyle w:val="Normal"/>
        <w:ind w:firstLine="312"/>
        <w:jc w:val="both"/>
        <w:rPr/>
      </w:pPr>
      <w:r>
        <w:rPr>
          <w:rFonts w:eastAsia="Times New Roman" w:cs="Times New Roman"/>
          <w:sz w:val="24"/>
        </w:rPr>
        <w:t>Das war zu wenig.</w:t>
      </w:r>
    </w:p>
    <w:p>
      <w:pPr>
        <w:pStyle w:val="Normal"/>
        <w:ind w:firstLine="312"/>
        <w:jc w:val="both"/>
        <w:rPr/>
      </w:pPr>
      <w:r>
        <w:rPr>
          <w:rFonts w:eastAsia="Times New Roman" w:cs="Times New Roman"/>
          <w:sz w:val="24"/>
        </w:rPr>
        <w:t>„</w:t>
      </w:r>
      <w:r>
        <w:rPr>
          <w:rFonts w:eastAsia="Times New Roman" w:cs="Times New Roman"/>
          <w:sz w:val="24"/>
        </w:rPr>
        <w:t>Okay“, sagte er.</w:t>
      </w:r>
    </w:p>
    <w:p>
      <w:pPr>
        <w:pStyle w:val="Normal"/>
        <w:ind w:firstLine="312"/>
        <w:jc w:val="both"/>
        <w:rPr/>
      </w:pPr>
      <w:r>
        <w:rPr>
          <w:rFonts w:eastAsia="Times New Roman" w:cs="Times New Roman"/>
          <w:sz w:val="24"/>
        </w:rPr>
        <w:t>Jana schwieg kurz.</w:t>
      </w:r>
    </w:p>
    <w:p>
      <w:pPr>
        <w:pStyle w:val="Normal"/>
        <w:ind w:firstLine="312"/>
        <w:jc w:val="both"/>
        <w:rPr/>
      </w:pPr>
      <w:r>
        <w:rPr>
          <w:rFonts w:eastAsia="Times New Roman" w:cs="Times New Roman"/>
          <w:sz w:val="24"/>
        </w:rPr>
        <w:t>„</w:t>
      </w:r>
      <w:r>
        <w:rPr>
          <w:rFonts w:eastAsia="Times New Roman" w:cs="Times New Roman"/>
          <w:sz w:val="24"/>
        </w:rPr>
        <w:t>Okay?“</w:t>
      </w:r>
    </w:p>
    <w:p>
      <w:pPr>
        <w:pStyle w:val="Normal"/>
        <w:ind w:firstLine="312"/>
        <w:jc w:val="both"/>
        <w:rPr/>
      </w:pPr>
      <w:r>
        <w:rPr>
          <w:rFonts w:eastAsia="Times New Roman" w:cs="Times New Roman"/>
          <w:sz w:val="24"/>
        </w:rPr>
        <w:t>„</w:t>
      </w:r>
      <w:r>
        <w:rPr>
          <w:rFonts w:eastAsia="Times New Roman" w:cs="Times New Roman"/>
          <w:sz w:val="24"/>
        </w:rPr>
        <w:t>Ich finde es scheiße.“</w:t>
      </w:r>
    </w:p>
    <w:p>
      <w:pPr>
        <w:pStyle w:val="Normal"/>
        <w:ind w:firstLine="312"/>
        <w:jc w:val="both"/>
        <w:rPr/>
      </w:pPr>
      <w:r>
        <w:rPr>
          <w:rFonts w:eastAsia="Times New Roman" w:cs="Times New Roman"/>
          <w:sz w:val="24"/>
        </w:rPr>
        <w:t>„</w:t>
      </w:r>
      <w:r>
        <w:rPr>
          <w:rFonts w:eastAsia="Times New Roman" w:cs="Times New Roman"/>
          <w:sz w:val="24"/>
        </w:rPr>
        <w:t>Das glaube ich.“</w:t>
      </w:r>
    </w:p>
    <w:p>
      <w:pPr>
        <w:pStyle w:val="Normal"/>
        <w:ind w:firstLine="312"/>
        <w:jc w:val="both"/>
        <w:rPr/>
      </w:pPr>
      <w:r>
        <w:rPr>
          <w:rFonts w:eastAsia="Times New Roman" w:cs="Times New Roman"/>
          <w:sz w:val="24"/>
        </w:rPr>
        <w:t>„</w:t>
      </w:r>
      <w:r>
        <w:rPr>
          <w:rFonts w:eastAsia="Times New Roman" w:cs="Times New Roman"/>
          <w:sz w:val="24"/>
        </w:rPr>
        <w:t>Aber okay.“</w:t>
      </w:r>
    </w:p>
    <w:p>
      <w:pPr>
        <w:pStyle w:val="Normal"/>
        <w:ind w:firstLine="312"/>
        <w:jc w:val="both"/>
        <w:rPr/>
      </w:pPr>
      <w:r>
        <w:rPr>
          <w:rFonts w:eastAsia="Times New Roman" w:cs="Times New Roman"/>
          <w:sz w:val="24"/>
        </w:rPr>
        <w:t>Er hörte im Hintergrund eine Tür und Stimmen.</w:t>
      </w:r>
    </w:p>
    <w:p>
      <w:pPr>
        <w:pStyle w:val="Normal"/>
        <w:ind w:firstLine="312"/>
        <w:jc w:val="both"/>
        <w:rPr/>
      </w:pPr>
      <w:r>
        <w:rPr>
          <w:rFonts w:eastAsia="Times New Roman" w:cs="Times New Roman"/>
          <w:sz w:val="24"/>
        </w:rPr>
        <w:t>„</w:t>
      </w:r>
      <w:r>
        <w:rPr>
          <w:rFonts w:eastAsia="Times New Roman" w:cs="Times New Roman"/>
          <w:sz w:val="24"/>
        </w:rPr>
        <w:t>Claudia ist da“, sagte Jana.</w:t>
      </w:r>
    </w:p>
    <w:p>
      <w:pPr>
        <w:pStyle w:val="Normal"/>
        <w:ind w:firstLine="312"/>
        <w:jc w:val="both"/>
        <w:rPr/>
      </w:pPr>
      <w:r>
        <w:rPr>
          <w:rFonts w:eastAsia="Times New Roman" w:cs="Times New Roman"/>
          <w:sz w:val="24"/>
        </w:rPr>
        <w:t>„</w:t>
      </w:r>
      <w:r>
        <w:rPr>
          <w:rFonts w:eastAsia="Times New Roman" w:cs="Times New Roman"/>
          <w:sz w:val="24"/>
        </w:rPr>
        <w:t>Lass sie fahren.“</w:t>
      </w:r>
    </w:p>
    <w:p>
      <w:pPr>
        <w:pStyle w:val="Normal"/>
        <w:ind w:firstLine="312"/>
        <w:jc w:val="both"/>
        <w:rPr/>
      </w:pPr>
      <w:r>
        <w:rPr>
          <w:rFonts w:eastAsia="Times New Roman" w:cs="Times New Roman"/>
          <w:sz w:val="24"/>
        </w:rPr>
        <w:t>„</w:t>
      </w:r>
      <w:r>
        <w:rPr>
          <w:rFonts w:eastAsia="Times New Roman" w:cs="Times New Roman"/>
          <w:sz w:val="24"/>
        </w:rPr>
        <w:t>War der Plan.“</w:t>
      </w:r>
    </w:p>
    <w:p>
      <w:pPr>
        <w:pStyle w:val="Normal"/>
        <w:ind w:firstLine="312"/>
        <w:jc w:val="both"/>
        <w:rPr/>
      </w:pPr>
      <w:r>
        <w:rPr>
          <w:rFonts w:eastAsia="Times New Roman" w:cs="Times New Roman"/>
          <w:sz w:val="24"/>
        </w:rPr>
        <w:t>„</w:t>
      </w:r>
      <w:r>
        <w:rPr>
          <w:rFonts w:eastAsia="Times New Roman" w:cs="Times New Roman"/>
          <w:sz w:val="24"/>
        </w:rPr>
        <w:t>Handy an.“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Keine Routinewege.“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schreib mir, wenn du angekommen bist. Keine Adresse. Nur angekommen.“</w:t>
      </w:r>
    </w:p>
    <w:p>
      <w:pPr>
        <w:pStyle w:val="Normal"/>
        <w:ind w:firstLine="312"/>
        <w:jc w:val="both"/>
        <w:rPr/>
      </w:pPr>
      <w:r>
        <w:rPr>
          <w:rFonts w:eastAsia="Times New Roman" w:cs="Times New Roman"/>
          <w:sz w:val="24"/>
        </w:rPr>
        <w:t>Kurze Pause.</w:t>
      </w:r>
    </w:p>
    <w:p>
      <w:pPr>
        <w:pStyle w:val="Normal"/>
        <w:ind w:firstLine="312"/>
        <w:jc w:val="both"/>
        <w:rPr/>
      </w:pPr>
      <w:r>
        <w:rPr>
          <w:rFonts w:eastAsia="Times New Roman" w:cs="Times New Roman"/>
          <w:sz w:val="24"/>
        </w:rPr>
        <w:t>„</w:t>
      </w:r>
      <w:r>
        <w:rPr>
          <w:rFonts w:eastAsia="Times New Roman" w:cs="Times New Roman"/>
          <w:sz w:val="24"/>
        </w:rPr>
        <w:t>Mache ich.“</w:t>
      </w:r>
    </w:p>
    <w:p>
      <w:pPr>
        <w:pStyle w:val="Normal"/>
        <w:ind w:firstLine="312"/>
        <w:jc w:val="both"/>
        <w:rPr/>
      </w:pPr>
      <w:r>
        <w:rPr>
          <w:rFonts w:eastAsia="Times New Roman" w:cs="Times New Roman"/>
          <w:sz w:val="24"/>
        </w:rPr>
        <w:t>Daniel lehnte den Kopf gegen die Wand.</w:t>
      </w:r>
    </w:p>
    <w:p>
      <w:pPr>
        <w:pStyle w:val="Normal"/>
        <w:ind w:firstLine="312"/>
        <w:jc w:val="both"/>
        <w:rPr/>
      </w:pPr>
      <w:r>
        <w:rPr>
          <w:rFonts w:eastAsia="Times New Roman" w:cs="Times New Roman"/>
          <w:sz w:val="24"/>
        </w:rPr>
        <w:t>Das war der Kompromiss.</w:t>
      </w:r>
    </w:p>
    <w:p>
      <w:pPr>
        <w:pStyle w:val="Normal"/>
        <w:ind w:firstLine="312"/>
        <w:jc w:val="both"/>
        <w:rPr/>
      </w:pPr>
      <w:r>
        <w:rPr>
          <w:rFonts w:eastAsia="Times New Roman" w:cs="Times New Roman"/>
          <w:sz w:val="24"/>
        </w:rPr>
        <w:t>Nicht seiner.</w:t>
      </w:r>
    </w:p>
    <w:p>
      <w:pPr>
        <w:pStyle w:val="Normal"/>
        <w:ind w:firstLine="312"/>
        <w:jc w:val="both"/>
        <w:rPr/>
      </w:pPr>
      <w:r>
        <w:rPr>
          <w:rFonts w:eastAsia="Times New Roman" w:cs="Times New Roman"/>
          <w:sz w:val="24"/>
        </w:rPr>
        <w:t>Ihrer.</w:t>
      </w:r>
    </w:p>
    <w:p>
      <w:pPr>
        <w:pStyle w:val="Normal"/>
        <w:ind w:firstLine="312"/>
        <w:jc w:val="both"/>
        <w:rPr/>
      </w:pPr>
      <w:r>
        <w:rPr>
          <w:rFonts w:eastAsia="Times New Roman" w:cs="Times New Roman"/>
          <w:sz w:val="24"/>
        </w:rPr>
        <w:t>Daniel blieb mit dem Telefon in der Hand stehen und ging die Fakten durch, als wäre Jana ein Vorgang, obwohl genau das falsch war.</w:t>
      </w:r>
    </w:p>
    <w:p>
      <w:pPr>
        <w:pStyle w:val="Normal"/>
        <w:ind w:firstLine="312"/>
        <w:jc w:val="both"/>
        <w:rPr/>
      </w:pPr>
      <w:r>
        <w:rPr>
          <w:rFonts w:eastAsia="Times New Roman" w:cs="Times New Roman"/>
          <w:sz w:val="24"/>
        </w:rPr>
        <w:t>Sie war nicht allein.</w:t>
      </w:r>
    </w:p>
    <w:p>
      <w:pPr>
        <w:pStyle w:val="Normal"/>
        <w:ind w:firstLine="312"/>
        <w:jc w:val="both"/>
        <w:rPr/>
      </w:pPr>
      <w:r>
        <w:rPr>
          <w:rFonts w:eastAsia="Times New Roman" w:cs="Times New Roman"/>
          <w:sz w:val="24"/>
        </w:rPr>
        <w:t>Sie änderte Route und Fahrzeug.</w:t>
      </w:r>
    </w:p>
    <w:p>
      <w:pPr>
        <w:pStyle w:val="Normal"/>
        <w:ind w:firstLine="312"/>
        <w:jc w:val="both"/>
        <w:rPr/>
      </w:pPr>
      <w:r>
        <w:rPr>
          <w:rFonts w:eastAsia="Times New Roman" w:cs="Times New Roman"/>
          <w:sz w:val="24"/>
        </w:rPr>
        <w:t>Sie sagte den ersten Termin ab.</w:t>
      </w:r>
    </w:p>
    <w:p>
      <w:pPr>
        <w:pStyle w:val="Normal"/>
        <w:ind w:firstLine="312"/>
        <w:jc w:val="both"/>
        <w:rPr/>
      </w:pPr>
      <w:r>
        <w:rPr>
          <w:rFonts w:eastAsia="Times New Roman" w:cs="Times New Roman"/>
          <w:sz w:val="24"/>
        </w:rPr>
        <w:t>Sie hielt das Telefon an.</w:t>
      </w:r>
    </w:p>
    <w:p>
      <w:pPr>
        <w:pStyle w:val="Normal"/>
        <w:ind w:firstLine="312"/>
        <w:jc w:val="both"/>
        <w:rPr/>
      </w:pPr>
      <w:r>
        <w:rPr>
          <w:rFonts w:eastAsia="Times New Roman" w:cs="Times New Roman"/>
          <w:sz w:val="24"/>
        </w:rPr>
        <w:t>Sie hatte eine klare Reaktion vereinbart, falls ihr jemand folgte.</w:t>
      </w:r>
    </w:p>
    <w:p>
      <w:pPr>
        <w:pStyle w:val="Normal"/>
        <w:ind w:firstLine="312"/>
        <w:jc w:val="both"/>
        <w:rPr/>
      </w:pPr>
      <w:r>
        <w:rPr>
          <w:rFonts w:eastAsia="Times New Roman" w:cs="Times New Roman"/>
          <w:sz w:val="24"/>
        </w:rPr>
        <w:t>Das war mehr Schutz als bei vielen Menschen, die Daniel dienstlich beraten hätte, ohne eine konkrete Gefahreninformation zu haben.</w:t>
      </w:r>
    </w:p>
    <w:p>
      <w:pPr>
        <w:pStyle w:val="Normal"/>
        <w:ind w:firstLine="312"/>
        <w:jc w:val="both"/>
        <w:rPr/>
      </w:pPr>
      <w:r>
        <w:rPr>
          <w:rFonts w:eastAsia="Times New Roman" w:cs="Times New Roman"/>
          <w:sz w:val="24"/>
        </w:rPr>
        <w:t>Was fehlte?</w:t>
      </w:r>
    </w:p>
    <w:p>
      <w:pPr>
        <w:pStyle w:val="Normal"/>
        <w:ind w:firstLine="312"/>
        <w:jc w:val="both"/>
        <w:rPr/>
      </w:pPr>
      <w:r>
        <w:rPr>
          <w:rFonts w:eastAsia="Times New Roman" w:cs="Times New Roman"/>
          <w:sz w:val="24"/>
        </w:rPr>
        <w:t>Nur das, was Daniel selbst wollte: die Adresse.</w:t>
      </w:r>
    </w:p>
    <w:p>
      <w:pPr>
        <w:pStyle w:val="Normal"/>
        <w:ind w:firstLine="312"/>
        <w:jc w:val="both"/>
        <w:rPr/>
      </w:pPr>
      <w:r>
        <w:rPr>
          <w:rFonts w:eastAsia="Times New Roman" w:cs="Times New Roman"/>
          <w:sz w:val="24"/>
        </w:rPr>
        <w:t>Er schrieb sie nicht in Gedanken als Sicherheitslücke um.</w:t>
      </w:r>
    </w:p>
    <w:p>
      <w:pPr>
        <w:pStyle w:val="Normal"/>
        <w:ind w:firstLine="312"/>
        <w:jc w:val="both"/>
        <w:rPr/>
      </w:pPr>
      <w:r>
        <w:rPr>
          <w:rFonts w:eastAsia="Times New Roman" w:cs="Times New Roman"/>
          <w:sz w:val="24"/>
        </w:rPr>
        <w:t>Im Haus ihrer Mutter hatte er noch geglaubt, eine gemeinsame Entscheidung bedeute, dass Jana auf seine letzte Prüfung warten müsse. Jetzt war die Lage ernster und die Versuchung größer, aus Sorge Zuständigkeit zu machen.</w:t>
      </w:r>
    </w:p>
    <w:p>
      <w:pPr>
        <w:pStyle w:val="Normal"/>
        <w:ind w:firstLine="312"/>
        <w:jc w:val="both"/>
        <w:rPr/>
      </w:pPr>
      <w:r>
        <w:rPr>
          <w:rFonts w:eastAsia="Times New Roman" w:cs="Times New Roman"/>
          <w:sz w:val="24"/>
        </w:rPr>
        <w:t>Jana hatte trotzdem dieselbe Grenze gezogen.</w:t>
      </w:r>
    </w:p>
    <w:p>
      <w:pPr>
        <w:pStyle w:val="Normal"/>
        <w:ind w:firstLine="312"/>
        <w:jc w:val="both"/>
        <w:rPr/>
      </w:pPr>
      <w:r>
        <w:rPr>
          <w:rFonts w:eastAsia="Times New Roman" w:cs="Times New Roman"/>
          <w:sz w:val="24"/>
        </w:rPr>
        <w:t>Information ja.</w:t>
      </w:r>
    </w:p>
    <w:p>
      <w:pPr>
        <w:pStyle w:val="Normal"/>
        <w:ind w:firstLine="312"/>
        <w:jc w:val="both"/>
        <w:rPr/>
      </w:pPr>
      <w:r>
        <w:rPr>
          <w:rFonts w:eastAsia="Times New Roman" w:cs="Times New Roman"/>
          <w:sz w:val="24"/>
        </w:rPr>
        <w:t>Entscheidung über ihren Alltag nein.</w:t>
      </w:r>
    </w:p>
    <w:p>
      <w:pPr>
        <w:pStyle w:val="Normal"/>
        <w:ind w:firstLine="312"/>
        <w:jc w:val="both"/>
        <w:rPr/>
      </w:pPr>
      <w:r>
        <w:rPr>
          <w:rFonts w:eastAsia="Times New Roman" w:cs="Times New Roman"/>
          <w:sz w:val="24"/>
        </w:rPr>
        <w:t>Daniel steckte das Telefon ein.</w:t>
      </w:r>
    </w:p>
    <w:p>
      <w:pPr>
        <w:pStyle w:val="Normal"/>
        <w:ind w:firstLine="312"/>
        <w:jc w:val="both"/>
        <w:rPr/>
      </w:pPr>
      <w:r>
        <w:rPr>
          <w:rFonts w:eastAsia="Times New Roman" w:cs="Times New Roman"/>
          <w:sz w:val="24"/>
        </w:rPr>
        <w:t>Er konnte ihre Entscheidung falsch finden.</w:t>
      </w:r>
    </w:p>
    <w:p>
      <w:pPr>
        <w:pStyle w:val="Normal"/>
        <w:ind w:firstLine="312"/>
        <w:jc w:val="both"/>
        <w:rPr/>
      </w:pPr>
      <w:r>
        <w:rPr>
          <w:rFonts w:eastAsia="Times New Roman" w:cs="Times New Roman"/>
          <w:sz w:val="24"/>
        </w:rPr>
        <w:t>Er konnte sie nicht vernünftig als unvernünftig bezeichnen.</w:t>
      </w:r>
    </w:p>
    <w:p>
      <w:pPr>
        <w:pStyle w:val="Normal"/>
        <w:ind w:firstLine="312"/>
        <w:jc w:val="both"/>
        <w:rPr/>
      </w:pPr>
      <w:r>
        <w:rPr>
          <w:rFonts w:eastAsia="Times New Roman" w:cs="Times New Roman"/>
          <w:sz w:val="24"/>
        </w:rPr>
        <w:t>Das war der Teil, der ihm am meisten Kontrolle nahm.</w:t>
      </w:r>
    </w:p>
    <w:p>
      <w:pPr>
        <w:pStyle w:val="Normal"/>
        <w:ind w:firstLine="312"/>
        <w:jc w:val="both"/>
        <w:rPr/>
      </w:pPr>
      <w:r>
        <w:rPr>
          <w:rFonts w:eastAsia="Times New Roman" w:cs="Times New Roman"/>
          <w:sz w:val="24"/>
        </w:rPr>
        <w:t>„</w:t>
      </w:r>
      <w:r>
        <w:rPr>
          <w:rFonts w:eastAsia="Times New Roman" w:cs="Times New Roman"/>
          <w:sz w:val="24"/>
        </w:rPr>
        <w:t>Und wenn ich dir später mehr sagen kann—“</w:t>
      </w:r>
    </w:p>
    <w:p>
      <w:pPr>
        <w:pStyle w:val="Normal"/>
        <w:ind w:firstLine="312"/>
        <w:jc w:val="both"/>
        <w:rPr/>
      </w:pPr>
      <w:r>
        <w:rPr>
          <w:rFonts w:eastAsia="Times New Roman" w:cs="Times New Roman"/>
          <w:sz w:val="24"/>
        </w:rPr>
        <w:t>„</w:t>
      </w:r>
      <w:r>
        <w:rPr>
          <w:rFonts w:eastAsia="Times New Roman" w:cs="Times New Roman"/>
          <w:sz w:val="24"/>
        </w:rPr>
        <w:t>Dann sagst du mir mehr.“</w:t>
      </w:r>
    </w:p>
    <w:p>
      <w:pPr>
        <w:pStyle w:val="Normal"/>
        <w:ind w:firstLine="312"/>
        <w:jc w:val="both"/>
        <w:rPr/>
      </w:pPr>
      <w:r>
        <w:rPr>
          <w:rFonts w:eastAsia="Times New Roman" w:cs="Times New Roman"/>
          <w:sz w:val="24"/>
        </w:rPr>
        <w:t>„</w:t>
      </w:r>
      <w:r>
        <w:rPr>
          <w:rFonts w:eastAsia="Times New Roman" w:cs="Times New Roman"/>
          <w:sz w:val="24"/>
        </w:rPr>
        <w:t>Nicht nur: Tu das.“</w:t>
      </w:r>
    </w:p>
    <w:p>
      <w:pPr>
        <w:pStyle w:val="Normal"/>
        <w:ind w:firstLine="312"/>
        <w:jc w:val="both"/>
        <w:rPr/>
      </w:pPr>
      <w:r>
        <w:rPr>
          <w:rFonts w:eastAsia="Times New Roman" w:cs="Times New Roman"/>
          <w:sz w:val="24"/>
        </w:rPr>
        <w:t>Jana lachte leise.</w:t>
      </w:r>
    </w:p>
    <w:p>
      <w:pPr>
        <w:pStyle w:val="Normal"/>
        <w:ind w:firstLine="312"/>
        <w:jc w:val="both"/>
        <w:rPr/>
      </w:pPr>
      <w:r>
        <w:rPr>
          <w:rFonts w:eastAsia="Times New Roman" w:cs="Times New Roman"/>
          <w:sz w:val="24"/>
        </w:rPr>
        <w:t>„</w:t>
      </w:r>
      <w:r>
        <w:rPr>
          <w:rFonts w:eastAsia="Times New Roman" w:cs="Times New Roman"/>
          <w:sz w:val="24"/>
        </w:rPr>
        <w:t>Das wäre neu.“</w:t>
      </w:r>
    </w:p>
    <w:p>
      <w:pPr>
        <w:pStyle w:val="Normal"/>
        <w:ind w:firstLine="312"/>
        <w:jc w:val="both"/>
        <w:rPr/>
      </w:pPr>
      <w:r>
        <w:rPr>
          <w:rFonts w:eastAsia="Times New Roman" w:cs="Times New Roman"/>
          <w:sz w:val="24"/>
        </w:rPr>
        <w:t>„</w:t>
      </w:r>
      <w:r>
        <w:rPr>
          <w:rFonts w:eastAsia="Times New Roman" w:cs="Times New Roman"/>
          <w:sz w:val="24"/>
        </w:rPr>
        <w:t>Übertreib nicht.“</w:t>
      </w:r>
    </w:p>
    <w:p>
      <w:pPr>
        <w:pStyle w:val="Normal"/>
        <w:ind w:firstLine="312"/>
        <w:jc w:val="both"/>
        <w:rPr/>
      </w:pPr>
      <w:r>
        <w:rPr>
          <w:rFonts w:eastAsia="Times New Roman" w:cs="Times New Roman"/>
          <w:sz w:val="24"/>
        </w:rPr>
        <w:t>„</w:t>
      </w:r>
      <w:r>
        <w:rPr>
          <w:rFonts w:eastAsia="Times New Roman" w:cs="Times New Roman"/>
          <w:sz w:val="24"/>
        </w:rPr>
        <w:t>Nie.“</w:t>
      </w:r>
    </w:p>
    <w:p>
      <w:pPr>
        <w:pStyle w:val="Normal"/>
        <w:ind w:firstLine="312"/>
        <w:jc w:val="both"/>
        <w:rPr/>
      </w:pPr>
      <w:r>
        <w:rPr>
          <w:rFonts w:eastAsia="Times New Roman" w:cs="Times New Roman"/>
          <w:sz w:val="24"/>
        </w:rPr>
        <w:t>Für einen Moment klangen sie wie früher.</w:t>
      </w:r>
    </w:p>
    <w:p>
      <w:pPr>
        <w:pStyle w:val="Normal"/>
        <w:ind w:firstLine="312"/>
        <w:jc w:val="both"/>
        <w:rPr/>
      </w:pPr>
      <w:r>
        <w:rPr>
          <w:rFonts w:eastAsia="Times New Roman" w:cs="Times New Roman"/>
          <w:sz w:val="24"/>
        </w:rPr>
        <w:t>Dann war die Leichtigkeit wieder weg.</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Mach aus mir keinen Beweis für irgendwas, nur weil du Angst hast.“</w:t>
      </w:r>
    </w:p>
    <w:p>
      <w:pPr>
        <w:pStyle w:val="Normal"/>
        <w:ind w:firstLine="312"/>
        <w:jc w:val="both"/>
        <w:rPr/>
      </w:pPr>
      <w:r>
        <w:rPr>
          <w:rFonts w:eastAsia="Times New Roman" w:cs="Times New Roman"/>
          <w:sz w:val="24"/>
        </w:rPr>
        <w:t>Er schloss die Augen.</w:t>
      </w:r>
    </w:p>
    <w:p>
      <w:pPr>
        <w:pStyle w:val="Normal"/>
        <w:ind w:firstLine="312"/>
        <w:jc w:val="both"/>
        <w:rPr/>
      </w:pPr>
      <w:r>
        <w:rPr>
          <w:rFonts w:eastAsia="Times New Roman" w:cs="Times New Roman"/>
          <w:sz w:val="24"/>
        </w:rPr>
        <w:t>„</w:t>
      </w:r>
      <w:r>
        <w:rPr>
          <w:rFonts w:eastAsia="Times New Roman" w:cs="Times New Roman"/>
          <w:sz w:val="24"/>
        </w:rPr>
        <w:t>Versuche ich nicht.“</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Sie legte auf.</w:t>
      </w:r>
    </w:p>
    <w:p>
      <w:pPr>
        <w:pStyle w:val="Normal"/>
        <w:ind w:firstLine="312"/>
        <w:jc w:val="both"/>
        <w:rPr/>
      </w:pPr>
      <w:r>
        <w:rPr>
          <w:rFonts w:eastAsia="Times New Roman" w:cs="Times New Roman"/>
          <w:sz w:val="24"/>
        </w:rPr>
        <w:t>Daniel sah auf das Telefon.</w:t>
      </w:r>
    </w:p>
    <w:p>
      <w:pPr>
        <w:pStyle w:val="Normal"/>
        <w:ind w:firstLine="312"/>
        <w:jc w:val="both"/>
        <w:rPr/>
      </w:pPr>
      <w:r>
        <w:rPr>
          <w:rFonts w:eastAsia="Times New Roman" w:cs="Times New Roman"/>
          <w:sz w:val="24"/>
        </w:rPr>
        <w:t>Jana hatte vernünftig gehandelt.</w:t>
      </w:r>
    </w:p>
    <w:p>
      <w:pPr>
        <w:pStyle w:val="Normal"/>
        <w:ind w:firstLine="312"/>
        <w:jc w:val="both"/>
        <w:rPr/>
      </w:pPr>
      <w:r>
        <w:rPr>
          <w:rFonts w:eastAsia="Times New Roman" w:cs="Times New Roman"/>
          <w:sz w:val="24"/>
        </w:rPr>
        <w:t>Sie hatte ihren Termin abgesagt, ihre Routine geändert, eine zweite Person eingebunden, das eigene Auto aus dem Plan genommen und eine klare Reaktion vereinbart, falls ihr etwas auffiel.</w:t>
      </w:r>
    </w:p>
    <w:p>
      <w:pPr>
        <w:pStyle w:val="Normal"/>
        <w:ind w:firstLine="312"/>
        <w:jc w:val="both"/>
        <w:rPr/>
      </w:pPr>
      <w:r>
        <w:rPr>
          <w:rFonts w:eastAsia="Times New Roman" w:cs="Times New Roman"/>
          <w:sz w:val="24"/>
        </w:rPr>
        <w:t>Mehr Kontrolle hätte Daniel kaum sinnvoll begründen können.</w:t>
      </w:r>
    </w:p>
    <w:p>
      <w:pPr>
        <w:pStyle w:val="Normal"/>
        <w:ind w:firstLine="312"/>
        <w:jc w:val="both"/>
        <w:rPr/>
      </w:pPr>
      <w:r>
        <w:rPr>
          <w:rFonts w:eastAsia="Times New Roman" w:cs="Times New Roman"/>
          <w:sz w:val="24"/>
        </w:rPr>
        <w:t>Trotzdem sank sein Risikoempfinden kein Stück.</w:t>
      </w:r>
    </w:p>
    <w:p>
      <w:pPr>
        <w:pStyle w:val="Normal"/>
        <w:ind w:firstLine="312"/>
        <w:jc w:val="both"/>
        <w:rPr/>
      </w:pPr>
      <w:r>
        <w:rPr>
          <w:rFonts w:eastAsia="Times New Roman" w:cs="Times New Roman"/>
          <w:sz w:val="24"/>
        </w:rPr>
        <w:t>Vielleicht stieg es sogar.</w:t>
      </w:r>
    </w:p>
    <w:p>
      <w:pPr>
        <w:pStyle w:val="Normal"/>
        <w:ind w:firstLine="312"/>
        <w:jc w:val="both"/>
        <w:rPr/>
      </w:pPr>
      <w:r>
        <w:rPr>
          <w:rFonts w:eastAsia="Times New Roman" w:cs="Times New Roman"/>
          <w:sz w:val="24"/>
        </w:rPr>
        <w:t>Weil er jetzt nicht wusste, wo sie war.</w:t>
      </w:r>
    </w:p>
    <w:p>
      <w:pPr>
        <w:pStyle w:val="Normal"/>
        <w:ind w:firstLine="312"/>
        <w:jc w:val="both"/>
        <w:rPr/>
      </w:pPr>
      <w:r>
        <w:rPr>
          <w:rFonts w:eastAsia="Times New Roman" w:cs="Times New Roman"/>
          <w:sz w:val="24"/>
        </w:rPr>
        <w:t>Er stand noch eine Minute im Flur.</w:t>
      </w:r>
    </w:p>
    <w:p>
      <w:pPr>
        <w:pStyle w:val="Normal"/>
        <w:ind w:firstLine="312"/>
        <w:jc w:val="both"/>
        <w:rPr/>
      </w:pPr>
      <w:r>
        <w:rPr>
          <w:rFonts w:eastAsia="Times New Roman" w:cs="Times New Roman"/>
          <w:sz w:val="24"/>
        </w:rPr>
        <w:t>Dann kam Janas Nachricht.</w:t>
      </w:r>
    </w:p>
    <w:p>
      <w:pPr>
        <w:pStyle w:val="Normal"/>
        <w:ind w:firstLine="312"/>
        <w:jc w:val="both"/>
        <w:rPr/>
      </w:pPr>
      <w:r>
        <w:rPr>
          <w:rFonts w:eastAsia="Times New Roman" w:cs="Times New Roman"/>
          <w:b/>
          <w:sz w:val="24"/>
        </w:rPr>
        <w:t>Bin unterwegs. Claudia fährt.</w:t>
      </w:r>
    </w:p>
    <w:p>
      <w:pPr>
        <w:pStyle w:val="Normal"/>
        <w:ind w:firstLine="312"/>
        <w:jc w:val="both"/>
        <w:rPr/>
      </w:pPr>
      <w:r>
        <w:rPr>
          <w:rFonts w:eastAsia="Times New Roman" w:cs="Times New Roman"/>
          <w:sz w:val="24"/>
        </w:rPr>
        <w:t>Keine Adresse.</w:t>
      </w:r>
    </w:p>
    <w:p>
      <w:pPr>
        <w:pStyle w:val="Normal"/>
        <w:ind w:firstLine="312"/>
        <w:jc w:val="both"/>
        <w:rPr/>
      </w:pPr>
      <w:r>
        <w:rPr>
          <w:rFonts w:eastAsia="Times New Roman" w:cs="Times New Roman"/>
          <w:sz w:val="24"/>
        </w:rPr>
        <w:t xml:space="preserve">Daniel tippte </w:t>
      </w:r>
      <w:r>
        <w:rPr>
          <w:rFonts w:eastAsia="Times New Roman" w:cs="Times New Roman"/>
          <w:b/>
          <w:sz w:val="24"/>
        </w:rPr>
        <w:t>Okay</w:t>
      </w:r>
      <w:r>
        <w:rPr>
          <w:rFonts w:eastAsia="Times New Roman" w:cs="Times New Roman"/>
          <w:sz w:val="24"/>
        </w:rPr>
        <w:t>.</w:t>
      </w:r>
    </w:p>
    <w:p>
      <w:pPr>
        <w:pStyle w:val="Normal"/>
        <w:ind w:firstLine="312"/>
        <w:jc w:val="both"/>
        <w:rPr/>
      </w:pPr>
      <w:r>
        <w:rPr>
          <w:rFonts w:eastAsia="Times New Roman" w:cs="Times New Roman"/>
          <w:sz w:val="24"/>
        </w:rPr>
        <w:t>Löschte es.</w:t>
      </w:r>
    </w:p>
    <w:p>
      <w:pPr>
        <w:pStyle w:val="Normal"/>
        <w:ind w:firstLine="312"/>
        <w:jc w:val="both"/>
        <w:rPr/>
      </w:pPr>
      <w:r>
        <w:rPr>
          <w:rFonts w:eastAsia="Times New Roman" w:cs="Times New Roman"/>
          <w:sz w:val="24"/>
        </w:rPr>
        <w:t xml:space="preserve">Schrieb </w:t>
      </w:r>
      <w:r>
        <w:rPr>
          <w:rFonts w:eastAsia="Times New Roman" w:cs="Times New Roman"/>
          <w:b/>
          <w:sz w:val="24"/>
        </w:rPr>
        <w:t>Meld dich, wenn ihr da seid.</w:t>
      </w:r>
    </w:p>
    <w:p>
      <w:pPr>
        <w:pStyle w:val="Normal"/>
        <w:ind w:firstLine="312"/>
        <w:jc w:val="both"/>
        <w:rPr/>
      </w:pPr>
      <w:r>
        <w:rPr>
          <w:rFonts w:eastAsia="Times New Roman" w:cs="Times New Roman"/>
          <w:sz w:val="24"/>
        </w:rPr>
        <w:t>Schickte es.</w:t>
      </w:r>
    </w:p>
    <w:p>
      <w:pPr>
        <w:pStyle w:val="Normal"/>
        <w:ind w:firstLine="312"/>
        <w:jc w:val="both"/>
        <w:rPr/>
      </w:pPr>
      <w:r>
        <w:rPr>
          <w:rFonts w:eastAsia="Times New Roman" w:cs="Times New Roman"/>
          <w:sz w:val="24"/>
        </w:rPr>
        <w:t>Nach dem Gespräch blieb Daniel noch im Flur und sah auf das Display.</w:t>
      </w:r>
    </w:p>
    <w:p>
      <w:pPr>
        <w:pStyle w:val="Normal"/>
        <w:ind w:firstLine="312"/>
        <w:jc w:val="both"/>
        <w:rPr/>
      </w:pPr>
      <w:r>
        <w:rPr>
          <w:rFonts w:eastAsia="Times New Roman" w:cs="Times New Roman"/>
          <w:sz w:val="24"/>
        </w:rPr>
        <w:t>Er wollte Jana schreiben, sie solle den Standortdienst ausschalten. Dann wollte er wissen, ob Claudia denselben Nachnamen wie früher hatte, ob ihr Auto bekannt sein könnte, ob der Weg zu vorhersehbar war.</w:t>
      </w:r>
    </w:p>
    <w:p>
      <w:pPr>
        <w:pStyle w:val="Normal"/>
        <w:ind w:firstLine="312"/>
        <w:jc w:val="both"/>
        <w:rPr/>
      </w:pPr>
      <w:r>
        <w:rPr>
          <w:rFonts w:eastAsia="Times New Roman" w:cs="Times New Roman"/>
          <w:sz w:val="24"/>
        </w:rPr>
        <w:t>Er schrieb nichts davon.</w:t>
      </w:r>
    </w:p>
    <w:p>
      <w:pPr>
        <w:pStyle w:val="Normal"/>
        <w:ind w:firstLine="312"/>
        <w:jc w:val="both"/>
        <w:rPr/>
      </w:pPr>
      <w:r>
        <w:rPr>
          <w:rFonts w:eastAsia="Times New Roman" w:cs="Times New Roman"/>
          <w:sz w:val="24"/>
        </w:rPr>
        <w:t>Stattdessen öffnete er den Arbeitsstand zur Quellenmeldung und prüfte, ob Janas Zeile irgendwo als operative Bestätigung übernommen worden war.</w:t>
      </w:r>
    </w:p>
    <w:p>
      <w:pPr>
        <w:pStyle w:val="Normal"/>
        <w:ind w:firstLine="312"/>
        <w:jc w:val="both"/>
        <w:rPr/>
      </w:pPr>
      <w:r>
        <w:rPr>
          <w:rFonts w:eastAsia="Times New Roman" w:cs="Times New Roman"/>
          <w:sz w:val="24"/>
        </w:rPr>
        <w:t>War sie nicht.</w:t>
      </w:r>
    </w:p>
    <w:p>
      <w:pPr>
        <w:pStyle w:val="Normal"/>
        <w:ind w:firstLine="312"/>
        <w:jc w:val="both"/>
        <w:rPr/>
      </w:pPr>
      <w:r>
        <w:rPr>
          <w:rFonts w:eastAsia="Times New Roman" w:cs="Times New Roman"/>
          <w:b/>
          <w:sz w:val="24"/>
        </w:rPr>
        <w:t>Privatwissen – getrennt von Gefahrenbewertung.</w:t>
      </w:r>
    </w:p>
    <w:p>
      <w:pPr>
        <w:pStyle w:val="Normal"/>
        <w:ind w:firstLine="312"/>
        <w:jc w:val="both"/>
        <w:rPr/>
      </w:pPr>
      <w:r>
        <w:rPr>
          <w:rFonts w:eastAsia="Times New Roman" w:cs="Times New Roman"/>
          <w:sz w:val="24"/>
        </w:rPr>
        <w:t>Daniel ließ die Markierung stehen.</w:t>
      </w:r>
    </w:p>
    <w:p>
      <w:pPr>
        <w:pStyle w:val="Normal"/>
        <w:ind w:firstLine="312"/>
        <w:jc w:val="both"/>
        <w:rPr/>
      </w:pPr>
      <w:r>
        <w:rPr>
          <w:rFonts w:eastAsia="Times New Roman" w:cs="Times New Roman"/>
          <w:sz w:val="24"/>
        </w:rPr>
        <w:t>Zum ersten Mal an diesem Abend war Nichtwissen nicht etwas, das er sofort schließen konnte.</w:t>
      </w:r>
    </w:p>
    <w:p>
      <w:pPr>
        <w:pStyle w:val="Normal"/>
        <w:ind w:firstLine="312"/>
        <w:jc w:val="both"/>
        <w:rPr/>
      </w:pPr>
      <w:r>
        <w:rPr>
          <w:rFonts w:eastAsia="Times New Roman" w:cs="Times New Roman"/>
          <w:sz w:val="24"/>
        </w:rPr>
        <w:t>Dann ging er zurück in die Lage.</w:t>
      </w:r>
    </w:p>
    <w:p>
      <w:pPr>
        <w:pStyle w:val="Normal"/>
        <w:ind w:firstLine="312"/>
        <w:jc w:val="both"/>
        <w:rPr/>
      </w:pPr>
      <w:r>
        <w:rPr>
          <w:rFonts w:eastAsia="Times New Roman" w:cs="Times New Roman"/>
          <w:sz w:val="24"/>
        </w:rPr>
        <w:t>Seine Schwester war keine Variable, die er geschlossen hatte.</w:t>
      </w:r>
    </w:p>
    <w:p>
      <w:pPr>
        <w:pStyle w:val="Normal"/>
        <w:ind w:firstLine="312"/>
        <w:jc w:val="both"/>
        <w:rPr/>
      </w:pPr>
      <w:r>
        <w:rPr>
          <w:rFonts w:eastAsia="Times New Roman" w:cs="Times New Roman"/>
          <w:sz w:val="24"/>
        </w:rPr>
        <w:t>Sie war eine Person, die selbst entschieden hatte.</w:t>
      </w:r>
    </w:p>
    <w:p>
      <w:pPr>
        <w:pStyle w:val="Normal"/>
        <w:ind w:firstLine="312"/>
        <w:jc w:val="both"/>
        <w:rPr/>
      </w:pPr>
      <w:r>
        <w:rPr>
          <w:rFonts w:eastAsia="Times New Roman" w:cs="Times New Roman"/>
          <w:sz w:val="24"/>
        </w:rPr>
        <w:t>Das machte die Lage nicht ruhiger.</w:t>
      </w:r>
    </w:p>
    <w:p>
      <w:pPr>
        <w:pStyle w:val="Normal"/>
        <w:ind w:firstLine="312"/>
        <w:jc w:val="both"/>
        <w:rPr/>
      </w:pPr>
      <w:r>
        <w:rPr>
          <w:rFonts w:eastAsia="Times New Roman" w:cs="Times New Roman"/>
          <w:sz w:val="24"/>
        </w:rPr>
        <w:t>Nur ehrlicher.</w:t>
      </w:r>
      <w:r>
        <w:br w:type="page"/>
      </w:r>
    </w:p>
    <w:p>
      <w:pPr>
        <w:pStyle w:val="Heading1"/>
        <w:rPr/>
      </w:pPr>
      <w:bookmarkStart w:id="29" w:name="__RefHeading___Toc10815_3868886748"/>
      <w:bookmarkEnd w:id="29"/>
      <w:r>
        <w:rPr/>
        <w:t>Kapitel 29</w:t>
      </w:r>
    </w:p>
    <w:p>
      <w:pPr>
        <w:pStyle w:val="Normal"/>
        <w:ind w:hanging="0"/>
        <w:jc w:val="both"/>
        <w:rPr/>
      </w:pPr>
      <w:r>
        <w:rPr>
          <w:rFonts w:eastAsia="Times New Roman" w:cs="Times New Roman"/>
          <w:sz w:val="24"/>
        </w:rPr>
        <w:t>Die engere Prüfung ließ siebenundzwanzig Namen übrig.</w:t>
      </w:r>
    </w:p>
    <w:p>
      <w:pPr>
        <w:pStyle w:val="Normal"/>
        <w:ind w:firstLine="312"/>
        <w:jc w:val="both"/>
        <w:rPr/>
      </w:pPr>
      <w:r>
        <w:rPr>
          <w:rFonts w:eastAsia="Times New Roman" w:cs="Times New Roman"/>
          <w:sz w:val="24"/>
        </w:rPr>
        <w:t>Zu viele für Gewissheit.</w:t>
      </w:r>
    </w:p>
    <w:p>
      <w:pPr>
        <w:pStyle w:val="Normal"/>
        <w:ind w:firstLine="312"/>
        <w:jc w:val="both"/>
        <w:rPr/>
      </w:pPr>
      <w:r>
        <w:rPr>
          <w:rFonts w:eastAsia="Times New Roman" w:cs="Times New Roman"/>
          <w:sz w:val="24"/>
        </w:rPr>
        <w:t>Zu wenige, um die Lücke zu ignorieren.</w:t>
      </w:r>
    </w:p>
    <w:p>
      <w:pPr>
        <w:pStyle w:val="Normal"/>
        <w:ind w:firstLine="312"/>
        <w:jc w:val="both"/>
        <w:rPr/>
      </w:pPr>
      <w:r>
        <w:rPr>
          <w:rFonts w:eastAsia="Times New Roman" w:cs="Times New Roman"/>
          <w:sz w:val="24"/>
        </w:rPr>
        <w:t>Die Zahl stand auf dem Bildschirm, seit Jonas die letzten Doppelungen entfernt hatte.</w:t>
      </w:r>
    </w:p>
    <w:p>
      <w:pPr>
        <w:pStyle w:val="Normal"/>
        <w:ind w:firstLine="312"/>
        <w:jc w:val="both"/>
        <w:rPr/>
      </w:pPr>
      <w:r>
        <w:rPr>
          <w:rFonts w:eastAsia="Times New Roman" w:cs="Times New Roman"/>
          <w:sz w:val="24"/>
        </w:rPr>
        <w:t>27.</w:t>
      </w:r>
    </w:p>
    <w:p>
      <w:pPr>
        <w:pStyle w:val="Normal"/>
        <w:ind w:firstLine="312"/>
        <w:jc w:val="both"/>
        <w:rPr/>
      </w:pPr>
      <w:r>
        <w:rPr>
          <w:rFonts w:eastAsia="Times New Roman" w:cs="Times New Roman"/>
          <w:sz w:val="24"/>
        </w:rPr>
        <w:t>Keine Ampel. Keine Risikowerte. Keine Rangliste.</w:t>
      </w:r>
    </w:p>
    <w:p>
      <w:pPr>
        <w:pStyle w:val="Normal"/>
        <w:ind w:firstLine="312"/>
        <w:jc w:val="both"/>
        <w:rPr/>
      </w:pPr>
      <w:r>
        <w:rPr>
          <w:rFonts w:eastAsia="Times New Roman" w:cs="Times New Roman"/>
          <w:sz w:val="24"/>
        </w:rPr>
        <w:t>Nur Menschen im definierten Projektkreis, die nach den vereinbarten Kriterien überhaupt in die breitere Prüfung fallen konnten.</w:t>
      </w:r>
    </w:p>
    <w:p>
      <w:pPr>
        <w:pStyle w:val="Normal"/>
        <w:ind w:firstLine="312"/>
        <w:jc w:val="both"/>
        <w:rPr/>
      </w:pPr>
      <w:r>
        <w:rPr>
          <w:rFonts w:eastAsia="Times New Roman" w:cs="Times New Roman"/>
          <w:sz w:val="24"/>
        </w:rPr>
        <w:t>Berg stand vor dem Bildschirm.</w:t>
      </w:r>
    </w:p>
    <w:p>
      <w:pPr>
        <w:pStyle w:val="Normal"/>
        <w:ind w:firstLine="312"/>
        <w:jc w:val="both"/>
        <w:rPr/>
      </w:pPr>
      <w:r>
        <w:rPr>
          <w:rFonts w:eastAsia="Times New Roman" w:cs="Times New Roman"/>
          <w:sz w:val="24"/>
        </w:rPr>
        <w:t>„</w:t>
      </w:r>
      <w:r>
        <w:rPr>
          <w:rFonts w:eastAsia="Times New Roman" w:cs="Times New Roman"/>
          <w:sz w:val="24"/>
        </w:rPr>
        <w:t>Wir haben die Projektstruktur genau dafür.“</w:t>
      </w:r>
    </w:p>
    <w:p>
      <w:pPr>
        <w:pStyle w:val="Normal"/>
        <w:ind w:firstLine="312"/>
        <w:jc w:val="both"/>
        <w:rPr/>
      </w:pPr>
      <w:r>
        <w:rPr>
          <w:rFonts w:eastAsia="Times New Roman" w:cs="Times New Roman"/>
          <w:sz w:val="24"/>
        </w:rPr>
        <w:t>Lena saß am Tisch, die Hände flach neben ihrem Laptop.</w:t>
      </w:r>
    </w:p>
    <w:p>
      <w:pPr>
        <w:pStyle w:val="Normal"/>
        <w:ind w:firstLine="312"/>
        <w:jc w:val="both"/>
        <w:rPr/>
      </w:pPr>
      <w:r>
        <w:rPr>
          <w:rFonts w:eastAsia="Times New Roman" w:cs="Times New Roman"/>
          <w:sz w:val="24"/>
        </w:rPr>
        <w:t>„</w:t>
      </w:r>
      <w:r>
        <w:rPr>
          <w:rFonts w:eastAsia="Times New Roman" w:cs="Times New Roman"/>
          <w:sz w:val="24"/>
        </w:rPr>
        <w:t>Dafür, vorhandene fallrelevante Informationen schneller zusammenzuführen.“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Nicht dafür, aus siebenundzwanzig Menschen vorsorglich Verdächtige zu machen.“</w:t>
      </w:r>
    </w:p>
    <w:p>
      <w:pPr>
        <w:pStyle w:val="Normal"/>
        <w:ind w:firstLine="312"/>
        <w:jc w:val="both"/>
        <w:rPr/>
      </w:pPr>
      <w:r>
        <w:rPr>
          <w:rFonts w:eastAsia="Times New Roman" w:cs="Times New Roman"/>
          <w:sz w:val="24"/>
        </w:rPr>
        <w:t>„</w:t>
      </w:r>
      <w:r>
        <w:rPr>
          <w:rFonts w:eastAsia="Times New Roman" w:cs="Times New Roman"/>
          <w:sz w:val="24"/>
        </w:rPr>
        <w:t>Macht keiner.“</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Die Nacht hatte die Lieferfreigabe nicht entlastet und nicht belastet.</w:t>
      </w:r>
    </w:p>
    <w:p>
      <w:pPr>
        <w:pStyle w:val="Normal"/>
        <w:ind w:firstLine="312"/>
        <w:jc w:val="both"/>
        <w:rPr/>
      </w:pPr>
      <w:r>
        <w:rPr>
          <w:rFonts w:eastAsia="Times New Roman" w:cs="Times New Roman"/>
          <w:sz w:val="24"/>
        </w:rPr>
        <w:t>Der Ersatzdienstleister war real. Die unklare Mobilnummer war auf einen alten Datensatzfehler zurückgeführt worden. Zwei Fahrer waren nachgemeldet und plausibel. Ein Teil der Zugangsrollen war erklärt.</w:t>
      </w:r>
    </w:p>
    <w:p>
      <w:pPr>
        <w:pStyle w:val="Normal"/>
        <w:ind w:firstLine="312"/>
        <w:jc w:val="both"/>
        <w:rPr/>
      </w:pPr>
      <w:r>
        <w:rPr>
          <w:rFonts w:eastAsia="Times New Roman" w:cs="Times New Roman"/>
          <w:sz w:val="24"/>
        </w:rPr>
        <w:t>Trotzdem blieb eine Lücke.</w:t>
      </w:r>
    </w:p>
    <w:p>
      <w:pPr>
        <w:pStyle w:val="Normal"/>
        <w:ind w:firstLine="312"/>
        <w:jc w:val="both"/>
        <w:rPr/>
      </w:pPr>
      <w:r>
        <w:rPr>
          <w:rFonts w:eastAsia="Times New Roman" w:cs="Times New Roman"/>
          <w:sz w:val="24"/>
        </w:rPr>
        <w:t>Mehrere Personen konnten innerhalb der verbleibenden Zeit relevante Informationen oder Zugänge berühren, ohne dass die enge Prüfung ihre Kontakt- und Zeitüberschneidungen vollständig abdecken würde.</w:t>
      </w:r>
    </w:p>
    <w:p>
      <w:pPr>
        <w:pStyle w:val="Normal"/>
        <w:ind w:firstLine="312"/>
        <w:jc w:val="both"/>
        <w:rPr/>
      </w:pPr>
      <w:r>
        <w:rPr>
          <w:rFonts w:eastAsia="Times New Roman" w:cs="Times New Roman"/>
          <w:sz w:val="24"/>
        </w:rPr>
        <w:t>Das Zeitfenster aus der Warnung war nicht bestätigt.</w:t>
      </w:r>
    </w:p>
    <w:p>
      <w:pPr>
        <w:pStyle w:val="Normal"/>
        <w:ind w:firstLine="312"/>
        <w:jc w:val="both"/>
        <w:rPr/>
      </w:pPr>
      <w:r>
        <w:rPr>
          <w:rFonts w:eastAsia="Times New Roman" w:cs="Times New Roman"/>
          <w:sz w:val="24"/>
        </w:rPr>
        <w:t>Die mögliche Schadensgröße ebenfalls nicht.</w:t>
      </w:r>
    </w:p>
    <w:p>
      <w:pPr>
        <w:pStyle w:val="Normal"/>
        <w:ind w:firstLine="312"/>
        <w:jc w:val="both"/>
        <w:rPr/>
      </w:pPr>
      <w:r>
        <w:rPr>
          <w:rFonts w:eastAsia="Times New Roman" w:cs="Times New Roman"/>
          <w:sz w:val="24"/>
        </w:rPr>
        <w:t>Die reale neue Lieferfreigabe schon.</w:t>
      </w:r>
    </w:p>
    <w:p>
      <w:pPr>
        <w:pStyle w:val="Normal"/>
        <w:ind w:firstLine="312"/>
        <w:jc w:val="both"/>
        <w:rPr/>
      </w:pPr>
      <w:r>
        <w:rPr>
          <w:rFonts w:eastAsia="Times New Roman" w:cs="Times New Roman"/>
          <w:sz w:val="24"/>
        </w:rPr>
        <w:t>Daniel hatte fast nicht geschlafen.</w:t>
      </w:r>
    </w:p>
    <w:p>
      <w:pPr>
        <w:pStyle w:val="Normal"/>
        <w:ind w:firstLine="312"/>
        <w:jc w:val="both"/>
        <w:rPr/>
      </w:pPr>
      <w:r>
        <w:rPr>
          <w:rFonts w:eastAsia="Times New Roman" w:cs="Times New Roman"/>
          <w:sz w:val="24"/>
        </w:rPr>
        <w:t>Jana hatte kurz nach Mitternacht geschrieben:</w:t>
      </w:r>
    </w:p>
    <w:p>
      <w:pPr>
        <w:pStyle w:val="Normal"/>
        <w:ind w:firstLine="312"/>
        <w:jc w:val="both"/>
        <w:rPr/>
      </w:pPr>
      <w:r>
        <w:rPr>
          <w:rFonts w:eastAsia="Times New Roman" w:cs="Times New Roman"/>
          <w:b/>
          <w:sz w:val="24"/>
        </w:rPr>
        <w:t>Da. Alles ruhig.</w:t>
      </w:r>
    </w:p>
    <w:p>
      <w:pPr>
        <w:pStyle w:val="Normal"/>
        <w:ind w:firstLine="312"/>
        <w:jc w:val="both"/>
        <w:rPr/>
      </w:pPr>
      <w:r>
        <w:rPr>
          <w:rFonts w:eastAsia="Times New Roman" w:cs="Times New Roman"/>
          <w:sz w:val="24"/>
        </w:rPr>
        <w:t>Keine Adresse.</w:t>
      </w:r>
    </w:p>
    <w:p>
      <w:pPr>
        <w:pStyle w:val="Normal"/>
        <w:ind w:firstLine="312"/>
        <w:jc w:val="both"/>
        <w:rPr/>
      </w:pPr>
      <w:r>
        <w:rPr>
          <w:rFonts w:eastAsia="Times New Roman" w:cs="Times New Roman"/>
          <w:sz w:val="24"/>
        </w:rPr>
        <w:t>Er hatte die Nachricht gelesen und das Telefon umgedreht.</w:t>
      </w:r>
    </w:p>
    <w:p>
      <w:pPr>
        <w:pStyle w:val="Normal"/>
        <w:ind w:firstLine="312"/>
        <w:jc w:val="both"/>
        <w:rPr/>
      </w:pPr>
      <w:r>
        <w:rPr>
          <w:rFonts w:eastAsia="Times New Roman" w:cs="Times New Roman"/>
          <w:sz w:val="24"/>
        </w:rPr>
        <w:t>Jetzt lag es mit dem Display nach unten neben seinem Block.</w:t>
      </w:r>
    </w:p>
    <w:p>
      <w:pPr>
        <w:pStyle w:val="Normal"/>
        <w:ind w:firstLine="312"/>
        <w:jc w:val="both"/>
        <w:rPr/>
      </w:pPr>
      <w:r>
        <w:rPr>
          <w:rFonts w:eastAsia="Times New Roman" w:cs="Times New Roman"/>
          <w:sz w:val="24"/>
        </w:rPr>
        <w:t>„</w:t>
      </w:r>
      <w:r>
        <w:rPr>
          <w:rFonts w:eastAsia="Times New Roman" w:cs="Times New Roman"/>
          <w:sz w:val="24"/>
        </w:rPr>
        <w:t>Kriterien“, sagte Daniel.</w:t>
      </w:r>
    </w:p>
    <w:p>
      <w:pPr>
        <w:pStyle w:val="Normal"/>
        <w:ind w:firstLine="312"/>
        <w:jc w:val="both"/>
        <w:rPr/>
      </w:pPr>
      <w:r>
        <w:rPr>
          <w:rFonts w:eastAsia="Times New Roman" w:cs="Times New Roman"/>
          <w:sz w:val="24"/>
        </w:rPr>
        <w:t>Jonas schob die Liste auf den großen Monitor.</w:t>
      </w:r>
    </w:p>
    <w:p>
      <w:pPr>
        <w:pStyle w:val="Normal"/>
        <w:ind w:firstLine="312"/>
        <w:jc w:val="both"/>
        <w:rPr/>
      </w:pPr>
      <w:r>
        <w:rPr>
          <w:rFonts w:eastAsia="Times New Roman" w:cs="Times New Roman"/>
          <w:sz w:val="24"/>
        </w:rPr>
        <w:t>„</w:t>
      </w:r>
      <w:r>
        <w:rPr>
          <w:rFonts w:eastAsia="Times New Roman" w:cs="Times New Roman"/>
          <w:sz w:val="24"/>
        </w:rPr>
        <w:t>Nur Personen im definierten Projektkreis“, sagte er. „Zugang zu sensiblen Fallinformationen oder relevanten Veranstaltungszugängen. Dazu nicht erklärte Kontakt- oder Zeitüberschneidungen in den festgelegten Fenstern.“</w:t>
      </w:r>
    </w:p>
    <w:p>
      <w:pPr>
        <w:pStyle w:val="Normal"/>
        <w:ind w:firstLine="312"/>
        <w:jc w:val="both"/>
        <w:rPr/>
      </w:pPr>
      <w:r>
        <w:rPr>
          <w:rFonts w:eastAsia="Times New Roman" w:cs="Times New Roman"/>
          <w:sz w:val="24"/>
        </w:rPr>
        <w:t>„</w:t>
      </w:r>
      <w:r>
        <w:rPr>
          <w:rFonts w:eastAsia="Times New Roman" w:cs="Times New Roman"/>
          <w:sz w:val="24"/>
        </w:rPr>
        <w:t>Keine Erweiterung auf Kontakte dieser Personen?“ fragte Daniel.</w:t>
      </w:r>
    </w:p>
    <w:p>
      <w:pPr>
        <w:pStyle w:val="Normal"/>
        <w:ind w:firstLine="312"/>
        <w:jc w:val="both"/>
        <w:rPr/>
      </w:pPr>
      <w:r>
        <w:rPr>
          <w:rFonts w:eastAsia="Times New Roman" w:cs="Times New Roman"/>
          <w:sz w:val="24"/>
        </w:rPr>
        <w:t>„</w:t>
      </w:r>
      <w:r>
        <w:rPr>
          <w:rFonts w:eastAsia="Times New Roman" w:cs="Times New Roman"/>
          <w:sz w:val="24"/>
        </w:rPr>
        <w:t>Nicht automatisch.“</w:t>
      </w:r>
    </w:p>
    <w:p>
      <w:pPr>
        <w:pStyle w:val="Normal"/>
        <w:ind w:firstLine="312"/>
        <w:jc w:val="both"/>
        <w:rPr/>
      </w:pPr>
      <w:r>
        <w:rPr>
          <w:rFonts w:eastAsia="Times New Roman" w:cs="Times New Roman"/>
          <w:sz w:val="24"/>
        </w:rPr>
        <w:t>„</w:t>
      </w:r>
      <w:r>
        <w:rPr>
          <w:rFonts w:eastAsia="Times New Roman" w:cs="Times New Roman"/>
          <w:sz w:val="24"/>
        </w:rPr>
        <w:t>Keine Bewertung allein wegen eines einzelnen Zeitfensters?“</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Keine Maßnahmen aus einem Treffer ohne menschliche Prüfung.“</w:t>
      </w:r>
    </w:p>
    <w:p>
      <w:pPr>
        <w:pStyle w:val="Normal"/>
        <w:ind w:firstLine="312"/>
        <w:jc w:val="both"/>
        <w:rPr/>
      </w:pPr>
      <w:r>
        <w:rPr>
          <w:rFonts w:eastAsia="Times New Roman" w:cs="Times New Roman"/>
          <w:sz w:val="24"/>
        </w:rPr>
        <w:t>Jonas sah ihn an. „Sowieso nicht.“</w:t>
      </w:r>
    </w:p>
    <w:p>
      <w:pPr>
        <w:pStyle w:val="Normal"/>
        <w:ind w:firstLine="312"/>
        <w:jc w:val="both"/>
        <w:rPr/>
      </w:pPr>
      <w:r>
        <w:rPr>
          <w:rFonts w:eastAsia="Times New Roman" w:cs="Times New Roman"/>
          <w:sz w:val="24"/>
        </w:rPr>
        <w:t>„</w:t>
      </w:r>
      <w:r>
        <w:rPr>
          <w:rFonts w:eastAsia="Times New Roman" w:cs="Times New Roman"/>
          <w:sz w:val="24"/>
        </w:rPr>
        <w:t>Sag es trotzdem.“</w:t>
      </w:r>
    </w:p>
    <w:p>
      <w:pPr>
        <w:pStyle w:val="Normal"/>
        <w:ind w:firstLine="312"/>
        <w:jc w:val="both"/>
        <w:rPr/>
      </w:pPr>
      <w:r>
        <w:rPr>
          <w:rFonts w:eastAsia="Times New Roman" w:cs="Times New Roman"/>
          <w:sz w:val="24"/>
        </w:rPr>
        <w:t>„</w:t>
      </w:r>
      <w:r>
        <w:rPr>
          <w:rFonts w:eastAsia="Times New Roman" w:cs="Times New Roman"/>
          <w:sz w:val="24"/>
        </w:rPr>
        <w:t>Keine Maßnahmen aus einem Treffer ohne menschliche Prüfung.“</w:t>
      </w:r>
    </w:p>
    <w:p>
      <w:pPr>
        <w:pStyle w:val="Normal"/>
        <w:ind w:firstLine="312"/>
        <w:jc w:val="both"/>
        <w:rPr/>
      </w:pPr>
      <w:r>
        <w:rPr>
          <w:rFonts w:eastAsia="Times New Roman" w:cs="Times New Roman"/>
          <w:sz w:val="24"/>
        </w:rPr>
        <w:t>Lena beobachtete Daniel.</w:t>
      </w:r>
    </w:p>
    <w:p>
      <w:pPr>
        <w:pStyle w:val="Normal"/>
        <w:ind w:firstLine="312"/>
        <w:jc w:val="both"/>
        <w:rPr/>
      </w:pPr>
      <w:r>
        <w:rPr>
          <w:rFonts w:eastAsia="Times New Roman" w:cs="Times New Roman"/>
          <w:sz w:val="24"/>
        </w:rPr>
        <w:t>„</w:t>
      </w:r>
      <w:r>
        <w:rPr>
          <w:rFonts w:eastAsia="Times New Roman" w:cs="Times New Roman"/>
          <w:sz w:val="24"/>
        </w:rPr>
        <w:t>Breiter als gestern“, sagte sie.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Weber?“</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Der Name lag zwischen ihnen, obwohl er nicht auf dem Bildschirm stand.</w:t>
      </w:r>
    </w:p>
    <w:p>
      <w:pPr>
        <w:pStyle w:val="Normal"/>
        <w:ind w:firstLine="312"/>
        <w:jc w:val="both"/>
        <w:rPr/>
      </w:pPr>
      <w:r>
        <w:rPr>
          <w:rFonts w:eastAsia="Times New Roman" w:cs="Times New Roman"/>
          <w:sz w:val="24"/>
        </w:rPr>
        <w:t>„</w:t>
      </w:r>
      <w:r>
        <w:rPr>
          <w:rFonts w:eastAsia="Times New Roman" w:cs="Times New Roman"/>
          <w:sz w:val="24"/>
        </w:rPr>
        <w:t>Ist genau der Grund, warum wir Gegenlesarten brauchen.“</w:t>
      </w:r>
    </w:p>
    <w:p>
      <w:pPr>
        <w:pStyle w:val="Normal"/>
        <w:ind w:firstLine="312"/>
        <w:jc w:val="both"/>
        <w:rPr/>
      </w:pPr>
      <w:r>
        <w:rPr>
          <w:rFonts w:eastAsia="Times New Roman" w:cs="Times New Roman"/>
          <w:sz w:val="24"/>
        </w:rPr>
        <w:t>„</w:t>
      </w:r>
      <w:r>
        <w:rPr>
          <w:rFonts w:eastAsia="Times New Roman" w:cs="Times New Roman"/>
          <w:sz w:val="24"/>
        </w:rPr>
        <w:t>Nicht der Grund, noch mehr Leute reinzunehmen.“</w:t>
      </w:r>
    </w:p>
    <w:p>
      <w:pPr>
        <w:pStyle w:val="Normal"/>
        <w:ind w:firstLine="312"/>
        <w:jc w:val="both"/>
        <w:rPr/>
      </w:pPr>
      <w:r>
        <w:rPr>
          <w:rFonts w:eastAsia="Times New Roman" w:cs="Times New Roman"/>
          <w:sz w:val="24"/>
        </w:rPr>
        <w:t>Berg sagte: „Und der Lagerraum?“</w:t>
      </w:r>
    </w:p>
    <w:p>
      <w:pPr>
        <w:pStyle w:val="Normal"/>
        <w:ind w:firstLine="312"/>
        <w:jc w:val="both"/>
        <w:rPr/>
      </w:pPr>
      <w:r>
        <w:rPr>
          <w:rFonts w:eastAsia="Times New Roman" w:cs="Times New Roman"/>
          <w:sz w:val="24"/>
        </w:rPr>
        <w:t>Lena drehte sich zu ihm.</w:t>
      </w:r>
    </w:p>
    <w:p>
      <w:pPr>
        <w:pStyle w:val="Normal"/>
        <w:ind w:firstLine="312"/>
        <w:jc w:val="both"/>
        <w:rPr/>
      </w:pPr>
      <w:r>
        <w:rPr>
          <w:rFonts w:eastAsia="Times New Roman" w:cs="Times New Roman"/>
          <w:sz w:val="24"/>
        </w:rPr>
        <w:t>„</w:t>
      </w:r>
      <w:r>
        <w:rPr>
          <w:rFonts w:eastAsia="Times New Roman" w:cs="Times New Roman"/>
          <w:sz w:val="24"/>
        </w:rPr>
        <w:t>Ist genau der Grund, warum die Frage schwer ist.“</w:t>
      </w:r>
    </w:p>
    <w:p>
      <w:pPr>
        <w:pStyle w:val="Normal"/>
        <w:ind w:firstLine="312"/>
        <w:jc w:val="both"/>
        <w:rPr/>
      </w:pPr>
      <w:r>
        <w:rPr>
          <w:rFonts w:eastAsia="Times New Roman" w:cs="Times New Roman"/>
          <w:sz w:val="24"/>
        </w:rPr>
        <w:t>Berg nickte.</w:t>
      </w:r>
    </w:p>
    <w:p>
      <w:pPr>
        <w:pStyle w:val="Normal"/>
        <w:ind w:firstLine="312"/>
        <w:jc w:val="both"/>
        <w:rPr/>
      </w:pPr>
      <w:r>
        <w:rPr>
          <w:rFonts w:eastAsia="Times New Roman" w:cs="Times New Roman"/>
          <w:sz w:val="24"/>
        </w:rPr>
        <w:t>Kein Triumph.</w:t>
      </w:r>
    </w:p>
    <w:p>
      <w:pPr>
        <w:pStyle w:val="Normal"/>
        <w:ind w:firstLine="312"/>
        <w:jc w:val="both"/>
        <w:rPr/>
      </w:pPr>
      <w:r>
        <w:rPr>
          <w:rFonts w:eastAsia="Times New Roman" w:cs="Times New Roman"/>
          <w:sz w:val="24"/>
        </w:rPr>
        <w:t>Daniel mochte ihn in diesem Moment fast dafür.</w:t>
      </w:r>
    </w:p>
    <w:p>
      <w:pPr>
        <w:pStyle w:val="Normal"/>
        <w:ind w:firstLine="312"/>
        <w:jc w:val="both"/>
        <w:rPr/>
      </w:pPr>
      <w:r>
        <w:rPr>
          <w:rFonts w:eastAsia="Times New Roman" w:cs="Times New Roman"/>
          <w:sz w:val="24"/>
        </w:rPr>
        <w:t>„</w:t>
      </w:r>
      <w:r>
        <w:rPr>
          <w:rFonts w:eastAsia="Times New Roman" w:cs="Times New Roman"/>
          <w:sz w:val="24"/>
        </w:rPr>
        <w:t>Ohne den breiten Prüfkreis hätten wir den Aushilfsfahrer wahrscheinlich nicht rechtzeitig verbunden“, sagte Berg. „Mit demselben Prüfkreis haben wir Weber falsch gewichtet.“</w:t>
      </w:r>
    </w:p>
    <w:p>
      <w:pPr>
        <w:pStyle w:val="Normal"/>
        <w:ind w:firstLine="312"/>
        <w:jc w:val="both"/>
        <w:rPr/>
      </w:pPr>
      <w:r>
        <w:rPr>
          <w:rFonts w:eastAsia="Times New Roman" w:cs="Times New Roman"/>
          <w:sz w:val="24"/>
        </w:rPr>
        <w:t>„</w:t>
      </w:r>
      <w:r>
        <w:rPr>
          <w:rFonts w:eastAsia="Times New Roman" w:cs="Times New Roman"/>
          <w:sz w:val="24"/>
        </w:rPr>
        <w:t>Ja“, sagte Lena.</w:t>
      </w:r>
    </w:p>
    <w:p>
      <w:pPr>
        <w:pStyle w:val="Normal"/>
        <w:ind w:firstLine="312"/>
        <w:jc w:val="both"/>
        <w:rPr/>
      </w:pPr>
      <w:r>
        <w:rPr>
          <w:rFonts w:eastAsia="Times New Roman" w:cs="Times New Roman"/>
          <w:sz w:val="24"/>
        </w:rPr>
        <w:t>„</w:t>
      </w:r>
      <w:r>
        <w:rPr>
          <w:rFonts w:eastAsia="Times New Roman" w:cs="Times New Roman"/>
          <w:sz w:val="24"/>
        </w:rPr>
        <w:t>Dann haben wir kein sauberes Beispiel dafür oder dagegen.“</w:t>
      </w:r>
    </w:p>
    <w:p>
      <w:pPr>
        <w:pStyle w:val="Normal"/>
        <w:ind w:firstLine="312"/>
        <w:jc w:val="both"/>
        <w:rPr/>
      </w:pPr>
      <w:r>
        <w:rPr>
          <w:rFonts w:eastAsia="Times New Roman" w:cs="Times New Roman"/>
          <w:sz w:val="24"/>
        </w:rPr>
        <w:t>„</w:t>
      </w:r>
      <w:r>
        <w:rPr>
          <w:rFonts w:eastAsia="Times New Roman" w:cs="Times New Roman"/>
          <w:sz w:val="24"/>
        </w:rPr>
        <w:t>Richtig.“</w:t>
      </w:r>
    </w:p>
    <w:p>
      <w:pPr>
        <w:pStyle w:val="Normal"/>
        <w:ind w:firstLine="312"/>
        <w:jc w:val="both"/>
        <w:rPr/>
      </w:pPr>
      <w:r>
        <w:rPr>
          <w:rFonts w:eastAsia="Times New Roman" w:cs="Times New Roman"/>
          <w:sz w:val="24"/>
        </w:rPr>
        <w:t>Daniel sah auf die 27.</w:t>
      </w:r>
    </w:p>
    <w:p>
      <w:pPr>
        <w:pStyle w:val="Normal"/>
        <w:ind w:firstLine="312"/>
        <w:jc w:val="both"/>
        <w:rPr/>
      </w:pPr>
      <w:r>
        <w:rPr>
          <w:rFonts w:eastAsia="Times New Roman" w:cs="Times New Roman"/>
          <w:sz w:val="24"/>
        </w:rPr>
        <w:t>Das war schlimmer als ein eindeutiger Fehlschlag.</w:t>
      </w:r>
    </w:p>
    <w:p>
      <w:pPr>
        <w:pStyle w:val="Normal"/>
        <w:ind w:firstLine="312"/>
        <w:jc w:val="both"/>
        <w:rPr/>
      </w:pPr>
      <w:r>
        <w:rPr>
          <w:rFonts w:eastAsia="Times New Roman" w:cs="Times New Roman"/>
          <w:sz w:val="24"/>
        </w:rPr>
        <w:t>Daniel schrieb Weber und den Lagerraum nebeneinander. Beim einen: Fehlzuordnung, Arbeitgeberreaktion, Nachlauf. Beim anderen: realer Gefahrenstrang, wahrscheinlich früher sichtbar durch den breiten Kreis.</w:t>
      </w:r>
    </w:p>
    <w:p>
      <w:pPr>
        <w:pStyle w:val="Normal"/>
        <w:ind w:firstLine="312"/>
        <w:jc w:val="both"/>
        <w:rPr/>
      </w:pPr>
      <w:r>
        <w:rPr>
          <w:rFonts w:eastAsia="Times New Roman" w:cs="Times New Roman"/>
          <w:sz w:val="24"/>
        </w:rPr>
        <w:t>Kein Erfolgs- oder Fehlschlagslabel.</w:t>
      </w:r>
    </w:p>
    <w:p>
      <w:pPr>
        <w:pStyle w:val="Normal"/>
        <w:ind w:firstLine="312"/>
        <w:jc w:val="both"/>
        <w:rPr/>
      </w:pPr>
      <w:r>
        <w:rPr>
          <w:rFonts w:eastAsia="Times New Roman" w:cs="Times New Roman"/>
          <w:sz w:val="24"/>
        </w:rPr>
        <w:t>„</w:t>
      </w:r>
      <w:r>
        <w:rPr>
          <w:rFonts w:eastAsia="Times New Roman" w:cs="Times New Roman"/>
          <w:sz w:val="24"/>
        </w:rPr>
        <w:t>Jetzt die Entscheidung“, sagte Lena.</w:t>
      </w:r>
    </w:p>
    <w:p>
      <w:pPr>
        <w:pStyle w:val="Normal"/>
        <w:ind w:firstLine="312"/>
        <w:jc w:val="both"/>
        <w:rPr/>
      </w:pPr>
      <w:r>
        <w:rPr>
          <w:rFonts w:eastAsia="Times New Roman" w:cs="Times New Roman"/>
          <w:sz w:val="24"/>
        </w:rPr>
        <w:t>Daniel sah auf beide Spalten.</w:t>
      </w:r>
    </w:p>
    <w:p>
      <w:pPr>
        <w:pStyle w:val="Normal"/>
        <w:ind w:firstLine="312"/>
        <w:jc w:val="both"/>
        <w:rPr/>
      </w:pPr>
      <w:r>
        <w:rPr>
          <w:rFonts w:eastAsia="Times New Roman" w:cs="Times New Roman"/>
          <w:sz w:val="24"/>
        </w:rPr>
        <w:t>Keine war leer.</w:t>
      </w:r>
    </w:p>
    <w:p>
      <w:pPr>
        <w:pStyle w:val="Normal"/>
        <w:ind w:firstLine="312"/>
        <w:jc w:val="both"/>
        <w:rPr/>
      </w:pPr>
      <w:r>
        <w:rPr>
          <w:rFonts w:eastAsia="Times New Roman" w:cs="Times New Roman"/>
          <w:sz w:val="24"/>
        </w:rPr>
        <w:t>Er autorisierte den 27-Personen-Kreis nicht, weil die Methode sich bewährt hatte.</w:t>
      </w:r>
    </w:p>
    <w:p>
      <w:pPr>
        <w:pStyle w:val="Normal"/>
        <w:ind w:firstLine="312"/>
        <w:jc w:val="both"/>
        <w:rPr/>
      </w:pPr>
      <w:r>
        <w:rPr>
          <w:rFonts w:eastAsia="Times New Roman" w:cs="Times New Roman"/>
          <w:sz w:val="24"/>
        </w:rPr>
        <w:t>Er autorisierte ihn, obwohl er bereits wusste, dass Bewährung und Fehlbelastung gleichzeitig zu ihr gehörten.</w:t>
      </w:r>
    </w:p>
    <w:p>
      <w:pPr>
        <w:pStyle w:val="Normal"/>
        <w:ind w:firstLine="312"/>
        <w:jc w:val="both"/>
        <w:rPr/>
      </w:pPr>
      <w:r>
        <w:rPr>
          <w:rFonts w:eastAsia="Times New Roman" w:cs="Times New Roman"/>
          <w:sz w:val="24"/>
        </w:rPr>
        <w:t>Das war ein anderer Schritt.</w:t>
      </w:r>
    </w:p>
    <w:p>
      <w:pPr>
        <w:pStyle w:val="Normal"/>
        <w:ind w:firstLine="312"/>
        <w:jc w:val="both"/>
        <w:rPr/>
      </w:pPr>
      <w:r>
        <w:rPr>
          <w:rFonts w:eastAsia="Times New Roman" w:cs="Times New Roman"/>
          <w:sz w:val="24"/>
        </w:rPr>
        <w:t>Und er wusste es in dem Moment, in dem er ihn machte.</w:t>
      </w:r>
    </w:p>
    <w:p>
      <w:pPr>
        <w:pStyle w:val="Normal"/>
        <w:ind w:firstLine="312"/>
        <w:jc w:val="both"/>
        <w:rPr/>
      </w:pPr>
      <w:r>
        <w:rPr>
          <w:rFonts w:eastAsia="Times New Roman" w:cs="Times New Roman"/>
          <w:sz w:val="24"/>
        </w:rPr>
        <w:t>Ein Fehlschlag hätte eine Richtung vorgegeben.</w:t>
      </w:r>
    </w:p>
    <w:p>
      <w:pPr>
        <w:pStyle w:val="Normal"/>
        <w:ind w:firstLine="312"/>
        <w:jc w:val="both"/>
        <w:rPr/>
      </w:pPr>
      <w:r>
        <w:rPr>
          <w:rFonts w:eastAsia="Times New Roman" w:cs="Times New Roman"/>
          <w:sz w:val="24"/>
        </w:rPr>
        <w:t>Stattdessen hatte die Methode gleichzeitig einen realen Gefahrenstrang sichtbar gemacht und einen Unbeteiligten beschädigt.</w:t>
      </w:r>
    </w:p>
    <w:p>
      <w:pPr>
        <w:pStyle w:val="Normal"/>
        <w:ind w:firstLine="312"/>
        <w:jc w:val="both"/>
        <w:rPr/>
      </w:pPr>
      <w:r>
        <w:rPr>
          <w:rFonts w:eastAsia="Times New Roman" w:cs="Times New Roman"/>
          <w:sz w:val="24"/>
        </w:rPr>
        <w:t>„</w:t>
      </w:r>
      <w:r>
        <w:rPr>
          <w:rFonts w:eastAsia="Times New Roman" w:cs="Times New Roman"/>
          <w:sz w:val="24"/>
        </w:rPr>
        <w:t>Was bleibt unberührt, wenn wir eng bleiben?“ fragte Daniel.</w:t>
      </w:r>
    </w:p>
    <w:p>
      <w:pPr>
        <w:pStyle w:val="Normal"/>
        <w:ind w:firstLine="312"/>
        <w:jc w:val="both"/>
        <w:rPr/>
      </w:pPr>
      <w:r>
        <w:rPr>
          <w:rFonts w:eastAsia="Times New Roman" w:cs="Times New Roman"/>
          <w:sz w:val="24"/>
        </w:rPr>
        <w:t>Jonas öffnete die Lückenliste.</w:t>
      </w:r>
    </w:p>
    <w:p>
      <w:pPr>
        <w:pStyle w:val="Normal"/>
        <w:ind w:firstLine="312"/>
        <w:jc w:val="both"/>
        <w:rPr/>
      </w:pPr>
      <w:r>
        <w:rPr>
          <w:rFonts w:eastAsia="Times New Roman" w:cs="Times New Roman"/>
          <w:sz w:val="24"/>
        </w:rPr>
        <w:t>Sechs Personen mit sensiblen Informationszugängen, deren relevante Kontaktzeiten bislang nur teilweise geprüft waren. Neun Personen mit Veranstaltungszugängen und mindestens einer nicht erklärten Überschneidung. Der Rest bestand aus Rollen, bei denen Daten uneindeutig oder noch nicht vollständig zurückgemeldet waren.</w:t>
      </w:r>
    </w:p>
    <w:p>
      <w:pPr>
        <w:pStyle w:val="Normal"/>
        <w:ind w:firstLine="312"/>
        <w:jc w:val="both"/>
        <w:rPr/>
      </w:pPr>
      <w:r>
        <w:rPr>
          <w:rFonts w:eastAsia="Times New Roman" w:cs="Times New Roman"/>
          <w:sz w:val="24"/>
        </w:rPr>
        <w:t>„</w:t>
      </w:r>
      <w:r>
        <w:rPr>
          <w:rFonts w:eastAsia="Times New Roman" w:cs="Times New Roman"/>
          <w:sz w:val="24"/>
        </w:rPr>
        <w:t>Und wenn wir breit prüfen?“</w:t>
      </w:r>
    </w:p>
    <w:p>
      <w:pPr>
        <w:pStyle w:val="Normal"/>
        <w:ind w:firstLine="312"/>
        <w:jc w:val="both"/>
        <w:rPr/>
      </w:pPr>
      <w:r>
        <w:rPr>
          <w:rFonts w:eastAsia="Times New Roman" w:cs="Times New Roman"/>
          <w:sz w:val="24"/>
        </w:rPr>
        <w:t>„</w:t>
      </w:r>
      <w:r>
        <w:rPr>
          <w:rFonts w:eastAsia="Times New Roman" w:cs="Times New Roman"/>
          <w:sz w:val="24"/>
        </w:rPr>
        <w:t>Dann bekommen wir mehr Erklärungsarbeit“, sagte Jonas. „Wahrscheinlich viel Müll.“</w:t>
      </w:r>
    </w:p>
    <w:p>
      <w:pPr>
        <w:pStyle w:val="Normal"/>
        <w:ind w:firstLine="312"/>
        <w:jc w:val="both"/>
        <w:rPr/>
      </w:pPr>
      <w:r>
        <w:rPr>
          <w:rFonts w:eastAsia="Times New Roman" w:cs="Times New Roman"/>
          <w:sz w:val="24"/>
        </w:rPr>
        <w:t>„</w:t>
      </w:r>
      <w:r>
        <w:rPr>
          <w:rFonts w:eastAsia="Times New Roman" w:cs="Times New Roman"/>
          <w:sz w:val="24"/>
        </w:rPr>
        <w:t>Und vielleicht einen Treffer“, sagte Berg.</w:t>
      </w:r>
    </w:p>
    <w:p>
      <w:pPr>
        <w:pStyle w:val="Normal"/>
        <w:ind w:firstLine="312"/>
        <w:jc w:val="both"/>
        <w:rPr/>
      </w:pPr>
      <w:r>
        <w:rPr>
          <w:rFonts w:eastAsia="Times New Roman" w:cs="Times New Roman"/>
          <w:sz w:val="24"/>
        </w:rPr>
        <w:t>Lena sah zu Daniel.</w:t>
      </w:r>
    </w:p>
    <w:p>
      <w:pPr>
        <w:pStyle w:val="Normal"/>
        <w:ind w:firstLine="312"/>
        <w:jc w:val="both"/>
        <w:rPr/>
      </w:pPr>
      <w:r>
        <w:rPr>
          <w:rFonts w:eastAsia="Times New Roman" w:cs="Times New Roman"/>
          <w:sz w:val="24"/>
        </w:rPr>
        <w:t>„</w:t>
      </w:r>
      <w:r>
        <w:rPr>
          <w:rFonts w:eastAsia="Times New Roman" w:cs="Times New Roman"/>
          <w:sz w:val="24"/>
        </w:rPr>
        <w:t>Und vielleicht wieder Weber.“</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Sie wartete offenbar auf mehr.</w:t>
      </w:r>
    </w:p>
    <w:p>
      <w:pPr>
        <w:pStyle w:val="Normal"/>
        <w:ind w:firstLine="312"/>
        <w:jc w:val="both"/>
        <w:rPr/>
      </w:pPr>
      <w:r>
        <w:rPr>
          <w:rFonts w:eastAsia="Times New Roman" w:cs="Times New Roman"/>
          <w:sz w:val="24"/>
        </w:rPr>
        <w:t>Daniel gab es ihr nicht.</w:t>
      </w:r>
    </w:p>
    <w:p>
      <w:pPr>
        <w:pStyle w:val="Normal"/>
        <w:ind w:firstLine="312"/>
        <w:jc w:val="both"/>
        <w:rPr/>
      </w:pPr>
      <w:r>
        <w:rPr>
          <w:rFonts w:eastAsia="Times New Roman" w:cs="Times New Roman"/>
          <w:sz w:val="24"/>
        </w:rPr>
        <w:t>Er zog den Projektvermerk mit seiner Rückkehrgrenze auf.</w:t>
      </w:r>
    </w:p>
    <w:p>
      <w:pPr>
        <w:pStyle w:val="Normal"/>
        <w:ind w:firstLine="312"/>
        <w:jc w:val="both"/>
        <w:rPr/>
      </w:pPr>
      <w:r>
        <w:rPr>
          <w:rFonts w:eastAsia="Times New Roman" w:cs="Times New Roman"/>
          <w:b/>
          <w:sz w:val="24"/>
        </w:rPr>
        <w:t>Keine automatische Fortführung oder Ausweitung. Fortführung nur nach erneuter dokumentierter Begründung und Freigabe.</w:t>
      </w:r>
    </w:p>
    <w:p>
      <w:pPr>
        <w:pStyle w:val="Normal"/>
        <w:ind w:firstLine="312"/>
        <w:jc w:val="both"/>
        <w:rPr/>
      </w:pPr>
      <w:r>
        <w:rPr>
          <w:rFonts w:eastAsia="Times New Roman" w:cs="Times New Roman"/>
          <w:sz w:val="24"/>
        </w:rPr>
        <w:t>Er las den Satz lautlos.</w:t>
      </w:r>
    </w:p>
    <w:p>
      <w:pPr>
        <w:pStyle w:val="Normal"/>
        <w:ind w:firstLine="312"/>
        <w:jc w:val="both"/>
        <w:rPr/>
      </w:pPr>
      <w:r>
        <w:rPr>
          <w:rFonts w:eastAsia="Times New Roman" w:cs="Times New Roman"/>
          <w:sz w:val="24"/>
        </w:rPr>
        <w:t>Die akute Grundlage war nicht weggefallen. Aber die konkrete breitere Prüfung war genau die Art von Ausweitung, die er nicht aus Gewohnheit wollte.</w:t>
      </w:r>
    </w:p>
    <w:p>
      <w:pPr>
        <w:pStyle w:val="Normal"/>
        <w:ind w:firstLine="312"/>
        <w:jc w:val="both"/>
        <w:rPr/>
      </w:pPr>
      <w:r>
        <w:rPr>
          <w:rFonts w:eastAsia="Times New Roman" w:cs="Times New Roman"/>
          <w:sz w:val="24"/>
        </w:rPr>
        <w:t>Er öffnete einen neuen Entscheidungsvermerk.</w:t>
      </w:r>
    </w:p>
    <w:p>
      <w:pPr>
        <w:pStyle w:val="Normal"/>
        <w:ind w:firstLine="312"/>
        <w:jc w:val="both"/>
        <w:rPr/>
      </w:pPr>
      <w:r>
        <w:rPr>
          <w:rFonts w:eastAsia="Times New Roman" w:cs="Times New Roman"/>
          <w:b/>
          <w:sz w:val="24"/>
        </w:rPr>
        <w:t>Grund:</w:t>
      </w:r>
      <w:r>
        <w:rPr>
          <w:rFonts w:eastAsia="Times New Roman" w:cs="Times New Roman"/>
          <w:sz w:val="24"/>
        </w:rPr>
        <w:t xml:space="preserve"> bestätigte neue Lieferfreigabe; verbleibende ungeklärte Zugangs-/Informationslücke; enger Aufbauzeitraum; realer Gefahrenstrang im selben Komplex zuvor erst durch breitere Zusammenhangsprüfung erkannt.</w:t>
      </w:r>
    </w:p>
    <w:p>
      <w:pPr>
        <w:pStyle w:val="Normal"/>
        <w:ind w:firstLine="312"/>
        <w:jc w:val="both"/>
        <w:rPr/>
      </w:pPr>
      <w:r>
        <w:rPr>
          <w:rFonts w:eastAsia="Times New Roman" w:cs="Times New Roman"/>
          <w:sz w:val="24"/>
        </w:rPr>
        <w:t>Dann schrieb er darunter:</w:t>
      </w:r>
    </w:p>
    <w:p>
      <w:pPr>
        <w:pStyle w:val="Normal"/>
        <w:ind w:firstLine="312"/>
        <w:jc w:val="both"/>
        <w:rPr/>
      </w:pPr>
      <w:r>
        <w:rPr>
          <w:rFonts w:eastAsia="Times New Roman" w:cs="Times New Roman"/>
          <w:b/>
          <w:sz w:val="24"/>
        </w:rPr>
        <w:t>Gegenrisiko:</w:t>
      </w:r>
      <w:r>
        <w:rPr>
          <w:rFonts w:eastAsia="Times New Roman" w:cs="Times New Roman"/>
          <w:sz w:val="24"/>
        </w:rPr>
        <w:t xml:space="preserve"> Fehlzuordnung Weber; Korrelation beweist keine individuelle Beteiligung; zusätzliche Personen werden in Prüfung einbezogen.</w:t>
      </w:r>
    </w:p>
    <w:p>
      <w:pPr>
        <w:pStyle w:val="Normal"/>
        <w:ind w:firstLine="312"/>
        <w:jc w:val="both"/>
        <w:rPr/>
      </w:pPr>
      <w:r>
        <w:rPr>
          <w:rFonts w:eastAsia="Times New Roman" w:cs="Times New Roman"/>
          <w:sz w:val="24"/>
        </w:rPr>
        <w:t>Lena las mit.</w:t>
      </w:r>
    </w:p>
    <w:p>
      <w:pPr>
        <w:pStyle w:val="Normal"/>
        <w:ind w:firstLine="312"/>
        <w:jc w:val="both"/>
        <w:rPr/>
      </w:pPr>
      <w:r>
        <w:rPr>
          <w:rFonts w:eastAsia="Times New Roman" w:cs="Times New Roman"/>
          <w:sz w:val="24"/>
        </w:rPr>
        <w:t>„</w:t>
      </w:r>
      <w:r>
        <w:rPr>
          <w:rFonts w:eastAsia="Times New Roman" w:cs="Times New Roman"/>
          <w:sz w:val="24"/>
        </w:rPr>
        <w:t>Und Jana?“ fragte sie.</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Steht da nicht.“</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w:t>
      </w:r>
      <w:r>
        <w:rPr>
          <w:rFonts w:eastAsia="Times New Roman" w:cs="Times New Roman"/>
          <w:sz w:val="24"/>
        </w:rPr>
        <w:t>Sie ist kein Beweis.“</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Der Satz reizte ihn weniger als gestern.</w:t>
      </w:r>
    </w:p>
    <w:p>
      <w:pPr>
        <w:pStyle w:val="Normal"/>
        <w:ind w:firstLine="312"/>
        <w:jc w:val="both"/>
        <w:rPr/>
      </w:pPr>
      <w:r>
        <w:rPr>
          <w:rFonts w:eastAsia="Times New Roman" w:cs="Times New Roman"/>
          <w:sz w:val="24"/>
        </w:rPr>
        <w:t>Vielleicht weil er ihn inzwischen selbst brauchte.</w:t>
      </w:r>
    </w:p>
    <w:p>
      <w:pPr>
        <w:pStyle w:val="Normal"/>
        <w:ind w:firstLine="312"/>
        <w:jc w:val="both"/>
        <w:rPr/>
      </w:pPr>
      <w:r>
        <w:rPr>
          <w:rFonts w:eastAsia="Times New Roman" w:cs="Times New Roman"/>
          <w:sz w:val="24"/>
        </w:rPr>
        <w:t>Berg setzte sich.</w:t>
      </w:r>
    </w:p>
    <w:p>
      <w:pPr>
        <w:pStyle w:val="Normal"/>
        <w:ind w:firstLine="312"/>
        <w:jc w:val="both"/>
        <w:rPr/>
      </w:pPr>
      <w:r>
        <w:rPr>
          <w:rFonts w:eastAsia="Times New Roman" w:cs="Times New Roman"/>
          <w:sz w:val="24"/>
        </w:rPr>
        <w:t>„</w:t>
      </w:r>
      <w:r>
        <w:rPr>
          <w:rFonts w:eastAsia="Times New Roman" w:cs="Times New Roman"/>
          <w:sz w:val="24"/>
        </w:rPr>
        <w:t>Entscheidung?“</w:t>
      </w:r>
    </w:p>
    <w:p>
      <w:pPr>
        <w:pStyle w:val="Normal"/>
        <w:ind w:firstLine="312"/>
        <w:jc w:val="both"/>
        <w:rPr/>
      </w:pPr>
      <w:r>
        <w:rPr>
          <w:rFonts w:eastAsia="Times New Roman" w:cs="Times New Roman"/>
          <w:sz w:val="24"/>
        </w:rPr>
        <w:t>Daniel sah noch einmal auf die 27.</w:t>
      </w:r>
    </w:p>
    <w:p>
      <w:pPr>
        <w:pStyle w:val="Normal"/>
        <w:ind w:firstLine="312"/>
        <w:jc w:val="both"/>
        <w:rPr/>
      </w:pPr>
      <w:r>
        <w:rPr>
          <w:rFonts w:eastAsia="Times New Roman" w:cs="Times New Roman"/>
          <w:sz w:val="24"/>
        </w:rPr>
        <w:t>„</w:t>
      </w:r>
      <w:r>
        <w:rPr>
          <w:rFonts w:eastAsia="Times New Roman" w:cs="Times New Roman"/>
          <w:sz w:val="24"/>
        </w:rPr>
        <w:t>Wir prüfen den definierten Kreis.“</w:t>
      </w:r>
    </w:p>
    <w:p>
      <w:pPr>
        <w:pStyle w:val="Normal"/>
        <w:ind w:firstLine="312"/>
        <w:jc w:val="both"/>
        <w:rPr/>
      </w:pPr>
      <w:r>
        <w:rPr>
          <w:rFonts w:eastAsia="Times New Roman" w:cs="Times New Roman"/>
          <w:sz w:val="24"/>
        </w:rPr>
        <w:t>Lena hob den Blick.</w:t>
      </w:r>
    </w:p>
    <w:p>
      <w:pPr>
        <w:pStyle w:val="Normal"/>
        <w:ind w:firstLine="312"/>
        <w:jc w:val="both"/>
        <w:rPr/>
      </w:pPr>
      <w:r>
        <w:rPr>
          <w:rFonts w:eastAsia="Times New Roman" w:cs="Times New Roman"/>
          <w:sz w:val="24"/>
        </w:rPr>
        <w:t>„</w:t>
      </w:r>
      <w:r>
        <w:rPr>
          <w:rFonts w:eastAsia="Times New Roman" w:cs="Times New Roman"/>
          <w:sz w:val="24"/>
        </w:rPr>
        <w:t>Komplett?“</w:t>
      </w:r>
    </w:p>
    <w:p>
      <w:pPr>
        <w:pStyle w:val="Normal"/>
        <w:ind w:firstLine="312"/>
        <w:jc w:val="both"/>
        <w:rPr/>
      </w:pPr>
      <w:r>
        <w:rPr>
          <w:rFonts w:eastAsia="Times New Roman" w:cs="Times New Roman"/>
          <w:sz w:val="24"/>
        </w:rPr>
        <w:t>„</w:t>
      </w:r>
      <w:r>
        <w:rPr>
          <w:rFonts w:eastAsia="Times New Roman" w:cs="Times New Roman"/>
          <w:sz w:val="24"/>
        </w:rPr>
        <w:t>Nach den Kriterien. Keine Erweiterung darüber hinaus.“</w:t>
      </w:r>
    </w:p>
    <w:p>
      <w:pPr>
        <w:pStyle w:val="Normal"/>
        <w:ind w:firstLine="312"/>
        <w:jc w:val="both"/>
        <w:rPr/>
      </w:pPr>
      <w:r>
        <w:rPr>
          <w:rFonts w:eastAsia="Times New Roman" w:cs="Times New Roman"/>
          <w:sz w:val="24"/>
        </w:rPr>
        <w:t>„</w:t>
      </w:r>
      <w:r>
        <w:rPr>
          <w:rFonts w:eastAsia="Times New Roman" w:cs="Times New Roman"/>
          <w:sz w:val="24"/>
        </w:rPr>
        <w:t>Und was machen wir mit Treffern?“</w:t>
      </w:r>
    </w:p>
    <w:p>
      <w:pPr>
        <w:pStyle w:val="Normal"/>
        <w:ind w:firstLine="312"/>
        <w:jc w:val="both"/>
        <w:rPr/>
      </w:pPr>
      <w:r>
        <w:rPr>
          <w:rFonts w:eastAsia="Times New Roman" w:cs="Times New Roman"/>
          <w:sz w:val="24"/>
        </w:rPr>
        <w:t>„</w:t>
      </w:r>
      <w:r>
        <w:rPr>
          <w:rFonts w:eastAsia="Times New Roman" w:cs="Times New Roman"/>
          <w:sz w:val="24"/>
        </w:rPr>
        <w:t>Erst erklären. Dann entscheiden.“</w:t>
      </w:r>
    </w:p>
    <w:p>
      <w:pPr>
        <w:pStyle w:val="Normal"/>
        <w:ind w:firstLine="312"/>
        <w:jc w:val="both"/>
        <w:rPr/>
      </w:pPr>
      <w:r>
        <w:rPr>
          <w:rFonts w:eastAsia="Times New Roman" w:cs="Times New Roman"/>
          <w:sz w:val="24"/>
        </w:rPr>
        <w:t>Sie schüttelte den Kopf, nur einmal.</w:t>
      </w:r>
    </w:p>
    <w:p>
      <w:pPr>
        <w:pStyle w:val="Normal"/>
        <w:ind w:firstLine="312"/>
        <w:jc w:val="both"/>
        <w:rPr/>
      </w:pPr>
      <w:r>
        <w:rPr>
          <w:rFonts w:eastAsia="Times New Roman" w:cs="Times New Roman"/>
          <w:sz w:val="24"/>
        </w:rPr>
        <w:t>„</w:t>
      </w:r>
      <w:r>
        <w:rPr>
          <w:rFonts w:eastAsia="Times New Roman" w:cs="Times New Roman"/>
          <w:sz w:val="24"/>
        </w:rPr>
        <w:t>Das hast du bei Weber auch geglaubt.“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sagte es ohne Verteidigung.</w:t>
      </w:r>
    </w:p>
    <w:p>
      <w:pPr>
        <w:pStyle w:val="Normal"/>
        <w:ind w:firstLine="312"/>
        <w:jc w:val="both"/>
        <w:rPr/>
      </w:pPr>
      <w:r>
        <w:rPr>
          <w:rFonts w:eastAsia="Times New Roman" w:cs="Times New Roman"/>
          <w:sz w:val="24"/>
        </w:rPr>
        <w:t>„</w:t>
      </w:r>
      <w:r>
        <w:rPr>
          <w:rFonts w:eastAsia="Times New Roman" w:cs="Times New Roman"/>
          <w:sz w:val="24"/>
        </w:rPr>
        <w:t>Und ich autorisiere es trotzdem.“</w:t>
      </w:r>
    </w:p>
    <w:p>
      <w:pPr>
        <w:pStyle w:val="Normal"/>
        <w:ind w:firstLine="312"/>
        <w:jc w:val="both"/>
        <w:rPr/>
      </w:pPr>
      <w:r>
        <w:rPr>
          <w:rFonts w:eastAsia="Times New Roman" w:cs="Times New Roman"/>
          <w:sz w:val="24"/>
        </w:rPr>
        <w:t>Im Raum wurde es kurz still.</w:t>
      </w:r>
    </w:p>
    <w:p>
      <w:pPr>
        <w:pStyle w:val="Normal"/>
        <w:ind w:firstLine="312"/>
        <w:jc w:val="both"/>
        <w:rPr/>
      </w:pPr>
      <w:r>
        <w:rPr>
          <w:rFonts w:eastAsia="Times New Roman" w:cs="Times New Roman"/>
          <w:sz w:val="24"/>
        </w:rPr>
        <w:t>Dann setzte Jonas die Prüfung frei.</w:t>
      </w:r>
    </w:p>
    <w:p>
      <w:pPr>
        <w:pStyle w:val="Normal"/>
        <w:ind w:firstLine="312"/>
        <w:jc w:val="both"/>
        <w:rPr/>
      </w:pPr>
      <w:r>
        <w:rPr>
          <w:rFonts w:eastAsia="Times New Roman" w:cs="Times New Roman"/>
          <w:sz w:val="24"/>
        </w:rPr>
        <w:t>Die ersten Ergebnisse waren langweilig.</w:t>
      </w:r>
    </w:p>
    <w:p>
      <w:pPr>
        <w:pStyle w:val="Normal"/>
        <w:ind w:firstLine="312"/>
        <w:jc w:val="both"/>
        <w:rPr/>
      </w:pPr>
      <w:r>
        <w:rPr>
          <w:rFonts w:eastAsia="Times New Roman" w:cs="Times New Roman"/>
          <w:sz w:val="24"/>
        </w:rPr>
        <w:t>Ein Jurist hatte fünf Gespräche mit einer Landesstelle, weil eine Zuständigkeit falsch hinterlegt war.</w:t>
      </w:r>
    </w:p>
    <w:p>
      <w:pPr>
        <w:pStyle w:val="Normal"/>
        <w:ind w:firstLine="312"/>
        <w:jc w:val="both"/>
        <w:rPr/>
      </w:pPr>
      <w:r>
        <w:rPr>
          <w:rFonts w:eastAsia="Times New Roman" w:cs="Times New Roman"/>
          <w:sz w:val="24"/>
        </w:rPr>
        <w:t>Ein Techniker tauchte nachts in Zugriffslisten auf, weil sein Konto für einen automatisierten Import genutzt worden war.</w:t>
      </w:r>
    </w:p>
    <w:p>
      <w:pPr>
        <w:pStyle w:val="Normal"/>
        <w:ind w:firstLine="312"/>
        <w:jc w:val="both"/>
        <w:rPr/>
      </w:pPr>
      <w:r>
        <w:rPr>
          <w:rFonts w:eastAsia="Times New Roman" w:cs="Times New Roman"/>
          <w:sz w:val="24"/>
        </w:rPr>
        <w:t>Zwei Telefonnummern gehörten inzwischen anderen Personen.</w:t>
      </w:r>
    </w:p>
    <w:p>
      <w:pPr>
        <w:pStyle w:val="Normal"/>
        <w:ind w:firstLine="312"/>
        <w:jc w:val="both"/>
        <w:rPr/>
      </w:pPr>
      <w:r>
        <w:rPr>
          <w:rFonts w:eastAsia="Times New Roman" w:cs="Times New Roman"/>
          <w:sz w:val="24"/>
        </w:rPr>
        <w:t>Eine Mitarbeiterin hatte in drei relevanten Zeitfenstern dieselbe interne Stelle angerufen. Ihr Vater lag dort im Krankenhaus; die Durchwahl war falsch kategorisiert worden.</w:t>
      </w:r>
    </w:p>
    <w:p>
      <w:pPr>
        <w:pStyle w:val="Normal"/>
        <w:ind w:firstLine="312"/>
        <w:jc w:val="both"/>
        <w:rPr/>
      </w:pPr>
      <w:r>
        <w:rPr>
          <w:rFonts w:eastAsia="Times New Roman" w:cs="Times New Roman"/>
          <w:sz w:val="24"/>
        </w:rPr>
        <w:t>Ein Zugang sah nach einer nächtlichen Anmeldung aus und war eine verzögerte Synchronisierung.</w:t>
      </w:r>
    </w:p>
    <w:p>
      <w:pPr>
        <w:pStyle w:val="Normal"/>
        <w:ind w:firstLine="312"/>
        <w:jc w:val="both"/>
        <w:rPr/>
      </w:pPr>
      <w:r>
        <w:rPr>
          <w:rFonts w:eastAsia="Times New Roman" w:cs="Times New Roman"/>
          <w:sz w:val="24"/>
        </w:rPr>
        <w:t>Jonas fluchte leise über Dubletten.</w:t>
      </w:r>
    </w:p>
    <w:p>
      <w:pPr>
        <w:pStyle w:val="Normal"/>
        <w:ind w:firstLine="312"/>
        <w:jc w:val="both"/>
        <w:rPr/>
      </w:pPr>
      <w:r>
        <w:rPr>
          <w:rFonts w:eastAsia="Times New Roman" w:cs="Times New Roman"/>
          <w:sz w:val="24"/>
        </w:rPr>
        <w:t>„</w:t>
      </w:r>
      <w:r>
        <w:rPr>
          <w:rFonts w:eastAsia="Times New Roman" w:cs="Times New Roman"/>
          <w:sz w:val="24"/>
        </w:rPr>
        <w:t>Bisher nur Arbeit“, sagte Berg.</w:t>
      </w:r>
    </w:p>
    <w:p>
      <w:pPr>
        <w:pStyle w:val="Normal"/>
        <w:ind w:firstLine="312"/>
        <w:jc w:val="both"/>
        <w:rPr/>
      </w:pPr>
      <w:r>
        <w:rPr>
          <w:rFonts w:eastAsia="Times New Roman" w:cs="Times New Roman"/>
          <w:sz w:val="24"/>
        </w:rPr>
        <w:t>„</w:t>
      </w:r>
      <w:r>
        <w:rPr>
          <w:rFonts w:eastAsia="Times New Roman" w:cs="Times New Roman"/>
          <w:sz w:val="24"/>
        </w:rPr>
        <w:t>Gut“, sagte Lena.</w:t>
      </w:r>
    </w:p>
    <w:p>
      <w:pPr>
        <w:pStyle w:val="Normal"/>
        <w:ind w:firstLine="312"/>
        <w:jc w:val="both"/>
        <w:rPr/>
      </w:pPr>
      <w:r>
        <w:rPr>
          <w:rFonts w:eastAsia="Times New Roman" w:cs="Times New Roman"/>
          <w:sz w:val="24"/>
        </w:rPr>
        <w:t>Daniel sah auf die Erklärungen, die neben jedem Treffer ergänzt wurden.</w:t>
      </w:r>
    </w:p>
    <w:p>
      <w:pPr>
        <w:pStyle w:val="Normal"/>
        <w:ind w:firstLine="312"/>
        <w:jc w:val="both"/>
        <w:rPr/>
      </w:pPr>
      <w:r>
        <w:rPr>
          <w:rFonts w:eastAsia="Times New Roman" w:cs="Times New Roman"/>
          <w:sz w:val="24"/>
        </w:rPr>
        <w:t>Nicht das System entschied.</w:t>
      </w:r>
    </w:p>
    <w:p>
      <w:pPr>
        <w:pStyle w:val="Normal"/>
        <w:ind w:firstLine="312"/>
        <w:jc w:val="both"/>
        <w:rPr/>
      </w:pPr>
      <w:r>
        <w:rPr>
          <w:rFonts w:eastAsia="Times New Roman" w:cs="Times New Roman"/>
          <w:sz w:val="24"/>
        </w:rPr>
        <w:t>Menschen lasen, telefonierten, verglichen, strichen wieder weg.</w:t>
      </w:r>
    </w:p>
    <w:p>
      <w:pPr>
        <w:pStyle w:val="Normal"/>
        <w:ind w:firstLine="312"/>
        <w:jc w:val="both"/>
        <w:rPr/>
      </w:pPr>
      <w:r>
        <w:rPr>
          <w:rFonts w:eastAsia="Times New Roman" w:cs="Times New Roman"/>
          <w:sz w:val="24"/>
        </w:rPr>
        <w:t>Genau deshalb dauerte es.</w:t>
      </w:r>
    </w:p>
    <w:p>
      <w:pPr>
        <w:pStyle w:val="Normal"/>
        <w:ind w:firstLine="312"/>
        <w:jc w:val="both"/>
        <w:rPr/>
      </w:pPr>
      <w:r>
        <w:rPr>
          <w:rFonts w:eastAsia="Times New Roman" w:cs="Times New Roman"/>
          <w:sz w:val="24"/>
        </w:rPr>
        <w:t>Nach vierzig Minuten waren sieben Treffer erklärt.</w:t>
      </w:r>
    </w:p>
    <w:p>
      <w:pPr>
        <w:pStyle w:val="Normal"/>
        <w:ind w:firstLine="312"/>
        <w:jc w:val="both"/>
        <w:rPr/>
      </w:pPr>
      <w:r>
        <w:rPr>
          <w:rFonts w:eastAsia="Times New Roman" w:cs="Times New Roman"/>
          <w:sz w:val="24"/>
        </w:rPr>
        <w:t>Nach einer Stunde elf.</w:t>
      </w:r>
    </w:p>
    <w:p>
      <w:pPr>
        <w:pStyle w:val="Normal"/>
        <w:ind w:firstLine="312"/>
        <w:jc w:val="both"/>
        <w:rPr/>
      </w:pPr>
      <w:r>
        <w:rPr>
          <w:rFonts w:eastAsia="Times New Roman" w:cs="Times New Roman"/>
          <w:sz w:val="24"/>
        </w:rPr>
        <w:t>Drei blieben offen, weil Rückmeldungen fehlten.</w:t>
      </w:r>
    </w:p>
    <w:p>
      <w:pPr>
        <w:pStyle w:val="Normal"/>
        <w:ind w:firstLine="312"/>
        <w:jc w:val="both"/>
        <w:rPr/>
      </w:pPr>
      <w:r>
        <w:rPr>
          <w:rFonts w:eastAsia="Times New Roman" w:cs="Times New Roman"/>
          <w:sz w:val="24"/>
        </w:rPr>
        <w:t>Dann sagte Jonas: „Moment.“</w:t>
      </w:r>
    </w:p>
    <w:p>
      <w:pPr>
        <w:pStyle w:val="Normal"/>
        <w:ind w:firstLine="312"/>
        <w:jc w:val="both"/>
        <w:rPr/>
      </w:pPr>
      <w:r>
        <w:rPr>
          <w:rFonts w:eastAsia="Times New Roman" w:cs="Times New Roman"/>
          <w:sz w:val="24"/>
        </w:rPr>
        <w:t>Nur ein Wort.</w:t>
      </w:r>
    </w:p>
    <w:p>
      <w:pPr>
        <w:pStyle w:val="Normal"/>
        <w:ind w:firstLine="312"/>
        <w:jc w:val="both"/>
        <w:rPr/>
      </w:pPr>
      <w:r>
        <w:rPr>
          <w:rFonts w:eastAsia="Times New Roman" w:cs="Times New Roman"/>
          <w:sz w:val="24"/>
        </w:rPr>
        <w:t>Trotzdem veränderte sich der Raum.</w:t>
      </w:r>
    </w:p>
    <w:p>
      <w:pPr>
        <w:pStyle w:val="Normal"/>
        <w:ind w:firstLine="312"/>
        <w:jc w:val="both"/>
        <w:rPr/>
      </w:pPr>
      <w:r>
        <w:rPr>
          <w:rFonts w:eastAsia="Times New Roman" w:cs="Times New Roman"/>
          <w:sz w:val="24"/>
        </w:rPr>
        <w:t>Daniel trat hinter ihn.</w:t>
      </w:r>
    </w:p>
    <w:p>
      <w:pPr>
        <w:pStyle w:val="Normal"/>
        <w:ind w:firstLine="312"/>
        <w:jc w:val="both"/>
        <w:rPr/>
      </w:pPr>
      <w:r>
        <w:rPr>
          <w:rFonts w:eastAsia="Times New Roman" w:cs="Times New Roman"/>
          <w:sz w:val="24"/>
        </w:rPr>
        <w:t>Ein Name stand in drei Zeitfenstern.</w:t>
      </w:r>
    </w:p>
    <w:p>
      <w:pPr>
        <w:pStyle w:val="Normal"/>
        <w:ind w:firstLine="312"/>
        <w:jc w:val="both"/>
        <w:rPr/>
      </w:pPr>
      <w:r>
        <w:rPr>
          <w:rFonts w:eastAsia="Times New Roman" w:cs="Times New Roman"/>
          <w:sz w:val="24"/>
        </w:rPr>
        <w:t>Dr. Lena Vogt.</w:t>
      </w:r>
    </w:p>
    <w:p>
      <w:pPr>
        <w:pStyle w:val="Normal"/>
        <w:ind w:firstLine="312"/>
        <w:jc w:val="both"/>
        <w:rPr/>
      </w:pPr>
      <w:r>
        <w:rPr>
          <w:rFonts w:eastAsia="Times New Roman" w:cs="Times New Roman"/>
          <w:sz w:val="24"/>
        </w:rPr>
        <w:t>Nicht wegen ihrer normalen Fallarbeit.</w:t>
      </w:r>
    </w:p>
    <w:p>
      <w:pPr>
        <w:pStyle w:val="Normal"/>
        <w:ind w:firstLine="312"/>
        <w:jc w:val="both"/>
        <w:rPr/>
      </w:pPr>
      <w:r>
        <w:rPr>
          <w:rFonts w:eastAsia="Times New Roman" w:cs="Times New Roman"/>
          <w:sz w:val="24"/>
        </w:rPr>
        <w:t>Wegen wiederholter Kontakte zu einem internen Datenschutz- und Kontrollbereich, die in den Projektunterlagen nicht erklärt waren.</w:t>
      </w:r>
    </w:p>
    <w:p>
      <w:pPr>
        <w:pStyle w:val="Normal"/>
        <w:ind w:firstLine="312"/>
        <w:jc w:val="both"/>
        <w:rPr/>
      </w:pPr>
      <w:r>
        <w:rPr>
          <w:rFonts w:eastAsia="Times New Roman" w:cs="Times New Roman"/>
          <w:sz w:val="24"/>
        </w:rPr>
        <w:t>Die Zeiten lagen auffällig nah an Daniels Sonderentscheidungen.</w:t>
      </w:r>
    </w:p>
    <w:p>
      <w:pPr>
        <w:pStyle w:val="Normal"/>
        <w:ind w:firstLine="312"/>
        <w:jc w:val="both"/>
        <w:rPr/>
      </w:pPr>
      <w:r>
        <w:rPr>
          <w:rFonts w:eastAsia="Times New Roman" w:cs="Times New Roman"/>
          <w:sz w:val="24"/>
        </w:rPr>
        <w:t>Und an zwei Phasen, in denen die Quelle später Informationen gekannt hatte, die nicht öffentlich waren.</w:t>
      </w:r>
    </w:p>
    <w:p>
      <w:pPr>
        <w:pStyle w:val="Normal"/>
        <w:ind w:firstLine="312"/>
        <w:jc w:val="both"/>
        <w:rPr/>
      </w:pPr>
      <w:r>
        <w:rPr>
          <w:rFonts w:eastAsia="Times New Roman" w:cs="Times New Roman"/>
          <w:sz w:val="24"/>
        </w:rPr>
        <w:t>Jonas sagte nichts mehr.</w:t>
      </w:r>
    </w:p>
    <w:p>
      <w:pPr>
        <w:pStyle w:val="Normal"/>
        <w:ind w:firstLine="312"/>
        <w:jc w:val="both"/>
        <w:rPr/>
      </w:pPr>
      <w:r>
        <w:rPr>
          <w:rFonts w:eastAsia="Times New Roman" w:cs="Times New Roman"/>
          <w:sz w:val="24"/>
        </w:rPr>
        <w:t>Berg kam näher.</w:t>
      </w:r>
    </w:p>
    <w:p>
      <w:pPr>
        <w:pStyle w:val="Normal"/>
        <w:ind w:firstLine="312"/>
        <w:jc w:val="both"/>
        <w:rPr/>
      </w:pPr>
      <w:r>
        <w:rPr>
          <w:rFonts w:eastAsia="Times New Roman" w:cs="Times New Roman"/>
          <w:sz w:val="24"/>
        </w:rPr>
        <w:t>„</w:t>
      </w:r>
      <w:r>
        <w:rPr>
          <w:rFonts w:eastAsia="Times New Roman" w:cs="Times New Roman"/>
          <w:sz w:val="24"/>
        </w:rPr>
        <w:t>Was ist das?“</w:t>
      </w:r>
    </w:p>
    <w:p>
      <w:pPr>
        <w:pStyle w:val="Normal"/>
        <w:ind w:firstLine="312"/>
        <w:jc w:val="both"/>
        <w:rPr/>
      </w:pPr>
      <w:r>
        <w:rPr>
          <w:rFonts w:eastAsia="Times New Roman" w:cs="Times New Roman"/>
          <w:sz w:val="24"/>
        </w:rPr>
        <w:t>Lena sah auf den Bildschirm.</w:t>
      </w:r>
    </w:p>
    <w:p>
      <w:pPr>
        <w:pStyle w:val="Normal"/>
        <w:ind w:firstLine="312"/>
        <w:jc w:val="both"/>
        <w:rPr/>
      </w:pPr>
      <w:r>
        <w:rPr>
          <w:rFonts w:eastAsia="Times New Roman" w:cs="Times New Roman"/>
          <w:sz w:val="24"/>
        </w:rPr>
        <w:t>Ihr Gesicht veränderte sich nicht.</w:t>
      </w:r>
    </w:p>
    <w:p>
      <w:pPr>
        <w:pStyle w:val="Normal"/>
        <w:ind w:firstLine="312"/>
        <w:jc w:val="both"/>
        <w:rPr/>
      </w:pPr>
      <w:r>
        <w:rPr>
          <w:rFonts w:eastAsia="Times New Roman" w:cs="Times New Roman"/>
          <w:sz w:val="24"/>
        </w:rPr>
        <w:t>„</w:t>
      </w:r>
      <w:r>
        <w:rPr>
          <w:rFonts w:eastAsia="Times New Roman" w:cs="Times New Roman"/>
          <w:sz w:val="24"/>
        </w:rPr>
        <w:t>Kontakte.“</w:t>
      </w:r>
    </w:p>
    <w:p>
      <w:pPr>
        <w:pStyle w:val="Normal"/>
        <w:ind w:firstLine="312"/>
        <w:jc w:val="both"/>
        <w:rPr/>
      </w:pPr>
      <w:r>
        <w:rPr>
          <w:rFonts w:eastAsia="Times New Roman" w:cs="Times New Roman"/>
          <w:sz w:val="24"/>
        </w:rPr>
        <w:t>„</w:t>
      </w:r>
      <w:r>
        <w:rPr>
          <w:rFonts w:eastAsia="Times New Roman" w:cs="Times New Roman"/>
          <w:sz w:val="24"/>
        </w:rPr>
        <w:t>Das sehe ich.“</w:t>
      </w:r>
    </w:p>
    <w:p>
      <w:pPr>
        <w:pStyle w:val="Normal"/>
        <w:ind w:firstLine="312"/>
        <w:jc w:val="both"/>
        <w:rPr/>
      </w:pPr>
      <w:r>
        <w:rPr>
          <w:rFonts w:eastAsia="Times New Roman" w:cs="Times New Roman"/>
          <w:sz w:val="24"/>
        </w:rPr>
        <w:t>„</w:t>
      </w:r>
      <w:r>
        <w:rPr>
          <w:rFonts w:eastAsia="Times New Roman" w:cs="Times New Roman"/>
          <w:sz w:val="24"/>
        </w:rPr>
        <w:t>Dann weißt du so viel wie ich dir dazu gerade sagen kann.“</w:t>
      </w:r>
    </w:p>
    <w:p>
      <w:pPr>
        <w:pStyle w:val="Normal"/>
        <w:ind w:firstLine="312"/>
        <w:jc w:val="both"/>
        <w:rPr/>
      </w:pPr>
      <w:r>
        <w:rPr>
          <w:rFonts w:eastAsia="Times New Roman" w:cs="Times New Roman"/>
          <w:sz w:val="24"/>
        </w:rPr>
        <w:t>Berg drehte sich zu ihr.</w:t>
      </w:r>
    </w:p>
    <w:p>
      <w:pPr>
        <w:pStyle w:val="Normal"/>
        <w:ind w:firstLine="312"/>
        <w:jc w:val="both"/>
        <w:rPr/>
      </w:pPr>
      <w:r>
        <w:rPr>
          <w:rFonts w:eastAsia="Times New Roman" w:cs="Times New Roman"/>
          <w:sz w:val="24"/>
        </w:rPr>
        <w:t>„</w:t>
      </w:r>
      <w:r>
        <w:rPr>
          <w:rFonts w:eastAsia="Times New Roman" w:cs="Times New Roman"/>
          <w:sz w:val="24"/>
        </w:rPr>
        <w:t>Im Ernst?“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spürte sofort, wie sein Kopf Gegenhypothesen baute.</w:t>
      </w:r>
    </w:p>
    <w:p>
      <w:pPr>
        <w:pStyle w:val="Normal"/>
        <w:ind w:firstLine="312"/>
        <w:jc w:val="both"/>
        <w:rPr/>
      </w:pPr>
      <w:r>
        <w:rPr>
          <w:rFonts w:eastAsia="Times New Roman" w:cs="Times New Roman"/>
          <w:sz w:val="24"/>
        </w:rPr>
        <w:t>Kontrollfragen.</w:t>
      </w:r>
    </w:p>
    <w:p>
      <w:pPr>
        <w:pStyle w:val="Normal"/>
        <w:ind w:firstLine="312"/>
        <w:jc w:val="both"/>
        <w:rPr/>
      </w:pPr>
      <w:r>
        <w:rPr>
          <w:rFonts w:eastAsia="Times New Roman" w:cs="Times New Roman"/>
          <w:sz w:val="24"/>
        </w:rPr>
        <w:t>Juristische Abstimmung.</w:t>
      </w:r>
    </w:p>
    <w:p>
      <w:pPr>
        <w:pStyle w:val="Normal"/>
        <w:ind w:firstLine="312"/>
        <w:jc w:val="both"/>
        <w:rPr/>
      </w:pPr>
      <w:r>
        <w:rPr>
          <w:rFonts w:eastAsia="Times New Roman" w:cs="Times New Roman"/>
          <w:sz w:val="24"/>
        </w:rPr>
        <w:t>Dokumentation.</w:t>
      </w:r>
    </w:p>
    <w:p>
      <w:pPr>
        <w:pStyle w:val="Normal"/>
        <w:ind w:firstLine="312"/>
        <w:jc w:val="both"/>
        <w:rPr/>
      </w:pPr>
      <w:r>
        <w:rPr>
          <w:rFonts w:eastAsia="Times New Roman" w:cs="Times New Roman"/>
          <w:sz w:val="24"/>
        </w:rPr>
        <w:t>Eine Beschwerde über seinen ersten Zugriff.</w:t>
      </w:r>
    </w:p>
    <w:p>
      <w:pPr>
        <w:pStyle w:val="Normal"/>
        <w:ind w:firstLine="312"/>
        <w:jc w:val="both"/>
        <w:rPr/>
      </w:pPr>
      <w:r>
        <w:rPr>
          <w:rFonts w:eastAsia="Times New Roman" w:cs="Times New Roman"/>
          <w:sz w:val="24"/>
        </w:rPr>
        <w:t>Eine fachliche Prüfung, die vertraulich bleiben musste.</w:t>
      </w:r>
    </w:p>
    <w:p>
      <w:pPr>
        <w:pStyle w:val="Normal"/>
        <w:ind w:firstLine="312"/>
        <w:jc w:val="both"/>
        <w:rPr/>
      </w:pPr>
      <w:r>
        <w:rPr>
          <w:rFonts w:eastAsia="Times New Roman" w:cs="Times New Roman"/>
          <w:sz w:val="24"/>
        </w:rPr>
        <w:t>Etwas völlig Normales, das nur wegen der Zeitfenster falsch aussah.</w:t>
      </w:r>
    </w:p>
    <w:p>
      <w:pPr>
        <w:pStyle w:val="Normal"/>
        <w:ind w:firstLine="312"/>
        <w:jc w:val="both"/>
        <w:rPr/>
      </w:pPr>
      <w:r>
        <w:rPr>
          <w:rFonts w:eastAsia="Times New Roman" w:cs="Times New Roman"/>
          <w:sz w:val="24"/>
        </w:rPr>
        <w:t>Die Möglichkeiten kamen schnell.</w:t>
      </w:r>
    </w:p>
    <w:p>
      <w:pPr>
        <w:pStyle w:val="Normal"/>
        <w:ind w:firstLine="312"/>
        <w:jc w:val="both"/>
        <w:rPr/>
      </w:pPr>
      <w:r>
        <w:rPr>
          <w:rFonts w:eastAsia="Times New Roman" w:cs="Times New Roman"/>
          <w:sz w:val="24"/>
        </w:rPr>
        <w:t>Zu schnell.</w:t>
      </w:r>
    </w:p>
    <w:p>
      <w:pPr>
        <w:pStyle w:val="Normal"/>
        <w:ind w:firstLine="312"/>
        <w:jc w:val="both"/>
        <w:rPr/>
      </w:pPr>
      <w:r>
        <w:rPr>
          <w:rFonts w:eastAsia="Times New Roman" w:cs="Times New Roman"/>
          <w:sz w:val="24"/>
        </w:rPr>
        <w:t>Bei Weber hatte er sie ebenfalls gekannt.</w:t>
      </w:r>
    </w:p>
    <w:p>
      <w:pPr>
        <w:pStyle w:val="Normal"/>
        <w:ind w:firstLine="312"/>
        <w:jc w:val="both"/>
        <w:rPr/>
      </w:pPr>
      <w:r>
        <w:rPr>
          <w:rFonts w:eastAsia="Times New Roman" w:cs="Times New Roman"/>
          <w:sz w:val="24"/>
        </w:rPr>
        <w:t>Diensthandy geteilt.</w:t>
      </w:r>
    </w:p>
    <w:p>
      <w:pPr>
        <w:pStyle w:val="Normal"/>
        <w:ind w:firstLine="312"/>
        <w:jc w:val="both"/>
        <w:rPr/>
      </w:pPr>
      <w:r>
        <w:rPr>
          <w:rFonts w:eastAsia="Times New Roman" w:cs="Times New Roman"/>
          <w:sz w:val="24"/>
        </w:rPr>
        <w:t>Schichttausch.</w:t>
      </w:r>
    </w:p>
    <w:p>
      <w:pPr>
        <w:pStyle w:val="Normal"/>
        <w:ind w:firstLine="312"/>
        <w:jc w:val="both"/>
        <w:rPr/>
      </w:pPr>
      <w:r>
        <w:rPr>
          <w:rFonts w:eastAsia="Times New Roman" w:cs="Times New Roman"/>
          <w:sz w:val="24"/>
        </w:rPr>
        <w:t>Falsche Zugangszuordnung.</w:t>
      </w:r>
    </w:p>
    <w:p>
      <w:pPr>
        <w:pStyle w:val="Normal"/>
        <w:ind w:firstLine="312"/>
        <w:jc w:val="both"/>
        <w:rPr/>
      </w:pPr>
      <w:r>
        <w:rPr>
          <w:rFonts w:eastAsia="Times New Roman" w:cs="Times New Roman"/>
          <w:sz w:val="24"/>
        </w:rPr>
        <w:t>Er hatte sie aufgeschrieben und dann schwächer gewichtet.</w:t>
      </w:r>
    </w:p>
    <w:p>
      <w:pPr>
        <w:pStyle w:val="Normal"/>
        <w:ind w:firstLine="312"/>
        <w:jc w:val="both"/>
        <w:rPr/>
      </w:pPr>
      <w:r>
        <w:rPr>
          <w:rFonts w:eastAsia="Times New Roman" w:cs="Times New Roman"/>
          <w:sz w:val="24"/>
        </w:rPr>
        <w:t>Jetzt wollte er jede davon sofort zuerst prüfen.</w:t>
      </w:r>
    </w:p>
    <w:p>
      <w:pPr>
        <w:pStyle w:val="Normal"/>
        <w:ind w:firstLine="312"/>
        <w:jc w:val="both"/>
        <w:rPr/>
      </w:pPr>
      <w:r>
        <w:rPr>
          <w:rFonts w:eastAsia="Times New Roman" w:cs="Times New Roman"/>
          <w:sz w:val="24"/>
        </w:rPr>
        <w:t>Daniel bemerkte den Unterschied in sich, bevor jemand etwas sagte.</w:t>
      </w:r>
    </w:p>
    <w:p>
      <w:pPr>
        <w:pStyle w:val="Normal"/>
        <w:ind w:firstLine="312"/>
        <w:jc w:val="both"/>
        <w:rPr/>
      </w:pPr>
      <w:r>
        <w:rPr>
          <w:rFonts w:eastAsia="Times New Roman" w:cs="Times New Roman"/>
          <w:sz w:val="24"/>
        </w:rPr>
        <w:t>Lena bemerkte, dass er ihn bemerkte.</w:t>
      </w:r>
    </w:p>
    <w:p>
      <w:pPr>
        <w:pStyle w:val="Normal"/>
        <w:ind w:firstLine="312"/>
        <w:jc w:val="both"/>
        <w:rPr/>
      </w:pPr>
      <w:r>
        <w:rPr>
          <w:rFonts w:eastAsia="Times New Roman" w:cs="Times New Roman"/>
          <w:sz w:val="24"/>
        </w:rPr>
        <w:t>„</w:t>
      </w:r>
      <w:r>
        <w:rPr>
          <w:rFonts w:eastAsia="Times New Roman" w:cs="Times New Roman"/>
          <w:sz w:val="24"/>
        </w:rPr>
        <w:t>Sag es“, sagte sie.</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Dass du gerade Gründe suchst, warum es bei mir anders ist.“</w:t>
      </w:r>
    </w:p>
    <w:p>
      <w:pPr>
        <w:pStyle w:val="Normal"/>
        <w:ind w:firstLine="312"/>
        <w:jc w:val="both"/>
        <w:rPr/>
      </w:pPr>
      <w:r>
        <w:rPr>
          <w:rFonts w:eastAsia="Times New Roman" w:cs="Times New Roman"/>
          <w:sz w:val="24"/>
        </w:rPr>
        <w:t>Daniel sah auf die drei Zeitfenster.</w:t>
      </w:r>
    </w:p>
    <w:p>
      <w:pPr>
        <w:pStyle w:val="Normal"/>
        <w:ind w:firstLine="312"/>
        <w:jc w:val="both"/>
        <w:rPr/>
      </w:pPr>
      <w:r>
        <w:rPr>
          <w:rFonts w:eastAsia="Times New Roman" w:cs="Times New Roman"/>
          <w:sz w:val="24"/>
        </w:rPr>
        <w:t>„</w:t>
      </w:r>
      <w:r>
        <w:rPr>
          <w:rFonts w:eastAsia="Times New Roman" w:cs="Times New Roman"/>
          <w:sz w:val="24"/>
        </w:rPr>
        <w:t>Ich suche Gegenlesarten.“</w:t>
      </w:r>
    </w:p>
    <w:p>
      <w:pPr>
        <w:pStyle w:val="Normal"/>
        <w:ind w:firstLine="312"/>
        <w:jc w:val="both"/>
        <w:rPr/>
      </w:pPr>
      <w:r>
        <w:rPr>
          <w:rFonts w:eastAsia="Times New Roman" w:cs="Times New Roman"/>
          <w:sz w:val="24"/>
        </w:rPr>
        <w:t>„</w:t>
      </w:r>
      <w:r>
        <w:rPr>
          <w:rFonts w:eastAsia="Times New Roman" w:cs="Times New Roman"/>
          <w:sz w:val="24"/>
        </w:rPr>
        <w:t>Schneller als bei Weber.“</w:t>
      </w:r>
    </w:p>
    <w:p>
      <w:pPr>
        <w:pStyle w:val="Normal"/>
        <w:ind w:firstLine="312"/>
        <w:jc w:val="both"/>
        <w:rPr/>
      </w:pPr>
      <w:r>
        <w:rPr>
          <w:rFonts w:eastAsia="Times New Roman" w:cs="Times New Roman"/>
          <w:sz w:val="24"/>
        </w:rPr>
        <w:t>„</w:t>
      </w:r>
      <w:r>
        <w:rPr>
          <w:rFonts w:eastAsia="Times New Roman" w:cs="Times New Roman"/>
          <w:sz w:val="24"/>
        </w:rPr>
        <w:t>Weil ich mehr Kontext zu dir habe.“</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Der Satz war nicht spöttisch.</w:t>
      </w:r>
    </w:p>
    <w:p>
      <w:pPr>
        <w:pStyle w:val="Normal"/>
        <w:ind w:firstLine="312"/>
        <w:jc w:val="both"/>
        <w:rPr/>
      </w:pPr>
      <w:r>
        <w:rPr>
          <w:rFonts w:eastAsia="Times New Roman" w:cs="Times New Roman"/>
          <w:sz w:val="24"/>
        </w:rPr>
        <w:t>Das machte ihn schlimmer.</w:t>
      </w:r>
    </w:p>
    <w:p>
      <w:pPr>
        <w:pStyle w:val="Normal"/>
        <w:ind w:firstLine="312"/>
        <w:jc w:val="both"/>
        <w:rPr/>
      </w:pPr>
      <w:r>
        <w:rPr>
          <w:rFonts w:eastAsia="Times New Roman" w:cs="Times New Roman"/>
          <w:sz w:val="24"/>
        </w:rPr>
        <w:t>Daniel kannte ihre Arbeit. Ihre Haltung. Ihre Geschichte im Fall. Er wusste, wie oft sie ihn gebremst hatte, wenn eine einfache Erklärung zu glatt wurde.</w:t>
      </w:r>
    </w:p>
    <w:p>
      <w:pPr>
        <w:pStyle w:val="Normal"/>
        <w:ind w:firstLine="312"/>
        <w:jc w:val="both"/>
        <w:rPr/>
      </w:pPr>
      <w:r>
        <w:rPr>
          <w:rFonts w:eastAsia="Times New Roman" w:cs="Times New Roman"/>
          <w:sz w:val="24"/>
        </w:rPr>
        <w:t>Alles davon war Kontext.</w:t>
      </w:r>
    </w:p>
    <w:p>
      <w:pPr>
        <w:pStyle w:val="Normal"/>
        <w:ind w:firstLine="312"/>
        <w:jc w:val="both"/>
        <w:rPr/>
      </w:pPr>
      <w:r>
        <w:rPr>
          <w:rFonts w:eastAsia="Times New Roman" w:cs="Times New Roman"/>
          <w:sz w:val="24"/>
        </w:rPr>
        <w:t>Alles davon war auch persönliche Nähe.</w:t>
      </w:r>
    </w:p>
    <w:p>
      <w:pPr>
        <w:pStyle w:val="Normal"/>
        <w:ind w:firstLine="312"/>
        <w:jc w:val="both"/>
        <w:rPr/>
      </w:pPr>
      <w:r>
        <w:rPr>
          <w:rFonts w:eastAsia="Times New Roman" w:cs="Times New Roman"/>
          <w:sz w:val="24"/>
        </w:rPr>
        <w:t>Berg sagte: „Bis wir das geklärt haben, nimmst du keinen Zugriff auf den Quellenstand und die sensibelsten Projektteile.“</w:t>
      </w:r>
    </w:p>
    <w:p>
      <w:pPr>
        <w:pStyle w:val="Normal"/>
        <w:ind w:firstLine="312"/>
        <w:jc w:val="both"/>
        <w:rPr/>
      </w:pPr>
      <w:r>
        <w:rPr>
          <w:rFonts w:eastAsia="Times New Roman" w:cs="Times New Roman"/>
          <w:sz w:val="24"/>
        </w:rPr>
        <w:t>Jonas drehte sich halb zu ihm.</w:t>
      </w:r>
    </w:p>
    <w:p>
      <w:pPr>
        <w:pStyle w:val="Normal"/>
        <w:ind w:firstLine="312"/>
        <w:jc w:val="both"/>
        <w:rPr/>
      </w:pPr>
      <w:r>
        <w:rPr>
          <w:rFonts w:eastAsia="Times New Roman" w:cs="Times New Roman"/>
          <w:sz w:val="24"/>
        </w:rPr>
        <w:t>„</w:t>
      </w:r>
      <w:r>
        <w:rPr>
          <w:rFonts w:eastAsia="Times New Roman" w:cs="Times New Roman"/>
          <w:sz w:val="24"/>
        </w:rPr>
        <w:t>Komplett?“</w:t>
      </w:r>
    </w:p>
    <w:p>
      <w:pPr>
        <w:pStyle w:val="Normal"/>
        <w:ind w:firstLine="312"/>
        <w:jc w:val="both"/>
        <w:rPr/>
      </w:pPr>
      <w:r>
        <w:rPr>
          <w:rFonts w:eastAsia="Times New Roman" w:cs="Times New Roman"/>
          <w:sz w:val="24"/>
        </w:rPr>
        <w:t>„</w:t>
      </w:r>
      <w:r>
        <w:rPr>
          <w:rFonts w:eastAsia="Times New Roman" w:cs="Times New Roman"/>
          <w:sz w:val="24"/>
        </w:rPr>
        <w:t>Die sensiblen Teile.“</w:t>
      </w:r>
    </w:p>
    <w:p>
      <w:pPr>
        <w:pStyle w:val="Normal"/>
        <w:ind w:firstLine="312"/>
        <w:jc w:val="both"/>
        <w:rPr/>
      </w:pPr>
      <w:r>
        <w:rPr>
          <w:rFonts w:eastAsia="Times New Roman" w:cs="Times New Roman"/>
          <w:sz w:val="24"/>
        </w:rPr>
        <w:t>„</w:t>
      </w:r>
      <w:r>
        <w:rPr>
          <w:rFonts w:eastAsia="Times New Roman" w:cs="Times New Roman"/>
          <w:sz w:val="24"/>
        </w:rPr>
        <w:t>Sie hat laufende Prüfungen.“</w:t>
      </w:r>
    </w:p>
    <w:p>
      <w:pPr>
        <w:pStyle w:val="Normal"/>
        <w:ind w:firstLine="312"/>
        <w:jc w:val="both"/>
        <w:rPr/>
      </w:pPr>
      <w:r>
        <w:rPr>
          <w:rFonts w:eastAsia="Times New Roman" w:cs="Times New Roman"/>
          <w:sz w:val="24"/>
        </w:rPr>
        <w:t>„</w:t>
      </w:r>
      <w:r>
        <w:rPr>
          <w:rFonts w:eastAsia="Times New Roman" w:cs="Times New Roman"/>
          <w:sz w:val="24"/>
        </w:rPr>
        <w:t>Dann Übergabe.“</w:t>
      </w:r>
    </w:p>
    <w:p>
      <w:pPr>
        <w:pStyle w:val="Normal"/>
        <w:ind w:firstLine="312"/>
        <w:jc w:val="both"/>
        <w:rPr/>
      </w:pPr>
      <w:r>
        <w:rPr>
          <w:rFonts w:eastAsia="Times New Roman" w:cs="Times New Roman"/>
          <w:sz w:val="24"/>
        </w:rPr>
        <w:t>Lena sah zu Daniel.</w:t>
      </w:r>
    </w:p>
    <w:p>
      <w:pPr>
        <w:pStyle w:val="Normal"/>
        <w:ind w:firstLine="312"/>
        <w:jc w:val="both"/>
        <w:rPr/>
      </w:pPr>
      <w:r>
        <w:rPr>
          <w:rFonts w:eastAsia="Times New Roman" w:cs="Times New Roman"/>
          <w:sz w:val="24"/>
        </w:rPr>
        <w:t>Nicht zu Berg.</w:t>
      </w:r>
    </w:p>
    <w:p>
      <w:pPr>
        <w:pStyle w:val="Normal"/>
        <w:ind w:firstLine="312"/>
        <w:jc w:val="both"/>
        <w:rPr/>
      </w:pPr>
      <w:r>
        <w:rPr>
          <w:rFonts w:eastAsia="Times New Roman" w:cs="Times New Roman"/>
          <w:sz w:val="24"/>
        </w:rPr>
        <w:t>Daniel hätte widersprechen können.</w:t>
      </w:r>
    </w:p>
    <w:p>
      <w:pPr>
        <w:pStyle w:val="Normal"/>
        <w:ind w:firstLine="312"/>
        <w:jc w:val="both"/>
        <w:rPr/>
      </w:pPr>
      <w:r>
        <w:rPr>
          <w:rFonts w:eastAsia="Times New Roman" w:cs="Times New Roman"/>
          <w:sz w:val="24"/>
        </w:rPr>
        <w:t>Die Auffälligkeit war kein Beweis.</w:t>
      </w:r>
    </w:p>
    <w:p>
      <w:pPr>
        <w:pStyle w:val="Normal"/>
        <w:ind w:firstLine="312"/>
        <w:jc w:val="both"/>
        <w:rPr/>
      </w:pPr>
      <w:r>
        <w:rPr>
          <w:rFonts w:eastAsia="Times New Roman" w:cs="Times New Roman"/>
          <w:sz w:val="24"/>
        </w:rPr>
        <w:t>Bei Weber war die Auffälligkeit auch kein Beweis gewesen.</w:t>
      </w:r>
    </w:p>
    <w:p>
      <w:pPr>
        <w:pStyle w:val="Normal"/>
        <w:ind w:firstLine="312"/>
        <w:jc w:val="both"/>
        <w:rPr/>
      </w:pPr>
      <w:r>
        <w:rPr>
          <w:rFonts w:eastAsia="Times New Roman" w:cs="Times New Roman"/>
          <w:sz w:val="24"/>
        </w:rPr>
        <w:t>„</w:t>
      </w:r>
      <w:r>
        <w:rPr>
          <w:rFonts w:eastAsia="Times New Roman" w:cs="Times New Roman"/>
          <w:sz w:val="24"/>
        </w:rPr>
        <w:t>Welche Teile genau?“ fragte Daniel.</w:t>
      </w:r>
    </w:p>
    <w:p>
      <w:pPr>
        <w:pStyle w:val="Normal"/>
        <w:ind w:firstLine="312"/>
        <w:jc w:val="both"/>
        <w:rPr/>
      </w:pPr>
      <w:r>
        <w:rPr>
          <w:rFonts w:eastAsia="Times New Roman" w:cs="Times New Roman"/>
          <w:sz w:val="24"/>
        </w:rPr>
        <w:t>Berg nannte Quellenstand, Herkunftsprüfung und die nicht breit verteilten sensiblen Projektinformationen.</w:t>
      </w:r>
    </w:p>
    <w:p>
      <w:pPr>
        <w:pStyle w:val="Normal"/>
        <w:ind w:firstLine="312"/>
        <w:jc w:val="both"/>
        <w:rPr/>
      </w:pPr>
      <w:r>
        <w:rPr>
          <w:rFonts w:eastAsia="Times New Roman" w:cs="Times New Roman"/>
          <w:sz w:val="24"/>
        </w:rPr>
        <w:t>„</w:t>
      </w:r>
      <w:r>
        <w:rPr>
          <w:rFonts w:eastAsia="Times New Roman" w:cs="Times New Roman"/>
          <w:sz w:val="24"/>
        </w:rPr>
        <w:t>Operative allgemeine Lage?“</w:t>
      </w:r>
    </w:p>
    <w:p>
      <w:pPr>
        <w:pStyle w:val="Normal"/>
        <w:ind w:firstLine="312"/>
        <w:jc w:val="both"/>
        <w:rPr/>
      </w:pPr>
      <w:r>
        <w:rPr>
          <w:rFonts w:eastAsia="Times New Roman" w:cs="Times New Roman"/>
          <w:sz w:val="24"/>
        </w:rPr>
        <w:t>„</w:t>
      </w:r>
      <w:r>
        <w:rPr>
          <w:rFonts w:eastAsia="Times New Roman" w:cs="Times New Roman"/>
          <w:sz w:val="24"/>
        </w:rPr>
        <w:t>Nur soweit für die Übergabe nötig, bis die Prüfung steht.“</w:t>
      </w:r>
    </w:p>
    <w:p>
      <w:pPr>
        <w:pStyle w:val="Normal"/>
        <w:ind w:firstLine="312"/>
        <w:jc w:val="both"/>
        <w:rPr/>
      </w:pPr>
      <w:r>
        <w:rPr>
          <w:rFonts w:eastAsia="Times New Roman" w:cs="Times New Roman"/>
          <w:sz w:val="24"/>
        </w:rPr>
        <w:t>Lena sagte: „Wenn ihr die Regel braucht, dann macht sie nicht kleiner, weil ihr meinen Namen kennt.“</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Du könntest erklären, was die Kontakte sind.“</w:t>
      </w:r>
    </w:p>
    <w:p>
      <w:pPr>
        <w:pStyle w:val="Normal"/>
        <w:ind w:firstLine="312"/>
        <w:jc w:val="both"/>
        <w:rPr/>
      </w:pPr>
      <w:r>
        <w:rPr>
          <w:rFonts w:eastAsia="Times New Roman" w:cs="Times New Roman"/>
          <w:sz w:val="24"/>
        </w:rPr>
        <w:t>„</w:t>
      </w:r>
      <w:r>
        <w:rPr>
          <w:rFonts w:eastAsia="Times New Roman" w:cs="Times New Roman"/>
          <w:sz w:val="24"/>
        </w:rPr>
        <w:t>Formal.“</w:t>
      </w:r>
    </w:p>
    <w:p>
      <w:pPr>
        <w:pStyle w:val="Normal"/>
        <w:ind w:firstLine="312"/>
        <w:jc w:val="both"/>
        <w:rPr/>
      </w:pPr>
      <w:r>
        <w:rPr>
          <w:rFonts w:eastAsia="Times New Roman" w:cs="Times New Roman"/>
          <w:sz w:val="24"/>
        </w:rPr>
        <w:t>„</w:t>
      </w:r>
      <w:r>
        <w:rPr>
          <w:rFonts w:eastAsia="Times New Roman" w:cs="Times New Roman"/>
          <w:sz w:val="24"/>
        </w:rPr>
        <w:t>Das dauert.“</w:t>
      </w:r>
    </w:p>
    <w:p>
      <w:pPr>
        <w:pStyle w:val="Normal"/>
        <w:ind w:firstLine="312"/>
        <w:jc w:val="both"/>
        <w:rPr/>
      </w:pPr>
      <w:r>
        <w:rPr>
          <w:rFonts w:eastAsia="Times New Roman" w:cs="Times New Roman"/>
          <w:sz w:val="24"/>
        </w:rPr>
        <w:t>„</w:t>
      </w:r>
      <w:r>
        <w:rPr>
          <w:rFonts w:eastAsia="Times New Roman" w:cs="Times New Roman"/>
          <w:sz w:val="24"/>
        </w:rPr>
        <w:t>Dann dauert es.“</w:t>
      </w:r>
    </w:p>
    <w:p>
      <w:pPr>
        <w:pStyle w:val="Normal"/>
        <w:ind w:firstLine="312"/>
        <w:jc w:val="both"/>
        <w:rPr/>
      </w:pPr>
      <w:r>
        <w:rPr>
          <w:rFonts w:eastAsia="Times New Roman" w:cs="Times New Roman"/>
          <w:sz w:val="24"/>
        </w:rPr>
        <w:t>„</w:t>
      </w:r>
      <w:r>
        <w:rPr>
          <w:rFonts w:eastAsia="Times New Roman" w:cs="Times New Roman"/>
          <w:sz w:val="24"/>
        </w:rPr>
        <w:t>Du weißt, was morgen läuft.“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du gibst mir trotzdem nichts?“</w:t>
      </w:r>
    </w:p>
    <w:p>
      <w:pPr>
        <w:pStyle w:val="Normal"/>
        <w:ind w:firstLine="312"/>
        <w:jc w:val="both"/>
        <w:rPr/>
      </w:pPr>
      <w:r>
        <w:rPr>
          <w:rFonts w:eastAsia="Times New Roman" w:cs="Times New Roman"/>
          <w:sz w:val="24"/>
        </w:rPr>
        <w:t>Lena lehnte sich zurück.</w:t>
      </w:r>
    </w:p>
    <w:p>
      <w:pPr>
        <w:pStyle w:val="Normal"/>
        <w:ind w:firstLine="312"/>
        <w:jc w:val="both"/>
        <w:rPr/>
      </w:pPr>
      <w:r>
        <w:rPr>
          <w:rFonts w:eastAsia="Times New Roman" w:cs="Times New Roman"/>
          <w:sz w:val="24"/>
        </w:rPr>
        <w:t>„</w:t>
      </w:r>
      <w:r>
        <w:rPr>
          <w:rFonts w:eastAsia="Times New Roman" w:cs="Times New Roman"/>
          <w:sz w:val="24"/>
        </w:rPr>
        <w:t>Ich gebe dir genau das, was ich dir zu einem vertraulichen Kontrollkontakt außerhalb des vorgesehenen Weges geben darf: dass er existiert und formal erklärt werden kann.“</w:t>
      </w:r>
    </w:p>
    <w:p>
      <w:pPr>
        <w:pStyle w:val="Normal"/>
        <w:ind w:firstLine="312"/>
        <w:jc w:val="both"/>
        <w:rPr/>
      </w:pPr>
      <w:r>
        <w:rPr>
          <w:rFonts w:eastAsia="Times New Roman" w:cs="Times New Roman"/>
          <w:sz w:val="24"/>
        </w:rPr>
        <w:t>„</w:t>
      </w:r>
      <w:r>
        <w:rPr>
          <w:rFonts w:eastAsia="Times New Roman" w:cs="Times New Roman"/>
          <w:sz w:val="24"/>
        </w:rPr>
        <w:t>Das ist ziemlich wenig.“</w:t>
      </w:r>
    </w:p>
    <w:p>
      <w:pPr>
        <w:pStyle w:val="Normal"/>
        <w:ind w:firstLine="312"/>
        <w:jc w:val="both"/>
        <w:rPr/>
      </w:pPr>
      <w:r>
        <w:rPr>
          <w:rFonts w:eastAsia="Times New Roman" w:cs="Times New Roman"/>
          <w:sz w:val="24"/>
        </w:rPr>
        <w:t>„</w:t>
      </w:r>
      <w:r>
        <w:rPr>
          <w:rFonts w:eastAsia="Times New Roman" w:cs="Times New Roman"/>
          <w:sz w:val="24"/>
        </w:rPr>
        <w:t>Für deinen persönlichen Komfort, ja.“</w:t>
      </w:r>
    </w:p>
    <w:p>
      <w:pPr>
        <w:pStyle w:val="Normal"/>
        <w:ind w:firstLine="312"/>
        <w:jc w:val="both"/>
        <w:rPr/>
      </w:pPr>
      <w:r>
        <w:rPr>
          <w:rFonts w:eastAsia="Times New Roman" w:cs="Times New Roman"/>
          <w:sz w:val="24"/>
        </w:rPr>
        <w:t>Daniel spürte Ärger.</w:t>
      </w:r>
    </w:p>
    <w:p>
      <w:pPr>
        <w:pStyle w:val="Normal"/>
        <w:ind w:firstLine="312"/>
        <w:jc w:val="both"/>
        <w:rPr/>
      </w:pPr>
      <w:r>
        <w:rPr>
          <w:rFonts w:eastAsia="Times New Roman" w:cs="Times New Roman"/>
          <w:sz w:val="24"/>
        </w:rPr>
        <w:t>Jonas sah weg.</w:t>
      </w:r>
    </w:p>
    <w:p>
      <w:pPr>
        <w:pStyle w:val="Normal"/>
        <w:ind w:firstLine="312"/>
        <w:jc w:val="both"/>
        <w:rPr/>
      </w:pPr>
      <w:r>
        <w:rPr>
          <w:rFonts w:eastAsia="Times New Roman" w:cs="Times New Roman"/>
          <w:sz w:val="24"/>
        </w:rPr>
        <w:t>Berg sagte: „Daniel.“</w:t>
      </w:r>
    </w:p>
    <w:p>
      <w:pPr>
        <w:pStyle w:val="Normal"/>
        <w:ind w:firstLine="312"/>
        <w:jc w:val="both"/>
        <w:rPr/>
      </w:pPr>
      <w:r>
        <w:rPr>
          <w:rFonts w:eastAsia="Times New Roman" w:cs="Times New Roman"/>
          <w:sz w:val="24"/>
        </w:rPr>
        <w:t>Die Entscheidung lag faktisch schon auf dem Tisch.</w:t>
      </w:r>
    </w:p>
    <w:p>
      <w:pPr>
        <w:pStyle w:val="Normal"/>
        <w:ind w:firstLine="312"/>
        <w:jc w:val="both"/>
        <w:rPr/>
      </w:pPr>
      <w:r>
        <w:rPr>
          <w:rFonts w:eastAsia="Times New Roman" w:cs="Times New Roman"/>
          <w:sz w:val="24"/>
        </w:rPr>
        <w:t>Daniel öffnete den Vermerk, in dem er die Kriterien für den 27-Personen-Kreis festgehalten hatte.</w:t>
      </w:r>
    </w:p>
    <w:p>
      <w:pPr>
        <w:pStyle w:val="Normal"/>
        <w:ind w:firstLine="312"/>
        <w:jc w:val="both"/>
        <w:rPr/>
      </w:pPr>
      <w:r>
        <w:rPr>
          <w:rFonts w:eastAsia="Times New Roman" w:cs="Times New Roman"/>
          <w:sz w:val="24"/>
        </w:rPr>
        <w:t>Kein persönlicher Ausnahmesatz.</w:t>
      </w:r>
    </w:p>
    <w:p>
      <w:pPr>
        <w:pStyle w:val="Normal"/>
        <w:ind w:firstLine="312"/>
        <w:jc w:val="both"/>
        <w:rPr/>
      </w:pPr>
      <w:r>
        <w:rPr>
          <w:rFonts w:eastAsia="Times New Roman" w:cs="Times New Roman"/>
          <w:sz w:val="24"/>
        </w:rPr>
        <w:t>Keine Klausel für Menschen, denen er vertraute.</w:t>
      </w:r>
    </w:p>
    <w:p>
      <w:pPr>
        <w:pStyle w:val="Normal"/>
        <w:ind w:firstLine="312"/>
        <w:jc w:val="both"/>
        <w:rPr/>
      </w:pPr>
      <w:r>
        <w:rPr>
          <w:rFonts w:eastAsia="Times New Roman" w:cs="Times New Roman"/>
          <w:sz w:val="24"/>
        </w:rPr>
        <w:t>Er setzte den Cursor unter die Trefferbewertung.</w:t>
      </w:r>
    </w:p>
    <w:p>
      <w:pPr>
        <w:pStyle w:val="Normal"/>
        <w:ind w:firstLine="312"/>
        <w:jc w:val="both"/>
        <w:rPr/>
      </w:pPr>
      <w:r>
        <w:rPr>
          <w:rFonts w:eastAsia="Times New Roman" w:cs="Times New Roman"/>
          <w:b/>
          <w:sz w:val="24"/>
        </w:rPr>
        <w:t>Vorläufige Einschränkung sensibler Zugriffe bis formale Klärung des nicht erklärten Kontaktmusters.</w:t>
      </w:r>
    </w:p>
    <w:p>
      <w:pPr>
        <w:pStyle w:val="Normal"/>
        <w:ind w:firstLine="312"/>
        <w:jc w:val="both"/>
        <w:rPr/>
      </w:pPr>
      <w:r>
        <w:rPr>
          <w:rFonts w:eastAsia="Times New Roman" w:cs="Times New Roman"/>
          <w:sz w:val="24"/>
        </w:rPr>
        <w:t>Seine Finger blieben einen Moment auf der Tastatur.</w:t>
      </w:r>
    </w:p>
    <w:p>
      <w:pPr>
        <w:pStyle w:val="Normal"/>
        <w:ind w:firstLine="312"/>
        <w:jc w:val="both"/>
        <w:rPr/>
      </w:pPr>
      <w:r>
        <w:rPr>
          <w:rFonts w:eastAsia="Times New Roman" w:cs="Times New Roman"/>
          <w:sz w:val="24"/>
        </w:rPr>
        <w:t>Dann speicherte er.</w:t>
      </w:r>
    </w:p>
    <w:p>
      <w:pPr>
        <w:pStyle w:val="Normal"/>
        <w:ind w:firstLine="312"/>
        <w:jc w:val="both"/>
        <w:rPr/>
      </w:pPr>
      <w:r>
        <w:rPr>
          <w:rFonts w:eastAsia="Times New Roman" w:cs="Times New Roman"/>
          <w:sz w:val="24"/>
        </w:rPr>
        <w:t>„</w:t>
      </w:r>
      <w:r>
        <w:rPr>
          <w:rFonts w:eastAsia="Times New Roman" w:cs="Times New Roman"/>
          <w:sz w:val="24"/>
        </w:rPr>
        <w:t>Vorläufig“, sagte Daniel.</w:t>
      </w:r>
    </w:p>
    <w:p>
      <w:pPr>
        <w:pStyle w:val="Normal"/>
        <w:ind w:firstLine="312"/>
        <w:jc w:val="both"/>
        <w:rPr/>
      </w:pPr>
      <w:r>
        <w:rPr>
          <w:rFonts w:eastAsia="Times New Roman" w:cs="Times New Roman"/>
          <w:sz w:val="24"/>
        </w:rPr>
        <w:t>Lena nickte langsam.</w:t>
      </w:r>
    </w:p>
    <w:p>
      <w:pPr>
        <w:pStyle w:val="Normal"/>
        <w:ind w:firstLine="312"/>
        <w:jc w:val="both"/>
        <w:rPr/>
      </w:pPr>
      <w:r>
        <w:rPr>
          <w:rFonts w:eastAsia="Times New Roman" w:cs="Times New Roman"/>
          <w:sz w:val="24"/>
        </w:rPr>
        <w:t>„</w:t>
      </w:r>
      <w:r>
        <w:rPr>
          <w:rFonts w:eastAsia="Times New Roman" w:cs="Times New Roman"/>
          <w:sz w:val="24"/>
        </w:rPr>
        <w:t>Natürlich.“</w:t>
      </w:r>
    </w:p>
    <w:p>
      <w:pPr>
        <w:pStyle w:val="Normal"/>
        <w:ind w:firstLine="312"/>
        <w:jc w:val="both"/>
        <w:rPr/>
      </w:pPr>
      <w:r>
        <w:rPr>
          <w:rFonts w:eastAsia="Times New Roman" w:cs="Times New Roman"/>
          <w:sz w:val="24"/>
        </w:rPr>
        <w:t>Jonas begann, ihre offenen Aufgaben aufzurufen.</w:t>
      </w:r>
    </w:p>
    <w:p>
      <w:pPr>
        <w:pStyle w:val="Normal"/>
        <w:ind w:firstLine="312"/>
        <w:jc w:val="both"/>
        <w:rPr/>
      </w:pPr>
      <w:r>
        <w:rPr>
          <w:rFonts w:eastAsia="Times New Roman" w:cs="Times New Roman"/>
          <w:sz w:val="24"/>
        </w:rPr>
        <w:t>„</w:t>
      </w:r>
      <w:r>
        <w:rPr>
          <w:rFonts w:eastAsia="Times New Roman" w:cs="Times New Roman"/>
          <w:sz w:val="24"/>
        </w:rPr>
        <w:t>Die Lieferrollenprüfung ist bei dir“, sagte er.</w:t>
      </w:r>
    </w:p>
    <w:p>
      <w:pPr>
        <w:pStyle w:val="Normal"/>
        <w:ind w:firstLine="312"/>
        <w:jc w:val="both"/>
        <w:rPr/>
      </w:pPr>
      <w:r>
        <w:rPr>
          <w:rFonts w:eastAsia="Times New Roman" w:cs="Times New Roman"/>
          <w:sz w:val="24"/>
        </w:rPr>
        <w:t>„</w:t>
      </w:r>
      <w:r>
        <w:rPr>
          <w:rFonts w:eastAsia="Times New Roman" w:cs="Times New Roman"/>
          <w:sz w:val="24"/>
        </w:rPr>
        <w:t>Geht an dich“, sagte Lena.</w:t>
      </w:r>
    </w:p>
    <w:p>
      <w:pPr>
        <w:pStyle w:val="Normal"/>
        <w:ind w:firstLine="312"/>
        <w:jc w:val="both"/>
        <w:rPr/>
      </w:pPr>
      <w:r>
        <w:rPr>
          <w:rFonts w:eastAsia="Times New Roman" w:cs="Times New Roman"/>
          <w:sz w:val="24"/>
        </w:rPr>
        <w:t>„</w:t>
      </w:r>
      <w:r>
        <w:rPr>
          <w:rFonts w:eastAsia="Times New Roman" w:cs="Times New Roman"/>
          <w:sz w:val="24"/>
        </w:rPr>
        <w:t>Die Rückfrage aus der Kontrollstelle?“</w:t>
      </w:r>
    </w:p>
    <w:p>
      <w:pPr>
        <w:pStyle w:val="Normal"/>
        <w:ind w:firstLine="312"/>
        <w:jc w:val="both"/>
        <w:rPr/>
      </w:pPr>
      <w:r>
        <w:rPr>
          <w:rFonts w:eastAsia="Times New Roman" w:cs="Times New Roman"/>
          <w:sz w:val="24"/>
        </w:rPr>
        <w:t>„</w:t>
      </w:r>
      <w:r>
        <w:rPr>
          <w:rFonts w:eastAsia="Times New Roman" w:cs="Times New Roman"/>
          <w:sz w:val="24"/>
        </w:rPr>
        <w:t>Nicht öffnen, solange mein Zugriff gesperrt ist. Lass sie formal umhängen.“</w:t>
      </w:r>
    </w:p>
    <w:p>
      <w:pPr>
        <w:pStyle w:val="Normal"/>
        <w:ind w:firstLine="312"/>
        <w:jc w:val="both"/>
        <w:rPr/>
      </w:pPr>
      <w:r>
        <w:rPr>
          <w:rFonts w:eastAsia="Times New Roman" w:cs="Times New Roman"/>
          <w:sz w:val="24"/>
        </w:rPr>
        <w:t>„</w:t>
      </w:r>
      <w:r>
        <w:rPr>
          <w:rFonts w:eastAsia="Times New Roman" w:cs="Times New Roman"/>
          <w:sz w:val="24"/>
        </w:rPr>
        <w:t>Dauert.“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hörte, wie die Entscheidung sofort Arbeit erzeugte.</w:t>
      </w:r>
    </w:p>
    <w:p>
      <w:pPr>
        <w:pStyle w:val="Normal"/>
        <w:ind w:firstLine="312"/>
        <w:jc w:val="both"/>
        <w:rPr/>
      </w:pPr>
      <w:r>
        <w:rPr>
          <w:rFonts w:eastAsia="Times New Roman" w:cs="Times New Roman"/>
          <w:sz w:val="24"/>
        </w:rPr>
        <w:t>Lena schloss ihren Laptop nicht einfach. Sie ging die offenen Punkte einzeln durch.</w:t>
      </w:r>
    </w:p>
    <w:p>
      <w:pPr>
        <w:pStyle w:val="Normal"/>
        <w:ind w:firstLine="312"/>
        <w:jc w:val="both"/>
        <w:rPr/>
      </w:pPr>
      <w:r>
        <w:rPr>
          <w:rFonts w:eastAsia="Times New Roman" w:cs="Times New Roman"/>
          <w:sz w:val="24"/>
        </w:rPr>
        <w:t>Eine Rückfrage an Jonas.</w:t>
      </w:r>
    </w:p>
    <w:p>
      <w:pPr>
        <w:pStyle w:val="Normal"/>
        <w:ind w:firstLine="312"/>
        <w:jc w:val="both"/>
        <w:rPr/>
      </w:pPr>
      <w:r>
        <w:rPr>
          <w:rFonts w:eastAsia="Times New Roman" w:cs="Times New Roman"/>
          <w:sz w:val="24"/>
        </w:rPr>
        <w:t>Ein Dokument an Berg.</w:t>
      </w:r>
    </w:p>
    <w:p>
      <w:pPr>
        <w:pStyle w:val="Normal"/>
        <w:ind w:firstLine="312"/>
        <w:jc w:val="both"/>
        <w:rPr/>
      </w:pPr>
      <w:r>
        <w:rPr>
          <w:rFonts w:eastAsia="Times New Roman" w:cs="Times New Roman"/>
          <w:sz w:val="24"/>
        </w:rPr>
        <w:t>Ein Zeitstand, den sie nicht mehr selbst weiterführen durfte.</w:t>
      </w:r>
    </w:p>
    <w:p>
      <w:pPr>
        <w:pStyle w:val="Normal"/>
        <w:ind w:firstLine="312"/>
        <w:jc w:val="both"/>
        <w:rPr/>
      </w:pPr>
      <w:r>
        <w:rPr>
          <w:rFonts w:eastAsia="Times New Roman" w:cs="Times New Roman"/>
          <w:sz w:val="24"/>
        </w:rPr>
        <w:t>Keine große Szene.</w:t>
      </w:r>
    </w:p>
    <w:p>
      <w:pPr>
        <w:pStyle w:val="Normal"/>
        <w:ind w:firstLine="312"/>
        <w:jc w:val="both"/>
        <w:rPr/>
      </w:pPr>
      <w:r>
        <w:rPr>
          <w:rFonts w:eastAsia="Times New Roman" w:cs="Times New Roman"/>
          <w:sz w:val="24"/>
        </w:rPr>
        <w:t>Nur ein professioneller Ausschluss, der sich in kleinen Handgriffen real machte.</w:t>
      </w:r>
    </w:p>
    <w:p>
      <w:pPr>
        <w:pStyle w:val="Normal"/>
        <w:ind w:firstLine="312"/>
        <w:jc w:val="both"/>
        <w:rPr/>
      </w:pPr>
      <w:r>
        <w:rPr>
          <w:rFonts w:eastAsia="Times New Roman" w:cs="Times New Roman"/>
          <w:sz w:val="24"/>
        </w:rPr>
        <w:t>Dann erschien auf ihrem Bildschirm die Zugriffsmeldung.</w:t>
      </w:r>
    </w:p>
    <w:p>
      <w:pPr>
        <w:pStyle w:val="Normal"/>
        <w:ind w:firstLine="312"/>
        <w:jc w:val="both"/>
        <w:rPr/>
      </w:pPr>
      <w:r>
        <w:rPr>
          <w:rFonts w:eastAsia="Times New Roman" w:cs="Times New Roman"/>
          <w:b/>
          <w:sz w:val="24"/>
        </w:rPr>
        <w:t>Berechtigung für sensiblen Projektbereich vorläufig ausgesetzt.</w:t>
      </w:r>
    </w:p>
    <w:p>
      <w:pPr>
        <w:pStyle w:val="Normal"/>
        <w:ind w:firstLine="312"/>
        <w:jc w:val="both"/>
        <w:rPr/>
      </w:pPr>
      <w:r>
        <w:rPr>
          <w:rFonts w:eastAsia="Times New Roman" w:cs="Times New Roman"/>
          <w:sz w:val="24"/>
        </w:rPr>
        <w:t>Lena las sie.</w:t>
      </w:r>
    </w:p>
    <w:p>
      <w:pPr>
        <w:pStyle w:val="Normal"/>
        <w:ind w:firstLine="312"/>
        <w:jc w:val="both"/>
        <w:rPr/>
      </w:pPr>
      <w:r>
        <w:rPr>
          <w:rFonts w:eastAsia="Times New Roman" w:cs="Times New Roman"/>
          <w:sz w:val="24"/>
        </w:rPr>
        <w:t>Ihr Gesicht blieb ruhig.</w:t>
      </w:r>
    </w:p>
    <w:p>
      <w:pPr>
        <w:pStyle w:val="Normal"/>
        <w:ind w:firstLine="312"/>
        <w:jc w:val="both"/>
        <w:rPr/>
      </w:pPr>
      <w:r>
        <w:rPr>
          <w:rFonts w:eastAsia="Times New Roman" w:cs="Times New Roman"/>
          <w:sz w:val="24"/>
        </w:rPr>
        <w:t>„</w:t>
      </w:r>
      <w:r>
        <w:rPr>
          <w:rFonts w:eastAsia="Times New Roman" w:cs="Times New Roman"/>
          <w:sz w:val="24"/>
        </w:rPr>
        <w:t>Jetzt offiziell genug?“ fragte Daniel.</w:t>
      </w:r>
    </w:p>
    <w:p>
      <w:pPr>
        <w:pStyle w:val="Normal"/>
        <w:ind w:firstLine="312"/>
        <w:jc w:val="both"/>
        <w:rPr/>
      </w:pPr>
      <w:r>
        <w:rPr>
          <w:rFonts w:eastAsia="Times New Roman" w:cs="Times New Roman"/>
          <w:sz w:val="24"/>
        </w:rPr>
        <w:t>Sie sah ihn an.</w:t>
      </w:r>
    </w:p>
    <w:p>
      <w:pPr>
        <w:pStyle w:val="Normal"/>
        <w:ind w:firstLine="312"/>
        <w:jc w:val="both"/>
        <w:rPr/>
      </w:pPr>
      <w:r>
        <w:rPr>
          <w:rFonts w:eastAsia="Times New Roman" w:cs="Times New Roman"/>
          <w:sz w:val="24"/>
        </w:rPr>
        <w:t>„</w:t>
      </w:r>
      <w:r>
        <w:rPr>
          <w:rFonts w:eastAsia="Times New Roman" w:cs="Times New Roman"/>
          <w:sz w:val="24"/>
        </w:rPr>
        <w:t>Für den Ausschluss? Ja.“</w:t>
      </w:r>
    </w:p>
    <w:p>
      <w:pPr>
        <w:pStyle w:val="Normal"/>
        <w:ind w:firstLine="312"/>
        <w:jc w:val="both"/>
        <w:rPr/>
      </w:pPr>
      <w:r>
        <w:rPr>
          <w:rFonts w:eastAsia="Times New Roman" w:cs="Times New Roman"/>
          <w:sz w:val="24"/>
        </w:rPr>
        <w:t>„</w:t>
      </w:r>
      <w:r>
        <w:rPr>
          <w:rFonts w:eastAsia="Times New Roman" w:cs="Times New Roman"/>
          <w:sz w:val="24"/>
        </w:rPr>
        <w:t>Ich meinte—“</w:t>
      </w:r>
    </w:p>
    <w:p>
      <w:pPr>
        <w:pStyle w:val="Normal"/>
        <w:ind w:firstLine="312"/>
        <w:jc w:val="both"/>
        <w:rPr/>
      </w:pPr>
      <w:r>
        <w:rPr>
          <w:rFonts w:eastAsia="Times New Roman" w:cs="Times New Roman"/>
          <w:sz w:val="24"/>
        </w:rPr>
        <w:t>„</w:t>
      </w:r>
      <w:r>
        <w:rPr>
          <w:rFonts w:eastAsia="Times New Roman" w:cs="Times New Roman"/>
          <w:sz w:val="24"/>
        </w:rPr>
        <w:t>Ich weiß, was du meintest.“</w:t>
      </w:r>
    </w:p>
    <w:p>
      <w:pPr>
        <w:pStyle w:val="Normal"/>
        <w:ind w:firstLine="312"/>
        <w:jc w:val="both"/>
        <w:rPr/>
      </w:pPr>
      <w:r>
        <w:rPr>
          <w:rFonts w:eastAsia="Times New Roman" w:cs="Times New Roman"/>
          <w:sz w:val="24"/>
        </w:rPr>
        <w:t>Daniel schwieg.</w:t>
      </w:r>
    </w:p>
    <w:p>
      <w:pPr>
        <w:pStyle w:val="Normal"/>
        <w:ind w:firstLine="312"/>
        <w:jc w:val="both"/>
        <w:rPr/>
      </w:pPr>
      <w:r>
        <w:rPr>
          <w:rFonts w:eastAsia="Times New Roman" w:cs="Times New Roman"/>
          <w:sz w:val="24"/>
        </w:rPr>
        <w:t>Lena stand auf.</w:t>
      </w:r>
    </w:p>
    <w:p>
      <w:pPr>
        <w:pStyle w:val="Normal"/>
        <w:ind w:firstLine="312"/>
        <w:jc w:val="both"/>
        <w:rPr/>
      </w:pPr>
      <w:r>
        <w:rPr>
          <w:rFonts w:eastAsia="Times New Roman" w:cs="Times New Roman"/>
          <w:sz w:val="24"/>
        </w:rPr>
        <w:t>An der Tür blieb sie kurz stehen.</w:t>
      </w:r>
    </w:p>
    <w:p>
      <w:pPr>
        <w:pStyle w:val="Normal"/>
        <w:ind w:firstLine="312"/>
        <w:jc w:val="both"/>
        <w:rPr/>
      </w:pPr>
      <w:r>
        <w:rPr>
          <w:rFonts w:eastAsia="Times New Roman" w:cs="Times New Roman"/>
          <w:sz w:val="24"/>
        </w:rPr>
        <w:t>„</w:t>
      </w:r>
      <w:r>
        <w:rPr>
          <w:rFonts w:eastAsia="Times New Roman" w:cs="Times New Roman"/>
          <w:sz w:val="24"/>
        </w:rPr>
        <w:t>Du hast die Regel nicht falsch angewandt.“</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Der Satz half weniger, als er erwartet hätte.</w:t>
      </w:r>
    </w:p>
    <w:p>
      <w:pPr>
        <w:pStyle w:val="Normal"/>
        <w:ind w:firstLine="312"/>
        <w:jc w:val="both"/>
        <w:rPr/>
      </w:pPr>
      <w:r>
        <w:rPr>
          <w:rFonts w:eastAsia="Times New Roman" w:cs="Times New Roman"/>
          <w:sz w:val="24"/>
        </w:rPr>
        <w:t>„</w:t>
      </w:r>
      <w:r>
        <w:rPr>
          <w:rFonts w:eastAsia="Times New Roman" w:cs="Times New Roman"/>
          <w:sz w:val="24"/>
        </w:rPr>
        <w:t>Aber?“</w:t>
      </w:r>
    </w:p>
    <w:p>
      <w:pPr>
        <w:pStyle w:val="Normal"/>
        <w:ind w:firstLine="312"/>
        <w:jc w:val="both"/>
        <w:rPr/>
      </w:pPr>
      <w:r>
        <w:rPr>
          <w:rFonts w:eastAsia="Times New Roman" w:cs="Times New Roman"/>
          <w:sz w:val="24"/>
        </w:rPr>
        <w:t>„</w:t>
      </w:r>
      <w:r>
        <w:rPr>
          <w:rFonts w:eastAsia="Times New Roman" w:cs="Times New Roman"/>
          <w:sz w:val="24"/>
        </w:rPr>
        <w:t>Kein Aber.“</w:t>
      </w:r>
    </w:p>
    <w:p>
      <w:pPr>
        <w:pStyle w:val="Normal"/>
        <w:ind w:firstLine="312"/>
        <w:jc w:val="both"/>
        <w:rPr/>
      </w:pPr>
      <w:r>
        <w:rPr>
          <w:rFonts w:eastAsia="Times New Roman" w:cs="Times New Roman"/>
          <w:sz w:val="24"/>
        </w:rPr>
        <w:t>Sie öffnete die Tür.</w:t>
      </w:r>
    </w:p>
    <w:p>
      <w:pPr>
        <w:pStyle w:val="Normal"/>
        <w:ind w:firstLine="312"/>
        <w:jc w:val="both"/>
        <w:rPr/>
      </w:pPr>
      <w:r>
        <w:rPr>
          <w:rFonts w:eastAsia="Times New Roman" w:cs="Times New Roman"/>
          <w:sz w:val="24"/>
        </w:rPr>
        <w:t>„</w:t>
      </w:r>
      <w:r>
        <w:rPr>
          <w:rFonts w:eastAsia="Times New Roman" w:cs="Times New Roman"/>
          <w:sz w:val="24"/>
        </w:rPr>
        <w:t>Wenn du die Regel brauchst, dann wend sie wenigstens wirklich an.“</w:t>
      </w:r>
    </w:p>
    <w:p>
      <w:pPr>
        <w:pStyle w:val="Normal"/>
        <w:ind w:firstLine="312"/>
        <w:jc w:val="both"/>
        <w:rPr/>
      </w:pPr>
      <w:r>
        <w:rPr>
          <w:rFonts w:eastAsia="Times New Roman" w:cs="Times New Roman"/>
          <w:sz w:val="24"/>
        </w:rPr>
        <w:t>Dann ging sie.</w:t>
      </w:r>
    </w:p>
    <w:p>
      <w:pPr>
        <w:pStyle w:val="Normal"/>
        <w:ind w:firstLine="312"/>
        <w:jc w:val="both"/>
        <w:rPr/>
      </w:pPr>
      <w:r>
        <w:rPr>
          <w:rFonts w:eastAsia="Times New Roman" w:cs="Times New Roman"/>
          <w:sz w:val="24"/>
        </w:rPr>
        <w:t>Jonas saß noch immer vor dem Bildschirm.</w:t>
      </w:r>
    </w:p>
    <w:p>
      <w:pPr>
        <w:pStyle w:val="Normal"/>
        <w:ind w:firstLine="312"/>
        <w:jc w:val="both"/>
        <w:rPr/>
      </w:pPr>
      <w:r>
        <w:rPr>
          <w:rFonts w:eastAsia="Times New Roman" w:cs="Times New Roman"/>
          <w:sz w:val="24"/>
        </w:rPr>
        <w:t>„</w:t>
      </w:r>
      <w:r>
        <w:rPr>
          <w:rFonts w:eastAsia="Times New Roman" w:cs="Times New Roman"/>
          <w:sz w:val="24"/>
        </w:rPr>
        <w:t>Was machen wir mit ihrem Treffer?“</w:t>
      </w:r>
    </w:p>
    <w:p>
      <w:pPr>
        <w:pStyle w:val="Normal"/>
        <w:ind w:firstLine="312"/>
        <w:jc w:val="both"/>
        <w:rPr/>
      </w:pPr>
      <w:r>
        <w:rPr>
          <w:rFonts w:eastAsia="Times New Roman" w:cs="Times New Roman"/>
          <w:sz w:val="24"/>
        </w:rPr>
        <w:t>Daniel sah auf Lenas Namen.</w:t>
      </w:r>
    </w:p>
    <w:p>
      <w:pPr>
        <w:pStyle w:val="Normal"/>
        <w:ind w:firstLine="312"/>
        <w:jc w:val="both"/>
        <w:rPr/>
      </w:pPr>
      <w:r>
        <w:rPr>
          <w:rFonts w:eastAsia="Times New Roman" w:cs="Times New Roman"/>
          <w:sz w:val="24"/>
        </w:rPr>
        <w:t>„</w:t>
      </w:r>
      <w:r>
        <w:rPr>
          <w:rFonts w:eastAsia="Times New Roman" w:cs="Times New Roman"/>
          <w:sz w:val="24"/>
        </w:rPr>
        <w:t>Formal prüfen.“</w:t>
      </w:r>
    </w:p>
    <w:p>
      <w:pPr>
        <w:pStyle w:val="Normal"/>
        <w:ind w:firstLine="312"/>
        <w:jc w:val="both"/>
        <w:rPr/>
      </w:pPr>
      <w:r>
        <w:rPr>
          <w:rFonts w:eastAsia="Times New Roman" w:cs="Times New Roman"/>
          <w:sz w:val="24"/>
        </w:rPr>
        <w:t>„</w:t>
      </w:r>
      <w:r>
        <w:rPr>
          <w:rFonts w:eastAsia="Times New Roman" w:cs="Times New Roman"/>
          <w:sz w:val="24"/>
        </w:rPr>
        <w:t>Und die anderen?“</w:t>
      </w:r>
    </w:p>
    <w:p>
      <w:pPr>
        <w:pStyle w:val="Normal"/>
        <w:ind w:firstLine="312"/>
        <w:jc w:val="both"/>
        <w:rPr/>
      </w:pPr>
      <w:r>
        <w:rPr>
          <w:rFonts w:eastAsia="Times New Roman" w:cs="Times New Roman"/>
          <w:sz w:val="24"/>
        </w:rPr>
        <w:t>„</w:t>
      </w:r>
      <w:r>
        <w:rPr>
          <w:rFonts w:eastAsia="Times New Roman" w:cs="Times New Roman"/>
          <w:sz w:val="24"/>
        </w:rPr>
        <w:t>Weiter wie beschlossen.“</w:t>
      </w:r>
    </w:p>
    <w:p>
      <w:pPr>
        <w:pStyle w:val="Normal"/>
        <w:ind w:firstLine="312"/>
        <w:jc w:val="both"/>
        <w:rPr/>
      </w:pPr>
      <w:r>
        <w:rPr>
          <w:rFonts w:eastAsia="Times New Roman" w:cs="Times New Roman"/>
          <w:sz w:val="24"/>
        </w:rPr>
        <w:t>Berg nickte und ging zurück an seinen Platz.</w:t>
      </w:r>
    </w:p>
    <w:p>
      <w:pPr>
        <w:pStyle w:val="Normal"/>
        <w:ind w:firstLine="312"/>
        <w:jc w:val="both"/>
        <w:rPr/>
      </w:pPr>
      <w:r>
        <w:rPr>
          <w:rFonts w:eastAsia="Times New Roman" w:cs="Times New Roman"/>
          <w:sz w:val="24"/>
        </w:rPr>
        <w:t>Der Raum nahm die Arbeit wieder auf.</w:t>
      </w:r>
    </w:p>
    <w:p>
      <w:pPr>
        <w:pStyle w:val="Normal"/>
        <w:ind w:firstLine="312"/>
        <w:jc w:val="both"/>
        <w:rPr/>
      </w:pPr>
      <w:r>
        <w:rPr>
          <w:rFonts w:eastAsia="Times New Roman" w:cs="Times New Roman"/>
          <w:sz w:val="24"/>
        </w:rPr>
        <w:t>Daniel blieb einen Moment stehen.</w:t>
      </w:r>
    </w:p>
    <w:p>
      <w:pPr>
        <w:pStyle w:val="Normal"/>
        <w:ind w:firstLine="312"/>
        <w:jc w:val="both"/>
        <w:rPr/>
      </w:pPr>
      <w:r>
        <w:rPr>
          <w:rFonts w:eastAsia="Times New Roman" w:cs="Times New Roman"/>
          <w:sz w:val="24"/>
        </w:rPr>
        <w:t>Vor einer Stunde waren dort siebenundzwanzig Namen gewesen.</w:t>
      </w:r>
    </w:p>
    <w:p>
      <w:pPr>
        <w:pStyle w:val="Normal"/>
        <w:ind w:firstLine="312"/>
        <w:jc w:val="both"/>
        <w:rPr/>
      </w:pPr>
      <w:r>
        <w:rPr>
          <w:rFonts w:eastAsia="Times New Roman" w:cs="Times New Roman"/>
          <w:sz w:val="24"/>
        </w:rPr>
        <w:t>Jetzt waren es sechsundzwanzig Namen und Lena.</w:t>
      </w:r>
    </w:p>
    <w:p>
      <w:pPr>
        <w:pStyle w:val="Normal"/>
        <w:ind w:firstLine="312"/>
        <w:jc w:val="both"/>
        <w:rPr/>
      </w:pPr>
      <w:r>
        <w:rPr>
          <w:rFonts w:eastAsia="Times New Roman" w:cs="Times New Roman"/>
          <w:sz w:val="24"/>
        </w:rPr>
        <w:t>Das war sachlich falsch. Natürlich war sie weiterhin eine von siebenundzwanzig.</w:t>
      </w:r>
    </w:p>
    <w:p>
      <w:pPr>
        <w:pStyle w:val="Normal"/>
        <w:ind w:firstLine="312"/>
        <w:jc w:val="both"/>
        <w:rPr/>
      </w:pPr>
      <w:r>
        <w:rPr>
          <w:rFonts w:eastAsia="Times New Roman" w:cs="Times New Roman"/>
          <w:sz w:val="24"/>
        </w:rPr>
        <w:t>Genau deshalb bemerkte Daniel den Gedanken.</w:t>
      </w:r>
    </w:p>
    <w:p>
      <w:pPr>
        <w:pStyle w:val="Normal"/>
        <w:ind w:firstLine="312"/>
        <w:jc w:val="both"/>
        <w:rPr/>
      </w:pPr>
      <w:r>
        <w:rPr>
          <w:rFonts w:eastAsia="Times New Roman" w:cs="Times New Roman"/>
          <w:sz w:val="24"/>
        </w:rPr>
        <w:t>Er löschte ihren Treffer nicht.</w:t>
      </w:r>
    </w:p>
    <w:p>
      <w:pPr>
        <w:pStyle w:val="Normal"/>
        <w:ind w:firstLine="312"/>
        <w:jc w:val="both"/>
        <w:rPr/>
      </w:pPr>
      <w:r>
        <w:rPr>
          <w:rFonts w:eastAsia="Times New Roman" w:cs="Times New Roman"/>
          <w:sz w:val="24"/>
        </w:rPr>
        <w:t>Er änderte die Regel nicht.</w:t>
      </w:r>
    </w:p>
    <w:p>
      <w:pPr>
        <w:pStyle w:val="Normal"/>
        <w:ind w:firstLine="312"/>
        <w:jc w:val="both"/>
        <w:rPr/>
      </w:pPr>
      <w:r>
        <w:rPr>
          <w:rFonts w:eastAsia="Times New Roman" w:cs="Times New Roman"/>
          <w:sz w:val="24"/>
        </w:rPr>
        <w:t>Er konnte nur nicht mehr so tun, als fühlte sie sich bei jedem Menschen gleich an.</w:t>
      </w:r>
    </w:p>
    <w:p>
      <w:pPr>
        <w:pStyle w:val="Normal"/>
        <w:ind w:firstLine="312"/>
        <w:jc w:val="both"/>
        <w:rPr/>
      </w:pPr>
      <w:r>
        <w:rPr>
          <w:rFonts w:eastAsia="Times New Roman" w:cs="Times New Roman"/>
          <w:sz w:val="24"/>
        </w:rPr>
        <w:t>Die Regel schon.</w:t>
      </w:r>
      <w:r>
        <w:br w:type="page"/>
      </w:r>
    </w:p>
    <w:p>
      <w:pPr>
        <w:pStyle w:val="Heading1"/>
        <w:rPr/>
      </w:pPr>
      <w:bookmarkStart w:id="30" w:name="__RefHeading___Toc10817_3868886748"/>
      <w:bookmarkEnd w:id="30"/>
      <w:r>
        <w:rPr/>
        <w:t>Kapitel 30</w:t>
      </w:r>
    </w:p>
    <w:p>
      <w:pPr>
        <w:pStyle w:val="Normal"/>
        <w:ind w:hanging="0"/>
        <w:jc w:val="both"/>
        <w:rPr/>
      </w:pPr>
      <w:r>
        <w:rPr>
          <w:rFonts w:eastAsia="Times New Roman" w:cs="Times New Roman"/>
          <w:sz w:val="24"/>
        </w:rPr>
        <w:t>Lena wollte nicht erklären, warum sie die Kontakte hatte.</w:t>
      </w:r>
    </w:p>
    <w:p>
      <w:pPr>
        <w:pStyle w:val="Normal"/>
        <w:ind w:firstLine="312"/>
        <w:jc w:val="both"/>
        <w:rPr/>
      </w:pPr>
      <w:r>
        <w:rPr>
          <w:rFonts w:eastAsia="Times New Roman" w:cs="Times New Roman"/>
          <w:sz w:val="24"/>
        </w:rPr>
        <w:t>Nicht im Flur.</w:t>
      </w:r>
    </w:p>
    <w:p>
      <w:pPr>
        <w:pStyle w:val="Normal"/>
        <w:ind w:firstLine="312"/>
        <w:jc w:val="both"/>
        <w:rPr/>
      </w:pPr>
      <w:r>
        <w:rPr>
          <w:rFonts w:eastAsia="Times New Roman" w:cs="Times New Roman"/>
          <w:sz w:val="24"/>
        </w:rPr>
        <w:t>Nicht Daniel allein.</w:t>
      </w:r>
    </w:p>
    <w:p>
      <w:pPr>
        <w:pStyle w:val="Normal"/>
        <w:ind w:firstLine="312"/>
        <w:jc w:val="both"/>
        <w:rPr/>
      </w:pPr>
      <w:r>
        <w:rPr>
          <w:rFonts w:eastAsia="Times New Roman" w:cs="Times New Roman"/>
          <w:sz w:val="24"/>
        </w:rPr>
        <w:t>„</w:t>
      </w:r>
      <w:r>
        <w:rPr>
          <w:rFonts w:eastAsia="Times New Roman" w:cs="Times New Roman"/>
          <w:sz w:val="24"/>
        </w:rPr>
        <w:t>Formal“, sagte sie. „Mit Vermerk und der zuständigen Stelle.“</w:t>
      </w:r>
    </w:p>
    <w:p>
      <w:pPr>
        <w:pStyle w:val="Normal"/>
        <w:ind w:firstLine="312"/>
        <w:jc w:val="both"/>
        <w:rPr/>
      </w:pPr>
      <w:r>
        <w:rPr>
          <w:rFonts w:eastAsia="Times New Roman" w:cs="Times New Roman"/>
          <w:sz w:val="24"/>
        </w:rPr>
        <w:t>Daniel stand ihr gegenüber.</w:t>
      </w:r>
    </w:p>
    <w:p>
      <w:pPr>
        <w:pStyle w:val="Normal"/>
        <w:ind w:firstLine="312"/>
        <w:jc w:val="both"/>
        <w:rPr/>
      </w:pPr>
      <w:r>
        <w:rPr>
          <w:rFonts w:eastAsia="Times New Roman" w:cs="Times New Roman"/>
          <w:sz w:val="24"/>
        </w:rPr>
        <w:t>„</w:t>
      </w:r>
      <w:r>
        <w:rPr>
          <w:rFonts w:eastAsia="Times New Roman" w:cs="Times New Roman"/>
          <w:sz w:val="24"/>
        </w:rPr>
        <w:t>Das dauert.“</w:t>
      </w:r>
    </w:p>
    <w:p>
      <w:pPr>
        <w:pStyle w:val="Normal"/>
        <w:ind w:firstLine="312"/>
        <w:jc w:val="both"/>
        <w:rPr/>
      </w:pPr>
      <w:r>
        <w:rPr>
          <w:rFonts w:eastAsia="Times New Roman" w:cs="Times New Roman"/>
          <w:sz w:val="24"/>
        </w:rPr>
        <w:t>„</w:t>
      </w:r>
      <w:r>
        <w:rPr>
          <w:rFonts w:eastAsia="Times New Roman" w:cs="Times New Roman"/>
          <w:sz w:val="24"/>
        </w:rPr>
        <w:t>Dann dauert es.“</w:t>
      </w:r>
    </w:p>
    <w:p>
      <w:pPr>
        <w:pStyle w:val="Normal"/>
        <w:ind w:firstLine="312"/>
        <w:jc w:val="both"/>
        <w:rPr/>
      </w:pPr>
      <w:r>
        <w:rPr>
          <w:rFonts w:eastAsia="Times New Roman" w:cs="Times New Roman"/>
          <w:sz w:val="24"/>
        </w:rPr>
        <w:t>„</w:t>
      </w:r>
      <w:r>
        <w:rPr>
          <w:rFonts w:eastAsia="Times New Roman" w:cs="Times New Roman"/>
          <w:sz w:val="24"/>
        </w:rPr>
        <w:t>Du weißt, was gerade läuft.“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du akzeptierst, dass du bis dahin draußen bleibst?“</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Ich akzeptiere, dass ihr die Regel angewandt habt. Ich akzeptiere nicht, dass der Kontrollweg wertlos wird, sobald er unbequem wird.“</w:t>
      </w:r>
    </w:p>
    <w:p>
      <w:pPr>
        <w:pStyle w:val="Normal"/>
        <w:ind w:firstLine="312"/>
        <w:jc w:val="both"/>
        <w:rPr/>
      </w:pPr>
      <w:r>
        <w:rPr>
          <w:rFonts w:eastAsia="Times New Roman" w:cs="Times New Roman"/>
          <w:sz w:val="24"/>
        </w:rPr>
        <w:t>Daniel spürte Ärger.</w:t>
      </w:r>
    </w:p>
    <w:p>
      <w:pPr>
        <w:pStyle w:val="Normal"/>
        <w:ind w:firstLine="312"/>
        <w:jc w:val="both"/>
        <w:rPr/>
      </w:pPr>
      <w:r>
        <w:rPr>
          <w:rFonts w:eastAsia="Times New Roman" w:cs="Times New Roman"/>
          <w:sz w:val="24"/>
        </w:rPr>
        <w:t>Nicht weil sie unrecht hatte.</w:t>
      </w:r>
    </w:p>
    <w:p>
      <w:pPr>
        <w:pStyle w:val="Normal"/>
        <w:ind w:firstLine="312"/>
        <w:jc w:val="both"/>
        <w:rPr/>
      </w:pPr>
      <w:r>
        <w:rPr>
          <w:rFonts w:eastAsia="Times New Roman" w:cs="Times New Roman"/>
          <w:sz w:val="24"/>
        </w:rPr>
        <w:t>Weil sie seine Zeit benutzte.</w:t>
      </w:r>
    </w:p>
    <w:p>
      <w:pPr>
        <w:pStyle w:val="Normal"/>
        <w:ind w:firstLine="312"/>
        <w:jc w:val="both"/>
        <w:rPr/>
      </w:pPr>
      <w:r>
        <w:rPr>
          <w:rFonts w:eastAsia="Times New Roman" w:cs="Times New Roman"/>
          <w:sz w:val="24"/>
        </w:rPr>
        <w:t>Oder weil er das so empfand.</w:t>
      </w:r>
    </w:p>
    <w:p>
      <w:pPr>
        <w:pStyle w:val="Normal"/>
        <w:ind w:firstLine="312"/>
        <w:jc w:val="both"/>
        <w:rPr/>
      </w:pPr>
      <w:r>
        <w:rPr>
          <w:rFonts w:eastAsia="Times New Roman" w:cs="Times New Roman"/>
          <w:sz w:val="24"/>
        </w:rPr>
        <w:t>Jonas kam aus dem Auswertungsraum.</w:t>
      </w:r>
    </w:p>
    <w:p>
      <w:pPr>
        <w:pStyle w:val="Normal"/>
        <w:ind w:firstLine="312"/>
        <w:jc w:val="both"/>
        <w:rPr/>
      </w:pPr>
      <w:r>
        <w:rPr>
          <w:rFonts w:eastAsia="Times New Roman" w:cs="Times New Roman"/>
          <w:sz w:val="24"/>
        </w:rPr>
        <w:t>„</w:t>
      </w:r>
      <w:r>
        <w:rPr>
          <w:rFonts w:eastAsia="Times New Roman" w:cs="Times New Roman"/>
          <w:sz w:val="24"/>
        </w:rPr>
        <w:t>Die Lieferrollenprüfung hängt.“</w:t>
      </w:r>
    </w:p>
    <w:p>
      <w:pPr>
        <w:pStyle w:val="Normal"/>
        <w:ind w:firstLine="312"/>
        <w:jc w:val="both"/>
        <w:rPr/>
      </w:pPr>
      <w:r>
        <w:rPr>
          <w:rFonts w:eastAsia="Times New Roman" w:cs="Times New Roman"/>
          <w:sz w:val="24"/>
        </w:rPr>
        <w:t>Lena drehte sich zu ihm.</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Eine Rückfrage liegt in deinem gesperrten Bereich. Ich sehe nur, dass sie da ist.“</w:t>
      </w:r>
    </w:p>
    <w:p>
      <w:pPr>
        <w:pStyle w:val="Normal"/>
        <w:ind w:firstLine="312"/>
        <w:jc w:val="both"/>
        <w:rPr/>
      </w:pPr>
      <w:r>
        <w:rPr>
          <w:rFonts w:eastAsia="Times New Roman" w:cs="Times New Roman"/>
          <w:sz w:val="24"/>
        </w:rPr>
        <w:t>„</w:t>
      </w:r>
      <w:r>
        <w:rPr>
          <w:rFonts w:eastAsia="Times New Roman" w:cs="Times New Roman"/>
          <w:sz w:val="24"/>
        </w:rPr>
        <w:t>Dann formal umhängen lassen.“</w:t>
      </w:r>
    </w:p>
    <w:p>
      <w:pPr>
        <w:pStyle w:val="Normal"/>
        <w:ind w:firstLine="312"/>
        <w:jc w:val="both"/>
        <w:rPr/>
      </w:pPr>
      <w:r>
        <w:rPr>
          <w:rFonts w:eastAsia="Times New Roman" w:cs="Times New Roman"/>
          <w:sz w:val="24"/>
        </w:rPr>
        <w:t>„</w:t>
      </w:r>
      <w:r>
        <w:rPr>
          <w:rFonts w:eastAsia="Times New Roman" w:cs="Times New Roman"/>
          <w:sz w:val="24"/>
        </w:rPr>
        <w:t>Hab ich angestoßen.“</w:t>
      </w:r>
    </w:p>
    <w:p>
      <w:pPr>
        <w:pStyle w:val="Normal"/>
        <w:ind w:firstLine="312"/>
        <w:jc w:val="both"/>
        <w:rPr/>
      </w:pPr>
      <w:r>
        <w:rPr>
          <w:rFonts w:eastAsia="Times New Roman" w:cs="Times New Roman"/>
          <w:sz w:val="24"/>
        </w:rPr>
        <w:t>„</w:t>
      </w:r>
      <w:r>
        <w:rPr>
          <w:rFonts w:eastAsia="Times New Roman" w:cs="Times New Roman"/>
          <w:sz w:val="24"/>
        </w:rPr>
        <w:t>Wie lange?“</w:t>
      </w:r>
    </w:p>
    <w:p>
      <w:pPr>
        <w:pStyle w:val="Normal"/>
        <w:ind w:firstLine="312"/>
        <w:jc w:val="both"/>
        <w:rPr/>
      </w:pPr>
      <w:r>
        <w:rPr>
          <w:rFonts w:eastAsia="Times New Roman" w:cs="Times New Roman"/>
          <w:sz w:val="24"/>
        </w:rPr>
        <w:t>Jonas hob die Schultern.</w:t>
      </w:r>
    </w:p>
    <w:p>
      <w:pPr>
        <w:pStyle w:val="Normal"/>
        <w:ind w:firstLine="312"/>
        <w:jc w:val="both"/>
        <w:rPr/>
      </w:pPr>
      <w:r>
        <w:rPr>
          <w:rFonts w:eastAsia="Times New Roman" w:cs="Times New Roman"/>
          <w:sz w:val="24"/>
        </w:rPr>
        <w:t>„</w:t>
      </w:r>
      <w:r>
        <w:rPr>
          <w:rFonts w:eastAsia="Times New Roman" w:cs="Times New Roman"/>
          <w:sz w:val="24"/>
        </w:rPr>
        <w:t>Keine Ahnung.“</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Der Ausschluss war keine abstrakte Markierung mehr. Er erzeugte sofort Reibung.</w:t>
      </w:r>
    </w:p>
    <w:p>
      <w:pPr>
        <w:pStyle w:val="Normal"/>
        <w:ind w:firstLine="312"/>
        <w:jc w:val="both"/>
        <w:rPr/>
      </w:pPr>
      <w:r>
        <w:rPr>
          <w:rFonts w:eastAsia="Times New Roman" w:cs="Times New Roman"/>
          <w:sz w:val="24"/>
        </w:rPr>
        <w:t>„</w:t>
      </w:r>
      <w:r>
        <w:rPr>
          <w:rFonts w:eastAsia="Times New Roman" w:cs="Times New Roman"/>
          <w:sz w:val="24"/>
        </w:rPr>
        <w:t>Kannst du mir sagen, worum es in der Rückfrage geht?“ fragte er Lena.</w:t>
      </w:r>
    </w:p>
    <w:p>
      <w:pPr>
        <w:pStyle w:val="Normal"/>
        <w:ind w:firstLine="312"/>
        <w:jc w:val="both"/>
        <w:rPr/>
      </w:pPr>
      <w:r>
        <w:rPr>
          <w:rFonts w:eastAsia="Times New Roman" w:cs="Times New Roman"/>
          <w:sz w:val="24"/>
        </w:rPr>
        <w:t>„</w:t>
      </w:r>
      <w:r>
        <w:rPr>
          <w:rFonts w:eastAsia="Times New Roman" w:cs="Times New Roman"/>
          <w:sz w:val="24"/>
        </w:rPr>
        <w:t>Nicht, ohne den gesperrten Stand aufzurufen.“</w:t>
      </w:r>
    </w:p>
    <w:p>
      <w:pPr>
        <w:pStyle w:val="Normal"/>
        <w:ind w:firstLine="312"/>
        <w:jc w:val="both"/>
        <w:rPr/>
      </w:pPr>
      <w:r>
        <w:rPr>
          <w:rFonts w:eastAsia="Times New Roman" w:cs="Times New Roman"/>
          <w:sz w:val="24"/>
        </w:rPr>
        <w:t>„</w:t>
      </w:r>
      <w:r>
        <w:rPr>
          <w:rFonts w:eastAsia="Times New Roman" w:cs="Times New Roman"/>
          <w:sz w:val="24"/>
        </w:rPr>
        <w:t>Du weißt es doch vielleicht aus dem Kopf.“</w:t>
      </w:r>
    </w:p>
    <w:p>
      <w:pPr>
        <w:pStyle w:val="Normal"/>
        <w:ind w:firstLine="312"/>
        <w:jc w:val="both"/>
        <w:rPr/>
      </w:pPr>
      <w:r>
        <w:rPr>
          <w:rFonts w:eastAsia="Times New Roman" w:cs="Times New Roman"/>
          <w:sz w:val="24"/>
        </w:rPr>
        <w:t>„</w:t>
      </w:r>
      <w:r>
        <w:rPr>
          <w:rFonts w:eastAsia="Times New Roman" w:cs="Times New Roman"/>
          <w:sz w:val="24"/>
        </w:rPr>
        <w:t>Vielleicht.“</w:t>
      </w:r>
    </w:p>
    <w:p>
      <w:pPr>
        <w:pStyle w:val="Normal"/>
        <w:ind w:firstLine="312"/>
        <w:jc w:val="both"/>
        <w:rPr/>
      </w:pPr>
      <w:r>
        <w:rPr>
          <w:rFonts w:eastAsia="Times New Roman" w:cs="Times New Roman"/>
          <w:sz w:val="24"/>
        </w:rPr>
        <w:t>„</w:t>
      </w:r>
      <w:r>
        <w:rPr>
          <w:rFonts w:eastAsia="Times New Roman" w:cs="Times New Roman"/>
          <w:sz w:val="24"/>
        </w:rPr>
        <w:t>Lena.“</w:t>
      </w:r>
    </w:p>
    <w:p>
      <w:pPr>
        <w:pStyle w:val="Normal"/>
        <w:ind w:firstLine="312"/>
        <w:jc w:val="both"/>
        <w:rPr/>
      </w:pPr>
      <w:r>
        <w:rPr>
          <w:rFonts w:eastAsia="Times New Roman" w:cs="Times New Roman"/>
          <w:sz w:val="24"/>
        </w:rPr>
        <w:t>„</w:t>
      </w:r>
      <w:r>
        <w:rPr>
          <w:rFonts w:eastAsia="Times New Roman" w:cs="Times New Roman"/>
          <w:sz w:val="24"/>
        </w:rPr>
        <w:t>Genau das ist der Punkt.“</w:t>
      </w:r>
    </w:p>
    <w:p>
      <w:pPr>
        <w:pStyle w:val="Normal"/>
        <w:ind w:firstLine="312"/>
        <w:jc w:val="both"/>
        <w:rPr/>
      </w:pPr>
      <w:r>
        <w:rPr>
          <w:rFonts w:eastAsia="Times New Roman" w:cs="Times New Roman"/>
          <w:sz w:val="24"/>
        </w:rPr>
        <w:t>Sie ging an ihm vorbei.</w:t>
      </w:r>
    </w:p>
    <w:p>
      <w:pPr>
        <w:pStyle w:val="Normal"/>
        <w:ind w:firstLine="312"/>
        <w:jc w:val="both"/>
        <w:rPr/>
      </w:pPr>
      <w:r>
        <w:rPr>
          <w:rFonts w:eastAsia="Times New Roman" w:cs="Times New Roman"/>
          <w:sz w:val="24"/>
        </w:rPr>
        <w:t>Eine Stunde später saßen sie in einem kleinen Raum, den Daniel sonst für kurze Abstimmungen benutzte.</w:t>
      </w:r>
    </w:p>
    <w:p>
      <w:pPr>
        <w:pStyle w:val="Normal"/>
        <w:ind w:firstLine="312"/>
        <w:jc w:val="both"/>
        <w:rPr/>
      </w:pPr>
      <w:r>
        <w:rPr>
          <w:rFonts w:eastAsia="Times New Roman" w:cs="Times New Roman"/>
          <w:sz w:val="24"/>
        </w:rPr>
        <w:t>Diesmal lag ein formaler Vermerk auf dem Tisch. Dazu eine Person aus dem internen Datenschutz- und Kontrollbereich. Kein Name, den Daniel sich merken musste. Die Funktion reichte.</w:t>
      </w:r>
    </w:p>
    <w:p>
      <w:pPr>
        <w:pStyle w:val="Normal"/>
        <w:ind w:firstLine="312"/>
        <w:jc w:val="both"/>
        <w:rPr/>
      </w:pPr>
      <w:r>
        <w:rPr>
          <w:rFonts w:eastAsia="Times New Roman" w:cs="Times New Roman"/>
          <w:sz w:val="24"/>
        </w:rPr>
        <w:t>Die Tür blieb geschlossen.</w:t>
      </w:r>
    </w:p>
    <w:p>
      <w:pPr>
        <w:pStyle w:val="Normal"/>
        <w:ind w:firstLine="312"/>
        <w:jc w:val="both"/>
        <w:rPr/>
      </w:pPr>
      <w:r>
        <w:rPr>
          <w:rFonts w:eastAsia="Times New Roman" w:cs="Times New Roman"/>
          <w:sz w:val="24"/>
        </w:rPr>
        <w:t>Die Kontrollperson begann nicht mit Lenas Kontakten.</w:t>
      </w:r>
    </w:p>
    <w:p>
      <w:pPr>
        <w:pStyle w:val="Normal"/>
        <w:ind w:firstLine="312"/>
        <w:jc w:val="both"/>
        <w:rPr/>
      </w:pPr>
      <w:r>
        <w:rPr>
          <w:rFonts w:eastAsia="Times New Roman" w:cs="Times New Roman"/>
          <w:sz w:val="24"/>
        </w:rPr>
        <w:t>Sie begann mit Daniels erstem problematischen Datenzugriff.</w:t>
      </w:r>
    </w:p>
    <w:p>
      <w:pPr>
        <w:pStyle w:val="Normal"/>
        <w:ind w:firstLine="312"/>
        <w:jc w:val="both"/>
        <w:rPr/>
      </w:pPr>
      <w:r>
        <w:rPr>
          <w:rFonts w:eastAsia="Times New Roman" w:cs="Times New Roman"/>
          <w:sz w:val="24"/>
        </w:rPr>
        <w:t>Datum.</w:t>
      </w:r>
    </w:p>
    <w:p>
      <w:pPr>
        <w:pStyle w:val="Normal"/>
        <w:ind w:firstLine="312"/>
        <w:jc w:val="both"/>
        <w:rPr/>
      </w:pPr>
      <w:r>
        <w:rPr>
          <w:rFonts w:eastAsia="Times New Roman" w:cs="Times New Roman"/>
          <w:sz w:val="24"/>
        </w:rPr>
        <w:t>Zeit.</w:t>
      </w:r>
    </w:p>
    <w:p>
      <w:pPr>
        <w:pStyle w:val="Normal"/>
        <w:ind w:firstLine="312"/>
        <w:jc w:val="both"/>
        <w:rPr/>
      </w:pPr>
      <w:r>
        <w:rPr>
          <w:rFonts w:eastAsia="Times New Roman" w:cs="Times New Roman"/>
          <w:sz w:val="24"/>
        </w:rPr>
        <w:t>Verwendete Datenräume.</w:t>
      </w:r>
    </w:p>
    <w:p>
      <w:pPr>
        <w:pStyle w:val="Normal"/>
        <w:ind w:firstLine="312"/>
        <w:jc w:val="both"/>
        <w:rPr/>
      </w:pPr>
      <w:r>
        <w:rPr>
          <w:rFonts w:eastAsia="Times New Roman" w:cs="Times New Roman"/>
          <w:sz w:val="24"/>
        </w:rPr>
        <w:t>Begründung.</w:t>
      </w:r>
    </w:p>
    <w:p>
      <w:pPr>
        <w:pStyle w:val="Normal"/>
        <w:ind w:firstLine="312"/>
        <w:jc w:val="both"/>
        <w:rPr/>
      </w:pPr>
      <w:r>
        <w:rPr>
          <w:rFonts w:eastAsia="Times New Roman" w:cs="Times New Roman"/>
          <w:sz w:val="24"/>
        </w:rPr>
        <w:t>Dokumentierte Nachbereitung.</w:t>
      </w:r>
    </w:p>
    <w:p>
      <w:pPr>
        <w:pStyle w:val="Normal"/>
        <w:ind w:firstLine="312"/>
        <w:jc w:val="both"/>
        <w:rPr/>
      </w:pPr>
      <w:r>
        <w:rPr>
          <w:rFonts w:eastAsia="Times New Roman" w:cs="Times New Roman"/>
          <w:sz w:val="24"/>
        </w:rPr>
        <w:t>Dann ein zweiter Vorgang.</w:t>
      </w:r>
    </w:p>
    <w:p>
      <w:pPr>
        <w:pStyle w:val="Normal"/>
        <w:ind w:firstLine="312"/>
        <w:jc w:val="both"/>
        <w:rPr/>
      </w:pPr>
      <w:r>
        <w:rPr>
          <w:rFonts w:eastAsia="Times New Roman" w:cs="Times New Roman"/>
          <w:sz w:val="24"/>
        </w:rPr>
        <w:t>Dann ein dritter.</w:t>
      </w:r>
    </w:p>
    <w:p>
      <w:pPr>
        <w:pStyle w:val="Normal"/>
        <w:ind w:firstLine="312"/>
        <w:jc w:val="both"/>
        <w:rPr/>
      </w:pPr>
      <w:r>
        <w:rPr>
          <w:rFonts w:eastAsia="Times New Roman" w:cs="Times New Roman"/>
          <w:sz w:val="24"/>
        </w:rPr>
        <w:t>Daniel erkannte seine eigenen Entscheidungen wieder, nur in einer Sprache, die keine Rechtfertigung und keinen Vorwurf enthielt.</w:t>
      </w:r>
    </w:p>
    <w:p>
      <w:pPr>
        <w:pStyle w:val="Normal"/>
        <w:ind w:firstLine="312"/>
        <w:jc w:val="both"/>
        <w:rPr/>
      </w:pPr>
      <w:r>
        <w:rPr>
          <w:rFonts w:eastAsia="Times New Roman" w:cs="Times New Roman"/>
          <w:sz w:val="24"/>
        </w:rPr>
        <w:t>„</w:t>
      </w:r>
      <w:r>
        <w:rPr>
          <w:rFonts w:eastAsia="Times New Roman" w:cs="Times New Roman"/>
          <w:sz w:val="24"/>
        </w:rPr>
        <w:t>Wer hat diese Zusammenstellung erstellt?“ fragte er.</w:t>
      </w:r>
    </w:p>
    <w:p>
      <w:pPr>
        <w:pStyle w:val="Normal"/>
        <w:ind w:firstLine="312"/>
        <w:jc w:val="both"/>
        <w:rPr/>
      </w:pPr>
      <w:r>
        <w:rPr>
          <w:rFonts w:eastAsia="Times New Roman" w:cs="Times New Roman"/>
          <w:sz w:val="24"/>
        </w:rPr>
        <w:t>„</w:t>
      </w:r>
      <w:r>
        <w:rPr>
          <w:rFonts w:eastAsia="Times New Roman" w:cs="Times New Roman"/>
          <w:sz w:val="24"/>
        </w:rPr>
        <w:t>Frau Vogt hat die Einzelentscheidungen dokumentiert. Die Kontrollbewertung stammt aus unserem Bereich.“</w:t>
      </w:r>
    </w:p>
    <w:p>
      <w:pPr>
        <w:pStyle w:val="Normal"/>
        <w:ind w:firstLine="312"/>
        <w:jc w:val="both"/>
        <w:rPr/>
      </w:pPr>
      <w:r>
        <w:rPr>
          <w:rFonts w:eastAsia="Times New Roman" w:cs="Times New Roman"/>
          <w:sz w:val="24"/>
        </w:rPr>
        <w:t>Daniel sah zu Lena.</w:t>
      </w:r>
    </w:p>
    <w:p>
      <w:pPr>
        <w:pStyle w:val="Normal"/>
        <w:ind w:firstLine="312"/>
        <w:jc w:val="both"/>
        <w:rPr/>
      </w:pPr>
      <w:r>
        <w:rPr>
          <w:rFonts w:eastAsia="Times New Roman" w:cs="Times New Roman"/>
          <w:sz w:val="24"/>
        </w:rPr>
        <w:t>Sie sagte nichts.</w:t>
      </w:r>
    </w:p>
    <w:p>
      <w:pPr>
        <w:pStyle w:val="Normal"/>
        <w:ind w:firstLine="312"/>
        <w:jc w:val="both"/>
        <w:rPr/>
      </w:pPr>
      <w:r>
        <w:rPr>
          <w:rFonts w:eastAsia="Times New Roman" w:cs="Times New Roman"/>
          <w:sz w:val="24"/>
        </w:rPr>
        <w:t>Die Kontrollperson blätterte weiter.</w:t>
      </w:r>
    </w:p>
    <w:p>
      <w:pPr>
        <w:pStyle w:val="Normal"/>
        <w:ind w:firstLine="312"/>
        <w:jc w:val="both"/>
        <w:rPr/>
      </w:pPr>
      <w:r>
        <w:rPr>
          <w:rFonts w:eastAsia="Times New Roman" w:cs="Times New Roman"/>
          <w:sz w:val="24"/>
        </w:rPr>
        <w:t>„</w:t>
      </w:r>
      <w:r>
        <w:rPr>
          <w:rFonts w:eastAsia="Times New Roman" w:cs="Times New Roman"/>
          <w:sz w:val="24"/>
        </w:rPr>
        <w:t>Nach dem ersten Zugriff hat Frau Vogt um fachliche Einordnung gebeten. Nicht zur operativen Freigabe. Zur unabhängigen Dokumentation und späteren Prüfbarkeit.“</w:t>
      </w:r>
    </w:p>
    <w:p>
      <w:pPr>
        <w:pStyle w:val="Normal"/>
        <w:ind w:firstLine="312"/>
        <w:jc w:val="both"/>
        <w:rPr/>
      </w:pPr>
      <w:r>
        <w:rPr>
          <w:rFonts w:eastAsia="Times New Roman" w:cs="Times New Roman"/>
          <w:sz w:val="24"/>
        </w:rPr>
        <w:t>„</w:t>
      </w:r>
      <w:r>
        <w:rPr>
          <w:rFonts w:eastAsia="Times New Roman" w:cs="Times New Roman"/>
          <w:sz w:val="24"/>
        </w:rPr>
        <w:t>Wie oft?“</w:t>
      </w:r>
    </w:p>
    <w:p>
      <w:pPr>
        <w:pStyle w:val="Normal"/>
        <w:ind w:firstLine="312"/>
        <w:jc w:val="both"/>
        <w:rPr/>
      </w:pPr>
      <w:r>
        <w:rPr>
          <w:rFonts w:eastAsia="Times New Roman" w:cs="Times New Roman"/>
          <w:sz w:val="24"/>
        </w:rPr>
        <w:t>„</w:t>
      </w:r>
      <w:r>
        <w:rPr>
          <w:rFonts w:eastAsia="Times New Roman" w:cs="Times New Roman"/>
          <w:sz w:val="24"/>
        </w:rPr>
        <w:t>Mehrfach.“</w:t>
      </w:r>
    </w:p>
    <w:p>
      <w:pPr>
        <w:pStyle w:val="Normal"/>
        <w:ind w:firstLine="312"/>
        <w:jc w:val="both"/>
        <w:rPr/>
      </w:pPr>
      <w:r>
        <w:rPr>
          <w:rFonts w:eastAsia="Times New Roman" w:cs="Times New Roman"/>
          <w:sz w:val="24"/>
        </w:rPr>
        <w:t>„</w:t>
      </w:r>
      <w:r>
        <w:rPr>
          <w:rFonts w:eastAsia="Times New Roman" w:cs="Times New Roman"/>
          <w:sz w:val="24"/>
        </w:rPr>
        <w:t>Wann?“</w:t>
      </w:r>
    </w:p>
    <w:p>
      <w:pPr>
        <w:pStyle w:val="Normal"/>
        <w:ind w:firstLine="312"/>
        <w:jc w:val="both"/>
        <w:rPr/>
      </w:pPr>
      <w:r>
        <w:rPr>
          <w:rFonts w:eastAsia="Times New Roman" w:cs="Times New Roman"/>
          <w:sz w:val="24"/>
        </w:rPr>
        <w:t>Die Zeiten kamen auf den Tisch.</w:t>
      </w:r>
    </w:p>
    <w:p>
      <w:pPr>
        <w:pStyle w:val="Normal"/>
        <w:ind w:firstLine="312"/>
        <w:jc w:val="both"/>
        <w:rPr/>
      </w:pPr>
      <w:r>
        <w:rPr>
          <w:rFonts w:eastAsia="Times New Roman" w:cs="Times New Roman"/>
          <w:sz w:val="24"/>
        </w:rPr>
        <w:t>Daniel kannte sie.</w:t>
      </w:r>
    </w:p>
    <w:p>
      <w:pPr>
        <w:pStyle w:val="Normal"/>
        <w:ind w:firstLine="312"/>
        <w:jc w:val="both"/>
        <w:rPr/>
      </w:pPr>
      <w:r>
        <w:rPr>
          <w:rFonts w:eastAsia="Times New Roman" w:cs="Times New Roman"/>
          <w:sz w:val="24"/>
        </w:rPr>
        <w:t>Es waren genau die Zeitfenster, die im breiten Abgleich auffällig geworden waren.</w:t>
      </w:r>
    </w:p>
    <w:p>
      <w:pPr>
        <w:pStyle w:val="Normal"/>
        <w:ind w:firstLine="312"/>
        <w:jc w:val="both"/>
        <w:rPr/>
      </w:pPr>
      <w:r>
        <w:rPr>
          <w:rFonts w:eastAsia="Times New Roman" w:cs="Times New Roman"/>
          <w:sz w:val="24"/>
        </w:rPr>
        <w:t>Nach seinem ersten Regelbruch.</w:t>
      </w:r>
    </w:p>
    <w:p>
      <w:pPr>
        <w:pStyle w:val="Normal"/>
        <w:ind w:firstLine="312"/>
        <w:jc w:val="both"/>
        <w:rPr/>
      </w:pPr>
      <w:r>
        <w:rPr>
          <w:rFonts w:eastAsia="Times New Roman" w:cs="Times New Roman"/>
          <w:sz w:val="24"/>
        </w:rPr>
        <w:t>Nach einer Ausweitung.</w:t>
      </w:r>
    </w:p>
    <w:p>
      <w:pPr>
        <w:pStyle w:val="Normal"/>
        <w:ind w:firstLine="312"/>
        <w:jc w:val="both"/>
        <w:rPr/>
      </w:pPr>
      <w:r>
        <w:rPr>
          <w:rFonts w:eastAsia="Times New Roman" w:cs="Times New Roman"/>
          <w:sz w:val="24"/>
        </w:rPr>
        <w:t>Nach einer Lageentscheidung, die später in den Projektunterlagen gelandet war.</w:t>
      </w:r>
    </w:p>
    <w:p>
      <w:pPr>
        <w:pStyle w:val="Normal"/>
        <w:ind w:firstLine="312"/>
        <w:jc w:val="both"/>
        <w:rPr/>
      </w:pPr>
      <w:r>
        <w:rPr>
          <w:rFonts w:eastAsia="Times New Roman" w:cs="Times New Roman"/>
          <w:sz w:val="24"/>
        </w:rPr>
        <w:t>Das Muster war real.</w:t>
      </w:r>
    </w:p>
    <w:p>
      <w:pPr>
        <w:pStyle w:val="Normal"/>
        <w:ind w:firstLine="312"/>
        <w:jc w:val="both"/>
        <w:rPr/>
      </w:pPr>
      <w:r>
        <w:rPr>
          <w:rFonts w:eastAsia="Times New Roman" w:cs="Times New Roman"/>
          <w:sz w:val="24"/>
        </w:rPr>
        <w:t>Nur seine Bedeutung war eine andere.</w:t>
      </w:r>
    </w:p>
    <w:p>
      <w:pPr>
        <w:pStyle w:val="Normal"/>
        <w:ind w:firstLine="312"/>
        <w:jc w:val="both"/>
        <w:rPr/>
      </w:pPr>
      <w:r>
        <w:rPr>
          <w:rFonts w:eastAsia="Times New Roman" w:cs="Times New Roman"/>
          <w:sz w:val="24"/>
        </w:rPr>
        <w:t>„</w:t>
      </w:r>
      <w:r>
        <w:rPr>
          <w:rFonts w:eastAsia="Times New Roman" w:cs="Times New Roman"/>
          <w:sz w:val="24"/>
        </w:rPr>
        <w:t>Warum war das nicht im Projektstand erklärt?“ fragte Daniel.</w:t>
      </w:r>
    </w:p>
    <w:p>
      <w:pPr>
        <w:pStyle w:val="Normal"/>
        <w:ind w:firstLine="312"/>
        <w:jc w:val="both"/>
        <w:rPr/>
      </w:pPr>
      <w:r>
        <w:rPr>
          <w:rFonts w:eastAsia="Times New Roman" w:cs="Times New Roman"/>
          <w:sz w:val="24"/>
        </w:rPr>
        <w:t>Lena antwortete diesmal.</w:t>
      </w:r>
    </w:p>
    <w:p>
      <w:pPr>
        <w:pStyle w:val="Normal"/>
        <w:ind w:firstLine="312"/>
        <w:jc w:val="both"/>
        <w:rPr/>
      </w:pPr>
      <w:r>
        <w:rPr>
          <w:rFonts w:eastAsia="Times New Roman" w:cs="Times New Roman"/>
          <w:sz w:val="24"/>
        </w:rPr>
        <w:t>„</w:t>
      </w:r>
      <w:r>
        <w:rPr>
          <w:rFonts w:eastAsia="Times New Roman" w:cs="Times New Roman"/>
          <w:sz w:val="24"/>
        </w:rPr>
        <w:t>Weil ein vertraulicher Kontrollkontakt nicht dadurch unabhängiger wird, dass er in dem operativen Projekt steht, das er prüfen soll.“</w:t>
      </w:r>
    </w:p>
    <w:p>
      <w:pPr>
        <w:pStyle w:val="Normal"/>
        <w:ind w:firstLine="312"/>
        <w:jc w:val="both"/>
        <w:rPr/>
      </w:pPr>
      <w:r>
        <w:rPr>
          <w:rFonts w:eastAsia="Times New Roman" w:cs="Times New Roman"/>
          <w:sz w:val="24"/>
        </w:rPr>
        <w:t>„</w:t>
      </w:r>
      <w:r>
        <w:rPr>
          <w:rFonts w:eastAsia="Times New Roman" w:cs="Times New Roman"/>
          <w:sz w:val="24"/>
        </w:rPr>
        <w:t>Du hättest mir sagen können, dass es einen Kontrollkontakt gibt.“</w:t>
      </w:r>
    </w:p>
    <w:p>
      <w:pPr>
        <w:pStyle w:val="Normal"/>
        <w:ind w:firstLine="312"/>
        <w:jc w:val="both"/>
        <w:rPr/>
      </w:pPr>
      <w:r>
        <w:rPr>
          <w:rFonts w:eastAsia="Times New Roman" w:cs="Times New Roman"/>
          <w:sz w:val="24"/>
        </w:rPr>
        <w:t>„</w:t>
      </w:r>
      <w:r>
        <w:rPr>
          <w:rFonts w:eastAsia="Times New Roman" w:cs="Times New Roman"/>
          <w:sz w:val="24"/>
        </w:rPr>
        <w:t>Habe ich.“</w:t>
      </w:r>
    </w:p>
    <w:p>
      <w:pPr>
        <w:pStyle w:val="Normal"/>
        <w:ind w:firstLine="312"/>
        <w:jc w:val="both"/>
        <w:rPr/>
      </w:pPr>
      <w:r>
        <w:rPr>
          <w:rFonts w:eastAsia="Times New Roman" w:cs="Times New Roman"/>
          <w:sz w:val="24"/>
        </w:rPr>
        <w:t>Daniel erinnerte sich.</w:t>
      </w:r>
    </w:p>
    <w:p>
      <w:pPr>
        <w:pStyle w:val="Normal"/>
        <w:ind w:firstLine="312"/>
        <w:jc w:val="both"/>
        <w:rPr/>
      </w:pPr>
      <w:r>
        <w:rPr>
          <w:rFonts w:eastAsia="Times New Roman" w:cs="Times New Roman"/>
          <w:sz w:val="24"/>
        </w:rPr>
        <w:t>Mehr über den Kontrollweg, als du gerade wissen musst.</w:t>
      </w:r>
    </w:p>
    <w:p>
      <w:pPr>
        <w:pStyle w:val="Normal"/>
        <w:ind w:firstLine="312"/>
        <w:jc w:val="both"/>
        <w:rPr/>
      </w:pPr>
      <w:r>
        <w:rPr>
          <w:rFonts w:eastAsia="Times New Roman" w:cs="Times New Roman"/>
          <w:sz w:val="24"/>
        </w:rPr>
        <w:t>Damals hatte der Satz wie Ausweichen geklungen.</w:t>
      </w:r>
    </w:p>
    <w:p>
      <w:pPr>
        <w:pStyle w:val="Normal"/>
        <w:ind w:firstLine="312"/>
        <w:jc w:val="both"/>
        <w:rPr/>
      </w:pPr>
      <w:r>
        <w:rPr>
          <w:rFonts w:eastAsia="Times New Roman" w:cs="Times New Roman"/>
          <w:sz w:val="24"/>
        </w:rPr>
        <w:t>Jetzt war er immer noch Ausweichen gewesen.</w:t>
      </w:r>
    </w:p>
    <w:p>
      <w:pPr>
        <w:pStyle w:val="Normal"/>
        <w:ind w:firstLine="312"/>
        <w:jc w:val="both"/>
        <w:rPr/>
      </w:pPr>
      <w:r>
        <w:rPr>
          <w:rFonts w:eastAsia="Times New Roman" w:cs="Times New Roman"/>
          <w:sz w:val="24"/>
        </w:rPr>
        <w:t>Nur mit Grund.</w:t>
      </w:r>
    </w:p>
    <w:p>
      <w:pPr>
        <w:pStyle w:val="Normal"/>
        <w:ind w:firstLine="312"/>
        <w:jc w:val="both"/>
        <w:rPr/>
      </w:pPr>
      <w:r>
        <w:rPr>
          <w:rFonts w:eastAsia="Times New Roman" w:cs="Times New Roman"/>
          <w:sz w:val="24"/>
        </w:rPr>
        <w:t>„</w:t>
      </w:r>
      <w:r>
        <w:rPr>
          <w:rFonts w:eastAsia="Times New Roman" w:cs="Times New Roman"/>
          <w:sz w:val="24"/>
        </w:rPr>
        <w:t>Gab es aus diesem Kontakt irgendeinen Abfluss in den Quellenkanal?“ fragte Daniel die Kontrollperson.</w:t>
      </w:r>
    </w:p>
    <w:p>
      <w:pPr>
        <w:pStyle w:val="Normal"/>
        <w:ind w:firstLine="312"/>
        <w:jc w:val="both"/>
        <w:rPr/>
      </w:pPr>
      <w:r>
        <w:rPr>
          <w:rFonts w:eastAsia="Times New Roman" w:cs="Times New Roman"/>
          <w:sz w:val="24"/>
        </w:rPr>
        <w:t>„</w:t>
      </w:r>
      <w:r>
        <w:rPr>
          <w:rFonts w:eastAsia="Times New Roman" w:cs="Times New Roman"/>
          <w:sz w:val="24"/>
        </w:rPr>
        <w:t>Nach allem, was wir geprüft haben: nein.“</w:t>
      </w:r>
    </w:p>
    <w:p>
      <w:pPr>
        <w:pStyle w:val="Normal"/>
        <w:ind w:firstLine="312"/>
        <w:jc w:val="both"/>
        <w:rPr/>
      </w:pPr>
      <w:r>
        <w:rPr>
          <w:rFonts w:eastAsia="Times New Roman" w:cs="Times New Roman"/>
          <w:sz w:val="24"/>
        </w:rPr>
        <w:t>„</w:t>
      </w:r>
      <w:r>
        <w:rPr>
          <w:rFonts w:eastAsia="Times New Roman" w:cs="Times New Roman"/>
          <w:sz w:val="24"/>
        </w:rPr>
        <w:t>Zugriff auf die frühen Quelleninhalte?“</w:t>
      </w:r>
    </w:p>
    <w:p>
      <w:pPr>
        <w:pStyle w:val="Normal"/>
        <w:ind w:firstLine="312"/>
        <w:jc w:val="both"/>
        <w:rPr/>
      </w:pPr>
      <w:r>
        <w:rPr>
          <w:rFonts w:eastAsia="Times New Roman" w:cs="Times New Roman"/>
          <w:sz w:val="24"/>
        </w:rPr>
        <w:t>„</w:t>
      </w:r>
      <w:r>
        <w:rPr>
          <w:rFonts w:eastAsia="Times New Roman" w:cs="Times New Roman"/>
          <w:sz w:val="24"/>
        </w:rPr>
        <w:t>Nicht in der Form, die Ihre ersten Nachrichten erklären würde.“</w:t>
      </w:r>
    </w:p>
    <w:p>
      <w:pPr>
        <w:pStyle w:val="Normal"/>
        <w:ind w:firstLine="312"/>
        <w:jc w:val="both"/>
        <w:rPr/>
      </w:pPr>
      <w:r>
        <w:rPr>
          <w:rFonts w:eastAsia="Times New Roman" w:cs="Times New Roman"/>
          <w:sz w:val="24"/>
        </w:rPr>
        <w:t>„</w:t>
      </w:r>
      <w:r>
        <w:rPr>
          <w:rFonts w:eastAsia="Times New Roman" w:cs="Times New Roman"/>
          <w:sz w:val="24"/>
        </w:rPr>
        <w:t>Die Trefferzahl aus meinem Altbestand?“</w:t>
      </w:r>
    </w:p>
    <w:p>
      <w:pPr>
        <w:pStyle w:val="Normal"/>
        <w:ind w:firstLine="312"/>
        <w:jc w:val="both"/>
        <w:rPr/>
      </w:pPr>
      <w:r>
        <w:rPr>
          <w:rFonts w:eastAsia="Times New Roman" w:cs="Times New Roman"/>
          <w:sz w:val="24"/>
        </w:rPr>
        <w:t>„</w:t>
      </w:r>
      <w:r>
        <w:rPr>
          <w:rFonts w:eastAsia="Times New Roman" w:cs="Times New Roman"/>
          <w:sz w:val="24"/>
        </w:rPr>
        <w:t>Dieser Kontakt erklärt sie nicht.“</w:t>
      </w:r>
    </w:p>
    <w:p>
      <w:pPr>
        <w:pStyle w:val="Normal"/>
        <w:ind w:firstLine="312"/>
        <w:jc w:val="both"/>
        <w:rPr/>
      </w:pPr>
      <w:r>
        <w:rPr>
          <w:rFonts w:eastAsia="Times New Roman" w:cs="Times New Roman"/>
          <w:sz w:val="24"/>
        </w:rPr>
        <w:t>„</w:t>
      </w:r>
      <w:r>
        <w:rPr>
          <w:rFonts w:eastAsia="Times New Roman" w:cs="Times New Roman"/>
          <w:sz w:val="24"/>
        </w:rPr>
        <w:t>Hellers Bereich?“</w:t>
      </w:r>
    </w:p>
    <w:p>
      <w:pPr>
        <w:pStyle w:val="Normal"/>
        <w:ind w:firstLine="312"/>
        <w:jc w:val="both"/>
        <w:rPr/>
      </w:pPr>
      <w:r>
        <w:rPr>
          <w:rFonts w:eastAsia="Times New Roman" w:cs="Times New Roman"/>
          <w:sz w:val="24"/>
        </w:rPr>
        <w:t>Die Kontrollperson schüttelte den Kopf.</w:t>
      </w:r>
    </w:p>
    <w:p>
      <w:pPr>
        <w:pStyle w:val="Normal"/>
        <w:ind w:firstLine="312"/>
        <w:jc w:val="both"/>
        <w:rPr/>
      </w:pPr>
      <w:r>
        <w:rPr>
          <w:rFonts w:eastAsia="Times New Roman" w:cs="Times New Roman"/>
          <w:sz w:val="24"/>
        </w:rPr>
        <w:t>„</w:t>
      </w:r>
      <w:r>
        <w:rPr>
          <w:rFonts w:eastAsia="Times New Roman" w:cs="Times New Roman"/>
          <w:sz w:val="24"/>
        </w:rPr>
        <w:t>Dazu kann ich aus diesem Vorgang nichts beitragen.“</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Keine neue Lösung.</w:t>
      </w:r>
    </w:p>
    <w:p>
      <w:pPr>
        <w:pStyle w:val="Normal"/>
        <w:ind w:firstLine="312"/>
        <w:jc w:val="both"/>
        <w:rPr/>
      </w:pPr>
      <w:r>
        <w:rPr>
          <w:rFonts w:eastAsia="Times New Roman" w:cs="Times New Roman"/>
          <w:sz w:val="24"/>
        </w:rPr>
        <w:t>Nur eine alte Hypothese weniger.</w:t>
      </w:r>
    </w:p>
    <w:p>
      <w:pPr>
        <w:pStyle w:val="Normal"/>
        <w:ind w:firstLine="312"/>
        <w:jc w:val="both"/>
        <w:rPr/>
      </w:pPr>
      <w:r>
        <w:rPr>
          <w:rFonts w:eastAsia="Times New Roman" w:cs="Times New Roman"/>
          <w:sz w:val="24"/>
        </w:rPr>
        <w:t>Lena war nicht das Leck.</w:t>
      </w:r>
    </w:p>
    <w:p>
      <w:pPr>
        <w:pStyle w:val="Normal"/>
        <w:ind w:firstLine="312"/>
        <w:jc w:val="both"/>
        <w:rPr/>
      </w:pPr>
      <w:r>
        <w:rPr>
          <w:rFonts w:eastAsia="Times New Roman" w:cs="Times New Roman"/>
          <w:sz w:val="24"/>
        </w:rPr>
        <w:t>Daniel setzte den Satz nicht in den normalen Quellenstand. Er korrigierte dort nur das, was dorthin gehörte: Der auffällige Kontaktweg war formal erklärt und lieferte keinen Hinweis auf einen Abfluss.</w:t>
      </w:r>
    </w:p>
    <w:p>
      <w:pPr>
        <w:pStyle w:val="Normal"/>
        <w:ind w:firstLine="312"/>
        <w:jc w:val="both"/>
        <w:rPr/>
      </w:pPr>
      <w:r>
        <w:rPr>
          <w:rFonts w:eastAsia="Times New Roman" w:cs="Times New Roman"/>
          <w:sz w:val="24"/>
        </w:rPr>
        <w:t>Dann öffnete er den Sicherheitsvermerk, der ihre vorläufige Einschränkung ausgelöst hatte.</w:t>
      </w:r>
    </w:p>
    <w:p>
      <w:pPr>
        <w:pStyle w:val="Normal"/>
        <w:ind w:firstLine="312"/>
        <w:jc w:val="both"/>
        <w:rPr/>
      </w:pPr>
      <w:r>
        <w:rPr>
          <w:rFonts w:eastAsia="Times New Roman" w:cs="Times New Roman"/>
          <w:sz w:val="24"/>
        </w:rPr>
        <w:t>Der alte Stand blieb in der Historie.</w:t>
      </w:r>
    </w:p>
    <w:p>
      <w:pPr>
        <w:pStyle w:val="Normal"/>
        <w:ind w:firstLine="312"/>
        <w:jc w:val="both"/>
        <w:rPr/>
      </w:pPr>
      <w:r>
        <w:rPr>
          <w:rFonts w:eastAsia="Times New Roman" w:cs="Times New Roman"/>
          <w:sz w:val="24"/>
        </w:rPr>
        <w:t>Daneben kam die Korrektur.</w:t>
      </w:r>
    </w:p>
    <w:p>
      <w:pPr>
        <w:pStyle w:val="Normal"/>
        <w:ind w:firstLine="312"/>
        <w:jc w:val="both"/>
        <w:rPr/>
      </w:pPr>
      <w:r>
        <w:rPr>
          <w:rFonts w:eastAsia="Times New Roman" w:cs="Times New Roman"/>
          <w:sz w:val="24"/>
        </w:rPr>
        <w:t>Nicht gelöscht. Widerlegt.</w:t>
      </w:r>
    </w:p>
    <w:p>
      <w:pPr>
        <w:pStyle w:val="Normal"/>
        <w:ind w:firstLine="312"/>
        <w:jc w:val="both"/>
        <w:rPr/>
      </w:pPr>
      <w:r>
        <w:rPr>
          <w:rFonts w:eastAsia="Times New Roman" w:cs="Times New Roman"/>
          <w:sz w:val="24"/>
        </w:rPr>
        <w:t>Lena stand hinter ihm.</w:t>
      </w:r>
    </w:p>
    <w:p>
      <w:pPr>
        <w:pStyle w:val="Normal"/>
        <w:ind w:firstLine="312"/>
        <w:jc w:val="both"/>
        <w:rPr/>
      </w:pPr>
      <w:r>
        <w:rPr>
          <w:rFonts w:eastAsia="Times New Roman" w:cs="Times New Roman"/>
          <w:sz w:val="24"/>
        </w:rPr>
        <w:t>„</w:t>
      </w:r>
      <w:r>
        <w:rPr>
          <w:rFonts w:eastAsia="Times New Roman" w:cs="Times New Roman"/>
          <w:sz w:val="24"/>
        </w:rPr>
        <w:t>Besser als bei Weber“, sagte Daniel.</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Wir korrigieren den Ursprung überall, wo wir Zugriff haben.“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trotzdem warst du vier Stunden draußen.“</w:t>
      </w:r>
    </w:p>
    <w:p>
      <w:pPr>
        <w:pStyle w:val="Normal"/>
        <w:ind w:firstLine="312"/>
        <w:jc w:val="both"/>
        <w:rPr/>
      </w:pPr>
      <w:r>
        <w:rPr>
          <w:rFonts w:eastAsia="Times New Roman" w:cs="Times New Roman"/>
          <w:sz w:val="24"/>
        </w:rPr>
        <w:t>„</w:t>
      </w:r>
      <w:r>
        <w:rPr>
          <w:rFonts w:eastAsia="Times New Roman" w:cs="Times New Roman"/>
          <w:sz w:val="24"/>
        </w:rPr>
        <w:t>Auch ja.“</w:t>
      </w:r>
    </w:p>
    <w:p>
      <w:pPr>
        <w:pStyle w:val="Normal"/>
        <w:ind w:firstLine="312"/>
        <w:jc w:val="both"/>
        <w:rPr/>
      </w:pPr>
      <w:r>
        <w:rPr>
          <w:rFonts w:eastAsia="Times New Roman" w:cs="Times New Roman"/>
          <w:sz w:val="24"/>
        </w:rPr>
        <w:t>Daniel sah auf die beiden Zeitstempel.</w:t>
      </w:r>
    </w:p>
    <w:p>
      <w:pPr>
        <w:pStyle w:val="Normal"/>
        <w:ind w:firstLine="312"/>
        <w:jc w:val="both"/>
        <w:rPr/>
      </w:pPr>
      <w:r>
        <w:rPr>
          <w:rFonts w:eastAsia="Times New Roman" w:cs="Times New Roman"/>
          <w:sz w:val="24"/>
        </w:rPr>
        <w:t>Ausschluss.</w:t>
      </w:r>
    </w:p>
    <w:p>
      <w:pPr>
        <w:pStyle w:val="Normal"/>
        <w:ind w:firstLine="312"/>
        <w:jc w:val="both"/>
        <w:rPr/>
      </w:pPr>
      <w:r>
        <w:rPr>
          <w:rFonts w:eastAsia="Times New Roman" w:cs="Times New Roman"/>
          <w:sz w:val="24"/>
        </w:rPr>
        <w:t>Wiederfreigabe.</w:t>
      </w:r>
    </w:p>
    <w:p>
      <w:pPr>
        <w:pStyle w:val="Normal"/>
        <w:ind w:firstLine="312"/>
        <w:jc w:val="both"/>
        <w:rPr/>
      </w:pPr>
      <w:r>
        <w:rPr>
          <w:rFonts w:eastAsia="Times New Roman" w:cs="Times New Roman"/>
          <w:sz w:val="24"/>
        </w:rPr>
        <w:t>Dazwischen lagen übernommene Aufgaben, eine verzögerte Rückfrage und ein Zwischenstand, der ohne ihre Gegenprüfung korrigiert werden musste.</w:t>
      </w:r>
    </w:p>
    <w:p>
      <w:pPr>
        <w:pStyle w:val="Normal"/>
        <w:ind w:firstLine="312"/>
        <w:jc w:val="both"/>
        <w:rPr/>
      </w:pPr>
      <w:r>
        <w:rPr>
          <w:rFonts w:eastAsia="Times New Roman" w:cs="Times New Roman"/>
          <w:sz w:val="24"/>
        </w:rPr>
        <w:t>„</w:t>
      </w:r>
      <w:r>
        <w:rPr>
          <w:rFonts w:eastAsia="Times New Roman" w:cs="Times New Roman"/>
          <w:sz w:val="24"/>
        </w:rPr>
        <w:t>Ich kann das nicht zurücksetzen“, sagte er.</w:t>
      </w:r>
    </w:p>
    <w:p>
      <w:pPr>
        <w:pStyle w:val="Normal"/>
        <w:ind w:firstLine="312"/>
        <w:jc w:val="both"/>
        <w:rPr/>
      </w:pPr>
      <w:r>
        <w:rPr>
          <w:rFonts w:eastAsia="Times New Roman" w:cs="Times New Roman"/>
          <w:sz w:val="24"/>
        </w:rPr>
        <w:t>Lena nahm ihren Kaffee.</w:t>
      </w:r>
    </w:p>
    <w:p>
      <w:pPr>
        <w:pStyle w:val="Normal"/>
        <w:ind w:firstLine="312"/>
        <w:jc w:val="both"/>
        <w:rPr/>
      </w:pPr>
      <w:r>
        <w:rPr>
          <w:rFonts w:eastAsia="Times New Roman" w:cs="Times New Roman"/>
          <w:sz w:val="24"/>
        </w:rPr>
        <w:t>„</w:t>
      </w:r>
      <w:r>
        <w:rPr>
          <w:rFonts w:eastAsia="Times New Roman" w:cs="Times New Roman"/>
          <w:sz w:val="24"/>
        </w:rPr>
        <w:t>Das ist der Punkt von vorläufig.“</w:t>
      </w:r>
    </w:p>
    <w:p>
      <w:pPr>
        <w:pStyle w:val="Normal"/>
        <w:ind w:firstLine="312"/>
        <w:jc w:val="both"/>
        <w:rPr/>
      </w:pPr>
      <w:r>
        <w:rPr>
          <w:rFonts w:eastAsia="Times New Roman" w:cs="Times New Roman"/>
          <w:sz w:val="24"/>
        </w:rPr>
        <w:t>„</w:t>
      </w:r>
      <w:r>
        <w:rPr>
          <w:rFonts w:eastAsia="Times New Roman" w:cs="Times New Roman"/>
          <w:sz w:val="24"/>
        </w:rPr>
        <w:t>Dass es nicht vorläufig ist?“</w:t>
      </w:r>
    </w:p>
    <w:p>
      <w:pPr>
        <w:pStyle w:val="Normal"/>
        <w:ind w:firstLine="312"/>
        <w:jc w:val="both"/>
        <w:rPr/>
      </w:pPr>
      <w:r>
        <w:rPr>
          <w:rFonts w:eastAsia="Times New Roman" w:cs="Times New Roman"/>
          <w:sz w:val="24"/>
        </w:rPr>
        <w:t>„</w:t>
      </w:r>
      <w:r>
        <w:rPr>
          <w:rFonts w:eastAsia="Times New Roman" w:cs="Times New Roman"/>
          <w:sz w:val="24"/>
        </w:rPr>
        <w:t>Dass die Entscheidung vorläufig sein kann. Die Wirkung nicht.“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Die Entschuldigung war damit nicht erledigt.</w:t>
      </w:r>
    </w:p>
    <w:p>
      <w:pPr>
        <w:pStyle w:val="Normal"/>
        <w:ind w:firstLine="312"/>
        <w:jc w:val="both"/>
        <w:rPr/>
      </w:pPr>
      <w:r>
        <w:rPr>
          <w:rFonts w:eastAsia="Times New Roman" w:cs="Times New Roman"/>
          <w:sz w:val="24"/>
        </w:rPr>
        <w:t>Sie war nur kleiner als das, wofür er sich entschuldigen wollte.</w:t>
      </w:r>
    </w:p>
    <w:p>
      <w:pPr>
        <w:pStyle w:val="Normal"/>
        <w:ind w:firstLine="312"/>
        <w:jc w:val="both"/>
        <w:rPr/>
      </w:pPr>
      <w:r>
        <w:rPr>
          <w:rFonts w:eastAsia="Times New Roman" w:cs="Times New Roman"/>
          <w:sz w:val="24"/>
        </w:rPr>
        <w:t>Ihre Zeitmuster waren real.</w:t>
      </w:r>
    </w:p>
    <w:p>
      <w:pPr>
        <w:pStyle w:val="Normal"/>
        <w:ind w:firstLine="312"/>
        <w:jc w:val="both"/>
        <w:rPr/>
      </w:pPr>
      <w:r>
        <w:rPr>
          <w:rFonts w:eastAsia="Times New Roman" w:cs="Times New Roman"/>
          <w:sz w:val="24"/>
        </w:rPr>
        <w:t>Seine Interpretation war es nicht.</w:t>
      </w:r>
    </w:p>
    <w:p>
      <w:pPr>
        <w:pStyle w:val="Normal"/>
        <w:ind w:firstLine="312"/>
        <w:jc w:val="both"/>
        <w:rPr/>
      </w:pPr>
      <w:r>
        <w:rPr>
          <w:rFonts w:eastAsia="Times New Roman" w:cs="Times New Roman"/>
          <w:sz w:val="24"/>
        </w:rPr>
        <w:t>Daniel sah auf die Liste der Kontakte.</w:t>
      </w:r>
    </w:p>
    <w:p>
      <w:pPr>
        <w:pStyle w:val="Normal"/>
        <w:ind w:firstLine="312"/>
        <w:jc w:val="both"/>
        <w:rPr/>
      </w:pPr>
      <w:r>
        <w:rPr>
          <w:rFonts w:eastAsia="Times New Roman" w:cs="Times New Roman"/>
          <w:sz w:val="24"/>
        </w:rPr>
        <w:t>Er merkte, dass er sich erleichtert fühlte.</w:t>
      </w:r>
    </w:p>
    <w:p>
      <w:pPr>
        <w:pStyle w:val="Normal"/>
        <w:ind w:firstLine="312"/>
        <w:jc w:val="both"/>
        <w:rPr/>
      </w:pPr>
      <w:r>
        <w:rPr>
          <w:rFonts w:eastAsia="Times New Roman" w:cs="Times New Roman"/>
          <w:sz w:val="24"/>
        </w:rPr>
        <w:t>Das gefiel ihm nicht.</w:t>
      </w:r>
    </w:p>
    <w:p>
      <w:pPr>
        <w:pStyle w:val="Normal"/>
        <w:ind w:firstLine="312"/>
        <w:jc w:val="both"/>
        <w:rPr/>
      </w:pPr>
      <w:r>
        <w:rPr>
          <w:rFonts w:eastAsia="Times New Roman" w:cs="Times New Roman"/>
          <w:sz w:val="24"/>
        </w:rPr>
        <w:t>Bei Weber hatte er keine Erleichterung empfunden. Nur Korrektur.</w:t>
      </w:r>
    </w:p>
    <w:p>
      <w:pPr>
        <w:pStyle w:val="Normal"/>
        <w:ind w:firstLine="312"/>
        <w:jc w:val="both"/>
        <w:rPr/>
      </w:pPr>
      <w:r>
        <w:rPr>
          <w:rFonts w:eastAsia="Times New Roman" w:cs="Times New Roman"/>
          <w:sz w:val="24"/>
        </w:rPr>
        <w:t>Bei Lena hatte er von Beginn an nach einer harmlosen Erklärung gesucht.</w:t>
      </w:r>
    </w:p>
    <w:p>
      <w:pPr>
        <w:pStyle w:val="Normal"/>
        <w:ind w:firstLine="312"/>
        <w:jc w:val="both"/>
        <w:rPr/>
      </w:pPr>
      <w:r>
        <w:rPr>
          <w:rFonts w:eastAsia="Times New Roman" w:cs="Times New Roman"/>
          <w:sz w:val="24"/>
        </w:rPr>
        <w:t>Und sie war richtig gewesen.</w:t>
      </w:r>
    </w:p>
    <w:p>
      <w:pPr>
        <w:pStyle w:val="Normal"/>
        <w:ind w:firstLine="312"/>
        <w:jc w:val="both"/>
        <w:rPr/>
      </w:pPr>
      <w:r>
        <w:rPr>
          <w:rFonts w:eastAsia="Times New Roman" w:cs="Times New Roman"/>
          <w:sz w:val="24"/>
        </w:rPr>
        <w:t>Das machte seinen Reflex nicht sauberer.</w:t>
      </w:r>
    </w:p>
    <w:p>
      <w:pPr>
        <w:pStyle w:val="Normal"/>
        <w:ind w:firstLine="312"/>
        <w:jc w:val="both"/>
        <w:rPr/>
      </w:pPr>
      <w:r>
        <w:rPr>
          <w:rFonts w:eastAsia="Times New Roman" w:cs="Times New Roman"/>
          <w:sz w:val="24"/>
        </w:rPr>
        <w:t>Daniel öffnete Webers alte Trefferbewertung daneben.</w:t>
      </w:r>
    </w:p>
    <w:p>
      <w:pPr>
        <w:pStyle w:val="Normal"/>
        <w:ind w:firstLine="312"/>
        <w:jc w:val="both"/>
        <w:rPr/>
      </w:pPr>
      <w:r>
        <w:rPr>
          <w:rFonts w:eastAsia="Times New Roman" w:cs="Times New Roman"/>
          <w:sz w:val="24"/>
        </w:rPr>
        <w:t>Nicht um Lena mit Weber gleichzusetzen.</w:t>
      </w:r>
    </w:p>
    <w:p>
      <w:pPr>
        <w:pStyle w:val="Normal"/>
        <w:ind w:firstLine="312"/>
        <w:jc w:val="both"/>
        <w:rPr/>
      </w:pPr>
      <w:r>
        <w:rPr>
          <w:rFonts w:eastAsia="Times New Roman" w:cs="Times New Roman"/>
          <w:sz w:val="24"/>
        </w:rPr>
        <w:t>Genau das durfte er nicht.</w:t>
      </w:r>
    </w:p>
    <w:p>
      <w:pPr>
        <w:pStyle w:val="Normal"/>
        <w:ind w:firstLine="312"/>
        <w:jc w:val="both"/>
        <w:rPr/>
      </w:pPr>
      <w:r>
        <w:rPr>
          <w:rFonts w:eastAsia="Times New Roman" w:cs="Times New Roman"/>
          <w:sz w:val="24"/>
        </w:rPr>
        <w:t>Er suchte nur die Stellen, an denen er Gegenlesarten dokumentiert hatte.</w:t>
      </w:r>
    </w:p>
    <w:p>
      <w:pPr>
        <w:pStyle w:val="Normal"/>
        <w:ind w:firstLine="312"/>
        <w:jc w:val="both"/>
        <w:rPr/>
      </w:pPr>
      <w:r>
        <w:rPr>
          <w:rFonts w:eastAsia="Times New Roman" w:cs="Times New Roman"/>
          <w:sz w:val="24"/>
        </w:rPr>
        <w:t>Bei Weber standen sie früh da:</w:t>
      </w:r>
    </w:p>
    <w:p>
      <w:pPr>
        <w:pStyle w:val="Normal"/>
        <w:ind w:firstLine="312"/>
        <w:jc w:val="both"/>
        <w:rPr/>
      </w:pPr>
      <w:r>
        <w:rPr>
          <w:rFonts w:eastAsia="Times New Roman" w:cs="Times New Roman"/>
          <w:b/>
          <w:sz w:val="24"/>
        </w:rPr>
        <w:t>Diensthandy geteilt. Schichttausch möglich. Ausweiszuordnung offen.</w:t>
      </w:r>
    </w:p>
    <w:p>
      <w:pPr>
        <w:pStyle w:val="Normal"/>
        <w:ind w:firstLine="312"/>
        <w:jc w:val="both"/>
        <w:rPr/>
      </w:pPr>
      <w:r>
        <w:rPr>
          <w:rFonts w:eastAsia="Times New Roman" w:cs="Times New Roman"/>
          <w:sz w:val="24"/>
        </w:rPr>
        <w:t>Bei Lena hatte Daniel in den ersten Minuten fast dieselben Sätze mündlich produziert, nur schneller und mit mehr Überzeugung.</w:t>
      </w:r>
    </w:p>
    <w:p>
      <w:pPr>
        <w:pStyle w:val="Normal"/>
        <w:ind w:firstLine="312"/>
        <w:jc w:val="both"/>
        <w:rPr/>
      </w:pPr>
      <w:r>
        <w:rPr>
          <w:rFonts w:eastAsia="Times New Roman" w:cs="Times New Roman"/>
          <w:b/>
          <w:sz w:val="24"/>
        </w:rPr>
        <w:t>Kontrollkontakt. Vertraulicher Weg. Legitime Dokumentation.</w:t>
      </w:r>
    </w:p>
    <w:p>
      <w:pPr>
        <w:pStyle w:val="Normal"/>
        <w:ind w:firstLine="312"/>
        <w:jc w:val="both"/>
        <w:rPr/>
      </w:pPr>
      <w:r>
        <w:rPr>
          <w:rFonts w:eastAsia="Times New Roman" w:cs="Times New Roman"/>
          <w:sz w:val="24"/>
        </w:rPr>
        <w:t>Die zweite Liste war richtig gewesen.</w:t>
      </w:r>
    </w:p>
    <w:p>
      <w:pPr>
        <w:pStyle w:val="Normal"/>
        <w:ind w:firstLine="312"/>
        <w:jc w:val="both"/>
        <w:rPr/>
      </w:pPr>
      <w:r>
        <w:rPr>
          <w:rFonts w:eastAsia="Times New Roman" w:cs="Times New Roman"/>
          <w:sz w:val="24"/>
        </w:rPr>
        <w:t>Das machte den Unterschied in seiner Gewichtung nicht sachlich.</w:t>
      </w:r>
    </w:p>
    <w:p>
      <w:pPr>
        <w:pStyle w:val="Normal"/>
        <w:ind w:firstLine="312"/>
        <w:jc w:val="both"/>
        <w:rPr/>
      </w:pPr>
      <w:r>
        <w:rPr>
          <w:rFonts w:eastAsia="Times New Roman" w:cs="Times New Roman"/>
          <w:sz w:val="24"/>
        </w:rPr>
        <w:t>Daniel setzte unter beide Fälle denselben Satz:</w:t>
      </w:r>
    </w:p>
    <w:p>
      <w:pPr>
        <w:pStyle w:val="Normal"/>
        <w:ind w:firstLine="312"/>
        <w:jc w:val="both"/>
        <w:rPr/>
      </w:pPr>
      <w:r>
        <w:rPr>
          <w:rFonts w:eastAsia="Times New Roman" w:cs="Times New Roman"/>
          <w:b/>
          <w:sz w:val="24"/>
        </w:rPr>
        <w:t>Nähe zur Person verändert nicht den Beweiswert der Gegenhypothese.</w:t>
      </w:r>
    </w:p>
    <w:p>
      <w:pPr>
        <w:pStyle w:val="Normal"/>
        <w:ind w:firstLine="312"/>
        <w:jc w:val="both"/>
        <w:rPr/>
      </w:pPr>
      <w:r>
        <w:rPr>
          <w:rFonts w:eastAsia="Times New Roman" w:cs="Times New Roman"/>
          <w:sz w:val="24"/>
        </w:rPr>
        <w:t>Lena sah später darauf.</w:t>
      </w:r>
    </w:p>
    <w:p>
      <w:pPr>
        <w:pStyle w:val="Normal"/>
        <w:ind w:firstLine="312"/>
        <w:jc w:val="both"/>
        <w:rPr/>
      </w:pPr>
      <w:r>
        <w:rPr>
          <w:rFonts w:eastAsia="Times New Roman" w:cs="Times New Roman"/>
          <w:sz w:val="24"/>
        </w:rPr>
        <w:t>„</w:t>
      </w:r>
      <w:r>
        <w:rPr>
          <w:rFonts w:eastAsia="Times New Roman" w:cs="Times New Roman"/>
          <w:sz w:val="24"/>
        </w:rPr>
        <w:t>Schöner Satz.“</w:t>
      </w:r>
    </w:p>
    <w:p>
      <w:pPr>
        <w:pStyle w:val="Normal"/>
        <w:ind w:firstLine="312"/>
        <w:jc w:val="both"/>
        <w:rPr/>
      </w:pPr>
      <w:r>
        <w:rPr>
          <w:rFonts w:eastAsia="Times New Roman" w:cs="Times New Roman"/>
          <w:sz w:val="24"/>
        </w:rPr>
        <w:t>„</w:t>
      </w:r>
      <w:r>
        <w:rPr>
          <w:rFonts w:eastAsia="Times New Roman" w:cs="Times New Roman"/>
          <w:sz w:val="24"/>
        </w:rPr>
        <w:t>Zu schön?“</w:t>
      </w:r>
    </w:p>
    <w:p>
      <w:pPr>
        <w:pStyle w:val="Normal"/>
        <w:ind w:firstLine="312"/>
        <w:jc w:val="both"/>
        <w:rPr/>
      </w:pPr>
      <w:r>
        <w:rPr>
          <w:rFonts w:eastAsia="Times New Roman" w:cs="Times New Roman"/>
          <w:sz w:val="24"/>
        </w:rPr>
        <w:t>„</w:t>
      </w:r>
      <w:r>
        <w:rPr>
          <w:rFonts w:eastAsia="Times New Roman" w:cs="Times New Roman"/>
          <w:sz w:val="24"/>
        </w:rPr>
        <w:t>Nein. Nur schwerer als er aussieht.“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Er wusste jetzt wenigstens, an welcher Stelle persönliche Kenntnis fachlicher Kontext war und an welcher sie zur Bevorzugung werden konnte.</w:t>
      </w:r>
    </w:p>
    <w:p>
      <w:pPr>
        <w:pStyle w:val="Normal"/>
        <w:ind w:firstLine="312"/>
        <w:jc w:val="both"/>
        <w:rPr/>
      </w:pPr>
      <w:r>
        <w:rPr>
          <w:rFonts w:eastAsia="Times New Roman" w:cs="Times New Roman"/>
          <w:sz w:val="24"/>
        </w:rPr>
        <w:t>Die Grenze dazwischen blieb unsauber.</w:t>
      </w:r>
    </w:p>
    <w:p>
      <w:pPr>
        <w:pStyle w:val="Normal"/>
        <w:ind w:firstLine="312"/>
        <w:jc w:val="both"/>
        <w:rPr/>
      </w:pPr>
      <w:r>
        <w:rPr>
          <w:rFonts w:eastAsia="Times New Roman" w:cs="Times New Roman"/>
          <w:sz w:val="24"/>
        </w:rPr>
        <w:t>Aber unsichtbar war sie nicht mehr.</w:t>
      </w:r>
    </w:p>
    <w:p>
      <w:pPr>
        <w:pStyle w:val="Normal"/>
        <w:ind w:firstLine="312"/>
        <w:jc w:val="both"/>
        <w:rPr/>
      </w:pPr>
      <w:r>
        <w:rPr>
          <w:rFonts w:eastAsia="Times New Roman" w:cs="Times New Roman"/>
          <w:sz w:val="24"/>
        </w:rPr>
        <w:t>„</w:t>
      </w:r>
      <w:r>
        <w:rPr>
          <w:rFonts w:eastAsia="Times New Roman" w:cs="Times New Roman"/>
          <w:sz w:val="24"/>
        </w:rPr>
        <w:t>Die Einschränkung kann aufgehoben werden?“ fragte Berg, der für den letzten Teil dazugekommen war.</w:t>
      </w:r>
    </w:p>
    <w:p>
      <w:pPr>
        <w:pStyle w:val="Normal"/>
        <w:ind w:firstLine="312"/>
        <w:jc w:val="both"/>
        <w:rPr/>
      </w:pPr>
      <w:r>
        <w:rPr>
          <w:rFonts w:eastAsia="Times New Roman" w:cs="Times New Roman"/>
          <w:sz w:val="24"/>
        </w:rPr>
        <w:t>„</w:t>
      </w:r>
      <w:r>
        <w:rPr>
          <w:rFonts w:eastAsia="Times New Roman" w:cs="Times New Roman"/>
          <w:sz w:val="24"/>
        </w:rPr>
        <w:t>Aus Sicht dieses Kontrollvorgangs spricht nichts dagegen“, sagte die Kontrollperson.</w:t>
      </w:r>
    </w:p>
    <w:p>
      <w:pPr>
        <w:pStyle w:val="Normal"/>
        <w:ind w:firstLine="312"/>
        <w:jc w:val="both"/>
        <w:rPr/>
      </w:pPr>
      <w:r>
        <w:rPr>
          <w:rFonts w:eastAsia="Times New Roman" w:cs="Times New Roman"/>
          <w:sz w:val="24"/>
        </w:rPr>
        <w:t>„</w:t>
      </w:r>
      <w:r>
        <w:rPr>
          <w:rFonts w:eastAsia="Times New Roman" w:cs="Times New Roman"/>
          <w:sz w:val="24"/>
        </w:rPr>
        <w:t>Dann machen wir das.“</w:t>
      </w:r>
    </w:p>
    <w:p>
      <w:pPr>
        <w:pStyle w:val="Normal"/>
        <w:ind w:firstLine="312"/>
        <w:jc w:val="both"/>
        <w:rPr/>
      </w:pPr>
      <w:r>
        <w:rPr>
          <w:rFonts w:eastAsia="Times New Roman" w:cs="Times New Roman"/>
          <w:sz w:val="24"/>
        </w:rPr>
        <w:t>„</w:t>
      </w:r>
      <w:r>
        <w:rPr>
          <w:rFonts w:eastAsia="Times New Roman" w:cs="Times New Roman"/>
          <w:sz w:val="24"/>
        </w:rPr>
        <w:t>Nicht sofort“, sagte Lena.</w:t>
      </w:r>
    </w:p>
    <w:p>
      <w:pPr>
        <w:pStyle w:val="Normal"/>
        <w:ind w:firstLine="312"/>
        <w:jc w:val="both"/>
        <w:rPr/>
      </w:pPr>
      <w:r>
        <w:rPr>
          <w:rFonts w:eastAsia="Times New Roman" w:cs="Times New Roman"/>
          <w:sz w:val="24"/>
        </w:rPr>
        <w:t>Berg sah sie an.</w:t>
      </w:r>
    </w:p>
    <w:p>
      <w:pPr>
        <w:pStyle w:val="Normal"/>
        <w:ind w:firstLine="312"/>
        <w:jc w:val="both"/>
        <w:rPr/>
      </w:pPr>
      <w:r>
        <w:rPr>
          <w:rFonts w:eastAsia="Times New Roman" w:cs="Times New Roman"/>
          <w:sz w:val="24"/>
        </w:rPr>
        <w:t>„</w:t>
      </w:r>
      <w:r>
        <w:rPr>
          <w:rFonts w:eastAsia="Times New Roman" w:cs="Times New Roman"/>
          <w:sz w:val="24"/>
        </w:rPr>
        <w:t>Warum nicht?“</w:t>
      </w:r>
    </w:p>
    <w:p>
      <w:pPr>
        <w:pStyle w:val="Normal"/>
        <w:ind w:firstLine="312"/>
        <w:jc w:val="both"/>
        <w:rPr/>
      </w:pPr>
      <w:r>
        <w:rPr>
          <w:rFonts w:eastAsia="Times New Roman" w:cs="Times New Roman"/>
          <w:sz w:val="24"/>
        </w:rPr>
        <w:t>„</w:t>
      </w:r>
      <w:r>
        <w:rPr>
          <w:rFonts w:eastAsia="Times New Roman" w:cs="Times New Roman"/>
          <w:sz w:val="24"/>
        </w:rPr>
        <w:t>Weil die formale Wiederfreigabe genauso dokumentiert werden soll wie der Ausschluss.“</w:t>
      </w:r>
    </w:p>
    <w:p>
      <w:pPr>
        <w:pStyle w:val="Normal"/>
        <w:ind w:firstLine="312"/>
        <w:jc w:val="both"/>
        <w:rPr/>
      </w:pPr>
      <w:r>
        <w:rPr>
          <w:rFonts w:eastAsia="Times New Roman" w:cs="Times New Roman"/>
          <w:sz w:val="24"/>
        </w:rPr>
        <w:t>„</w:t>
      </w:r>
      <w:r>
        <w:rPr>
          <w:rFonts w:eastAsia="Times New Roman" w:cs="Times New Roman"/>
          <w:sz w:val="24"/>
        </w:rPr>
        <w:t>Du willst länger draußen bleiben?“</w:t>
      </w:r>
    </w:p>
    <w:p>
      <w:pPr>
        <w:pStyle w:val="Normal"/>
        <w:ind w:firstLine="312"/>
        <w:jc w:val="both"/>
        <w:rPr/>
      </w:pPr>
      <w:r>
        <w:rPr>
          <w:rFonts w:eastAsia="Times New Roman" w:cs="Times New Roman"/>
          <w:sz w:val="24"/>
        </w:rPr>
        <w:t>„</w:t>
      </w:r>
      <w:r>
        <w:rPr>
          <w:rFonts w:eastAsia="Times New Roman" w:cs="Times New Roman"/>
          <w:sz w:val="24"/>
        </w:rPr>
        <w:t>Nein. Ich will nicht, dass ihr bei der Korrektur plötzlich weniger sauber seid als beim Verdacht.“</w:t>
      </w:r>
    </w:p>
    <w:p>
      <w:pPr>
        <w:pStyle w:val="Normal"/>
        <w:ind w:firstLine="312"/>
        <w:jc w:val="both"/>
        <w:rPr/>
      </w:pPr>
      <w:r>
        <w:rPr>
          <w:rFonts w:eastAsia="Times New Roman" w:cs="Times New Roman"/>
          <w:sz w:val="24"/>
        </w:rPr>
        <w:t>Jonas, der an der Tür stand, senkte den Blick.</w:t>
      </w:r>
    </w:p>
    <w:p>
      <w:pPr>
        <w:pStyle w:val="Normal"/>
        <w:ind w:firstLine="312"/>
        <w:jc w:val="both"/>
        <w:rPr/>
      </w:pPr>
      <w:r>
        <w:rPr>
          <w:rFonts w:eastAsia="Times New Roman" w:cs="Times New Roman"/>
          <w:sz w:val="24"/>
        </w:rPr>
        <w:t>Daniel wusste nicht, ob er ein Lächeln versteckte.</w:t>
      </w:r>
    </w:p>
    <w:p>
      <w:pPr>
        <w:pStyle w:val="Normal"/>
        <w:ind w:firstLine="312"/>
        <w:jc w:val="both"/>
        <w:rPr/>
      </w:pPr>
      <w:r>
        <w:rPr>
          <w:rFonts w:eastAsia="Times New Roman" w:cs="Times New Roman"/>
          <w:sz w:val="24"/>
        </w:rPr>
        <w:t>Berg atmete aus.</w:t>
      </w:r>
    </w:p>
    <w:p>
      <w:pPr>
        <w:pStyle w:val="Normal"/>
        <w:ind w:firstLine="312"/>
        <w:jc w:val="both"/>
        <w:rPr/>
      </w:pPr>
      <w:r>
        <w:rPr>
          <w:rFonts w:eastAsia="Times New Roman" w:cs="Times New Roman"/>
          <w:sz w:val="24"/>
        </w:rPr>
        <w:t>„</w:t>
      </w:r>
      <w:r>
        <w:rPr>
          <w:rFonts w:eastAsia="Times New Roman" w:cs="Times New Roman"/>
          <w:sz w:val="24"/>
        </w:rPr>
        <w:t>Dann sauber.“</w:t>
      </w:r>
    </w:p>
    <w:p>
      <w:pPr>
        <w:pStyle w:val="Normal"/>
        <w:ind w:firstLine="312"/>
        <w:jc w:val="both"/>
        <w:rPr/>
      </w:pPr>
      <w:r>
        <w:rPr>
          <w:rFonts w:eastAsia="Times New Roman" w:cs="Times New Roman"/>
          <w:sz w:val="24"/>
        </w:rPr>
        <w:t>Die Wiederfreigabe brauchte weitere vierzig Minuten.</w:t>
      </w:r>
    </w:p>
    <w:p>
      <w:pPr>
        <w:pStyle w:val="Normal"/>
        <w:ind w:firstLine="312"/>
        <w:jc w:val="both"/>
        <w:rPr/>
      </w:pPr>
      <w:r>
        <w:rPr>
          <w:rFonts w:eastAsia="Times New Roman" w:cs="Times New Roman"/>
          <w:sz w:val="24"/>
        </w:rPr>
        <w:t>Vierzig Minuten, in denen Lena nicht an den sensiblen Stand kam.</w:t>
      </w:r>
    </w:p>
    <w:p>
      <w:pPr>
        <w:pStyle w:val="Normal"/>
        <w:ind w:firstLine="312"/>
        <w:jc w:val="both"/>
        <w:rPr/>
      </w:pPr>
      <w:r>
        <w:rPr>
          <w:rFonts w:eastAsia="Times New Roman" w:cs="Times New Roman"/>
          <w:sz w:val="24"/>
        </w:rPr>
        <w:t>Jonas musste zwei ihrer Aufgaben übernehmen. Eine Rückfrage wurde an eine andere Rolle weitergegeben. Ein Zwischenstand ging ohne Lenas Gegenprüfung in die Lage und kam zehn Minuten später mit einer Korrektur zurück, die sie vermutlich sofort gesehen hätte.</w:t>
      </w:r>
    </w:p>
    <w:p>
      <w:pPr>
        <w:pStyle w:val="Normal"/>
        <w:ind w:firstLine="312"/>
        <w:jc w:val="both"/>
        <w:rPr/>
      </w:pPr>
      <w:r>
        <w:rPr>
          <w:rFonts w:eastAsia="Times New Roman" w:cs="Times New Roman"/>
          <w:sz w:val="24"/>
        </w:rPr>
        <w:t>Kein Drama.</w:t>
      </w:r>
    </w:p>
    <w:p>
      <w:pPr>
        <w:pStyle w:val="Normal"/>
        <w:ind w:firstLine="312"/>
        <w:jc w:val="both"/>
        <w:rPr/>
      </w:pPr>
      <w:r>
        <w:rPr>
          <w:rFonts w:eastAsia="Times New Roman" w:cs="Times New Roman"/>
          <w:sz w:val="24"/>
        </w:rPr>
        <w:t>Nur Kosten.</w:t>
      </w:r>
    </w:p>
    <w:p>
      <w:pPr>
        <w:pStyle w:val="Normal"/>
        <w:ind w:firstLine="312"/>
        <w:jc w:val="both"/>
        <w:rPr/>
      </w:pPr>
      <w:r>
        <w:rPr>
          <w:rFonts w:eastAsia="Times New Roman" w:cs="Times New Roman"/>
          <w:sz w:val="24"/>
        </w:rPr>
        <w:t>Als die Berechtigung wieder erschien, saß Lena am Kaffeeautomaten.</w:t>
      </w:r>
    </w:p>
    <w:p>
      <w:pPr>
        <w:pStyle w:val="Normal"/>
        <w:ind w:firstLine="312"/>
        <w:jc w:val="both"/>
        <w:rPr/>
      </w:pPr>
      <w:r>
        <w:rPr>
          <w:rFonts w:eastAsia="Times New Roman" w:cs="Times New Roman"/>
          <w:sz w:val="24"/>
        </w:rPr>
        <w:t>Sie drückte auf einen Kaffee und nahm den Becher nicht heraus.</w:t>
      </w:r>
    </w:p>
    <w:p>
      <w:pPr>
        <w:pStyle w:val="Normal"/>
        <w:ind w:firstLine="312"/>
        <w:jc w:val="both"/>
        <w:rPr/>
      </w:pPr>
      <w:r>
        <w:rPr>
          <w:rFonts w:eastAsia="Times New Roman" w:cs="Times New Roman"/>
          <w:sz w:val="24"/>
        </w:rPr>
        <w:t>Daniel blieb neben ihr stehen.</w:t>
      </w:r>
    </w:p>
    <w:p>
      <w:pPr>
        <w:pStyle w:val="Normal"/>
        <w:ind w:firstLine="312"/>
        <w:jc w:val="both"/>
        <w:rPr/>
      </w:pPr>
      <w:r>
        <w:rPr>
          <w:rFonts w:eastAsia="Times New Roman" w:cs="Times New Roman"/>
          <w:sz w:val="24"/>
        </w:rPr>
        <w:t>„</w:t>
      </w:r>
      <w:r>
        <w:rPr>
          <w:rFonts w:eastAsia="Times New Roman" w:cs="Times New Roman"/>
          <w:sz w:val="24"/>
        </w:rPr>
        <w:t>Du bist wieder drin.“</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w:t>
      </w:r>
      <w:r>
        <w:rPr>
          <w:rFonts w:eastAsia="Times New Roman" w:cs="Times New Roman"/>
          <w:sz w:val="24"/>
        </w:rPr>
        <w:t>Die interne Bewertung gegen dich wird korrigiert.“</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w:t>
      </w:r>
      <w:r>
        <w:rPr>
          <w:rFonts w:eastAsia="Times New Roman" w:cs="Times New Roman"/>
          <w:sz w:val="24"/>
        </w:rPr>
        <w:t>Es tut mir leid.“</w:t>
      </w:r>
    </w:p>
    <w:p>
      <w:pPr>
        <w:pStyle w:val="Normal"/>
        <w:ind w:firstLine="312"/>
        <w:jc w:val="both"/>
        <w:rPr/>
      </w:pPr>
      <w:r>
        <w:rPr>
          <w:rFonts w:eastAsia="Times New Roman" w:cs="Times New Roman"/>
          <w:sz w:val="24"/>
        </w:rPr>
        <w:t>Lena sah auf den Automaten.</w:t>
      </w:r>
    </w:p>
    <w:p>
      <w:pPr>
        <w:pStyle w:val="Normal"/>
        <w:ind w:firstLine="312"/>
        <w:jc w:val="both"/>
        <w:rPr/>
      </w:pPr>
      <w:r>
        <w:rPr>
          <w:rFonts w:eastAsia="Times New Roman" w:cs="Times New Roman"/>
          <w:sz w:val="24"/>
        </w:rPr>
        <w:t>„</w:t>
      </w:r>
      <w:r>
        <w:rPr>
          <w:rFonts w:eastAsia="Times New Roman" w:cs="Times New Roman"/>
          <w:sz w:val="24"/>
        </w:rPr>
        <w:t>Wofür?“</w:t>
      </w:r>
    </w:p>
    <w:p>
      <w:pPr>
        <w:pStyle w:val="Normal"/>
        <w:ind w:firstLine="312"/>
        <w:jc w:val="both"/>
        <w:rPr/>
      </w:pPr>
      <w:r>
        <w:rPr>
          <w:rFonts w:eastAsia="Times New Roman" w:cs="Times New Roman"/>
          <w:sz w:val="24"/>
        </w:rPr>
        <w:t>„</w:t>
      </w:r>
      <w:r>
        <w:rPr>
          <w:rFonts w:eastAsia="Times New Roman" w:cs="Times New Roman"/>
          <w:sz w:val="24"/>
        </w:rPr>
        <w:t>Dass du raus warst.“</w:t>
      </w:r>
    </w:p>
    <w:p>
      <w:pPr>
        <w:pStyle w:val="Normal"/>
        <w:ind w:firstLine="312"/>
        <w:jc w:val="both"/>
        <w:rPr/>
      </w:pPr>
      <w:r>
        <w:rPr>
          <w:rFonts w:eastAsia="Times New Roman" w:cs="Times New Roman"/>
          <w:sz w:val="24"/>
        </w:rPr>
        <w:t>„</w:t>
      </w:r>
      <w:r>
        <w:rPr>
          <w:rFonts w:eastAsia="Times New Roman" w:cs="Times New Roman"/>
          <w:sz w:val="24"/>
        </w:rPr>
        <w:t>Das war die Konsequenz deiner Regel.“</w:t>
      </w:r>
    </w:p>
    <w:p>
      <w:pPr>
        <w:pStyle w:val="Normal"/>
        <w:ind w:firstLine="312"/>
        <w:jc w:val="both"/>
        <w:rPr/>
      </w:pPr>
      <w:r>
        <w:rPr>
          <w:rFonts w:eastAsia="Times New Roman" w:cs="Times New Roman"/>
          <w:sz w:val="24"/>
        </w:rPr>
        <w:t>„</w:t>
      </w:r>
      <w:r>
        <w:rPr>
          <w:rFonts w:eastAsia="Times New Roman" w:cs="Times New Roman"/>
          <w:sz w:val="24"/>
        </w:rPr>
        <w:t>Die Auffälligkeit war real.“</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Ich konnte dich nicht ausnehmen, weil ich dich kenne.“</w:t>
      </w:r>
    </w:p>
    <w:p>
      <w:pPr>
        <w:pStyle w:val="Normal"/>
        <w:ind w:firstLine="312"/>
        <w:jc w:val="both"/>
        <w:rPr/>
      </w:pPr>
      <w:r>
        <w:rPr>
          <w:rFonts w:eastAsia="Times New Roman" w:cs="Times New Roman"/>
          <w:sz w:val="24"/>
        </w:rPr>
        <w:t>„</w:t>
      </w:r>
      <w:r>
        <w:rPr>
          <w:rFonts w:eastAsia="Times New Roman" w:cs="Times New Roman"/>
          <w:sz w:val="24"/>
        </w:rPr>
        <w:t>Habe ich nicht verlangt.“</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Was dann?“</w:t>
      </w:r>
    </w:p>
    <w:p>
      <w:pPr>
        <w:pStyle w:val="Normal"/>
        <w:ind w:firstLine="312"/>
        <w:jc w:val="both"/>
        <w:rPr/>
      </w:pPr>
      <w:r>
        <w:rPr>
          <w:rFonts w:eastAsia="Times New Roman" w:cs="Times New Roman"/>
          <w:sz w:val="24"/>
        </w:rPr>
        <w:t>Lena nahm endlich den Becher heraus.</w:t>
      </w:r>
    </w:p>
    <w:p>
      <w:pPr>
        <w:pStyle w:val="Normal"/>
        <w:ind w:firstLine="312"/>
        <w:jc w:val="both"/>
        <w:rPr/>
      </w:pPr>
      <w:r>
        <w:rPr>
          <w:rFonts w:eastAsia="Times New Roman" w:cs="Times New Roman"/>
          <w:sz w:val="24"/>
        </w:rPr>
        <w:t>„</w:t>
      </w:r>
      <w:r>
        <w:rPr>
          <w:rFonts w:eastAsia="Times New Roman" w:cs="Times New Roman"/>
          <w:sz w:val="24"/>
        </w:rPr>
        <w:t xml:space="preserve">Dass du nicht so tust, als wäre </w:t>
      </w:r>
      <w:r>
        <w:rPr>
          <w:rFonts w:eastAsia="Times New Roman" w:cs="Times New Roman"/>
          <w:i/>
          <w:sz w:val="24"/>
        </w:rPr>
        <w:t>vorläufig</w:t>
      </w:r>
      <w:r>
        <w:rPr>
          <w:rFonts w:eastAsia="Times New Roman" w:cs="Times New Roman"/>
          <w:sz w:val="24"/>
        </w:rPr>
        <w:t xml:space="preserve"> für denjenigen, den es trifft, ein neutrales Wort.“</w:t>
      </w:r>
    </w:p>
    <w:p>
      <w:pPr>
        <w:pStyle w:val="Normal"/>
        <w:ind w:firstLine="312"/>
        <w:jc w:val="both"/>
        <w:rPr/>
      </w:pPr>
      <w:r>
        <w:rPr>
          <w:rFonts w:eastAsia="Times New Roman" w:cs="Times New Roman"/>
          <w:sz w:val="24"/>
        </w:rPr>
        <w:t>Daniel schwieg.</w:t>
      </w:r>
    </w:p>
    <w:p>
      <w:pPr>
        <w:pStyle w:val="Normal"/>
        <w:ind w:firstLine="312"/>
        <w:jc w:val="both"/>
        <w:rPr/>
      </w:pPr>
      <w:r>
        <w:rPr>
          <w:rFonts w:eastAsia="Times New Roman" w:cs="Times New Roman"/>
          <w:sz w:val="24"/>
        </w:rPr>
        <w:t>„</w:t>
      </w:r>
      <w:r>
        <w:rPr>
          <w:rFonts w:eastAsia="Times New Roman" w:cs="Times New Roman"/>
          <w:sz w:val="24"/>
        </w:rPr>
        <w:t>Ich war vier Stunden aus einem Fall draußen, in dem ich seit Tagen arbeite“, sagte sie. „Andere mussten meine Arbeit übernehmen. Mein Name stand in einem Sicherheitsvermerk. Das wird korrigiert. Es ist trotzdem passiert.“</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w:t>
      </w:r>
      <w:r>
        <w:rPr>
          <w:rFonts w:eastAsia="Times New Roman" w:cs="Times New Roman"/>
          <w:sz w:val="24"/>
        </w:rPr>
        <w:t>Nein. Jetzt weißt du es.“</w:t>
      </w:r>
    </w:p>
    <w:p>
      <w:pPr>
        <w:pStyle w:val="Normal"/>
        <w:ind w:firstLine="312"/>
        <w:jc w:val="both"/>
        <w:rPr/>
      </w:pPr>
      <w:r>
        <w:rPr>
          <w:rFonts w:eastAsia="Times New Roman" w:cs="Times New Roman"/>
          <w:sz w:val="24"/>
        </w:rPr>
        <w:t>Sie ging zum Aufzug.</w:t>
      </w:r>
    </w:p>
    <w:p>
      <w:pPr>
        <w:pStyle w:val="Normal"/>
        <w:ind w:firstLine="312"/>
        <w:jc w:val="both"/>
        <w:rPr/>
      </w:pPr>
      <w:r>
        <w:rPr>
          <w:rFonts w:eastAsia="Times New Roman" w:cs="Times New Roman"/>
          <w:sz w:val="24"/>
        </w:rPr>
        <w:t>Daniel folgte ihr nicht.</w:t>
      </w:r>
    </w:p>
    <w:p>
      <w:pPr>
        <w:pStyle w:val="Normal"/>
        <w:ind w:firstLine="312"/>
        <w:jc w:val="both"/>
        <w:rPr/>
      </w:pPr>
      <w:r>
        <w:rPr>
          <w:rFonts w:eastAsia="Times New Roman" w:cs="Times New Roman"/>
          <w:sz w:val="24"/>
        </w:rPr>
        <w:t>Daniel ging zurück in den Auswertungsraum und öffnete die Aufgabenhistorie der vier Stunden, in denen Lena draußen gewesen war.</w:t>
      </w:r>
    </w:p>
    <w:p>
      <w:pPr>
        <w:pStyle w:val="Normal"/>
        <w:ind w:firstLine="312"/>
        <w:jc w:val="both"/>
        <w:rPr/>
      </w:pPr>
      <w:r>
        <w:rPr>
          <w:rFonts w:eastAsia="Times New Roman" w:cs="Times New Roman"/>
          <w:sz w:val="24"/>
        </w:rPr>
        <w:t>Nicht aus Schuldgefühl, sagte er sich.</w:t>
      </w:r>
    </w:p>
    <w:p>
      <w:pPr>
        <w:pStyle w:val="Normal"/>
        <w:ind w:firstLine="312"/>
        <w:jc w:val="both"/>
        <w:rPr/>
      </w:pPr>
      <w:r>
        <w:rPr>
          <w:rFonts w:eastAsia="Times New Roman" w:cs="Times New Roman"/>
          <w:sz w:val="24"/>
        </w:rPr>
        <w:t>Zur Nachbereitung.</w:t>
      </w:r>
    </w:p>
    <w:p>
      <w:pPr>
        <w:pStyle w:val="Normal"/>
        <w:ind w:firstLine="312"/>
        <w:jc w:val="both"/>
        <w:rPr/>
      </w:pPr>
      <w:r>
        <w:rPr>
          <w:rFonts w:eastAsia="Times New Roman" w:cs="Times New Roman"/>
          <w:sz w:val="24"/>
        </w:rPr>
        <w:t>Drei Vorgänge waren umverteilt worden. Bei einem hatte Jonas eine Rückfrage zweimal stellen müssen, weil ihm ein alter Kontrollvermerk fehlte. Ein zweiter war zehn Minuten offen geblieben, bis Berg die Zuständigkeit neu gesetzt hatte. Beim dritten hatte die Lagefassung eine Korrektur bekommen, nachdem Lena wieder Zugriff hatte.</w:t>
      </w:r>
    </w:p>
    <w:p>
      <w:pPr>
        <w:pStyle w:val="Normal"/>
        <w:ind w:firstLine="312"/>
        <w:jc w:val="both"/>
        <w:rPr/>
      </w:pPr>
      <w:r>
        <w:rPr>
          <w:rFonts w:eastAsia="Times New Roman" w:cs="Times New Roman"/>
          <w:sz w:val="24"/>
        </w:rPr>
        <w:t>Nichts davon hatte jemanden gefährdet.</w:t>
      </w:r>
    </w:p>
    <w:p>
      <w:pPr>
        <w:pStyle w:val="Normal"/>
        <w:ind w:firstLine="312"/>
        <w:jc w:val="both"/>
        <w:rPr/>
      </w:pPr>
      <w:r>
        <w:rPr>
          <w:rFonts w:eastAsia="Times New Roman" w:cs="Times New Roman"/>
          <w:sz w:val="24"/>
        </w:rPr>
        <w:t>Nichts davon war dramatisch.</w:t>
      </w:r>
    </w:p>
    <w:p>
      <w:pPr>
        <w:pStyle w:val="Normal"/>
        <w:ind w:firstLine="312"/>
        <w:jc w:val="both"/>
        <w:rPr/>
      </w:pPr>
      <w:r>
        <w:rPr>
          <w:rFonts w:eastAsia="Times New Roman" w:cs="Times New Roman"/>
          <w:sz w:val="24"/>
        </w:rPr>
        <w:t>Es war nur Arbeit, die entstanden war, weil ihr Name für einige Stunden in derselben Kategorie gestanden hatte wie die übrigen ungeklärten Treffer.</w:t>
      </w:r>
    </w:p>
    <w:p>
      <w:pPr>
        <w:pStyle w:val="Normal"/>
        <w:ind w:firstLine="312"/>
        <w:jc w:val="both"/>
        <w:rPr/>
      </w:pPr>
      <w:r>
        <w:rPr>
          <w:rFonts w:eastAsia="Times New Roman" w:cs="Times New Roman"/>
          <w:sz w:val="24"/>
        </w:rPr>
        <w:t>Daniel öffnete den Sicherheitsvermerk.</w:t>
      </w:r>
    </w:p>
    <w:p>
      <w:pPr>
        <w:pStyle w:val="Normal"/>
        <w:ind w:firstLine="312"/>
        <w:jc w:val="both"/>
        <w:rPr/>
      </w:pPr>
      <w:r>
        <w:rPr>
          <w:rFonts w:eastAsia="Times New Roman" w:cs="Times New Roman"/>
          <w:sz w:val="24"/>
        </w:rPr>
        <w:t>Neben der ursprünglichen Einschränkung stand nun die Korrektur:</w:t>
      </w:r>
    </w:p>
    <w:p>
      <w:pPr>
        <w:pStyle w:val="Normal"/>
        <w:ind w:firstLine="312"/>
        <w:jc w:val="both"/>
        <w:rPr/>
      </w:pPr>
      <w:r>
        <w:rPr>
          <w:rFonts w:eastAsia="Times New Roman" w:cs="Times New Roman"/>
          <w:b/>
          <w:sz w:val="24"/>
        </w:rPr>
        <w:t>Kontaktmuster fachlich erklärt. Kein bestätigter Informationsabfluss. Einschränkung aufgehoben.</w:t>
      </w:r>
    </w:p>
    <w:p>
      <w:pPr>
        <w:pStyle w:val="Normal"/>
        <w:ind w:firstLine="312"/>
        <w:jc w:val="both"/>
        <w:rPr/>
      </w:pPr>
      <w:r>
        <w:rPr>
          <w:rFonts w:eastAsia="Times New Roman" w:cs="Times New Roman"/>
          <w:sz w:val="24"/>
        </w:rPr>
        <w:t>Der alte Eintrag war nicht verschwunden.</w:t>
      </w:r>
    </w:p>
    <w:p>
      <w:pPr>
        <w:pStyle w:val="Normal"/>
        <w:ind w:firstLine="312"/>
        <w:jc w:val="both"/>
        <w:rPr/>
      </w:pPr>
      <w:r>
        <w:rPr>
          <w:rFonts w:eastAsia="Times New Roman" w:cs="Times New Roman"/>
          <w:sz w:val="24"/>
        </w:rPr>
        <w:t>Er stand darüber, mit Uhrzeit und Autor.</w:t>
      </w:r>
    </w:p>
    <w:p>
      <w:pPr>
        <w:pStyle w:val="Normal"/>
        <w:ind w:firstLine="312"/>
        <w:jc w:val="both"/>
        <w:rPr/>
      </w:pPr>
      <w:r>
        <w:rPr>
          <w:rFonts w:eastAsia="Times New Roman" w:cs="Times New Roman"/>
          <w:sz w:val="24"/>
        </w:rPr>
        <w:t>Daniel wusste, warum. Ein korrigierter Vorgang durfte nicht so aussehen, als hätte es die erste Entscheidung nie gegeben.</w:t>
      </w:r>
    </w:p>
    <w:p>
      <w:pPr>
        <w:pStyle w:val="Normal"/>
        <w:ind w:firstLine="312"/>
        <w:jc w:val="both"/>
        <w:rPr/>
      </w:pPr>
      <w:r>
        <w:rPr>
          <w:rFonts w:eastAsia="Times New Roman" w:cs="Times New Roman"/>
          <w:sz w:val="24"/>
        </w:rPr>
        <w:t>Genau das hatte er bei Weber gewollt: nachvollziehbare Korrektur statt stilles Löschen.</w:t>
      </w:r>
    </w:p>
    <w:p>
      <w:pPr>
        <w:pStyle w:val="Normal"/>
        <w:ind w:firstLine="312"/>
        <w:jc w:val="both"/>
        <w:rPr/>
      </w:pPr>
      <w:r>
        <w:rPr>
          <w:rFonts w:eastAsia="Times New Roman" w:cs="Times New Roman"/>
          <w:sz w:val="24"/>
        </w:rPr>
        <w:t>Bei Lena fühlte dieselbe Sauberkeit plötzlich wie ein Makel an, der dauerhaft lesbar blieb.</w:t>
      </w:r>
    </w:p>
    <w:p>
      <w:pPr>
        <w:pStyle w:val="Normal"/>
        <w:ind w:firstLine="312"/>
        <w:jc w:val="both"/>
        <w:rPr/>
      </w:pPr>
      <w:r>
        <w:rPr>
          <w:rFonts w:eastAsia="Times New Roman" w:cs="Times New Roman"/>
          <w:sz w:val="24"/>
        </w:rPr>
        <w:t>Er schloss den Vermerk wieder.</w:t>
      </w:r>
    </w:p>
    <w:p>
      <w:pPr>
        <w:pStyle w:val="Normal"/>
        <w:ind w:firstLine="312"/>
        <w:jc w:val="both"/>
        <w:rPr/>
      </w:pPr>
      <w:r>
        <w:rPr>
          <w:rFonts w:eastAsia="Times New Roman" w:cs="Times New Roman"/>
          <w:sz w:val="24"/>
        </w:rPr>
        <w:t>Als Lena wieder im Raum auftauchte, wurde es für einen Moment stiller als nötig.</w:t>
      </w:r>
    </w:p>
    <w:p>
      <w:pPr>
        <w:pStyle w:val="Normal"/>
        <w:ind w:firstLine="312"/>
        <w:jc w:val="both"/>
        <w:rPr/>
      </w:pPr>
      <w:r>
        <w:rPr>
          <w:rFonts w:eastAsia="Times New Roman" w:cs="Times New Roman"/>
          <w:sz w:val="24"/>
        </w:rPr>
        <w:t>Nicht auffällig. Nur zwei Gespräche brachen eine Sekunde zu früh ab.</w:t>
      </w:r>
    </w:p>
    <w:p>
      <w:pPr>
        <w:pStyle w:val="Normal"/>
        <w:ind w:firstLine="312"/>
        <w:jc w:val="both"/>
        <w:rPr/>
      </w:pPr>
      <w:r>
        <w:rPr>
          <w:rFonts w:eastAsia="Times New Roman" w:cs="Times New Roman"/>
          <w:sz w:val="24"/>
        </w:rPr>
        <w:t>Jonas schob ihr die übernommenen Aufgaben zurück.</w:t>
      </w:r>
    </w:p>
    <w:p>
      <w:pPr>
        <w:pStyle w:val="Normal"/>
        <w:ind w:firstLine="312"/>
        <w:jc w:val="both"/>
        <w:rPr/>
      </w:pPr>
      <w:r>
        <w:rPr>
          <w:rFonts w:eastAsia="Times New Roman" w:cs="Times New Roman"/>
          <w:sz w:val="24"/>
        </w:rPr>
        <w:t>„</w:t>
      </w:r>
      <w:r>
        <w:rPr>
          <w:rFonts w:eastAsia="Times New Roman" w:cs="Times New Roman"/>
          <w:sz w:val="24"/>
        </w:rPr>
        <w:t>Das hier ist erledigt. Das hier offen. Und das hier habe ich vermutlich anders sortiert, als du es getan hättest.“</w:t>
      </w:r>
    </w:p>
    <w:p>
      <w:pPr>
        <w:pStyle w:val="Normal"/>
        <w:ind w:firstLine="312"/>
        <w:jc w:val="both"/>
        <w:rPr/>
      </w:pPr>
      <w:r>
        <w:rPr>
          <w:rFonts w:eastAsia="Times New Roman" w:cs="Times New Roman"/>
          <w:sz w:val="24"/>
        </w:rPr>
        <w:t>Lena setzte sich.</w:t>
      </w:r>
    </w:p>
    <w:p>
      <w:pPr>
        <w:pStyle w:val="Normal"/>
        <w:ind w:firstLine="312"/>
        <w:jc w:val="both"/>
        <w:rPr/>
      </w:pPr>
      <w:r>
        <w:rPr>
          <w:rFonts w:eastAsia="Times New Roman" w:cs="Times New Roman"/>
          <w:sz w:val="24"/>
        </w:rPr>
        <w:t>„</w:t>
      </w:r>
      <w:r>
        <w:rPr>
          <w:rFonts w:eastAsia="Times New Roman" w:cs="Times New Roman"/>
          <w:sz w:val="24"/>
        </w:rPr>
        <w:t>Dann sehe ich es mir an.“</w:t>
      </w:r>
    </w:p>
    <w:p>
      <w:pPr>
        <w:pStyle w:val="Normal"/>
        <w:ind w:firstLine="312"/>
        <w:jc w:val="both"/>
        <w:rPr/>
      </w:pPr>
      <w:r>
        <w:rPr>
          <w:rFonts w:eastAsia="Times New Roman" w:cs="Times New Roman"/>
          <w:sz w:val="24"/>
        </w:rPr>
        <w:t>Kein Kommentar dazu, dass sie wieder da war.</w:t>
      </w:r>
    </w:p>
    <w:p>
      <w:pPr>
        <w:pStyle w:val="Normal"/>
        <w:ind w:firstLine="312"/>
        <w:jc w:val="both"/>
        <w:rPr/>
      </w:pPr>
      <w:r>
        <w:rPr>
          <w:rFonts w:eastAsia="Times New Roman" w:cs="Times New Roman"/>
          <w:sz w:val="24"/>
        </w:rPr>
        <w:t>Keine kleine Willkommensgeste.</w:t>
      </w:r>
    </w:p>
    <w:p>
      <w:pPr>
        <w:pStyle w:val="Normal"/>
        <w:ind w:firstLine="312"/>
        <w:jc w:val="both"/>
        <w:rPr/>
      </w:pPr>
      <w:r>
        <w:rPr>
          <w:rFonts w:eastAsia="Times New Roman" w:cs="Times New Roman"/>
          <w:sz w:val="24"/>
        </w:rPr>
        <w:t>Daniel war dankbar dafür und fand auch das unangenehm.</w:t>
      </w:r>
    </w:p>
    <w:p>
      <w:pPr>
        <w:pStyle w:val="Normal"/>
        <w:ind w:firstLine="312"/>
        <w:jc w:val="both"/>
        <w:rPr/>
      </w:pPr>
      <w:r>
        <w:rPr>
          <w:rFonts w:eastAsia="Times New Roman" w:cs="Times New Roman"/>
          <w:sz w:val="24"/>
        </w:rPr>
        <w:t>Die Korrektur hatte ihren Zugriff wiederhergestellt. Sie konnte nicht herstellen, dass alle im Raum vier Stunden lang ihren Namen neben einem ungeklärten Kontaktmuster gesehen hatten.</w:t>
      </w:r>
    </w:p>
    <w:p>
      <w:pPr>
        <w:pStyle w:val="Normal"/>
        <w:ind w:firstLine="312"/>
        <w:jc w:val="both"/>
        <w:rPr/>
      </w:pPr>
      <w:r>
        <w:rPr>
          <w:rFonts w:eastAsia="Times New Roman" w:cs="Times New Roman"/>
          <w:sz w:val="24"/>
        </w:rPr>
        <w:t>Jonas sah von seinem Bildschirm auf.</w:t>
      </w:r>
    </w:p>
    <w:p>
      <w:pPr>
        <w:pStyle w:val="Normal"/>
        <w:ind w:firstLine="312"/>
        <w:jc w:val="both"/>
        <w:rPr/>
      </w:pPr>
      <w:r>
        <w:rPr>
          <w:rFonts w:eastAsia="Times New Roman" w:cs="Times New Roman"/>
          <w:sz w:val="24"/>
        </w:rPr>
        <w:t>„</w:t>
      </w:r>
      <w:r>
        <w:rPr>
          <w:rFonts w:eastAsia="Times New Roman" w:cs="Times New Roman"/>
          <w:sz w:val="24"/>
        </w:rPr>
        <w:t>Alles okay?“</w:t>
      </w:r>
    </w:p>
    <w:p>
      <w:pPr>
        <w:pStyle w:val="Normal"/>
        <w:ind w:firstLine="312"/>
        <w:jc w:val="both"/>
        <w:rPr/>
      </w:pPr>
      <w:r>
        <w:rPr>
          <w:rFonts w:eastAsia="Times New Roman" w:cs="Times New Roman"/>
          <w:sz w:val="24"/>
        </w:rPr>
        <w:t>Daniel dachte an die Frage, die Jonas inzwischen zu oft stellte.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Wegen Lena?“</w:t>
      </w:r>
    </w:p>
    <w:p>
      <w:pPr>
        <w:pStyle w:val="Normal"/>
        <w:ind w:firstLine="312"/>
        <w:jc w:val="both"/>
        <w:rPr/>
      </w:pPr>
      <w:r>
        <w:rPr>
          <w:rFonts w:eastAsia="Times New Roman" w:cs="Times New Roman"/>
          <w:sz w:val="24"/>
        </w:rPr>
        <w:t>„</w:t>
      </w:r>
      <w:r>
        <w:rPr>
          <w:rFonts w:eastAsia="Times New Roman" w:cs="Times New Roman"/>
          <w:sz w:val="24"/>
        </w:rPr>
        <w:t>Wegen der Regel.“</w:t>
      </w:r>
    </w:p>
    <w:p>
      <w:pPr>
        <w:pStyle w:val="Normal"/>
        <w:ind w:firstLine="312"/>
        <w:jc w:val="both"/>
        <w:rPr/>
      </w:pPr>
      <w:r>
        <w:rPr>
          <w:rFonts w:eastAsia="Times New Roman" w:cs="Times New Roman"/>
          <w:sz w:val="24"/>
        </w:rPr>
        <w:t>Jonas wartete.</w:t>
      </w:r>
    </w:p>
    <w:p>
      <w:pPr>
        <w:pStyle w:val="Normal"/>
        <w:ind w:firstLine="312"/>
        <w:jc w:val="both"/>
        <w:rPr/>
      </w:pPr>
      <w:r>
        <w:rPr>
          <w:rFonts w:eastAsia="Times New Roman" w:cs="Times New Roman"/>
          <w:sz w:val="24"/>
        </w:rPr>
        <w:t>Daniel korrigierte sich.</w:t>
      </w:r>
    </w:p>
    <w:p>
      <w:pPr>
        <w:pStyle w:val="Normal"/>
        <w:ind w:firstLine="312"/>
        <w:jc w:val="both"/>
        <w:rPr/>
      </w:pPr>
      <w:r>
        <w:rPr>
          <w:rFonts w:eastAsia="Times New Roman" w:cs="Times New Roman"/>
          <w:sz w:val="24"/>
        </w:rPr>
        <w:t>„</w:t>
      </w:r>
      <w:r>
        <w:rPr>
          <w:rFonts w:eastAsia="Times New Roman" w:cs="Times New Roman"/>
          <w:sz w:val="24"/>
        </w:rPr>
        <w:t>Nein. Wegen dem, was die Regel tut, wenn sie jemanden trifft.“</w:t>
      </w:r>
    </w:p>
    <w:p>
      <w:pPr>
        <w:pStyle w:val="Normal"/>
        <w:ind w:firstLine="312"/>
        <w:jc w:val="both"/>
        <w:rPr/>
      </w:pPr>
      <w:r>
        <w:rPr>
          <w:rFonts w:eastAsia="Times New Roman" w:cs="Times New Roman"/>
          <w:sz w:val="24"/>
        </w:rPr>
        <w:t>„</w:t>
      </w:r>
      <w:r>
        <w:rPr>
          <w:rFonts w:eastAsia="Times New Roman" w:cs="Times New Roman"/>
          <w:sz w:val="24"/>
        </w:rPr>
        <w:t>Ist das nicht dasselbe?“</w:t>
      </w:r>
    </w:p>
    <w:p>
      <w:pPr>
        <w:pStyle w:val="Normal"/>
        <w:ind w:firstLine="312"/>
        <w:jc w:val="both"/>
        <w:rPr/>
      </w:pPr>
      <w:r>
        <w:rPr>
          <w:rFonts w:eastAsia="Times New Roman" w:cs="Times New Roman"/>
          <w:sz w:val="24"/>
        </w:rPr>
        <w:t>„</w:t>
      </w:r>
      <w:r>
        <w:rPr>
          <w:rFonts w:eastAsia="Times New Roman" w:cs="Times New Roman"/>
          <w:sz w:val="24"/>
        </w:rPr>
        <w:t>Nicht ganz.“</w:t>
      </w:r>
    </w:p>
    <w:p>
      <w:pPr>
        <w:pStyle w:val="Normal"/>
        <w:ind w:firstLine="312"/>
        <w:jc w:val="both"/>
        <w:rPr/>
      </w:pPr>
      <w:r>
        <w:rPr>
          <w:rFonts w:eastAsia="Times New Roman" w:cs="Times New Roman"/>
          <w:sz w:val="24"/>
        </w:rPr>
        <w:t>Die Regel hatte nicht gelogen. Das Kontaktmuster war real gewesen.</w:t>
      </w:r>
    </w:p>
    <w:p>
      <w:pPr>
        <w:pStyle w:val="Normal"/>
        <w:ind w:firstLine="312"/>
        <w:jc w:val="both"/>
        <w:rPr/>
      </w:pPr>
      <w:r>
        <w:rPr>
          <w:rFonts w:eastAsia="Times New Roman" w:cs="Times New Roman"/>
          <w:sz w:val="24"/>
        </w:rPr>
        <w:t>Sie hatte nur nicht gewusst, was es bedeutete.</w:t>
      </w:r>
    </w:p>
    <w:p>
      <w:pPr>
        <w:pStyle w:val="Normal"/>
        <w:ind w:firstLine="312"/>
        <w:jc w:val="both"/>
        <w:rPr/>
      </w:pPr>
      <w:r>
        <w:rPr>
          <w:rFonts w:eastAsia="Times New Roman" w:cs="Times New Roman"/>
          <w:sz w:val="24"/>
        </w:rPr>
        <w:t>Menschen hatten diese Bedeutung ergänzt.</w:t>
      </w:r>
    </w:p>
    <w:p>
      <w:pPr>
        <w:pStyle w:val="Normal"/>
        <w:ind w:firstLine="312"/>
        <w:jc w:val="both"/>
        <w:rPr/>
      </w:pPr>
      <w:r>
        <w:rPr>
          <w:rFonts w:eastAsia="Times New Roman" w:cs="Times New Roman"/>
          <w:sz w:val="24"/>
        </w:rPr>
        <w:t>Daniel eingeschlossen.</w:t>
      </w:r>
    </w:p>
    <w:p>
      <w:pPr>
        <w:pStyle w:val="Normal"/>
        <w:ind w:firstLine="312"/>
        <w:jc w:val="both"/>
        <w:rPr/>
      </w:pPr>
      <w:r>
        <w:rPr>
          <w:rFonts w:eastAsia="Times New Roman" w:cs="Times New Roman"/>
          <w:sz w:val="24"/>
        </w:rPr>
        <w:t>Auf seinem Telefon warteten neue Treffer aus derselben breiten Auswertung.</w:t>
      </w:r>
    </w:p>
    <w:p>
      <w:pPr>
        <w:pStyle w:val="Normal"/>
        <w:ind w:firstLine="312"/>
        <w:jc w:val="both"/>
        <w:rPr/>
      </w:pPr>
      <w:r>
        <w:rPr>
          <w:rFonts w:eastAsia="Times New Roman" w:cs="Times New Roman"/>
          <w:sz w:val="24"/>
        </w:rPr>
        <w:t>Er öffnete sie.</w:t>
      </w:r>
    </w:p>
    <w:p>
      <w:pPr>
        <w:pStyle w:val="Normal"/>
        <w:ind w:firstLine="312"/>
        <w:jc w:val="both"/>
        <w:rPr/>
      </w:pPr>
      <w:r>
        <w:rPr>
          <w:rFonts w:eastAsia="Times New Roman" w:cs="Times New Roman"/>
          <w:sz w:val="24"/>
        </w:rPr>
        <w:t>Nicht weil Lena damit unrecht hatte.</w:t>
      </w:r>
    </w:p>
    <w:p>
      <w:pPr>
        <w:pStyle w:val="Normal"/>
        <w:ind w:firstLine="312"/>
        <w:jc w:val="both"/>
        <w:rPr/>
      </w:pPr>
      <w:r>
        <w:rPr>
          <w:rFonts w:eastAsia="Times New Roman" w:cs="Times New Roman"/>
          <w:sz w:val="24"/>
        </w:rPr>
        <w:t>Sondern weil ihre Unschuld nichts darüber sagte, ob die anderen Treffer falsch waren.</w:t>
      </w:r>
    </w:p>
    <w:p>
      <w:pPr>
        <w:pStyle w:val="Normal"/>
        <w:ind w:firstLine="312"/>
        <w:jc w:val="both"/>
        <w:rPr/>
      </w:pPr>
      <w:r>
        <w:rPr>
          <w:rFonts w:eastAsia="Times New Roman" w:cs="Times New Roman"/>
          <w:sz w:val="24"/>
        </w:rPr>
        <w:t>Genau diese Trennung fühlte sich inzwischen gefährlich vernünftig an.</w:t>
      </w:r>
      <w:r>
        <w:br w:type="page"/>
      </w:r>
    </w:p>
    <w:p>
      <w:pPr>
        <w:pStyle w:val="Heading1"/>
        <w:rPr/>
      </w:pPr>
      <w:bookmarkStart w:id="31" w:name="__RefHeading___Toc10819_3868886748"/>
      <w:bookmarkEnd w:id="31"/>
      <w:r>
        <w:rPr/>
        <w:t>Kapitel 31</w:t>
      </w:r>
    </w:p>
    <w:p>
      <w:pPr>
        <w:pStyle w:val="Normal"/>
        <w:ind w:hanging="0"/>
        <w:jc w:val="both"/>
        <w:rPr/>
      </w:pPr>
      <w:r>
        <w:rPr>
          <w:rFonts w:eastAsia="Times New Roman" w:cs="Times New Roman"/>
          <w:sz w:val="24"/>
        </w:rPr>
        <w:t>Der unscheinbarste Treffer blieb übrig.</w:t>
      </w:r>
    </w:p>
    <w:p>
      <w:pPr>
        <w:pStyle w:val="Normal"/>
        <w:ind w:firstLine="312"/>
        <w:jc w:val="both"/>
        <w:rPr/>
      </w:pPr>
      <w:r>
        <w:rPr>
          <w:rFonts w:eastAsia="Times New Roman" w:cs="Times New Roman"/>
          <w:sz w:val="24"/>
        </w:rPr>
        <w:t>Eine Lieferadresse.</w:t>
      </w:r>
    </w:p>
    <w:p>
      <w:pPr>
        <w:pStyle w:val="Normal"/>
        <w:ind w:firstLine="312"/>
        <w:jc w:val="both"/>
        <w:rPr/>
      </w:pPr>
      <w:r>
        <w:rPr>
          <w:rFonts w:eastAsia="Times New Roman" w:cs="Times New Roman"/>
          <w:sz w:val="24"/>
        </w:rPr>
        <w:t>Kein Name, den Daniel kannte.</w:t>
      </w:r>
    </w:p>
    <w:p>
      <w:pPr>
        <w:pStyle w:val="Normal"/>
        <w:ind w:firstLine="312"/>
        <w:jc w:val="both"/>
        <w:rPr/>
      </w:pPr>
      <w:r>
        <w:rPr>
          <w:rFonts w:eastAsia="Times New Roman" w:cs="Times New Roman"/>
          <w:sz w:val="24"/>
        </w:rPr>
        <w:t>Kein Kontakt zu Mika.</w:t>
      </w:r>
    </w:p>
    <w:p>
      <w:pPr>
        <w:pStyle w:val="Normal"/>
        <w:ind w:firstLine="312"/>
        <w:jc w:val="both"/>
        <w:rPr/>
      </w:pPr>
      <w:r>
        <w:rPr>
          <w:rFonts w:eastAsia="Times New Roman" w:cs="Times New Roman"/>
          <w:sz w:val="24"/>
        </w:rPr>
        <w:t>Keine auffällige Funktion im Veranstaltungssystem.</w:t>
      </w:r>
    </w:p>
    <w:p>
      <w:pPr>
        <w:pStyle w:val="Normal"/>
        <w:ind w:firstLine="312"/>
        <w:jc w:val="both"/>
        <w:rPr/>
      </w:pPr>
      <w:r>
        <w:rPr>
          <w:rFonts w:eastAsia="Times New Roman" w:cs="Times New Roman"/>
          <w:sz w:val="24"/>
        </w:rPr>
        <w:t>Nur zwei kurze Überschneidungen zwischen einem Dienstleisterkonto und einer Adresse, die vor Monaten in einer anderen Gefahrenprüfung aufgetaucht war.</w:t>
      </w:r>
    </w:p>
    <w:p>
      <w:pPr>
        <w:pStyle w:val="Normal"/>
        <w:ind w:firstLine="312"/>
        <w:jc w:val="both"/>
        <w:rPr/>
      </w:pPr>
      <w:r>
        <w:rPr>
          <w:rFonts w:eastAsia="Times New Roman" w:cs="Times New Roman"/>
          <w:sz w:val="24"/>
        </w:rPr>
        <w:t>Jonas hatte sie fast geschlossen.</w:t>
      </w:r>
    </w:p>
    <w:p>
      <w:pPr>
        <w:pStyle w:val="Normal"/>
        <w:ind w:firstLine="312"/>
        <w:jc w:val="both"/>
        <w:rPr/>
      </w:pPr>
      <w:r>
        <w:rPr>
          <w:rFonts w:eastAsia="Times New Roman" w:cs="Times New Roman"/>
          <w:sz w:val="24"/>
        </w:rPr>
        <w:t>„</w:t>
      </w:r>
      <w:r>
        <w:rPr>
          <w:rFonts w:eastAsia="Times New Roman" w:cs="Times New Roman"/>
          <w:sz w:val="24"/>
        </w:rPr>
        <w:t>Warum nicht?“ fragte Daniel.</w:t>
      </w:r>
    </w:p>
    <w:p>
      <w:pPr>
        <w:pStyle w:val="Normal"/>
        <w:ind w:firstLine="312"/>
        <w:jc w:val="both"/>
        <w:rPr/>
      </w:pPr>
      <w:r>
        <w:rPr>
          <w:rFonts w:eastAsia="Times New Roman" w:cs="Times New Roman"/>
          <w:sz w:val="24"/>
        </w:rPr>
        <w:t>„</w:t>
      </w:r>
      <w:r>
        <w:rPr>
          <w:rFonts w:eastAsia="Times New Roman" w:cs="Times New Roman"/>
          <w:sz w:val="24"/>
        </w:rPr>
        <w:t>Weil die zweite Überschneidung gestern war.“</w:t>
      </w:r>
    </w:p>
    <w:p>
      <w:pPr>
        <w:pStyle w:val="Normal"/>
        <w:ind w:firstLine="312"/>
        <w:jc w:val="both"/>
        <w:rPr/>
      </w:pPr>
      <w:r>
        <w:rPr>
          <w:rFonts w:eastAsia="Times New Roman" w:cs="Times New Roman"/>
          <w:sz w:val="24"/>
        </w:rPr>
        <w:t>„</w:t>
      </w:r>
      <w:r>
        <w:rPr>
          <w:rFonts w:eastAsia="Times New Roman" w:cs="Times New Roman"/>
          <w:sz w:val="24"/>
        </w:rPr>
        <w:t>Das allein reicht nicht.“</w:t>
      </w:r>
    </w:p>
    <w:p>
      <w:pPr>
        <w:pStyle w:val="Normal"/>
        <w:ind w:firstLine="312"/>
        <w:jc w:val="both"/>
        <w:rPr/>
      </w:pPr>
      <w:r>
        <w:rPr>
          <w:rFonts w:eastAsia="Times New Roman" w:cs="Times New Roman"/>
          <w:sz w:val="24"/>
        </w:rPr>
        <w:t>„</w:t>
      </w:r>
      <w:r>
        <w:rPr>
          <w:rFonts w:eastAsia="Times New Roman" w:cs="Times New Roman"/>
          <w:sz w:val="24"/>
        </w:rPr>
        <w:t>Weiß ich.“</w:t>
      </w:r>
    </w:p>
    <w:p>
      <w:pPr>
        <w:pStyle w:val="Normal"/>
        <w:ind w:firstLine="312"/>
        <w:jc w:val="both"/>
        <w:rPr/>
      </w:pPr>
      <w:r>
        <w:rPr>
          <w:rFonts w:eastAsia="Times New Roman" w:cs="Times New Roman"/>
          <w:sz w:val="24"/>
        </w:rPr>
        <w:t>Lena war wieder im Raum. Ihr Zugriff war hergestellt, die Stimmung nicht.</w:t>
      </w:r>
    </w:p>
    <w:p>
      <w:pPr>
        <w:pStyle w:val="Normal"/>
        <w:ind w:firstLine="312"/>
        <w:jc w:val="both"/>
        <w:rPr/>
      </w:pPr>
      <w:r>
        <w:rPr>
          <w:rFonts w:eastAsia="Times New Roman" w:cs="Times New Roman"/>
          <w:sz w:val="24"/>
        </w:rPr>
        <w:t>Sie trat hinter Jonas.</w:t>
      </w:r>
    </w:p>
    <w:p>
      <w:pPr>
        <w:pStyle w:val="Normal"/>
        <w:ind w:firstLine="312"/>
        <w:jc w:val="both"/>
        <w:rPr/>
      </w:pPr>
      <w:r>
        <w:rPr>
          <w:rFonts w:eastAsia="Times New Roman" w:cs="Times New Roman"/>
          <w:sz w:val="24"/>
        </w:rPr>
        <w:t>„</w:t>
      </w:r>
      <w:r>
        <w:rPr>
          <w:rFonts w:eastAsia="Times New Roman" w:cs="Times New Roman"/>
          <w:sz w:val="24"/>
        </w:rPr>
        <w:t>Was ist die harmlose Erklärung?“</w:t>
      </w:r>
    </w:p>
    <w:p>
      <w:pPr>
        <w:pStyle w:val="Normal"/>
        <w:ind w:firstLine="312"/>
        <w:jc w:val="both"/>
        <w:rPr/>
      </w:pPr>
      <w:r>
        <w:rPr>
          <w:rFonts w:eastAsia="Times New Roman" w:cs="Times New Roman"/>
          <w:sz w:val="24"/>
        </w:rPr>
        <w:t>Jonas öffnete seine Notizen.</w:t>
      </w:r>
    </w:p>
    <w:p>
      <w:pPr>
        <w:pStyle w:val="Normal"/>
        <w:ind w:firstLine="312"/>
        <w:jc w:val="both"/>
        <w:rPr/>
      </w:pPr>
      <w:r>
        <w:rPr>
          <w:rFonts w:eastAsia="Times New Roman" w:cs="Times New Roman"/>
          <w:sz w:val="24"/>
        </w:rPr>
        <w:t>„</w:t>
      </w:r>
      <w:r>
        <w:rPr>
          <w:rFonts w:eastAsia="Times New Roman" w:cs="Times New Roman"/>
          <w:sz w:val="24"/>
        </w:rPr>
        <w:t>Dienstleister arbeitet dort. Alte Adresse ist Zufall. Der frühere Gefahrenbezug ist erledigt oder betrifft einen anderen Nutzer.“</w:t>
      </w:r>
    </w:p>
    <w:p>
      <w:pPr>
        <w:pStyle w:val="Normal"/>
        <w:ind w:firstLine="312"/>
        <w:jc w:val="both"/>
        <w:rPr/>
      </w:pPr>
      <w:r>
        <w:rPr>
          <w:rFonts w:eastAsia="Times New Roman" w:cs="Times New Roman"/>
          <w:sz w:val="24"/>
        </w:rPr>
        <w:t>„</w:t>
      </w:r>
      <w:r>
        <w:rPr>
          <w:rFonts w:eastAsia="Times New Roman" w:cs="Times New Roman"/>
          <w:sz w:val="24"/>
        </w:rPr>
        <w:t>Und was ist unabhängig davon?“</w:t>
      </w:r>
    </w:p>
    <w:p>
      <w:pPr>
        <w:pStyle w:val="Normal"/>
        <w:ind w:firstLine="312"/>
        <w:jc w:val="both"/>
        <w:rPr/>
      </w:pPr>
      <w:r>
        <w:rPr>
          <w:rFonts w:eastAsia="Times New Roman" w:cs="Times New Roman"/>
          <w:sz w:val="24"/>
        </w:rPr>
        <w:t>„</w:t>
      </w:r>
      <w:r>
        <w:rPr>
          <w:rFonts w:eastAsia="Times New Roman" w:cs="Times New Roman"/>
          <w:sz w:val="24"/>
        </w:rPr>
        <w:t>Noch nichts.“</w:t>
      </w:r>
    </w:p>
    <w:p>
      <w:pPr>
        <w:pStyle w:val="Normal"/>
        <w:ind w:firstLine="312"/>
        <w:jc w:val="both"/>
        <w:rPr/>
      </w:pPr>
      <w:r>
        <w:rPr>
          <w:rFonts w:eastAsia="Times New Roman" w:cs="Times New Roman"/>
          <w:sz w:val="24"/>
        </w:rPr>
        <w:t>Daniel sah auf die Adresse.</w:t>
      </w:r>
    </w:p>
    <w:p>
      <w:pPr>
        <w:pStyle w:val="Normal"/>
        <w:ind w:firstLine="312"/>
        <w:jc w:val="both"/>
        <w:rPr/>
      </w:pPr>
      <w:r>
        <w:rPr>
          <w:rFonts w:eastAsia="Times New Roman" w:cs="Times New Roman"/>
          <w:sz w:val="24"/>
        </w:rPr>
        <w:t>Vor zwei Tagen hätte er sie vielleicht offen gelassen und parallel weitergezogen.</w:t>
      </w:r>
    </w:p>
    <w:p>
      <w:pPr>
        <w:pStyle w:val="Normal"/>
        <w:ind w:firstLine="312"/>
        <w:jc w:val="both"/>
        <w:rPr/>
      </w:pPr>
      <w:r>
        <w:rPr>
          <w:rFonts w:eastAsia="Times New Roman" w:cs="Times New Roman"/>
          <w:sz w:val="24"/>
        </w:rPr>
        <w:t>Nach Lena wollte er mehr.</w:t>
      </w:r>
    </w:p>
    <w:p>
      <w:pPr>
        <w:pStyle w:val="Normal"/>
        <w:ind w:firstLine="312"/>
        <w:jc w:val="both"/>
        <w:rPr/>
      </w:pPr>
      <w:r>
        <w:rPr>
          <w:rFonts w:eastAsia="Times New Roman" w:cs="Times New Roman"/>
          <w:sz w:val="24"/>
        </w:rPr>
        <w:t>„</w:t>
      </w:r>
      <w:r>
        <w:rPr>
          <w:rFonts w:eastAsia="Times New Roman" w:cs="Times New Roman"/>
          <w:sz w:val="24"/>
        </w:rPr>
        <w:t>Dann schließen wir sie nicht als harmlos“, sagte er. „Aber wir machen auch nichts daraus, bis ein zweiter Anker kommt.“</w:t>
      </w:r>
    </w:p>
    <w:p>
      <w:pPr>
        <w:pStyle w:val="Normal"/>
        <w:ind w:firstLine="312"/>
        <w:jc w:val="both"/>
        <w:rPr/>
      </w:pPr>
      <w:r>
        <w:rPr>
          <w:rFonts w:eastAsia="Times New Roman" w:cs="Times New Roman"/>
          <w:sz w:val="24"/>
        </w:rPr>
        <w:t>Jonas öffnete eine neue Zeile.</w:t>
      </w:r>
    </w:p>
    <w:p>
      <w:pPr>
        <w:pStyle w:val="Normal"/>
        <w:ind w:firstLine="312"/>
        <w:jc w:val="both"/>
        <w:rPr/>
      </w:pPr>
      <w:r>
        <w:rPr>
          <w:rFonts w:eastAsia="Times New Roman" w:cs="Times New Roman"/>
          <w:sz w:val="24"/>
        </w:rPr>
        <w:t>„</w:t>
      </w:r>
      <w:r>
        <w:rPr>
          <w:rFonts w:eastAsia="Times New Roman" w:cs="Times New Roman"/>
          <w:sz w:val="24"/>
        </w:rPr>
        <w:t>Was zählt diesmal als zweiter Anker?“</w:t>
      </w:r>
    </w:p>
    <w:p>
      <w:pPr>
        <w:pStyle w:val="Normal"/>
        <w:ind w:firstLine="312"/>
        <w:jc w:val="both"/>
        <w:rPr/>
      </w:pPr>
      <w:r>
        <w:rPr>
          <w:rFonts w:eastAsia="Times New Roman" w:cs="Times New Roman"/>
          <w:sz w:val="24"/>
        </w:rPr>
        <w:t xml:space="preserve">Daniel antwortete nicht mit </w:t>
      </w:r>
      <w:r>
        <w:rPr>
          <w:rFonts w:eastAsia="Times New Roman" w:cs="Times New Roman"/>
          <w:i/>
          <w:sz w:val="24"/>
        </w:rPr>
        <w:t>noch ein Treffer</w:t>
      </w:r>
      <w:r>
        <w:rPr>
          <w:rFonts w:eastAsia="Times New Roman" w:cs="Times New Roman"/>
          <w:sz w:val="24"/>
        </w:rPr>
        <w:t>.</w:t>
      </w:r>
    </w:p>
    <w:p>
      <w:pPr>
        <w:pStyle w:val="Normal"/>
        <w:ind w:firstLine="312"/>
        <w:jc w:val="both"/>
        <w:rPr/>
      </w:pPr>
      <w:r>
        <w:rPr>
          <w:rFonts w:eastAsia="Times New Roman" w:cs="Times New Roman"/>
          <w:sz w:val="24"/>
        </w:rPr>
        <w:t>„</w:t>
      </w:r>
      <w:r>
        <w:rPr>
          <w:rFonts w:eastAsia="Times New Roman" w:cs="Times New Roman"/>
          <w:sz w:val="24"/>
        </w:rPr>
        <w:t>Etwas, das nicht nur dieselbe Projektinformation anders abbildet.“</w:t>
      </w:r>
    </w:p>
    <w:p>
      <w:pPr>
        <w:pStyle w:val="Normal"/>
        <w:ind w:firstLine="312"/>
        <w:jc w:val="both"/>
        <w:rPr/>
      </w:pPr>
      <w:r>
        <w:rPr>
          <w:rFonts w:eastAsia="Times New Roman" w:cs="Times New Roman"/>
          <w:sz w:val="24"/>
        </w:rPr>
        <w:t>„</w:t>
      </w:r>
      <w:r>
        <w:rPr>
          <w:rFonts w:eastAsia="Times New Roman" w:cs="Times New Roman"/>
          <w:sz w:val="24"/>
        </w:rPr>
        <w:t>Also?“</w:t>
      </w:r>
    </w:p>
    <w:p>
      <w:pPr>
        <w:pStyle w:val="Normal"/>
        <w:ind w:firstLine="312"/>
        <w:jc w:val="both"/>
        <w:rPr/>
      </w:pPr>
      <w:r>
        <w:rPr>
          <w:rFonts w:eastAsia="Times New Roman" w:cs="Times New Roman"/>
          <w:sz w:val="24"/>
        </w:rPr>
        <w:t>„</w:t>
      </w:r>
      <w:r>
        <w:rPr>
          <w:rFonts w:eastAsia="Times New Roman" w:cs="Times New Roman"/>
          <w:sz w:val="24"/>
        </w:rPr>
        <w:t>Aktuelle Kontrolle aus einem anderen Vorgang. Separat dokumentierter Aufenthalt. Gesellschaftsbezug, der unabhängig vom ersten Fahrzeug existiert. Irgendwas, dessen Herkunft wir zurückverfolgen können, ohne bei unserem eigenen breiten Abgleich zu landen.“</w:t>
      </w:r>
    </w:p>
    <w:p>
      <w:pPr>
        <w:pStyle w:val="Normal"/>
        <w:ind w:firstLine="312"/>
        <w:jc w:val="both"/>
        <w:rPr/>
      </w:pPr>
      <w:r>
        <w:rPr>
          <w:rFonts w:eastAsia="Times New Roman" w:cs="Times New Roman"/>
          <w:sz w:val="24"/>
        </w:rPr>
        <w:t>Lena sagte: „Kein Echo.“</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 xml:space="preserve">Jonas schrieb </w:t>
      </w:r>
      <w:r>
        <w:rPr>
          <w:rFonts w:eastAsia="Times New Roman" w:cs="Times New Roman"/>
          <w:b/>
          <w:sz w:val="24"/>
        </w:rPr>
        <w:t>unabhängige Herkunft</w:t>
      </w:r>
      <w:r>
        <w:rPr>
          <w:rFonts w:eastAsia="Times New Roman" w:cs="Times New Roman"/>
          <w:sz w:val="24"/>
        </w:rPr>
        <w:t xml:space="preserve"> neben die offene Adresse.</w:t>
      </w:r>
    </w:p>
    <w:p>
      <w:pPr>
        <w:pStyle w:val="Normal"/>
        <w:ind w:firstLine="312"/>
        <w:jc w:val="both"/>
        <w:rPr/>
      </w:pPr>
      <w:r>
        <w:rPr>
          <w:rFonts w:eastAsia="Times New Roman" w:cs="Times New Roman"/>
          <w:sz w:val="24"/>
        </w:rPr>
        <w:t>„</w:t>
      </w:r>
      <w:r>
        <w:rPr>
          <w:rFonts w:eastAsia="Times New Roman" w:cs="Times New Roman"/>
          <w:sz w:val="24"/>
        </w:rPr>
        <w:t>Und wenn die zweite Stelle dieselben Daten von uns bekommen hat?“</w:t>
      </w:r>
    </w:p>
    <w:p>
      <w:pPr>
        <w:pStyle w:val="Normal"/>
        <w:ind w:firstLine="312"/>
        <w:jc w:val="both"/>
        <w:rPr/>
      </w:pPr>
      <w:r>
        <w:rPr>
          <w:rFonts w:eastAsia="Times New Roman" w:cs="Times New Roman"/>
          <w:sz w:val="24"/>
        </w:rPr>
        <w:t>„</w:t>
      </w:r>
      <w:r>
        <w:rPr>
          <w:rFonts w:eastAsia="Times New Roman" w:cs="Times New Roman"/>
          <w:sz w:val="24"/>
        </w:rPr>
        <w:t>Dann ist es kein zweiter Anker.“</w:t>
      </w:r>
    </w:p>
    <w:p>
      <w:pPr>
        <w:pStyle w:val="Normal"/>
        <w:ind w:firstLine="312"/>
        <w:jc w:val="both"/>
        <w:rPr/>
      </w:pPr>
      <w:r>
        <w:rPr>
          <w:rFonts w:eastAsia="Times New Roman" w:cs="Times New Roman"/>
          <w:sz w:val="24"/>
        </w:rPr>
        <w:t>„</w:t>
      </w:r>
      <w:r>
        <w:rPr>
          <w:rFonts w:eastAsia="Times New Roman" w:cs="Times New Roman"/>
          <w:sz w:val="24"/>
        </w:rPr>
        <w:t>Kostet Zeit.“</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Lena hat heute vier Stunden wegen eines realen Musters draußen gesessen, das falsch gedeutet war.“</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Daniel zeigte auf die Adresse.</w:t>
      </w:r>
    </w:p>
    <w:p>
      <w:pPr>
        <w:pStyle w:val="Normal"/>
        <w:ind w:firstLine="312"/>
        <w:jc w:val="both"/>
        <w:rPr/>
      </w:pPr>
      <w:r>
        <w:rPr>
          <w:rFonts w:eastAsia="Times New Roman" w:cs="Times New Roman"/>
          <w:sz w:val="24"/>
        </w:rPr>
        <w:t>„</w:t>
      </w:r>
      <w:r>
        <w:rPr>
          <w:rFonts w:eastAsia="Times New Roman" w:cs="Times New Roman"/>
          <w:sz w:val="24"/>
        </w:rPr>
        <w:t>Also verdient die hier ihren zweiten Anker.“</w:t>
      </w:r>
    </w:p>
    <w:p>
      <w:pPr>
        <w:pStyle w:val="Normal"/>
        <w:ind w:firstLine="312"/>
        <w:jc w:val="both"/>
        <w:rPr/>
      </w:pPr>
      <w:r>
        <w:rPr>
          <w:rFonts w:eastAsia="Times New Roman" w:cs="Times New Roman"/>
          <w:sz w:val="24"/>
        </w:rPr>
        <w:t>Damit war nicht entschieden, dass die breite Regel falsch war.</w:t>
      </w:r>
    </w:p>
    <w:p>
      <w:pPr>
        <w:pStyle w:val="Normal"/>
        <w:ind w:firstLine="312"/>
        <w:jc w:val="both"/>
        <w:rPr/>
      </w:pPr>
      <w:r>
        <w:rPr>
          <w:rFonts w:eastAsia="Times New Roman" w:cs="Times New Roman"/>
          <w:sz w:val="24"/>
        </w:rPr>
        <w:t>Nur dass Geschwindigkeit nicht dadurch unabhängig wurde, dass zwei Bildschirme dasselbe sagten.</w:t>
      </w:r>
    </w:p>
    <w:p>
      <w:pPr>
        <w:pStyle w:val="Normal"/>
        <w:ind w:firstLine="312"/>
        <w:jc w:val="both"/>
        <w:rPr/>
      </w:pPr>
      <w:r>
        <w:rPr>
          <w:rFonts w:eastAsia="Times New Roman" w:cs="Times New Roman"/>
          <w:sz w:val="24"/>
        </w:rPr>
        <w:t>Berg stand am anderen Ende des Raums.</w:t>
      </w:r>
    </w:p>
    <w:p>
      <w:pPr>
        <w:pStyle w:val="Normal"/>
        <w:ind w:firstLine="312"/>
        <w:jc w:val="both"/>
        <w:rPr/>
      </w:pPr>
      <w:r>
        <w:rPr>
          <w:rFonts w:eastAsia="Times New Roman" w:cs="Times New Roman"/>
          <w:sz w:val="24"/>
        </w:rPr>
        <w:t>„</w:t>
      </w:r>
      <w:r>
        <w:rPr>
          <w:rFonts w:eastAsia="Times New Roman" w:cs="Times New Roman"/>
          <w:sz w:val="24"/>
        </w:rPr>
        <w:t>Zeit?“</w:t>
      </w:r>
    </w:p>
    <w:p>
      <w:pPr>
        <w:pStyle w:val="Normal"/>
        <w:ind w:firstLine="312"/>
        <w:jc w:val="both"/>
        <w:rPr/>
      </w:pPr>
      <w:r>
        <w:rPr>
          <w:rFonts w:eastAsia="Times New Roman" w:cs="Times New Roman"/>
          <w:sz w:val="24"/>
        </w:rPr>
        <w:t>„</w:t>
      </w:r>
      <w:r>
        <w:rPr>
          <w:rFonts w:eastAsia="Times New Roman" w:cs="Times New Roman"/>
          <w:sz w:val="24"/>
        </w:rPr>
        <w:t>Läuft.“</w:t>
      </w:r>
    </w:p>
    <w:p>
      <w:pPr>
        <w:pStyle w:val="Normal"/>
        <w:ind w:firstLine="312"/>
        <w:jc w:val="both"/>
        <w:rPr/>
      </w:pPr>
      <w:r>
        <w:rPr>
          <w:rFonts w:eastAsia="Times New Roman" w:cs="Times New Roman"/>
          <w:sz w:val="24"/>
        </w:rPr>
        <w:t>„</w:t>
      </w:r>
      <w:r>
        <w:rPr>
          <w:rFonts w:eastAsia="Times New Roman" w:cs="Times New Roman"/>
          <w:sz w:val="24"/>
        </w:rPr>
        <w:t>Das tut sie immer.“</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Dann soll sie diesmal laufen.“</w:t>
      </w:r>
    </w:p>
    <w:p>
      <w:pPr>
        <w:pStyle w:val="Normal"/>
        <w:ind w:firstLine="312"/>
        <w:jc w:val="both"/>
        <w:rPr/>
      </w:pPr>
      <w:r>
        <w:rPr>
          <w:rFonts w:eastAsia="Times New Roman" w:cs="Times New Roman"/>
          <w:sz w:val="24"/>
        </w:rPr>
        <w:t>Zwanzig Minuten später kam die erste Rückmeldung.</w:t>
      </w:r>
    </w:p>
    <w:p>
      <w:pPr>
        <w:pStyle w:val="Normal"/>
        <w:ind w:firstLine="312"/>
        <w:jc w:val="both"/>
        <w:rPr/>
      </w:pPr>
      <w:r>
        <w:rPr>
          <w:rFonts w:eastAsia="Times New Roman" w:cs="Times New Roman"/>
          <w:sz w:val="24"/>
        </w:rPr>
        <w:t>Eine Berliner Dienststelle hatte am Morgen eine Person aus genau diesem Dienstleisterumfeld kontrolliert.</w:t>
      </w:r>
    </w:p>
    <w:p>
      <w:pPr>
        <w:pStyle w:val="Normal"/>
        <w:ind w:firstLine="312"/>
        <w:jc w:val="both"/>
        <w:rPr/>
      </w:pPr>
      <w:r>
        <w:rPr>
          <w:rFonts w:eastAsia="Times New Roman" w:cs="Times New Roman"/>
          <w:sz w:val="24"/>
        </w:rPr>
        <w:t>Routine.</w:t>
      </w:r>
    </w:p>
    <w:p>
      <w:pPr>
        <w:pStyle w:val="Normal"/>
        <w:ind w:firstLine="312"/>
        <w:jc w:val="both"/>
        <w:rPr/>
      </w:pPr>
      <w:r>
        <w:rPr>
          <w:rFonts w:eastAsia="Times New Roman" w:cs="Times New Roman"/>
          <w:sz w:val="24"/>
        </w:rPr>
        <w:t>Keine Festnahme.</w:t>
      </w:r>
    </w:p>
    <w:p>
      <w:pPr>
        <w:pStyle w:val="Normal"/>
        <w:ind w:firstLine="312"/>
        <w:jc w:val="both"/>
        <w:rPr/>
      </w:pPr>
      <w:r>
        <w:rPr>
          <w:rFonts w:eastAsia="Times New Roman" w:cs="Times New Roman"/>
          <w:sz w:val="24"/>
        </w:rPr>
        <w:t>Keine besondere Lage.</w:t>
      </w:r>
    </w:p>
    <w:p>
      <w:pPr>
        <w:pStyle w:val="Normal"/>
        <w:ind w:firstLine="312"/>
        <w:jc w:val="both"/>
        <w:rPr/>
      </w:pPr>
      <w:r>
        <w:rPr>
          <w:rFonts w:eastAsia="Times New Roman" w:cs="Times New Roman"/>
          <w:sz w:val="24"/>
        </w:rPr>
        <w:t>Die Person war mit einem Fahrzeug unterwegs gewesen, das in einer früheren Unterstützungsermittlung an einem anderen Ort aufgefallen war.</w:t>
      </w:r>
    </w:p>
    <w:p>
      <w:pPr>
        <w:pStyle w:val="Normal"/>
        <w:ind w:firstLine="312"/>
        <w:jc w:val="both"/>
        <w:rPr/>
      </w:pPr>
      <w:r>
        <w:rPr>
          <w:rFonts w:eastAsia="Times New Roman" w:cs="Times New Roman"/>
          <w:sz w:val="24"/>
        </w:rPr>
        <w:t>Jonas zog das Foto auf den Bildschirm.</w:t>
      </w:r>
    </w:p>
    <w:p>
      <w:pPr>
        <w:pStyle w:val="Normal"/>
        <w:ind w:firstLine="312"/>
        <w:jc w:val="both"/>
        <w:rPr/>
      </w:pPr>
      <w:r>
        <w:rPr>
          <w:rFonts w:eastAsia="Times New Roman" w:cs="Times New Roman"/>
          <w:sz w:val="24"/>
        </w:rPr>
        <w:t>„</w:t>
      </w:r>
      <w:r>
        <w:rPr>
          <w:rFonts w:eastAsia="Times New Roman" w:cs="Times New Roman"/>
          <w:sz w:val="24"/>
        </w:rPr>
        <w:t>Kennzeichen?“</w:t>
      </w:r>
    </w:p>
    <w:p>
      <w:pPr>
        <w:pStyle w:val="Normal"/>
        <w:ind w:firstLine="312"/>
        <w:jc w:val="both"/>
        <w:rPr/>
      </w:pPr>
      <w:r>
        <w:rPr>
          <w:rFonts w:eastAsia="Times New Roman" w:cs="Times New Roman"/>
          <w:sz w:val="24"/>
        </w:rPr>
        <w:t>„</w:t>
      </w:r>
      <w:r>
        <w:rPr>
          <w:rFonts w:eastAsia="Times New Roman" w:cs="Times New Roman"/>
          <w:sz w:val="24"/>
        </w:rPr>
        <w:t>Passt.“</w:t>
      </w:r>
    </w:p>
    <w:p>
      <w:pPr>
        <w:pStyle w:val="Normal"/>
        <w:ind w:firstLine="312"/>
        <w:jc w:val="both"/>
        <w:rPr/>
      </w:pPr>
      <w:r>
        <w:rPr>
          <w:rFonts w:eastAsia="Times New Roman" w:cs="Times New Roman"/>
          <w:sz w:val="24"/>
        </w:rPr>
        <w:t>„</w:t>
      </w:r>
      <w:r>
        <w:rPr>
          <w:rFonts w:eastAsia="Times New Roman" w:cs="Times New Roman"/>
          <w:sz w:val="24"/>
        </w:rPr>
        <w:t>Fahrzeughalter?“</w:t>
      </w:r>
    </w:p>
    <w:p>
      <w:pPr>
        <w:pStyle w:val="Normal"/>
        <w:ind w:firstLine="312"/>
        <w:jc w:val="both"/>
        <w:rPr/>
      </w:pPr>
      <w:r>
        <w:rPr>
          <w:rFonts w:eastAsia="Times New Roman" w:cs="Times New Roman"/>
          <w:sz w:val="24"/>
        </w:rPr>
        <w:t>„</w:t>
      </w:r>
      <w:r>
        <w:rPr>
          <w:rFonts w:eastAsia="Times New Roman" w:cs="Times New Roman"/>
          <w:sz w:val="24"/>
        </w:rPr>
        <w:t>Dienstleister.“</w:t>
      </w:r>
    </w:p>
    <w:p>
      <w:pPr>
        <w:pStyle w:val="Normal"/>
        <w:ind w:firstLine="312"/>
        <w:jc w:val="both"/>
        <w:rPr/>
      </w:pPr>
      <w:r>
        <w:rPr>
          <w:rFonts w:eastAsia="Times New Roman" w:cs="Times New Roman"/>
          <w:sz w:val="24"/>
        </w:rPr>
        <w:t>„</w:t>
      </w:r>
      <w:r>
        <w:rPr>
          <w:rFonts w:eastAsia="Times New Roman" w:cs="Times New Roman"/>
          <w:sz w:val="24"/>
        </w:rPr>
        <w:t>Person?“</w:t>
      </w:r>
    </w:p>
    <w:p>
      <w:pPr>
        <w:pStyle w:val="Normal"/>
        <w:ind w:firstLine="312"/>
        <w:jc w:val="both"/>
        <w:rPr/>
      </w:pPr>
      <w:r>
        <w:rPr>
          <w:rFonts w:eastAsia="Times New Roman" w:cs="Times New Roman"/>
          <w:sz w:val="24"/>
        </w:rPr>
        <w:t>„</w:t>
      </w:r>
      <w:r>
        <w:rPr>
          <w:rFonts w:eastAsia="Times New Roman" w:cs="Times New Roman"/>
          <w:sz w:val="24"/>
        </w:rPr>
        <w:t>Nicht die aus unserem Treffer.“</w:t>
      </w:r>
    </w:p>
    <w:p>
      <w:pPr>
        <w:pStyle w:val="Normal"/>
        <w:ind w:firstLine="312"/>
        <w:jc w:val="both"/>
        <w:rPr/>
      </w:pPr>
      <w:r>
        <w:rPr>
          <w:rFonts w:eastAsia="Times New Roman" w:cs="Times New Roman"/>
          <w:sz w:val="24"/>
        </w:rPr>
        <w:t>Lena sagte: „Dann ist das noch kein zweiter Anker für die Adresse.“</w:t>
      </w:r>
    </w:p>
    <w:p>
      <w:pPr>
        <w:pStyle w:val="Normal"/>
        <w:ind w:firstLine="312"/>
        <w:jc w:val="both"/>
        <w:rPr/>
      </w:pPr>
      <w:r>
        <w:rPr>
          <w:rFonts w:eastAsia="Times New Roman" w:cs="Times New Roman"/>
          <w:sz w:val="24"/>
        </w:rPr>
        <w:t>„</w:t>
      </w:r>
      <w:r>
        <w:rPr>
          <w:rFonts w:eastAsia="Times New Roman" w:cs="Times New Roman"/>
          <w:sz w:val="24"/>
        </w:rPr>
        <w:t>Nein“, sagte Daniel.</w:t>
      </w:r>
    </w:p>
    <w:p>
      <w:pPr>
        <w:pStyle w:val="Normal"/>
        <w:ind w:firstLine="312"/>
        <w:jc w:val="both"/>
        <w:rPr/>
      </w:pPr>
      <w:r>
        <w:rPr>
          <w:rFonts w:eastAsia="Times New Roman" w:cs="Times New Roman"/>
          <w:sz w:val="24"/>
        </w:rPr>
        <w:t>Jonas nickte und telefonierte weiter.</w:t>
      </w:r>
    </w:p>
    <w:p>
      <w:pPr>
        <w:pStyle w:val="Normal"/>
        <w:ind w:firstLine="312"/>
        <w:jc w:val="both"/>
        <w:rPr/>
      </w:pPr>
      <w:r>
        <w:rPr>
          <w:rFonts w:eastAsia="Times New Roman" w:cs="Times New Roman"/>
          <w:sz w:val="24"/>
        </w:rPr>
        <w:t>Die nächste Rückmeldung machte die Sache zunächst kleiner.</w:t>
      </w:r>
    </w:p>
    <w:p>
      <w:pPr>
        <w:pStyle w:val="Normal"/>
        <w:ind w:firstLine="312"/>
        <w:jc w:val="both"/>
        <w:rPr/>
      </w:pPr>
      <w:r>
        <w:rPr>
          <w:rFonts w:eastAsia="Times New Roman" w:cs="Times New Roman"/>
          <w:sz w:val="24"/>
        </w:rPr>
        <w:t>Das Fahrzeug wurde von mehreren Mitarbeitern genutzt. Der kontrollierte Fahrer hatte einen regulären Auftrag in derselben Stadt.</w:t>
      </w:r>
    </w:p>
    <w:p>
      <w:pPr>
        <w:pStyle w:val="Normal"/>
        <w:ind w:firstLine="312"/>
        <w:jc w:val="both"/>
        <w:rPr/>
      </w:pPr>
      <w:r>
        <w:rPr>
          <w:rFonts w:eastAsia="Times New Roman" w:cs="Times New Roman"/>
          <w:sz w:val="24"/>
        </w:rPr>
        <w:t>„</w:t>
      </w:r>
      <w:r>
        <w:rPr>
          <w:rFonts w:eastAsia="Times New Roman" w:cs="Times New Roman"/>
          <w:sz w:val="24"/>
        </w:rPr>
        <w:t>Fast zu“, sagte Jonas.</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w:t>
      </w:r>
      <w:r>
        <w:rPr>
          <w:rFonts w:eastAsia="Times New Roman" w:cs="Times New Roman"/>
          <w:sz w:val="24"/>
        </w:rPr>
        <w:t>Fast ist offen.“</w:t>
      </w:r>
    </w:p>
    <w:p>
      <w:pPr>
        <w:pStyle w:val="Normal"/>
        <w:ind w:firstLine="312"/>
        <w:jc w:val="both"/>
        <w:rPr/>
      </w:pPr>
      <w:r>
        <w:rPr>
          <w:rFonts w:eastAsia="Times New Roman" w:cs="Times New Roman"/>
          <w:sz w:val="24"/>
        </w:rPr>
        <w:t>Lena warf ihm einen Blick zu.</w:t>
      </w:r>
    </w:p>
    <w:p>
      <w:pPr>
        <w:pStyle w:val="Normal"/>
        <w:ind w:firstLine="312"/>
        <w:jc w:val="both"/>
        <w:rPr/>
      </w:pPr>
      <w:r>
        <w:rPr>
          <w:rFonts w:eastAsia="Times New Roman" w:cs="Times New Roman"/>
          <w:sz w:val="24"/>
        </w:rPr>
        <w:t>„</w:t>
      </w:r>
      <w:r>
        <w:rPr>
          <w:rFonts w:eastAsia="Times New Roman" w:cs="Times New Roman"/>
          <w:sz w:val="24"/>
        </w:rPr>
        <w:t>Das kannst du jetzt in beide Richtungen benutzen.“</w:t>
      </w:r>
    </w:p>
    <w:p>
      <w:pPr>
        <w:pStyle w:val="Normal"/>
        <w:ind w:firstLine="312"/>
        <w:jc w:val="both"/>
        <w:rPr/>
      </w:pPr>
      <w:r>
        <w:rPr>
          <w:rFonts w:eastAsia="Times New Roman" w:cs="Times New Roman"/>
          <w:sz w:val="24"/>
        </w:rPr>
        <w:t>„</w:t>
      </w:r>
      <w:r>
        <w:rPr>
          <w:rFonts w:eastAsia="Times New Roman" w:cs="Times New Roman"/>
          <w:sz w:val="24"/>
        </w:rPr>
        <w:t>Deshalb brauchen wir noch etwas.“</w:t>
      </w:r>
    </w:p>
    <w:p>
      <w:pPr>
        <w:pStyle w:val="Normal"/>
        <w:ind w:firstLine="312"/>
        <w:jc w:val="both"/>
        <w:rPr/>
      </w:pPr>
      <w:r>
        <w:rPr>
          <w:rFonts w:eastAsia="Times New Roman" w:cs="Times New Roman"/>
          <w:sz w:val="24"/>
        </w:rPr>
        <w:t>Sie warteten.</w:t>
      </w:r>
    </w:p>
    <w:p>
      <w:pPr>
        <w:pStyle w:val="Normal"/>
        <w:ind w:firstLine="312"/>
        <w:jc w:val="both"/>
        <w:rPr/>
      </w:pPr>
      <w:r>
        <w:rPr>
          <w:rFonts w:eastAsia="Times New Roman" w:cs="Times New Roman"/>
          <w:sz w:val="24"/>
        </w:rPr>
        <w:t>Nicht still.</w:t>
      </w:r>
    </w:p>
    <w:p>
      <w:pPr>
        <w:pStyle w:val="Normal"/>
        <w:ind w:firstLine="312"/>
        <w:jc w:val="both"/>
        <w:rPr/>
      </w:pPr>
      <w:r>
        <w:rPr>
          <w:rFonts w:eastAsia="Times New Roman" w:cs="Times New Roman"/>
          <w:sz w:val="24"/>
        </w:rPr>
        <w:t>Andere Treffer liefen parallel. Zwei wurden geschlossen. Einer ging wegen fehlender Rückmeldung in die nächste Schicht. Die Lieferadresse blieb auf Daniels Bildschirm, obwohl nichts Neues passierte.</w:t>
      </w:r>
    </w:p>
    <w:p>
      <w:pPr>
        <w:pStyle w:val="Normal"/>
        <w:ind w:firstLine="312"/>
        <w:jc w:val="both"/>
        <w:rPr/>
      </w:pPr>
      <w:r>
        <w:rPr>
          <w:rFonts w:eastAsia="Times New Roman" w:cs="Times New Roman"/>
          <w:sz w:val="24"/>
        </w:rPr>
        <w:t>Dann kam ein Foto aus der Kontrolle.</w:t>
      </w:r>
    </w:p>
    <w:p>
      <w:pPr>
        <w:pStyle w:val="Normal"/>
        <w:ind w:firstLine="312"/>
        <w:jc w:val="both"/>
        <w:rPr/>
      </w:pPr>
      <w:r>
        <w:rPr>
          <w:rFonts w:eastAsia="Times New Roman" w:cs="Times New Roman"/>
          <w:sz w:val="24"/>
        </w:rPr>
        <w:t>Nicht vom Fahrer.</w:t>
      </w:r>
    </w:p>
    <w:p>
      <w:pPr>
        <w:pStyle w:val="Normal"/>
        <w:ind w:firstLine="312"/>
        <w:jc w:val="both"/>
        <w:rPr/>
      </w:pPr>
      <w:r>
        <w:rPr>
          <w:rFonts w:eastAsia="Times New Roman" w:cs="Times New Roman"/>
          <w:sz w:val="24"/>
        </w:rPr>
        <w:t>Vom Fahrzeugstandort.</w:t>
      </w:r>
    </w:p>
    <w:p>
      <w:pPr>
        <w:pStyle w:val="Normal"/>
        <w:ind w:firstLine="312"/>
        <w:jc w:val="both"/>
        <w:rPr/>
      </w:pPr>
      <w:r>
        <w:rPr>
          <w:rFonts w:eastAsia="Times New Roman" w:cs="Times New Roman"/>
          <w:sz w:val="24"/>
        </w:rPr>
        <w:t>Im Hintergrund war die Zufahrt zu einem Gewerbehof zu sehen.</w:t>
      </w:r>
    </w:p>
    <w:p>
      <w:pPr>
        <w:pStyle w:val="Normal"/>
        <w:ind w:firstLine="312"/>
        <w:jc w:val="both"/>
        <w:rPr/>
      </w:pPr>
      <w:r>
        <w:rPr>
          <w:rFonts w:eastAsia="Times New Roman" w:cs="Times New Roman"/>
          <w:sz w:val="24"/>
        </w:rPr>
        <w:t>Jonas vergrößerte nicht das Bild. Er zog die Standortdaten der Kontrolle.</w:t>
      </w:r>
    </w:p>
    <w:p>
      <w:pPr>
        <w:pStyle w:val="Normal"/>
        <w:ind w:firstLine="312"/>
        <w:jc w:val="both"/>
        <w:rPr/>
      </w:pPr>
      <w:r>
        <w:rPr>
          <w:rFonts w:eastAsia="Times New Roman" w:cs="Times New Roman"/>
          <w:sz w:val="24"/>
        </w:rPr>
        <w:t>Die Lieferadresse lag zwei Straßen weiter.</w:t>
      </w:r>
    </w:p>
    <w:p>
      <w:pPr>
        <w:pStyle w:val="Normal"/>
        <w:ind w:firstLine="312"/>
        <w:jc w:val="both"/>
        <w:rPr/>
      </w:pPr>
      <w:r>
        <w:rPr>
          <w:rFonts w:eastAsia="Times New Roman" w:cs="Times New Roman"/>
          <w:sz w:val="24"/>
        </w:rPr>
        <w:t>„</w:t>
      </w:r>
      <w:r>
        <w:rPr>
          <w:rFonts w:eastAsia="Times New Roman" w:cs="Times New Roman"/>
          <w:sz w:val="24"/>
        </w:rPr>
        <w:t>Das reicht auch nicht“, sagte Daniel.</w:t>
      </w:r>
    </w:p>
    <w:p>
      <w:pPr>
        <w:pStyle w:val="Normal"/>
        <w:ind w:firstLine="312"/>
        <w:jc w:val="both"/>
        <w:rPr/>
      </w:pPr>
      <w:r>
        <w:rPr>
          <w:rFonts w:eastAsia="Times New Roman" w:cs="Times New Roman"/>
          <w:sz w:val="24"/>
        </w:rPr>
        <w:t>Jonas bestätigte aus dem ursprünglichen Kontrollvorgang, dass Zeit und Ort nicht später aus Daniels Projekt übernommen worden waren. Daniel ließ den Punkt stehen.</w:t>
      </w:r>
    </w:p>
    <w:p>
      <w:pPr>
        <w:pStyle w:val="Normal"/>
        <w:ind w:firstLine="312"/>
        <w:jc w:val="both"/>
        <w:rPr/>
      </w:pPr>
      <w:r>
        <w:rPr>
          <w:rFonts w:eastAsia="Times New Roman" w:cs="Times New Roman"/>
          <w:sz w:val="24"/>
        </w:rPr>
        <w:t>Das war langsamere Arbeit als eine schöne Verbindung auf dem Bildschirm einfach zu glauben.</w:t>
      </w:r>
    </w:p>
    <w:p>
      <w:pPr>
        <w:pStyle w:val="Normal"/>
        <w:ind w:firstLine="312"/>
        <w:jc w:val="both"/>
        <w:rPr/>
      </w:pPr>
      <w:r>
        <w:rPr>
          <w:rFonts w:eastAsia="Times New Roman" w:cs="Times New Roman"/>
          <w:sz w:val="24"/>
        </w:rPr>
        <w:t>Aber nicht langsam genug, um den Vorteil der neuen Struktur wieder verschwinden zu lassen.</w:t>
      </w:r>
    </w:p>
    <w:p>
      <w:pPr>
        <w:pStyle w:val="Normal"/>
        <w:ind w:firstLine="312"/>
        <w:jc w:val="both"/>
        <w:rPr/>
      </w:pPr>
      <w:r>
        <w:rPr>
          <w:rFonts w:eastAsia="Times New Roman" w:cs="Times New Roman"/>
          <w:sz w:val="24"/>
        </w:rPr>
        <w:t>Genau diese Kombination machte ihm inzwischen mehr Sorgen als ein klar schlechter Prozess: schneller als früher, kontrollierbarer als sein erster Regelbruch und trotzdem fähig, Menschen falsch in einen Zusammenhang zu ziehen.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Warum war das Fahrzeug dort?“</w:t>
      </w:r>
    </w:p>
    <w:p>
      <w:pPr>
        <w:pStyle w:val="Normal"/>
        <w:ind w:firstLine="312"/>
        <w:jc w:val="both"/>
        <w:rPr/>
      </w:pPr>
      <w:r>
        <w:rPr>
          <w:rFonts w:eastAsia="Times New Roman" w:cs="Times New Roman"/>
          <w:sz w:val="24"/>
        </w:rPr>
        <w:t>Die Berliner Kollegen fragten nach.</w:t>
      </w:r>
    </w:p>
    <w:p>
      <w:pPr>
        <w:pStyle w:val="Normal"/>
        <w:ind w:firstLine="312"/>
        <w:jc w:val="both"/>
        <w:rPr/>
      </w:pPr>
      <w:r>
        <w:rPr>
          <w:rFonts w:eastAsia="Times New Roman" w:cs="Times New Roman"/>
          <w:sz w:val="24"/>
        </w:rPr>
        <w:t>Der Fahrer hatte angegeben, vor Dienstbeginn Material abgeholt zu haben.</w:t>
      </w:r>
    </w:p>
    <w:p>
      <w:pPr>
        <w:pStyle w:val="Normal"/>
        <w:ind w:firstLine="312"/>
        <w:jc w:val="both"/>
        <w:rPr/>
      </w:pPr>
      <w:r>
        <w:rPr>
          <w:rFonts w:eastAsia="Times New Roman" w:cs="Times New Roman"/>
          <w:sz w:val="24"/>
        </w:rPr>
        <w:t>Von wem?</w:t>
      </w:r>
    </w:p>
    <w:p>
      <w:pPr>
        <w:pStyle w:val="Normal"/>
        <w:ind w:firstLine="312"/>
        <w:jc w:val="both"/>
        <w:rPr/>
      </w:pPr>
      <w:r>
        <w:rPr>
          <w:rFonts w:eastAsia="Times New Roman" w:cs="Times New Roman"/>
          <w:sz w:val="24"/>
        </w:rPr>
        <w:t>Keine Erinnerung an einen Namen. Nur eine Halle.</w:t>
      </w:r>
    </w:p>
    <w:p>
      <w:pPr>
        <w:pStyle w:val="Normal"/>
        <w:ind w:firstLine="312"/>
        <w:jc w:val="both"/>
        <w:rPr/>
      </w:pPr>
      <w:r>
        <w:rPr>
          <w:rFonts w:eastAsia="Times New Roman" w:cs="Times New Roman"/>
          <w:sz w:val="24"/>
        </w:rPr>
        <w:t>Die Firma bestätigte keinen Auftrag an dieser Adresse.</w:t>
      </w:r>
    </w:p>
    <w:p>
      <w:pPr>
        <w:pStyle w:val="Normal"/>
        <w:ind w:firstLine="312"/>
        <w:jc w:val="both"/>
        <w:rPr/>
      </w:pPr>
      <w:r>
        <w:rPr>
          <w:rFonts w:eastAsia="Times New Roman" w:cs="Times New Roman"/>
          <w:sz w:val="24"/>
        </w:rPr>
        <w:t>Jetzt war es mehr als vorher.</w:t>
      </w:r>
    </w:p>
    <w:p>
      <w:pPr>
        <w:pStyle w:val="Normal"/>
        <w:ind w:firstLine="312"/>
        <w:jc w:val="both"/>
        <w:rPr/>
      </w:pPr>
      <w:r>
        <w:rPr>
          <w:rFonts w:eastAsia="Times New Roman" w:cs="Times New Roman"/>
          <w:sz w:val="24"/>
        </w:rPr>
        <w:t>Noch kein Gefahrenbezug.</w:t>
      </w:r>
    </w:p>
    <w:p>
      <w:pPr>
        <w:pStyle w:val="Normal"/>
        <w:ind w:firstLine="312"/>
        <w:jc w:val="both"/>
        <w:rPr/>
      </w:pPr>
      <w:r>
        <w:rPr>
          <w:rFonts w:eastAsia="Times New Roman" w:cs="Times New Roman"/>
          <w:sz w:val="24"/>
        </w:rPr>
        <w:t>Daniel ließ die Gesellschaft hinter der Lieferadresse prüfen.</w:t>
      </w:r>
    </w:p>
    <w:p>
      <w:pPr>
        <w:pStyle w:val="Normal"/>
        <w:ind w:firstLine="312"/>
        <w:jc w:val="both"/>
        <w:rPr/>
      </w:pPr>
      <w:r>
        <w:rPr>
          <w:rFonts w:eastAsia="Times New Roman" w:cs="Times New Roman"/>
          <w:sz w:val="24"/>
        </w:rPr>
        <w:t>Registerdaten.</w:t>
      </w:r>
    </w:p>
    <w:p>
      <w:pPr>
        <w:pStyle w:val="Normal"/>
        <w:ind w:firstLine="312"/>
        <w:jc w:val="both"/>
        <w:rPr/>
      </w:pPr>
      <w:r>
        <w:rPr>
          <w:rFonts w:eastAsia="Times New Roman" w:cs="Times New Roman"/>
          <w:sz w:val="24"/>
        </w:rPr>
        <w:t>Mietverhältnis.</w:t>
      </w:r>
    </w:p>
    <w:p>
      <w:pPr>
        <w:pStyle w:val="Normal"/>
        <w:ind w:firstLine="312"/>
        <w:jc w:val="both"/>
        <w:rPr/>
      </w:pPr>
      <w:r>
        <w:rPr>
          <w:rFonts w:eastAsia="Times New Roman" w:cs="Times New Roman"/>
          <w:sz w:val="24"/>
        </w:rPr>
        <w:t>Aktueller Nutzer.</w:t>
      </w:r>
    </w:p>
    <w:p>
      <w:pPr>
        <w:pStyle w:val="Normal"/>
        <w:ind w:firstLine="312"/>
        <w:jc w:val="both"/>
        <w:rPr/>
      </w:pPr>
      <w:r>
        <w:rPr>
          <w:rFonts w:eastAsia="Times New Roman" w:cs="Times New Roman"/>
          <w:sz w:val="24"/>
        </w:rPr>
        <w:t>Die Gesellschaft war formal unauffällig. Der angrenzende Lagerbereich wurde jedoch von derselben Gesellschaft angemietet, die über zwei weitere Ecken an einen bereits bekannten Unterstützerkontakt führte.</w:t>
      </w:r>
    </w:p>
    <w:p>
      <w:pPr>
        <w:pStyle w:val="Normal"/>
        <w:ind w:firstLine="312"/>
        <w:jc w:val="both"/>
        <w:rPr/>
      </w:pPr>
      <w:r>
        <w:rPr>
          <w:rFonts w:eastAsia="Times New Roman" w:cs="Times New Roman"/>
          <w:sz w:val="24"/>
        </w:rPr>
        <w:t>„</w:t>
      </w:r>
      <w:r>
        <w:rPr>
          <w:rFonts w:eastAsia="Times New Roman" w:cs="Times New Roman"/>
          <w:sz w:val="24"/>
        </w:rPr>
        <w:t>Alt oder aktuell?“ fragte Daniel.</w:t>
      </w:r>
    </w:p>
    <w:p>
      <w:pPr>
        <w:pStyle w:val="Normal"/>
        <w:ind w:firstLine="312"/>
        <w:jc w:val="both"/>
        <w:rPr/>
      </w:pPr>
      <w:r>
        <w:rPr>
          <w:rFonts w:eastAsia="Times New Roman" w:cs="Times New Roman"/>
          <w:sz w:val="24"/>
        </w:rPr>
        <w:t>„</w:t>
      </w:r>
      <w:r>
        <w:rPr>
          <w:rFonts w:eastAsia="Times New Roman" w:cs="Times New Roman"/>
          <w:sz w:val="24"/>
        </w:rPr>
        <w:t>Der Unterstützerkontakt ist bekannt. Die Gesellschaftsverbindung besteht noch.“</w:t>
      </w:r>
    </w:p>
    <w:p>
      <w:pPr>
        <w:pStyle w:val="Normal"/>
        <w:ind w:firstLine="312"/>
        <w:jc w:val="both"/>
        <w:rPr/>
      </w:pPr>
      <w:r>
        <w:rPr>
          <w:rFonts w:eastAsia="Times New Roman" w:cs="Times New Roman"/>
          <w:sz w:val="24"/>
        </w:rPr>
        <w:t>„</w:t>
      </w:r>
      <w:r>
        <w:rPr>
          <w:rFonts w:eastAsia="Times New Roman" w:cs="Times New Roman"/>
          <w:sz w:val="24"/>
        </w:rPr>
        <w:t>Reicht nicht.“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Lena sah auf das Fahrzeugfoto.</w:t>
      </w:r>
    </w:p>
    <w:p>
      <w:pPr>
        <w:pStyle w:val="Normal"/>
        <w:ind w:firstLine="312"/>
        <w:jc w:val="both"/>
        <w:rPr/>
      </w:pPr>
      <w:r>
        <w:rPr>
          <w:rFonts w:eastAsia="Times New Roman" w:cs="Times New Roman"/>
          <w:sz w:val="24"/>
        </w:rPr>
        <w:t>„</w:t>
      </w:r>
      <w:r>
        <w:rPr>
          <w:rFonts w:eastAsia="Times New Roman" w:cs="Times New Roman"/>
          <w:sz w:val="24"/>
        </w:rPr>
        <w:t>Aber jetzt haben wir zwei voneinander getrennte Dinge: aktuelles Fahrzeug dort und bestehende Gesellschaftsverbindung.“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 xml:space="preserve">Daniel merkte, wie sehr er auf das Wort </w:t>
      </w:r>
      <w:r>
        <w:rPr>
          <w:rFonts w:eastAsia="Times New Roman" w:cs="Times New Roman"/>
          <w:i/>
          <w:sz w:val="24"/>
        </w:rPr>
        <w:t>getrennt</w:t>
      </w:r>
      <w:r>
        <w:rPr>
          <w:rFonts w:eastAsia="Times New Roman" w:cs="Times New Roman"/>
          <w:sz w:val="24"/>
        </w:rPr>
        <w:t xml:space="preserve"> reagierte.</w:t>
      </w:r>
    </w:p>
    <w:p>
      <w:pPr>
        <w:pStyle w:val="Normal"/>
        <w:ind w:firstLine="312"/>
        <w:jc w:val="both"/>
        <w:rPr/>
      </w:pPr>
      <w:r>
        <w:rPr>
          <w:rFonts w:eastAsia="Times New Roman" w:cs="Times New Roman"/>
          <w:sz w:val="24"/>
        </w:rPr>
        <w:t>Nicht Quelle plus Quelle.</w:t>
      </w:r>
    </w:p>
    <w:p>
      <w:pPr>
        <w:pStyle w:val="Normal"/>
        <w:ind w:firstLine="312"/>
        <w:jc w:val="both"/>
        <w:rPr/>
      </w:pPr>
      <w:r>
        <w:rPr>
          <w:rFonts w:eastAsia="Times New Roman" w:cs="Times New Roman"/>
          <w:sz w:val="24"/>
        </w:rPr>
        <w:t>Nicht Korrelation plus Interpretation.</w:t>
      </w:r>
    </w:p>
    <w:p>
      <w:pPr>
        <w:pStyle w:val="Normal"/>
        <w:ind w:firstLine="312"/>
        <w:jc w:val="both"/>
        <w:rPr/>
      </w:pPr>
      <w:r>
        <w:rPr>
          <w:rFonts w:eastAsia="Times New Roman" w:cs="Times New Roman"/>
          <w:sz w:val="24"/>
        </w:rPr>
        <w:t>Zwei Wege.</w:t>
      </w:r>
    </w:p>
    <w:p>
      <w:pPr>
        <w:pStyle w:val="Normal"/>
        <w:ind w:firstLine="312"/>
        <w:jc w:val="both"/>
        <w:rPr/>
      </w:pPr>
      <w:r>
        <w:rPr>
          <w:rFonts w:eastAsia="Times New Roman" w:cs="Times New Roman"/>
          <w:sz w:val="24"/>
        </w:rPr>
        <w:t>Jonas öffnete einen aktuellen Vorgang aus einer anderen Stelle.</w:t>
      </w:r>
    </w:p>
    <w:p>
      <w:pPr>
        <w:pStyle w:val="Normal"/>
        <w:ind w:firstLine="312"/>
        <w:jc w:val="both"/>
        <w:rPr/>
      </w:pPr>
      <w:r>
        <w:rPr>
          <w:rFonts w:eastAsia="Times New Roman" w:cs="Times New Roman"/>
          <w:sz w:val="24"/>
        </w:rPr>
        <w:t>Eine zweite Person aus dem Dienstleisterumfeld war am Vortag an derselben Adresse erfasst worden. Nicht wegen Daniels Projekt. Wegen einer normalen Kontrolle in einem anderen Zusammenhang.</w:t>
      </w:r>
    </w:p>
    <w:p>
      <w:pPr>
        <w:pStyle w:val="Normal"/>
        <w:ind w:firstLine="312"/>
        <w:jc w:val="both"/>
        <w:rPr/>
      </w:pPr>
      <w:r>
        <w:rPr>
          <w:rFonts w:eastAsia="Times New Roman" w:cs="Times New Roman"/>
          <w:sz w:val="24"/>
        </w:rPr>
        <w:t>„</w:t>
      </w:r>
      <w:r>
        <w:rPr>
          <w:rFonts w:eastAsia="Times New Roman" w:cs="Times New Roman"/>
          <w:sz w:val="24"/>
        </w:rPr>
        <w:t>Foto?“</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Zeit?“</w:t>
      </w:r>
    </w:p>
    <w:p>
      <w:pPr>
        <w:pStyle w:val="Normal"/>
        <w:ind w:firstLine="312"/>
        <w:jc w:val="both"/>
        <w:rPr/>
      </w:pPr>
      <w:r>
        <w:rPr>
          <w:rFonts w:eastAsia="Times New Roman" w:cs="Times New Roman"/>
          <w:sz w:val="24"/>
        </w:rPr>
        <w:t>„</w:t>
      </w:r>
      <w:r>
        <w:rPr>
          <w:rFonts w:eastAsia="Times New Roman" w:cs="Times New Roman"/>
          <w:sz w:val="24"/>
        </w:rPr>
        <w:t>17.26 Uhr.“</w:t>
      </w:r>
    </w:p>
    <w:p>
      <w:pPr>
        <w:pStyle w:val="Normal"/>
        <w:ind w:firstLine="312"/>
        <w:jc w:val="both"/>
        <w:rPr/>
      </w:pPr>
      <w:r>
        <w:rPr>
          <w:rFonts w:eastAsia="Times New Roman" w:cs="Times New Roman"/>
          <w:sz w:val="24"/>
        </w:rPr>
        <w:t>„</w:t>
      </w:r>
      <w:r>
        <w:rPr>
          <w:rFonts w:eastAsia="Times New Roman" w:cs="Times New Roman"/>
          <w:sz w:val="24"/>
        </w:rPr>
        <w:t>Bestätigt?“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sah zu Lena.</w:t>
      </w:r>
    </w:p>
    <w:p>
      <w:pPr>
        <w:pStyle w:val="Normal"/>
        <w:ind w:firstLine="312"/>
        <w:jc w:val="both"/>
        <w:rPr/>
      </w:pPr>
      <w:r>
        <w:rPr>
          <w:rFonts w:eastAsia="Times New Roman" w:cs="Times New Roman"/>
          <w:sz w:val="24"/>
        </w:rPr>
        <w:t>Sie nickte.</w:t>
      </w:r>
    </w:p>
    <w:p>
      <w:pPr>
        <w:pStyle w:val="Normal"/>
        <w:ind w:firstLine="312"/>
        <w:jc w:val="both"/>
        <w:rPr/>
      </w:pPr>
      <w:r>
        <w:rPr>
          <w:rFonts w:eastAsia="Times New Roman" w:cs="Times New Roman"/>
          <w:sz w:val="24"/>
        </w:rPr>
        <w:t>„</w:t>
      </w:r>
      <w:r>
        <w:rPr>
          <w:rFonts w:eastAsia="Times New Roman" w:cs="Times New Roman"/>
          <w:sz w:val="24"/>
        </w:rPr>
        <w:t>Das ist der zweite Anker.“</w:t>
      </w:r>
    </w:p>
    <w:p>
      <w:pPr>
        <w:pStyle w:val="Normal"/>
        <w:ind w:firstLine="312"/>
        <w:jc w:val="both"/>
        <w:rPr/>
      </w:pPr>
      <w:r>
        <w:rPr>
          <w:rFonts w:eastAsia="Times New Roman" w:cs="Times New Roman"/>
          <w:sz w:val="24"/>
        </w:rPr>
        <w:t>Berg kam näher.</w:t>
      </w:r>
    </w:p>
    <w:p>
      <w:pPr>
        <w:pStyle w:val="Normal"/>
        <w:ind w:firstLine="312"/>
        <w:jc w:val="both"/>
        <w:rPr/>
      </w:pPr>
      <w:r>
        <w:rPr>
          <w:rFonts w:eastAsia="Times New Roman" w:cs="Times New Roman"/>
          <w:sz w:val="24"/>
        </w:rPr>
        <w:t>„</w:t>
      </w:r>
      <w:r>
        <w:rPr>
          <w:rFonts w:eastAsia="Times New Roman" w:cs="Times New Roman"/>
          <w:sz w:val="24"/>
        </w:rPr>
        <w:t>Dann los.“</w:t>
      </w:r>
    </w:p>
    <w:p>
      <w:pPr>
        <w:pStyle w:val="Normal"/>
        <w:ind w:firstLine="312"/>
        <w:jc w:val="both"/>
        <w:rPr/>
      </w:pPr>
      <w:r>
        <w:rPr>
          <w:rFonts w:eastAsia="Times New Roman" w:cs="Times New Roman"/>
          <w:sz w:val="24"/>
        </w:rPr>
        <w:t>„</w:t>
      </w:r>
      <w:r>
        <w:rPr>
          <w:rFonts w:eastAsia="Times New Roman" w:cs="Times New Roman"/>
          <w:sz w:val="24"/>
        </w:rPr>
        <w:t>Nur diesen Strang“, sagte Daniel.</w:t>
      </w:r>
    </w:p>
    <w:p>
      <w:pPr>
        <w:pStyle w:val="Normal"/>
        <w:ind w:firstLine="312"/>
        <w:jc w:val="both"/>
        <w:rPr/>
      </w:pPr>
      <w:r>
        <w:rPr>
          <w:rFonts w:eastAsia="Times New Roman" w:cs="Times New Roman"/>
          <w:sz w:val="24"/>
        </w:rPr>
        <w:t>„</w:t>
      </w:r>
      <w:r>
        <w:rPr>
          <w:rFonts w:eastAsia="Times New Roman" w:cs="Times New Roman"/>
          <w:sz w:val="24"/>
        </w:rPr>
        <w:t>Was ist mit den anderen?“</w:t>
      </w:r>
    </w:p>
    <w:p>
      <w:pPr>
        <w:pStyle w:val="Normal"/>
        <w:ind w:firstLine="312"/>
        <w:jc w:val="both"/>
        <w:rPr/>
      </w:pPr>
      <w:r>
        <w:rPr>
          <w:rFonts w:eastAsia="Times New Roman" w:cs="Times New Roman"/>
          <w:sz w:val="24"/>
        </w:rPr>
        <w:t>„</w:t>
      </w:r>
      <w:r>
        <w:rPr>
          <w:rFonts w:eastAsia="Times New Roman" w:cs="Times New Roman"/>
          <w:sz w:val="24"/>
        </w:rPr>
        <w:t>Bleiben offen. Keine Maßnahme nur wegen der Korrelation.“</w:t>
      </w:r>
    </w:p>
    <w:p>
      <w:pPr>
        <w:pStyle w:val="Normal"/>
        <w:ind w:firstLine="312"/>
        <w:jc w:val="both"/>
        <w:rPr/>
      </w:pPr>
      <w:r>
        <w:rPr>
          <w:rFonts w:eastAsia="Times New Roman" w:cs="Times New Roman"/>
          <w:sz w:val="24"/>
        </w:rPr>
        <w:t>Die weitere Prüfung lief schnell.</w:t>
      </w:r>
    </w:p>
    <w:p>
      <w:pPr>
        <w:pStyle w:val="Normal"/>
        <w:ind w:firstLine="312"/>
        <w:jc w:val="both"/>
        <w:rPr/>
      </w:pPr>
      <w:r>
        <w:rPr>
          <w:rFonts w:eastAsia="Times New Roman" w:cs="Times New Roman"/>
          <w:sz w:val="24"/>
        </w:rPr>
        <w:t>Nicht weil plötzlich alles erlaubt war.</w:t>
      </w:r>
    </w:p>
    <w:p>
      <w:pPr>
        <w:pStyle w:val="Normal"/>
        <w:ind w:firstLine="312"/>
        <w:jc w:val="both"/>
        <w:rPr/>
      </w:pPr>
      <w:r>
        <w:rPr>
          <w:rFonts w:eastAsia="Times New Roman" w:cs="Times New Roman"/>
          <w:sz w:val="24"/>
        </w:rPr>
        <w:t>Weil die Kontakte bereits standen, die Zuständigkeiten klar waren und dieselben rechtmäßig vorhandenen Informationen im Projekt nicht mehr nacheinander durch mehrere Stellen wandern mussten.</w:t>
      </w:r>
    </w:p>
    <w:p>
      <w:pPr>
        <w:pStyle w:val="Normal"/>
        <w:ind w:firstLine="312"/>
        <w:jc w:val="both"/>
        <w:rPr/>
      </w:pPr>
      <w:r>
        <w:rPr>
          <w:rFonts w:eastAsia="Times New Roman" w:cs="Times New Roman"/>
          <w:sz w:val="24"/>
        </w:rPr>
        <w:t>Der tatsächliche Nutzer des Lagerbereichs wurde bestätigt.</w:t>
      </w:r>
    </w:p>
    <w:p>
      <w:pPr>
        <w:pStyle w:val="Normal"/>
        <w:ind w:firstLine="312"/>
        <w:jc w:val="both"/>
        <w:rPr/>
      </w:pPr>
      <w:r>
        <w:rPr>
          <w:rFonts w:eastAsia="Times New Roman" w:cs="Times New Roman"/>
          <w:sz w:val="24"/>
        </w:rPr>
        <w:t>Das Fahrzeug war am Vortag dort gewesen.</w:t>
      </w:r>
    </w:p>
    <w:p>
      <w:pPr>
        <w:pStyle w:val="Normal"/>
        <w:ind w:firstLine="312"/>
        <w:jc w:val="both"/>
        <w:rPr/>
      </w:pPr>
      <w:r>
        <w:rPr>
          <w:rFonts w:eastAsia="Times New Roman" w:cs="Times New Roman"/>
          <w:sz w:val="24"/>
        </w:rPr>
        <w:t>Eine zweite Person aus dem bekannten Umfeld ebenfalls.</w:t>
      </w:r>
    </w:p>
    <w:p>
      <w:pPr>
        <w:pStyle w:val="Normal"/>
        <w:ind w:firstLine="312"/>
        <w:jc w:val="both"/>
        <w:rPr/>
      </w:pPr>
      <w:r>
        <w:rPr>
          <w:rFonts w:eastAsia="Times New Roman" w:cs="Times New Roman"/>
          <w:sz w:val="24"/>
        </w:rPr>
        <w:t>Noch kein Beweis für eine konkrete Tat.</w:t>
      </w:r>
    </w:p>
    <w:p>
      <w:pPr>
        <w:pStyle w:val="Normal"/>
        <w:ind w:firstLine="312"/>
        <w:jc w:val="both"/>
        <w:rPr/>
      </w:pPr>
      <w:r>
        <w:rPr>
          <w:rFonts w:eastAsia="Times New Roman" w:cs="Times New Roman"/>
          <w:sz w:val="24"/>
        </w:rPr>
        <w:t>Aber genug, um den gezielten nächsten Schritt über die zuständige Stelle vorzubereiten.</w:t>
      </w:r>
    </w:p>
    <w:p>
      <w:pPr>
        <w:pStyle w:val="Normal"/>
        <w:ind w:firstLine="312"/>
        <w:jc w:val="both"/>
        <w:rPr/>
      </w:pPr>
      <w:r>
        <w:rPr>
          <w:rFonts w:eastAsia="Times New Roman" w:cs="Times New Roman"/>
          <w:sz w:val="24"/>
        </w:rPr>
        <w:t>Daniel bekam währenddessen eine Nachricht von Jana.</w:t>
      </w:r>
    </w:p>
    <w:p>
      <w:pPr>
        <w:pStyle w:val="Normal"/>
        <w:ind w:firstLine="312"/>
        <w:jc w:val="both"/>
        <w:rPr/>
      </w:pPr>
      <w:r>
        <w:rPr>
          <w:rFonts w:eastAsia="Times New Roman" w:cs="Times New Roman"/>
          <w:b/>
          <w:sz w:val="24"/>
        </w:rPr>
        <w:t>Alles okay. Bin nicht in der Praxis. Ruf später an.</w:t>
      </w:r>
    </w:p>
    <w:p>
      <w:pPr>
        <w:pStyle w:val="Normal"/>
        <w:ind w:firstLine="312"/>
        <w:jc w:val="both"/>
        <w:rPr/>
      </w:pPr>
      <w:r>
        <w:rPr>
          <w:rFonts w:eastAsia="Times New Roman" w:cs="Times New Roman"/>
          <w:sz w:val="24"/>
        </w:rPr>
        <w:t>Er las sie.</w:t>
      </w:r>
    </w:p>
    <w:p>
      <w:pPr>
        <w:pStyle w:val="Normal"/>
        <w:ind w:firstLine="312"/>
        <w:jc w:val="both"/>
        <w:rPr/>
      </w:pPr>
      <w:r>
        <w:rPr>
          <w:rFonts w:eastAsia="Times New Roman" w:cs="Times New Roman"/>
          <w:sz w:val="24"/>
        </w:rPr>
        <w:t>Sein erster Impuls war, zurückzurufen.</w:t>
      </w:r>
    </w:p>
    <w:p>
      <w:pPr>
        <w:pStyle w:val="Normal"/>
        <w:ind w:firstLine="312"/>
        <w:jc w:val="both"/>
        <w:rPr/>
      </w:pPr>
      <w:r>
        <w:rPr>
          <w:rFonts w:eastAsia="Times New Roman" w:cs="Times New Roman"/>
          <w:sz w:val="24"/>
        </w:rPr>
        <w:t>Dann sah er auf den bestätigten Strang.</w:t>
      </w:r>
    </w:p>
    <w:p>
      <w:pPr>
        <w:pStyle w:val="Normal"/>
        <w:ind w:firstLine="312"/>
        <w:jc w:val="both"/>
        <w:rPr/>
      </w:pPr>
      <w:r>
        <w:rPr>
          <w:rFonts w:eastAsia="Times New Roman" w:cs="Times New Roman"/>
          <w:sz w:val="24"/>
        </w:rPr>
        <w:t>Jana war nicht der Beweis.</w:t>
      </w:r>
    </w:p>
    <w:p>
      <w:pPr>
        <w:pStyle w:val="Normal"/>
        <w:ind w:firstLine="312"/>
        <w:jc w:val="both"/>
        <w:rPr/>
      </w:pPr>
      <w:r>
        <w:rPr>
          <w:rFonts w:eastAsia="Times New Roman" w:cs="Times New Roman"/>
          <w:sz w:val="24"/>
        </w:rPr>
        <w:t>Er legte das Telefon mit dem Display nach unten.</w:t>
      </w:r>
    </w:p>
    <w:p>
      <w:pPr>
        <w:pStyle w:val="Normal"/>
        <w:ind w:firstLine="312"/>
        <w:jc w:val="both"/>
        <w:rPr/>
      </w:pPr>
      <w:r>
        <w:rPr>
          <w:rFonts w:eastAsia="Times New Roman" w:cs="Times New Roman"/>
          <w:sz w:val="24"/>
        </w:rPr>
        <w:t>„</w:t>
      </w:r>
      <w:r>
        <w:rPr>
          <w:rFonts w:eastAsia="Times New Roman" w:cs="Times New Roman"/>
          <w:sz w:val="24"/>
        </w:rPr>
        <w:t>Weiter“, sagte er.</w:t>
      </w:r>
    </w:p>
    <w:p>
      <w:pPr>
        <w:pStyle w:val="Normal"/>
        <w:ind w:firstLine="312"/>
        <w:jc w:val="both"/>
        <w:rPr/>
      </w:pPr>
      <w:r>
        <w:rPr>
          <w:rFonts w:eastAsia="Times New Roman" w:cs="Times New Roman"/>
          <w:sz w:val="24"/>
        </w:rPr>
        <w:t>Bevor die gezielte Maßnahme anlief, verlangte Daniel noch einmal den Weg zurück.</w:t>
      </w:r>
    </w:p>
    <w:p>
      <w:pPr>
        <w:pStyle w:val="Normal"/>
        <w:ind w:firstLine="312"/>
        <w:jc w:val="both"/>
        <w:rPr/>
      </w:pPr>
      <w:r>
        <w:rPr>
          <w:rFonts w:eastAsia="Times New Roman" w:cs="Times New Roman"/>
          <w:sz w:val="24"/>
        </w:rPr>
        <w:t>„</w:t>
      </w:r>
      <w:r>
        <w:rPr>
          <w:rFonts w:eastAsia="Times New Roman" w:cs="Times New Roman"/>
          <w:sz w:val="24"/>
        </w:rPr>
        <w:t>Zeig mir, was wir ohne den breiten Treffer hätten.“</w:t>
      </w:r>
    </w:p>
    <w:p>
      <w:pPr>
        <w:pStyle w:val="Normal"/>
        <w:ind w:firstLine="312"/>
        <w:jc w:val="both"/>
        <w:rPr/>
      </w:pPr>
      <w:r>
        <w:rPr>
          <w:rFonts w:eastAsia="Times New Roman" w:cs="Times New Roman"/>
          <w:sz w:val="24"/>
        </w:rPr>
        <w:t>Jonas öffnete einen zweiten Arbeitsstand.</w:t>
      </w:r>
    </w:p>
    <w:p>
      <w:pPr>
        <w:pStyle w:val="Normal"/>
        <w:ind w:firstLine="312"/>
        <w:jc w:val="both"/>
        <w:rPr/>
      </w:pPr>
      <w:r>
        <w:rPr>
          <w:rFonts w:eastAsia="Times New Roman" w:cs="Times New Roman"/>
          <w:sz w:val="24"/>
        </w:rPr>
        <w:t>Die aktuelle Fahrzeugkontrolle wäre dort gewesen. Der reguläre Auftrag auch. Die alte Gesellschaftsverbindung lag in einem anderen Vorgang. Der zweite aktuelle Aufenthalt an derselben Adresse wäre erst aufgefallen, wenn jemand genau diese Adresse bereits zum Anlass genommen hätte, danach zu suchen.</w:t>
      </w:r>
    </w:p>
    <w:p>
      <w:pPr>
        <w:pStyle w:val="Normal"/>
        <w:ind w:firstLine="312"/>
        <w:jc w:val="both"/>
        <w:rPr/>
      </w:pPr>
      <w:r>
        <w:rPr>
          <w:rFonts w:eastAsia="Times New Roman" w:cs="Times New Roman"/>
          <w:sz w:val="24"/>
        </w:rPr>
        <w:t>„</w:t>
      </w:r>
      <w:r>
        <w:rPr>
          <w:rFonts w:eastAsia="Times New Roman" w:cs="Times New Roman"/>
          <w:sz w:val="24"/>
        </w:rPr>
        <w:t>Also kein Beweis, dass wir es nie gefunden hätten“, sagte Daniel.</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Nur später.“</w:t>
      </w:r>
    </w:p>
    <w:p>
      <w:pPr>
        <w:pStyle w:val="Normal"/>
        <w:ind w:firstLine="312"/>
        <w:jc w:val="both"/>
        <w:rPr/>
      </w:pPr>
      <w:r>
        <w:rPr>
          <w:rFonts w:eastAsia="Times New Roman" w:cs="Times New Roman"/>
          <w:sz w:val="24"/>
        </w:rPr>
        <w:t>„</w:t>
      </w:r>
      <w:r>
        <w:rPr>
          <w:rFonts w:eastAsia="Times New Roman" w:cs="Times New Roman"/>
          <w:sz w:val="24"/>
        </w:rPr>
        <w:t>Wahrscheinlich.“</w:t>
      </w:r>
    </w:p>
    <w:p>
      <w:pPr>
        <w:pStyle w:val="Normal"/>
        <w:ind w:firstLine="312"/>
        <w:jc w:val="both"/>
        <w:rPr/>
      </w:pPr>
      <w:r>
        <w:rPr>
          <w:rFonts w:eastAsia="Times New Roman" w:cs="Times New Roman"/>
          <w:sz w:val="24"/>
        </w:rPr>
        <w:t>Lena stand neben ihm.</w:t>
      </w:r>
    </w:p>
    <w:p>
      <w:pPr>
        <w:pStyle w:val="Normal"/>
        <w:ind w:firstLine="312"/>
        <w:jc w:val="both"/>
        <w:rPr/>
      </w:pPr>
      <w:r>
        <w:rPr>
          <w:rFonts w:eastAsia="Times New Roman" w:cs="Times New Roman"/>
          <w:sz w:val="24"/>
        </w:rPr>
        <w:t>„</w:t>
      </w:r>
      <w:r>
        <w:rPr>
          <w:rFonts w:eastAsia="Times New Roman" w:cs="Times New Roman"/>
          <w:sz w:val="24"/>
        </w:rPr>
        <w:t xml:space="preserve">Und </w:t>
      </w:r>
      <w:r>
        <w:rPr>
          <w:rFonts w:eastAsia="Times New Roman" w:cs="Times New Roman"/>
          <w:i/>
          <w:sz w:val="24"/>
        </w:rPr>
        <w:t>wahrscheinlich später</w:t>
      </w:r>
      <w:r>
        <w:rPr>
          <w:rFonts w:eastAsia="Times New Roman" w:cs="Times New Roman"/>
          <w:sz w:val="24"/>
        </w:rPr>
        <w:t xml:space="preserve"> ist noch kein Freibrief für alles davor.“</w:t>
      </w:r>
    </w:p>
    <w:p>
      <w:pPr>
        <w:pStyle w:val="Normal"/>
        <w:ind w:firstLine="312"/>
        <w:jc w:val="both"/>
        <w:rPr/>
      </w:pPr>
      <w:r>
        <w:rPr>
          <w:rFonts w:eastAsia="Times New Roman" w:cs="Times New Roman"/>
          <w:sz w:val="24"/>
        </w:rPr>
        <w:t>„</w:t>
      </w:r>
      <w:r>
        <w:rPr>
          <w:rFonts w:eastAsia="Times New Roman" w:cs="Times New Roman"/>
          <w:sz w:val="24"/>
        </w:rPr>
        <w:t>Weiß ich.“</w:t>
      </w:r>
    </w:p>
    <w:p>
      <w:pPr>
        <w:pStyle w:val="Normal"/>
        <w:ind w:firstLine="312"/>
        <w:jc w:val="both"/>
        <w:rPr/>
      </w:pPr>
      <w:r>
        <w:rPr>
          <w:rFonts w:eastAsia="Times New Roman" w:cs="Times New Roman"/>
          <w:sz w:val="24"/>
        </w:rPr>
        <w:t>Daniel wollte den Satz nicht als Abwehr klingen lassen.</w:t>
      </w:r>
    </w:p>
    <w:p>
      <w:pPr>
        <w:pStyle w:val="Normal"/>
        <w:ind w:firstLine="312"/>
        <w:jc w:val="both"/>
        <w:rPr/>
      </w:pPr>
      <w:r>
        <w:rPr>
          <w:rFonts w:eastAsia="Times New Roman" w:cs="Times New Roman"/>
          <w:sz w:val="24"/>
        </w:rPr>
        <w:t>Er klang trotzdem so.</w:t>
      </w:r>
    </w:p>
    <w:p>
      <w:pPr>
        <w:pStyle w:val="Normal"/>
        <w:ind w:firstLine="312"/>
        <w:jc w:val="both"/>
        <w:rPr/>
      </w:pPr>
      <w:r>
        <w:rPr>
          <w:rFonts w:eastAsia="Times New Roman" w:cs="Times New Roman"/>
          <w:sz w:val="24"/>
        </w:rPr>
        <w:t>Die Kollegen vor Ort warteten währenddessen auf die formale Freigabe ihres nächsten Schritts. Nicht lange. Trotzdem reichten die Minuten, damit im Raum wieder alle auf dieselbe Uhr sahen.</w:t>
      </w:r>
    </w:p>
    <w:p>
      <w:pPr>
        <w:pStyle w:val="Normal"/>
        <w:ind w:firstLine="312"/>
        <w:jc w:val="both"/>
        <w:rPr/>
      </w:pPr>
      <w:r>
        <w:rPr>
          <w:rFonts w:eastAsia="Times New Roman" w:cs="Times New Roman"/>
          <w:sz w:val="24"/>
        </w:rPr>
        <w:t>Berg fragte: „Fehlt noch etwas?“</w:t>
      </w:r>
    </w:p>
    <w:p>
      <w:pPr>
        <w:pStyle w:val="Normal"/>
        <w:ind w:firstLine="312"/>
        <w:jc w:val="both"/>
        <w:rPr/>
      </w:pPr>
      <w:r>
        <w:rPr>
          <w:rFonts w:eastAsia="Times New Roman" w:cs="Times New Roman"/>
          <w:sz w:val="24"/>
        </w:rPr>
        <w:t>Jonas nannte zwei Bestätigungen, die bereits vorlagen.</w:t>
      </w:r>
    </w:p>
    <w:p>
      <w:pPr>
        <w:pStyle w:val="Normal"/>
        <w:ind w:firstLine="312"/>
        <w:jc w:val="both"/>
        <w:rPr/>
      </w:pPr>
      <w:r>
        <w:rPr>
          <w:rFonts w:eastAsia="Times New Roman" w:cs="Times New Roman"/>
          <w:sz w:val="24"/>
        </w:rPr>
        <w:t>Daniel ergänzte die Gegenlesart: regulärer Dienstleister, gemeinsam genutztes Fahrzeug, Gesellschaftsverbindung allein nicht aktuell genug.</w:t>
      </w:r>
    </w:p>
    <w:p>
      <w:pPr>
        <w:pStyle w:val="Normal"/>
        <w:ind w:firstLine="312"/>
        <w:jc w:val="both"/>
        <w:rPr/>
      </w:pPr>
      <w:r>
        <w:rPr>
          <w:rFonts w:eastAsia="Times New Roman" w:cs="Times New Roman"/>
          <w:sz w:val="24"/>
        </w:rPr>
        <w:t>„</w:t>
      </w:r>
      <w:r>
        <w:rPr>
          <w:rFonts w:eastAsia="Times New Roman" w:cs="Times New Roman"/>
          <w:sz w:val="24"/>
        </w:rPr>
        <w:t>Und der zweite aktuelle Aufenthalt?“ fragte Berg.</w:t>
      </w:r>
    </w:p>
    <w:p>
      <w:pPr>
        <w:pStyle w:val="Normal"/>
        <w:ind w:firstLine="312"/>
        <w:jc w:val="both"/>
        <w:rPr/>
      </w:pPr>
      <w:r>
        <w:rPr>
          <w:rFonts w:eastAsia="Times New Roman" w:cs="Times New Roman"/>
          <w:sz w:val="24"/>
        </w:rPr>
        <w:t>„</w:t>
      </w:r>
      <w:r>
        <w:rPr>
          <w:rFonts w:eastAsia="Times New Roman" w:cs="Times New Roman"/>
          <w:sz w:val="24"/>
        </w:rPr>
        <w:t>Unabhängig bestätigt.“</w:t>
      </w:r>
    </w:p>
    <w:p>
      <w:pPr>
        <w:pStyle w:val="Normal"/>
        <w:ind w:firstLine="312"/>
        <w:jc w:val="both"/>
        <w:rPr/>
      </w:pPr>
      <w:r>
        <w:rPr>
          <w:rFonts w:eastAsia="Times New Roman" w:cs="Times New Roman"/>
          <w:sz w:val="24"/>
        </w:rPr>
        <w:t>„</w:t>
      </w:r>
      <w:r>
        <w:rPr>
          <w:rFonts w:eastAsia="Times New Roman" w:cs="Times New Roman"/>
          <w:sz w:val="24"/>
        </w:rPr>
        <w:t>Dann?“</w:t>
      </w:r>
    </w:p>
    <w:p>
      <w:pPr>
        <w:pStyle w:val="Normal"/>
        <w:ind w:firstLine="312"/>
        <w:jc w:val="both"/>
        <w:rPr/>
      </w:pPr>
      <w:r>
        <w:rPr>
          <w:rFonts w:eastAsia="Times New Roman" w:cs="Times New Roman"/>
          <w:sz w:val="24"/>
        </w:rPr>
        <w:t>Daniel sah zu Lena.</w:t>
      </w:r>
    </w:p>
    <w:p>
      <w:pPr>
        <w:pStyle w:val="Normal"/>
        <w:ind w:firstLine="312"/>
        <w:jc w:val="both"/>
        <w:rPr/>
      </w:pPr>
      <w:r>
        <w:rPr>
          <w:rFonts w:eastAsia="Times New Roman" w:cs="Times New Roman"/>
          <w:sz w:val="24"/>
        </w:rPr>
        <w:t>Sie sagte nichts.</w:t>
      </w:r>
    </w:p>
    <w:p>
      <w:pPr>
        <w:pStyle w:val="Normal"/>
        <w:ind w:firstLine="312"/>
        <w:jc w:val="both"/>
        <w:rPr/>
      </w:pPr>
      <w:r>
        <w:rPr>
          <w:rFonts w:eastAsia="Times New Roman" w:cs="Times New Roman"/>
          <w:sz w:val="24"/>
        </w:rPr>
        <w:t>Nicht ihr Job, ihm die Entscheidung abzunehmen.</w:t>
      </w:r>
    </w:p>
    <w:p>
      <w:pPr>
        <w:pStyle w:val="Normal"/>
        <w:ind w:firstLine="312"/>
        <w:jc w:val="both"/>
        <w:rPr/>
      </w:pPr>
      <w:r>
        <w:rPr>
          <w:rFonts w:eastAsia="Times New Roman" w:cs="Times New Roman"/>
          <w:sz w:val="24"/>
        </w:rPr>
        <w:t>„</w:t>
      </w:r>
      <w:r>
        <w:rPr>
          <w:rFonts w:eastAsia="Times New Roman" w:cs="Times New Roman"/>
          <w:sz w:val="24"/>
        </w:rPr>
        <w:t>Gezielt auf diesen Strang“, sagte Daniel. „Nicht auf den Rest des Kreises.“</w:t>
      </w:r>
    </w:p>
    <w:p>
      <w:pPr>
        <w:pStyle w:val="Normal"/>
        <w:ind w:firstLine="312"/>
        <w:jc w:val="both"/>
        <w:rPr/>
      </w:pPr>
      <w:r>
        <w:rPr>
          <w:rFonts w:eastAsia="Times New Roman" w:cs="Times New Roman"/>
          <w:sz w:val="24"/>
        </w:rPr>
        <w:t>Die Freigabe ging weiter.</w:t>
      </w:r>
    </w:p>
    <w:p>
      <w:pPr>
        <w:pStyle w:val="Normal"/>
        <w:ind w:firstLine="312"/>
        <w:jc w:val="both"/>
        <w:rPr/>
      </w:pPr>
      <w:r>
        <w:rPr>
          <w:rFonts w:eastAsia="Times New Roman" w:cs="Times New Roman"/>
          <w:sz w:val="24"/>
        </w:rPr>
        <w:t>Jonas markierte den Zeitpunkt.</w:t>
      </w:r>
    </w:p>
    <w:p>
      <w:pPr>
        <w:pStyle w:val="Normal"/>
        <w:ind w:firstLine="312"/>
        <w:jc w:val="both"/>
        <w:rPr/>
      </w:pPr>
      <w:r>
        <w:rPr>
          <w:rFonts w:eastAsia="Times New Roman" w:cs="Times New Roman"/>
          <w:sz w:val="24"/>
        </w:rPr>
        <w:t>„</w:t>
      </w:r>
      <w:r>
        <w:rPr>
          <w:rFonts w:eastAsia="Times New Roman" w:cs="Times New Roman"/>
          <w:sz w:val="24"/>
        </w:rPr>
        <w:t>Wozu?“ fragte Berg.</w:t>
      </w:r>
    </w:p>
    <w:p>
      <w:pPr>
        <w:pStyle w:val="Normal"/>
        <w:ind w:firstLine="312"/>
        <w:jc w:val="both"/>
        <w:rPr/>
      </w:pPr>
      <w:r>
        <w:rPr>
          <w:rFonts w:eastAsia="Times New Roman" w:cs="Times New Roman"/>
          <w:sz w:val="24"/>
        </w:rPr>
        <w:t>„</w:t>
      </w:r>
      <w:r>
        <w:rPr>
          <w:rFonts w:eastAsia="Times New Roman" w:cs="Times New Roman"/>
          <w:sz w:val="24"/>
        </w:rPr>
        <w:t>Damit wir hinterher nicht erzählen, es wäre alles sofort klar gewesen.“</w:t>
      </w:r>
    </w:p>
    <w:p>
      <w:pPr>
        <w:pStyle w:val="Normal"/>
        <w:ind w:firstLine="312"/>
        <w:jc w:val="both"/>
        <w:rPr/>
      </w:pPr>
      <w:r>
        <w:rPr>
          <w:rFonts w:eastAsia="Times New Roman" w:cs="Times New Roman"/>
          <w:sz w:val="24"/>
        </w:rPr>
        <w:t>Niemand widersprach.</w:t>
      </w:r>
    </w:p>
    <w:p>
      <w:pPr>
        <w:pStyle w:val="Normal"/>
        <w:ind w:firstLine="312"/>
        <w:jc w:val="both"/>
        <w:rPr/>
      </w:pPr>
      <w:r>
        <w:rPr>
          <w:rFonts w:eastAsia="Times New Roman" w:cs="Times New Roman"/>
          <w:sz w:val="24"/>
        </w:rPr>
        <w:t>In den nächsten Minuten zeigte sich der Vorteil der Projektstruktur banal: Die Rückfragen liefen nicht mehr nacheinander über drei Verteiler. Der bereits bestätigte Fahrzeugstand, die Gesellschaftszuordnung und die aktuelle zweite Beobachtung lagen gleichzeitig vor, jeweils mit Herkunft und Zeitstempel.</w:t>
      </w:r>
    </w:p>
    <w:p>
      <w:pPr>
        <w:pStyle w:val="Normal"/>
        <w:ind w:firstLine="312"/>
        <w:jc w:val="both"/>
        <w:rPr/>
      </w:pPr>
      <w:r>
        <w:rPr>
          <w:rFonts w:eastAsia="Times New Roman" w:cs="Times New Roman"/>
          <w:sz w:val="24"/>
        </w:rPr>
        <w:t>Keine neue Befugnis.</w:t>
      </w:r>
    </w:p>
    <w:p>
      <w:pPr>
        <w:pStyle w:val="Normal"/>
        <w:ind w:firstLine="312"/>
        <w:jc w:val="both"/>
        <w:rPr/>
      </w:pPr>
      <w:r>
        <w:rPr>
          <w:rFonts w:eastAsia="Times New Roman" w:cs="Times New Roman"/>
          <w:sz w:val="24"/>
        </w:rPr>
        <w:t>Kein neuer Fakt.</w:t>
      </w:r>
    </w:p>
    <w:p>
      <w:pPr>
        <w:pStyle w:val="Normal"/>
        <w:ind w:firstLine="312"/>
        <w:jc w:val="both"/>
        <w:rPr/>
      </w:pPr>
      <w:r>
        <w:rPr>
          <w:rFonts w:eastAsia="Times New Roman" w:cs="Times New Roman"/>
          <w:sz w:val="24"/>
        </w:rPr>
        <w:t>Nur weniger Zeit zwischen Fakten, die schon existierten.</w:t>
      </w:r>
    </w:p>
    <w:p>
      <w:pPr>
        <w:pStyle w:val="Normal"/>
        <w:ind w:firstLine="312"/>
        <w:jc w:val="both"/>
        <w:rPr/>
      </w:pPr>
      <w:r>
        <w:rPr>
          <w:rFonts w:eastAsia="Times New Roman" w:cs="Times New Roman"/>
          <w:sz w:val="24"/>
        </w:rPr>
        <w:t>Daniel sah auf die drei Fenster nebeneinander.</w:t>
      </w:r>
    </w:p>
    <w:p>
      <w:pPr>
        <w:pStyle w:val="Normal"/>
        <w:ind w:firstLine="312"/>
        <w:jc w:val="both"/>
        <w:rPr/>
      </w:pPr>
      <w:r>
        <w:rPr>
          <w:rFonts w:eastAsia="Times New Roman" w:cs="Times New Roman"/>
          <w:sz w:val="24"/>
        </w:rPr>
        <w:t>Genau deshalb war die Struktur so schwer wieder herzugeben.</w:t>
      </w:r>
    </w:p>
    <w:p>
      <w:pPr>
        <w:pStyle w:val="Normal"/>
        <w:ind w:firstLine="312"/>
        <w:jc w:val="both"/>
        <w:rPr/>
      </w:pPr>
      <w:r>
        <w:rPr>
          <w:rFonts w:eastAsia="Times New Roman" w:cs="Times New Roman"/>
          <w:sz w:val="24"/>
        </w:rPr>
        <w:t>Die Kollegen vor Ort meldeten zunächst nichts.</w:t>
      </w:r>
    </w:p>
    <w:p>
      <w:pPr>
        <w:pStyle w:val="Normal"/>
        <w:ind w:firstLine="312"/>
        <w:jc w:val="both"/>
        <w:rPr/>
      </w:pPr>
      <w:r>
        <w:rPr>
          <w:rFonts w:eastAsia="Times New Roman" w:cs="Times New Roman"/>
          <w:sz w:val="24"/>
        </w:rPr>
        <w:t>Fünf Minuten.</w:t>
      </w:r>
    </w:p>
    <w:p>
      <w:pPr>
        <w:pStyle w:val="Normal"/>
        <w:ind w:firstLine="312"/>
        <w:jc w:val="both"/>
        <w:rPr/>
      </w:pPr>
      <w:r>
        <w:rPr>
          <w:rFonts w:eastAsia="Times New Roman" w:cs="Times New Roman"/>
          <w:sz w:val="24"/>
        </w:rPr>
        <w:t>Zehn.</w:t>
      </w:r>
    </w:p>
    <w:p>
      <w:pPr>
        <w:pStyle w:val="Normal"/>
        <w:ind w:firstLine="312"/>
        <w:jc w:val="both"/>
        <w:rPr/>
      </w:pPr>
      <w:r>
        <w:rPr>
          <w:rFonts w:eastAsia="Times New Roman" w:cs="Times New Roman"/>
          <w:sz w:val="24"/>
        </w:rPr>
        <w:t>Jonas stand auf, setzte sich wieder, öffnete einen anderen Vorgang und schloss ihn, ohne gelesen zu haben.</w:t>
      </w:r>
    </w:p>
    <w:p>
      <w:pPr>
        <w:pStyle w:val="Normal"/>
        <w:ind w:firstLine="312"/>
        <w:jc w:val="both"/>
        <w:rPr/>
      </w:pPr>
      <w:r>
        <w:rPr>
          <w:rFonts w:eastAsia="Times New Roman" w:cs="Times New Roman"/>
          <w:sz w:val="24"/>
        </w:rPr>
        <w:t>„</w:t>
      </w:r>
      <w:r>
        <w:rPr>
          <w:rFonts w:eastAsia="Times New Roman" w:cs="Times New Roman"/>
          <w:sz w:val="24"/>
        </w:rPr>
        <w:t>Du machst mich nervös“, sagte Lena.</w:t>
      </w:r>
    </w:p>
    <w:p>
      <w:pPr>
        <w:pStyle w:val="Normal"/>
        <w:ind w:firstLine="312"/>
        <w:jc w:val="both"/>
        <w:rPr/>
      </w:pPr>
      <w:r>
        <w:rPr>
          <w:rFonts w:eastAsia="Times New Roman" w:cs="Times New Roman"/>
          <w:sz w:val="24"/>
        </w:rPr>
        <w:t>„</w:t>
      </w:r>
      <w:r>
        <w:rPr>
          <w:rFonts w:eastAsia="Times New Roman" w:cs="Times New Roman"/>
          <w:sz w:val="24"/>
        </w:rPr>
        <w:t>Ich mache gar nichts.“</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Berg ging zweimal aus dem Raum und kam wieder.</w:t>
      </w:r>
    </w:p>
    <w:p>
      <w:pPr>
        <w:pStyle w:val="Normal"/>
        <w:ind w:firstLine="312"/>
        <w:jc w:val="both"/>
        <w:rPr/>
      </w:pPr>
      <w:r>
        <w:rPr>
          <w:rFonts w:eastAsia="Times New Roman" w:cs="Times New Roman"/>
          <w:sz w:val="24"/>
        </w:rPr>
        <w:t>Daniel sah nicht auf die Uhr.</w:t>
      </w:r>
    </w:p>
    <w:p>
      <w:pPr>
        <w:pStyle w:val="Normal"/>
        <w:ind w:firstLine="312"/>
        <w:jc w:val="both"/>
        <w:rPr/>
      </w:pPr>
      <w:r>
        <w:rPr>
          <w:rFonts w:eastAsia="Times New Roman" w:cs="Times New Roman"/>
          <w:sz w:val="24"/>
        </w:rPr>
        <w:t>Dann kam die erste Meldung.</w:t>
      </w:r>
    </w:p>
    <w:p>
      <w:pPr>
        <w:pStyle w:val="Normal"/>
        <w:ind w:firstLine="312"/>
        <w:jc w:val="both"/>
        <w:rPr/>
      </w:pPr>
      <w:r>
        <w:rPr>
          <w:rFonts w:eastAsia="Times New Roman" w:cs="Times New Roman"/>
          <w:b/>
          <w:sz w:val="24"/>
        </w:rPr>
        <w:t>Zwei Personen angetroffen. Identitäten werden geprüft.</w:t>
      </w:r>
    </w:p>
    <w:p>
      <w:pPr>
        <w:pStyle w:val="Normal"/>
        <w:ind w:firstLine="312"/>
        <w:jc w:val="both"/>
        <w:rPr/>
      </w:pPr>
      <w:r>
        <w:rPr>
          <w:rFonts w:eastAsia="Times New Roman" w:cs="Times New Roman"/>
          <w:sz w:val="24"/>
        </w:rPr>
        <w:t>Noch nichts.</w:t>
      </w:r>
    </w:p>
    <w:p>
      <w:pPr>
        <w:pStyle w:val="Normal"/>
        <w:ind w:firstLine="312"/>
        <w:jc w:val="both"/>
        <w:rPr/>
      </w:pPr>
      <w:r>
        <w:rPr>
          <w:rFonts w:eastAsia="Times New Roman" w:cs="Times New Roman"/>
          <w:sz w:val="24"/>
        </w:rPr>
        <w:t>Dann:</w:t>
      </w:r>
    </w:p>
    <w:p>
      <w:pPr>
        <w:pStyle w:val="Normal"/>
        <w:ind w:firstLine="312"/>
        <w:jc w:val="both"/>
        <w:rPr/>
      </w:pPr>
      <w:r>
        <w:rPr>
          <w:rFonts w:eastAsia="Times New Roman" w:cs="Times New Roman"/>
          <w:b/>
          <w:sz w:val="24"/>
        </w:rPr>
        <w:t>Lagerbereich gesichert. Unterlagen und Zugangsmaterial vorhanden. Herkunft offen.</w:t>
      </w:r>
    </w:p>
    <w:p>
      <w:pPr>
        <w:pStyle w:val="Normal"/>
        <w:ind w:firstLine="312"/>
        <w:jc w:val="both"/>
        <w:rPr/>
      </w:pPr>
      <w:r>
        <w:rPr>
          <w:rFonts w:eastAsia="Times New Roman" w:cs="Times New Roman"/>
          <w:sz w:val="24"/>
        </w:rPr>
        <w:t>Jonas atmete hörbar aus.</w:t>
      </w:r>
    </w:p>
    <w:p>
      <w:pPr>
        <w:pStyle w:val="Normal"/>
        <w:ind w:firstLine="312"/>
        <w:jc w:val="both"/>
        <w:rPr/>
      </w:pPr>
      <w:r>
        <w:rPr>
          <w:rFonts w:eastAsia="Times New Roman" w:cs="Times New Roman"/>
          <w:sz w:val="24"/>
        </w:rPr>
        <w:t>Daniel nicht.</w:t>
      </w:r>
    </w:p>
    <w:p>
      <w:pPr>
        <w:pStyle w:val="Normal"/>
        <w:ind w:firstLine="312"/>
        <w:jc w:val="both"/>
        <w:rPr/>
      </w:pPr>
      <w:r>
        <w:rPr>
          <w:rFonts w:eastAsia="Times New Roman" w:cs="Times New Roman"/>
          <w:sz w:val="24"/>
        </w:rPr>
        <w:t>„</w:t>
      </w:r>
      <w:r>
        <w:rPr>
          <w:rFonts w:eastAsia="Times New Roman" w:cs="Times New Roman"/>
          <w:sz w:val="24"/>
        </w:rPr>
        <w:t>Fachprüfung“, sagte er.</w:t>
      </w:r>
    </w:p>
    <w:p>
      <w:pPr>
        <w:pStyle w:val="Normal"/>
        <w:ind w:firstLine="312"/>
        <w:jc w:val="both"/>
        <w:rPr/>
      </w:pPr>
      <w:r>
        <w:rPr>
          <w:rFonts w:eastAsia="Times New Roman" w:cs="Times New Roman"/>
          <w:sz w:val="24"/>
        </w:rPr>
        <w:t>„</w:t>
      </w:r>
      <w:r>
        <w:rPr>
          <w:rFonts w:eastAsia="Times New Roman" w:cs="Times New Roman"/>
          <w:sz w:val="24"/>
        </w:rPr>
        <w:t>Läuft.“</w:t>
      </w:r>
    </w:p>
    <w:p>
      <w:pPr>
        <w:pStyle w:val="Normal"/>
        <w:ind w:firstLine="312"/>
        <w:jc w:val="both"/>
        <w:rPr/>
      </w:pPr>
      <w:r>
        <w:rPr>
          <w:rFonts w:eastAsia="Times New Roman" w:cs="Times New Roman"/>
          <w:sz w:val="24"/>
        </w:rPr>
        <w:t>Weitere Minuten.</w:t>
      </w:r>
    </w:p>
    <w:p>
      <w:pPr>
        <w:pStyle w:val="Normal"/>
        <w:ind w:firstLine="312"/>
        <w:jc w:val="both"/>
        <w:rPr/>
      </w:pPr>
      <w:r>
        <w:rPr>
          <w:rFonts w:eastAsia="Times New Roman" w:cs="Times New Roman"/>
          <w:sz w:val="24"/>
        </w:rPr>
        <w:t>Die Spezialisten ordneten die Unterlagen einem aktuellen Vorbereitungsschritt im Veranstaltungskontext zu. Technische Ausrüstung und weitere Materialien passten dazu. Nicht jede Funktion war sofort klar. Aber der Gefahrenbezug war nicht mehr nur eine Adresskorrelation.</w:t>
      </w:r>
    </w:p>
    <w:p>
      <w:pPr>
        <w:pStyle w:val="Normal"/>
        <w:ind w:firstLine="312"/>
        <w:jc w:val="both"/>
        <w:rPr/>
      </w:pPr>
      <w:r>
        <w:rPr>
          <w:rFonts w:eastAsia="Times New Roman" w:cs="Times New Roman"/>
          <w:sz w:val="24"/>
        </w:rPr>
        <w:t>Die Rückmeldung kam knapp:</w:t>
      </w:r>
    </w:p>
    <w:p>
      <w:pPr>
        <w:pStyle w:val="Normal"/>
        <w:ind w:firstLine="312"/>
        <w:jc w:val="both"/>
        <w:rPr/>
      </w:pPr>
      <w:r>
        <w:rPr>
          <w:rFonts w:eastAsia="Times New Roman" w:cs="Times New Roman"/>
          <w:b/>
          <w:sz w:val="24"/>
        </w:rPr>
        <w:t>Konkrete Gefahr. Weiterer Vorbereitungsschritt rechtzeitig unterbrochen.</w:t>
      </w:r>
    </w:p>
    <w:p>
      <w:pPr>
        <w:pStyle w:val="Normal"/>
        <w:ind w:firstLine="312"/>
        <w:jc w:val="both"/>
        <w:rPr/>
      </w:pPr>
      <w:r>
        <w:rPr>
          <w:rFonts w:eastAsia="Times New Roman" w:cs="Times New Roman"/>
          <w:sz w:val="24"/>
        </w:rPr>
        <w:t>Im Raum sagte niemand etwas.</w:t>
      </w:r>
    </w:p>
    <w:p>
      <w:pPr>
        <w:pStyle w:val="Normal"/>
        <w:ind w:firstLine="312"/>
        <w:jc w:val="both"/>
        <w:rPr/>
      </w:pPr>
      <w:r>
        <w:rPr>
          <w:rFonts w:eastAsia="Times New Roman" w:cs="Times New Roman"/>
          <w:sz w:val="24"/>
        </w:rPr>
        <w:t>Daniel las den Satz noch einmal.</w:t>
      </w:r>
    </w:p>
    <w:p>
      <w:pPr>
        <w:pStyle w:val="Normal"/>
        <w:ind w:firstLine="312"/>
        <w:jc w:val="both"/>
        <w:rPr/>
      </w:pPr>
      <w:r>
        <w:rPr>
          <w:rFonts w:eastAsia="Times New Roman" w:cs="Times New Roman"/>
          <w:sz w:val="24"/>
        </w:rPr>
        <w:t>Nicht weil er ihn nicht verstanden hatte.</w:t>
      </w:r>
    </w:p>
    <w:p>
      <w:pPr>
        <w:pStyle w:val="Normal"/>
        <w:ind w:firstLine="312"/>
        <w:jc w:val="both"/>
        <w:rPr/>
      </w:pPr>
      <w:r>
        <w:rPr>
          <w:rFonts w:eastAsia="Times New Roman" w:cs="Times New Roman"/>
          <w:sz w:val="24"/>
        </w:rPr>
        <w:t>Weil er wusste, was jetzt folgte.</w:t>
      </w:r>
    </w:p>
    <w:p>
      <w:pPr>
        <w:pStyle w:val="Normal"/>
        <w:ind w:firstLine="312"/>
        <w:jc w:val="both"/>
        <w:rPr/>
      </w:pPr>
      <w:r>
        <w:rPr>
          <w:rFonts w:eastAsia="Times New Roman" w:cs="Times New Roman"/>
          <w:sz w:val="24"/>
        </w:rPr>
        <w:t>Berg sprach es aus.</w:t>
      </w:r>
    </w:p>
    <w:p>
      <w:pPr>
        <w:pStyle w:val="Normal"/>
        <w:ind w:firstLine="312"/>
        <w:jc w:val="both"/>
        <w:rPr/>
      </w:pPr>
      <w:r>
        <w:rPr>
          <w:rFonts w:eastAsia="Times New Roman" w:cs="Times New Roman"/>
          <w:sz w:val="24"/>
        </w:rPr>
        <w:t>„</w:t>
      </w:r>
      <w:r>
        <w:rPr>
          <w:rFonts w:eastAsia="Times New Roman" w:cs="Times New Roman"/>
          <w:sz w:val="24"/>
        </w:rPr>
        <w:t>Ohne den breiten Abgleich hätten wir die Adresse nicht.“</w:t>
      </w:r>
    </w:p>
    <w:p>
      <w:pPr>
        <w:pStyle w:val="Normal"/>
        <w:ind w:firstLine="312"/>
        <w:jc w:val="both"/>
        <w:rPr/>
      </w:pPr>
      <w:r>
        <w:rPr>
          <w:rFonts w:eastAsia="Times New Roman" w:cs="Times New Roman"/>
          <w:sz w:val="24"/>
        </w:rPr>
        <w:t>Lena antwortete nicht sofort.</w:t>
      </w:r>
    </w:p>
    <w:p>
      <w:pPr>
        <w:pStyle w:val="Normal"/>
        <w:ind w:firstLine="312"/>
        <w:jc w:val="both"/>
        <w:rPr/>
      </w:pPr>
      <w:r>
        <w:rPr>
          <w:rFonts w:eastAsia="Times New Roman" w:cs="Times New Roman"/>
          <w:sz w:val="24"/>
        </w:rPr>
        <w:t>Daniel sah zu ihr.</w:t>
      </w:r>
    </w:p>
    <w:p>
      <w:pPr>
        <w:pStyle w:val="Normal"/>
        <w:ind w:firstLine="312"/>
        <w:jc w:val="both"/>
        <w:rPr/>
      </w:pPr>
      <w:r>
        <w:rPr>
          <w:rFonts w:eastAsia="Times New Roman" w:cs="Times New Roman"/>
          <w:sz w:val="24"/>
        </w:rPr>
        <w:t>„</w:t>
      </w:r>
      <w:r>
        <w:rPr>
          <w:rFonts w:eastAsia="Times New Roman" w:cs="Times New Roman"/>
          <w:sz w:val="24"/>
        </w:rPr>
        <w:t>Wahrscheinlich nicht rechtzeitig“, sagte sie schließlich.</w:t>
      </w:r>
    </w:p>
    <w:p>
      <w:pPr>
        <w:pStyle w:val="Normal"/>
        <w:ind w:firstLine="312"/>
        <w:jc w:val="both"/>
        <w:rPr/>
      </w:pPr>
      <w:r>
        <w:rPr>
          <w:rFonts w:eastAsia="Times New Roman" w:cs="Times New Roman"/>
          <w:sz w:val="24"/>
        </w:rPr>
        <w:t>Berg nickte.</w:t>
      </w:r>
    </w:p>
    <w:p>
      <w:pPr>
        <w:pStyle w:val="Normal"/>
        <w:ind w:firstLine="312"/>
        <w:jc w:val="both"/>
        <w:rPr/>
      </w:pPr>
      <w:r>
        <w:rPr>
          <w:rFonts w:eastAsia="Times New Roman" w:cs="Times New Roman"/>
          <w:sz w:val="24"/>
        </w:rPr>
        <w:t>Kein Sieg.</w:t>
      </w:r>
    </w:p>
    <w:p>
      <w:pPr>
        <w:pStyle w:val="Normal"/>
        <w:ind w:firstLine="312"/>
        <w:jc w:val="both"/>
        <w:rPr/>
      </w:pPr>
      <w:r>
        <w:rPr>
          <w:rFonts w:eastAsia="Times New Roman" w:cs="Times New Roman"/>
          <w:sz w:val="24"/>
        </w:rPr>
        <w:t>Lena fügte hinzu: „Das macht meinen Treffer nicht richtiger.“</w:t>
      </w:r>
    </w:p>
    <w:p>
      <w:pPr>
        <w:pStyle w:val="Normal"/>
        <w:ind w:firstLine="312"/>
        <w:jc w:val="both"/>
        <w:rPr/>
      </w:pPr>
      <w:r>
        <w:rPr>
          <w:rFonts w:eastAsia="Times New Roman" w:cs="Times New Roman"/>
          <w:sz w:val="24"/>
        </w:rPr>
        <w:t>„</w:t>
      </w:r>
      <w:r>
        <w:rPr>
          <w:rFonts w:eastAsia="Times New Roman" w:cs="Times New Roman"/>
          <w:sz w:val="24"/>
        </w:rPr>
        <w:t>Nein“, sagte Daniel.</w:t>
      </w:r>
    </w:p>
    <w:p>
      <w:pPr>
        <w:pStyle w:val="Normal"/>
        <w:ind w:firstLine="312"/>
        <w:jc w:val="both"/>
        <w:rPr/>
      </w:pPr>
      <w:r>
        <w:rPr>
          <w:rFonts w:eastAsia="Times New Roman" w:cs="Times New Roman"/>
          <w:sz w:val="24"/>
        </w:rPr>
        <w:t>„</w:t>
      </w:r>
      <w:r>
        <w:rPr>
          <w:rFonts w:eastAsia="Times New Roman" w:cs="Times New Roman"/>
          <w:sz w:val="24"/>
        </w:rPr>
        <w:t>Und den Fund nicht falscher.“</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Jonas sah zwischen ihnen hin und her.</w:t>
      </w:r>
    </w:p>
    <w:p>
      <w:pPr>
        <w:pStyle w:val="Normal"/>
        <w:ind w:firstLine="312"/>
        <w:jc w:val="both"/>
        <w:rPr/>
      </w:pPr>
      <w:r>
        <w:rPr>
          <w:rFonts w:eastAsia="Times New Roman" w:cs="Times New Roman"/>
          <w:sz w:val="24"/>
        </w:rPr>
        <w:t>„</w:t>
      </w:r>
      <w:r>
        <w:rPr>
          <w:rFonts w:eastAsia="Times New Roman" w:cs="Times New Roman"/>
          <w:sz w:val="24"/>
        </w:rPr>
        <w:t>Kann irgendjemand heute einmal eine einfache Schlussfolgerung haben?“</w:t>
      </w:r>
    </w:p>
    <w:p>
      <w:pPr>
        <w:pStyle w:val="Normal"/>
        <w:ind w:firstLine="312"/>
        <w:jc w:val="both"/>
        <w:rPr/>
      </w:pPr>
      <w:r>
        <w:rPr>
          <w:rFonts w:eastAsia="Times New Roman" w:cs="Times New Roman"/>
          <w:sz w:val="24"/>
        </w:rPr>
        <w:t>Niemand antwortete.</w:t>
      </w:r>
    </w:p>
    <w:p>
      <w:pPr>
        <w:pStyle w:val="Normal"/>
        <w:ind w:firstLine="312"/>
        <w:jc w:val="both"/>
        <w:rPr/>
      </w:pPr>
      <w:r>
        <w:rPr>
          <w:rFonts w:eastAsia="Times New Roman" w:cs="Times New Roman"/>
          <w:sz w:val="24"/>
        </w:rPr>
        <w:t>Daniel saß still.</w:t>
      </w:r>
    </w:p>
    <w:p>
      <w:pPr>
        <w:pStyle w:val="Normal"/>
        <w:ind w:firstLine="312"/>
        <w:jc w:val="both"/>
        <w:rPr/>
      </w:pPr>
      <w:r>
        <w:rPr>
          <w:rFonts w:eastAsia="Times New Roman" w:cs="Times New Roman"/>
          <w:sz w:val="24"/>
        </w:rPr>
        <w:t>Vor wenigen Stunden hatte dieselbe Logik Lena aus dem Fall gedrückt.</w:t>
      </w:r>
    </w:p>
    <w:p>
      <w:pPr>
        <w:pStyle w:val="Normal"/>
        <w:ind w:firstLine="312"/>
        <w:jc w:val="both"/>
        <w:rPr/>
      </w:pPr>
      <w:r>
        <w:rPr>
          <w:rFonts w:eastAsia="Times New Roman" w:cs="Times New Roman"/>
          <w:sz w:val="24"/>
        </w:rPr>
        <w:t>Jetzt hatte sie einen realen Gefahrenstrang sichtbar gemacht, den die engere Prüfung wahrscheinlich nicht rechtzeitig verbunden hätte.</w:t>
      </w:r>
    </w:p>
    <w:p>
      <w:pPr>
        <w:pStyle w:val="Normal"/>
        <w:ind w:firstLine="312"/>
        <w:jc w:val="both"/>
        <w:rPr/>
      </w:pPr>
      <w:r>
        <w:rPr>
          <w:rFonts w:eastAsia="Times New Roman" w:cs="Times New Roman"/>
          <w:sz w:val="24"/>
        </w:rPr>
        <w:t>Beides stand auf demselben Tisch.</w:t>
      </w:r>
    </w:p>
    <w:p>
      <w:pPr>
        <w:pStyle w:val="Normal"/>
        <w:ind w:firstLine="312"/>
        <w:jc w:val="both"/>
        <w:rPr/>
      </w:pPr>
      <w:r>
        <w:rPr>
          <w:rFonts w:eastAsia="Times New Roman" w:cs="Times New Roman"/>
          <w:sz w:val="24"/>
        </w:rPr>
        <w:t>Es ließ sich nicht gegeneinander wegstreichen.</w:t>
      </w:r>
    </w:p>
    <w:p>
      <w:pPr>
        <w:pStyle w:val="Normal"/>
        <w:ind w:firstLine="312"/>
        <w:jc w:val="both"/>
        <w:rPr/>
      </w:pPr>
      <w:r>
        <w:rPr>
          <w:rFonts w:eastAsia="Times New Roman" w:cs="Times New Roman"/>
          <w:sz w:val="24"/>
        </w:rPr>
        <w:t>Genau deshalb wusste Daniel, welche Diskussion als Nächstes schwerer geworden war.</w:t>
      </w:r>
    </w:p>
    <w:p>
      <w:pPr>
        <w:pStyle w:val="Normal"/>
        <w:ind w:firstLine="312"/>
        <w:jc w:val="both"/>
        <w:rPr/>
      </w:pPr>
      <w:r>
        <w:rPr>
          <w:rFonts w:eastAsia="Times New Roman" w:cs="Times New Roman"/>
          <w:sz w:val="24"/>
        </w:rPr>
        <w:t>Nicht leichter.</w:t>
      </w:r>
    </w:p>
    <w:p>
      <w:pPr>
        <w:pStyle w:val="Normal"/>
        <w:ind w:firstLine="312"/>
        <w:jc w:val="both"/>
        <w:rPr/>
      </w:pPr>
      <w:r>
        <w:rPr>
          <w:rFonts w:eastAsia="Times New Roman" w:cs="Times New Roman"/>
          <w:sz w:val="24"/>
        </w:rPr>
        <w:t>Jonas setzte sich wieder.</w:t>
      </w:r>
    </w:p>
    <w:p>
      <w:pPr>
        <w:pStyle w:val="Normal"/>
        <w:ind w:firstLine="312"/>
        <w:jc w:val="both"/>
        <w:rPr/>
      </w:pPr>
      <w:r>
        <w:rPr>
          <w:rFonts w:eastAsia="Times New Roman" w:cs="Times New Roman"/>
          <w:sz w:val="24"/>
        </w:rPr>
        <w:t>„</w:t>
      </w:r>
      <w:r>
        <w:rPr>
          <w:rFonts w:eastAsia="Times New Roman" w:cs="Times New Roman"/>
          <w:sz w:val="24"/>
        </w:rPr>
        <w:t>Was schreibe ich als Ergebnis für den breiten Abgleich?“</w:t>
      </w:r>
    </w:p>
    <w:p>
      <w:pPr>
        <w:pStyle w:val="Normal"/>
        <w:ind w:firstLine="312"/>
        <w:jc w:val="both"/>
        <w:rPr/>
      </w:pPr>
      <w:r>
        <w:rPr>
          <w:rFonts w:eastAsia="Times New Roman" w:cs="Times New Roman"/>
          <w:sz w:val="24"/>
        </w:rPr>
        <w:t>Daniel sah auf die offenen und geschlossenen Treffer.</w:t>
      </w:r>
    </w:p>
    <w:p>
      <w:pPr>
        <w:pStyle w:val="Normal"/>
        <w:ind w:firstLine="312"/>
        <w:jc w:val="both"/>
        <w:rPr/>
      </w:pPr>
      <w:r>
        <w:rPr>
          <w:rFonts w:eastAsia="Times New Roman" w:cs="Times New Roman"/>
          <w:sz w:val="24"/>
        </w:rPr>
        <w:t>„</w:t>
      </w:r>
      <w:r>
        <w:rPr>
          <w:rFonts w:eastAsia="Times New Roman" w:cs="Times New Roman"/>
          <w:sz w:val="24"/>
        </w:rPr>
        <w:t>Nicht: hat funktioniert.“</w:t>
      </w:r>
    </w:p>
    <w:p>
      <w:pPr>
        <w:pStyle w:val="Normal"/>
        <w:ind w:firstLine="312"/>
        <w:jc w:val="both"/>
        <w:rPr/>
      </w:pPr>
      <w:r>
        <w:rPr>
          <w:rFonts w:eastAsia="Times New Roman" w:cs="Times New Roman"/>
          <w:sz w:val="24"/>
        </w:rPr>
        <w:t>„</w:t>
      </w:r>
      <w:r>
        <w:rPr>
          <w:rFonts w:eastAsia="Times New Roman" w:cs="Times New Roman"/>
          <w:sz w:val="24"/>
        </w:rPr>
        <w:t>Sondern?“</w:t>
      </w:r>
    </w:p>
    <w:p>
      <w:pPr>
        <w:pStyle w:val="Normal"/>
        <w:ind w:firstLine="312"/>
        <w:jc w:val="both"/>
        <w:rPr/>
      </w:pPr>
      <w:r>
        <w:rPr>
          <w:rFonts w:eastAsia="Times New Roman" w:cs="Times New Roman"/>
          <w:sz w:val="24"/>
        </w:rPr>
        <w:t>„</w:t>
      </w:r>
      <w:r>
        <w:rPr>
          <w:rFonts w:eastAsia="Times New Roman" w:cs="Times New Roman"/>
          <w:sz w:val="24"/>
        </w:rPr>
        <w:t>Dass er den Strang sichtbar gemacht hat. Und dass die Maßnahme erst nach unabhängiger Bestätigung kam.“</w:t>
      </w:r>
    </w:p>
    <w:p>
      <w:pPr>
        <w:pStyle w:val="Normal"/>
        <w:ind w:firstLine="312"/>
        <w:jc w:val="both"/>
        <w:rPr/>
      </w:pPr>
      <w:r>
        <w:rPr>
          <w:rFonts w:eastAsia="Times New Roman" w:cs="Times New Roman"/>
          <w:sz w:val="24"/>
        </w:rPr>
        <w:t>Lena sah zu ihm.</w:t>
      </w:r>
    </w:p>
    <w:p>
      <w:pPr>
        <w:pStyle w:val="Normal"/>
        <w:ind w:firstLine="312"/>
        <w:jc w:val="both"/>
        <w:rPr/>
      </w:pPr>
      <w:r>
        <w:rPr>
          <w:rFonts w:eastAsia="Times New Roman" w:cs="Times New Roman"/>
          <w:sz w:val="24"/>
        </w:rPr>
        <w:t>„</w:t>
      </w:r>
      <w:r>
        <w:rPr>
          <w:rFonts w:eastAsia="Times New Roman" w:cs="Times New Roman"/>
          <w:sz w:val="24"/>
        </w:rPr>
        <w:t>Und die Fehlzuordnungen?“</w:t>
      </w:r>
    </w:p>
    <w:p>
      <w:pPr>
        <w:pStyle w:val="Normal"/>
        <w:ind w:firstLine="312"/>
        <w:jc w:val="both"/>
        <w:rPr/>
      </w:pPr>
      <w:r>
        <w:rPr>
          <w:rFonts w:eastAsia="Times New Roman" w:cs="Times New Roman"/>
          <w:sz w:val="24"/>
        </w:rPr>
        <w:t>„</w:t>
      </w:r>
      <w:r>
        <w:rPr>
          <w:rFonts w:eastAsia="Times New Roman" w:cs="Times New Roman"/>
          <w:sz w:val="24"/>
        </w:rPr>
        <w:t>Gehören in denselben Nachbericht.“</w:t>
      </w:r>
    </w:p>
    <w:p>
      <w:pPr>
        <w:pStyle w:val="Normal"/>
        <w:ind w:firstLine="312"/>
        <w:jc w:val="both"/>
        <w:rPr/>
      </w:pPr>
      <w:r>
        <w:rPr>
          <w:rFonts w:eastAsia="Times New Roman" w:cs="Times New Roman"/>
          <w:sz w:val="24"/>
        </w:rPr>
        <w:t>Jonas nickte und begann zu schreiben.</w:t>
      </w:r>
    </w:p>
    <w:p>
      <w:pPr>
        <w:pStyle w:val="Normal"/>
        <w:ind w:firstLine="312"/>
        <w:jc w:val="both"/>
        <w:rPr/>
      </w:pPr>
      <w:r>
        <w:rPr>
          <w:rFonts w:eastAsia="Times New Roman" w:cs="Times New Roman"/>
          <w:sz w:val="24"/>
        </w:rPr>
        <w:t>Daniel wusste, warum ihm die Formulierung wichtig war. Wenn aus diesem Abend später nur der verhinderte Schaden übrigblieb, würde die Entscheidung im Rückblick sauberer aussehen, als sie gewesen war.</w:t>
      </w:r>
    </w:p>
    <w:p>
      <w:pPr>
        <w:pStyle w:val="Normal"/>
        <w:ind w:firstLine="312"/>
        <w:jc w:val="both"/>
        <w:rPr/>
      </w:pPr>
      <w:r>
        <w:rPr>
          <w:rFonts w:eastAsia="Times New Roman" w:cs="Times New Roman"/>
          <w:sz w:val="24"/>
        </w:rPr>
        <w:t>Der Erfolg durfte wahr bleiben.</w:t>
      </w:r>
    </w:p>
    <w:p>
      <w:pPr>
        <w:pStyle w:val="Normal"/>
        <w:ind w:firstLine="312"/>
        <w:jc w:val="both"/>
        <w:rPr/>
      </w:pPr>
      <w:r>
        <w:rPr>
          <w:rFonts w:eastAsia="Times New Roman" w:cs="Times New Roman"/>
          <w:sz w:val="24"/>
        </w:rPr>
        <w:t>Die Kosten auch.</w:t>
      </w:r>
    </w:p>
    <w:p>
      <w:pPr>
        <w:pStyle w:val="Normal"/>
        <w:ind w:firstLine="312"/>
        <w:jc w:val="both"/>
        <w:rPr/>
      </w:pPr>
      <w:r>
        <w:rPr>
          <w:rFonts w:eastAsia="Times New Roman" w:cs="Times New Roman"/>
          <w:sz w:val="24"/>
        </w:rPr>
        <w:t>Jonas öffnete den Nachbericht noch im selben Raum.</w:t>
      </w:r>
    </w:p>
    <w:p>
      <w:pPr>
        <w:pStyle w:val="Normal"/>
        <w:ind w:firstLine="312"/>
        <w:jc w:val="both"/>
        <w:rPr/>
      </w:pPr>
      <w:r>
        <w:rPr>
          <w:rFonts w:eastAsia="Times New Roman" w:cs="Times New Roman"/>
          <w:sz w:val="24"/>
        </w:rPr>
        <w:t xml:space="preserve">Unter </w:t>
      </w:r>
      <w:r>
        <w:rPr>
          <w:rFonts w:eastAsia="Times New Roman" w:cs="Times New Roman"/>
          <w:b/>
          <w:sz w:val="24"/>
        </w:rPr>
        <w:t>operative Wirkung</w:t>
      </w:r>
      <w:r>
        <w:rPr>
          <w:rFonts w:eastAsia="Times New Roman" w:cs="Times New Roman"/>
          <w:sz w:val="24"/>
        </w:rPr>
        <w:t xml:space="preserve"> stand bereits der gefundene Lagerstrang.</w:t>
      </w:r>
    </w:p>
    <w:p>
      <w:pPr>
        <w:pStyle w:val="Normal"/>
        <w:ind w:firstLine="312"/>
        <w:jc w:val="both"/>
        <w:rPr/>
      </w:pPr>
      <w:r>
        <w:rPr>
          <w:rFonts w:eastAsia="Times New Roman" w:cs="Times New Roman"/>
          <w:sz w:val="24"/>
        </w:rPr>
        <w:t>Daniel zeigte auf die nächste freie Zeile.</w:t>
      </w:r>
    </w:p>
    <w:p>
      <w:pPr>
        <w:pStyle w:val="Normal"/>
        <w:ind w:firstLine="312"/>
        <w:jc w:val="both"/>
        <w:rPr/>
      </w:pPr>
      <w:r>
        <w:rPr>
          <w:rFonts w:eastAsia="Times New Roman" w:cs="Times New Roman"/>
          <w:sz w:val="24"/>
        </w:rPr>
        <w:t>„</w:t>
      </w:r>
      <w:r>
        <w:rPr>
          <w:rFonts w:eastAsia="Times New Roman" w:cs="Times New Roman"/>
          <w:sz w:val="24"/>
        </w:rPr>
        <w:t>Jetzt die Kosten.“</w:t>
      </w:r>
    </w:p>
    <w:p>
      <w:pPr>
        <w:pStyle w:val="Normal"/>
        <w:ind w:firstLine="312"/>
        <w:jc w:val="both"/>
        <w:rPr/>
      </w:pPr>
      <w:r>
        <w:rPr>
          <w:rFonts w:eastAsia="Times New Roman" w:cs="Times New Roman"/>
          <w:sz w:val="24"/>
        </w:rPr>
        <w:t>Jonas sah zu Lena, dann wieder zum Bildschirm.</w:t>
      </w:r>
    </w:p>
    <w:p>
      <w:pPr>
        <w:pStyle w:val="Normal"/>
        <w:ind w:firstLine="312"/>
        <w:jc w:val="both"/>
        <w:rPr/>
      </w:pPr>
      <w:r>
        <w:rPr>
          <w:rFonts w:eastAsia="Times New Roman" w:cs="Times New Roman"/>
          <w:sz w:val="24"/>
        </w:rPr>
        <w:t>„</w:t>
      </w:r>
      <w:r>
        <w:rPr>
          <w:rFonts w:eastAsia="Times New Roman" w:cs="Times New Roman"/>
          <w:sz w:val="24"/>
        </w:rPr>
        <w:t>Weber?“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Er schrieb.</w:t>
      </w:r>
    </w:p>
    <w:p>
      <w:pPr>
        <w:pStyle w:val="Normal"/>
        <w:ind w:firstLine="312"/>
        <w:jc w:val="both"/>
        <w:rPr/>
      </w:pPr>
      <w:r>
        <w:rPr>
          <w:rFonts w:eastAsia="Times New Roman" w:cs="Times New Roman"/>
          <w:b/>
          <w:sz w:val="24"/>
        </w:rPr>
        <w:t>Fehlzuordnung Weber; berufliche Folge trotz Korrektur.</w:t>
      </w:r>
    </w:p>
    <w:p>
      <w:pPr>
        <w:pStyle w:val="Normal"/>
        <w:ind w:firstLine="312"/>
        <w:jc w:val="both"/>
        <w:rPr/>
      </w:pPr>
      <w:r>
        <w:rPr>
          <w:rFonts w:eastAsia="Times New Roman" w:cs="Times New Roman"/>
          <w:sz w:val="24"/>
        </w:rPr>
        <w:t>„</w:t>
      </w:r>
      <w:r>
        <w:rPr>
          <w:rFonts w:eastAsia="Times New Roman" w:cs="Times New Roman"/>
          <w:sz w:val="24"/>
        </w:rPr>
        <w:t>Lena?“</w:t>
      </w:r>
    </w:p>
    <w:p>
      <w:pPr>
        <w:pStyle w:val="Normal"/>
        <w:ind w:firstLine="312"/>
        <w:jc w:val="both"/>
        <w:rPr/>
      </w:pPr>
      <w:r>
        <w:rPr>
          <w:rFonts w:eastAsia="Times New Roman" w:cs="Times New Roman"/>
          <w:sz w:val="24"/>
        </w:rPr>
        <w:t>Kurze Pause.</w:t>
      </w:r>
    </w:p>
    <w:p>
      <w:pPr>
        <w:pStyle w:val="Normal"/>
        <w:ind w:firstLine="312"/>
        <w:jc w:val="both"/>
        <w:rPr/>
      </w:pPr>
      <w:r>
        <w:rPr>
          <w:rFonts w:eastAsia="Times New Roman" w:cs="Times New Roman"/>
          <w:sz w:val="24"/>
        </w:rPr>
        <w:t>Dann:</w:t>
      </w:r>
    </w:p>
    <w:p>
      <w:pPr>
        <w:pStyle w:val="Normal"/>
        <w:ind w:firstLine="312"/>
        <w:jc w:val="both"/>
        <w:rPr/>
      </w:pPr>
      <w:r>
        <w:rPr>
          <w:rFonts w:eastAsia="Times New Roman" w:cs="Times New Roman"/>
          <w:b/>
          <w:sz w:val="24"/>
        </w:rPr>
        <w:t>Vorläufiger Ausschluss Vogt; operative Reibung und nachträgliche Entlastung.</w:t>
      </w:r>
    </w:p>
    <w:p>
      <w:pPr>
        <w:pStyle w:val="Normal"/>
        <w:ind w:firstLine="312"/>
        <w:jc w:val="both"/>
        <w:rPr/>
      </w:pPr>
      <w:r>
        <w:rPr>
          <w:rFonts w:eastAsia="Times New Roman" w:cs="Times New Roman"/>
          <w:sz w:val="24"/>
        </w:rPr>
        <w:t>Daniel ergänzte:</w:t>
      </w:r>
    </w:p>
    <w:p>
      <w:pPr>
        <w:pStyle w:val="Normal"/>
        <w:ind w:firstLine="312"/>
        <w:jc w:val="both"/>
        <w:rPr/>
      </w:pPr>
      <w:r>
        <w:rPr>
          <w:rFonts w:eastAsia="Times New Roman" w:cs="Times New Roman"/>
          <w:b/>
          <w:sz w:val="24"/>
        </w:rPr>
        <w:t>weitere geschlossene oder banale Treffer: dokumentiert, keine Maßnahme.</w:t>
      </w:r>
    </w:p>
    <w:p>
      <w:pPr>
        <w:pStyle w:val="Normal"/>
        <w:ind w:firstLine="312"/>
        <w:jc w:val="both"/>
        <w:rPr/>
      </w:pPr>
      <w:r>
        <w:rPr>
          <w:rFonts w:eastAsia="Times New Roman" w:cs="Times New Roman"/>
          <w:sz w:val="24"/>
        </w:rPr>
        <w:t>Jonas lehnte sich zurück.</w:t>
      </w:r>
    </w:p>
    <w:p>
      <w:pPr>
        <w:pStyle w:val="Normal"/>
        <w:ind w:firstLine="312"/>
        <w:jc w:val="both"/>
        <w:rPr/>
      </w:pPr>
      <w:r>
        <w:rPr>
          <w:rFonts w:eastAsia="Times New Roman" w:cs="Times New Roman"/>
          <w:sz w:val="24"/>
        </w:rPr>
        <w:t>„</w:t>
      </w:r>
      <w:r>
        <w:rPr>
          <w:rFonts w:eastAsia="Times New Roman" w:cs="Times New Roman"/>
          <w:sz w:val="24"/>
        </w:rPr>
        <w:t>Das liest sich ziemlich schlecht neben dem Fund.“</w:t>
      </w:r>
    </w:p>
    <w:p>
      <w:pPr>
        <w:pStyle w:val="Normal"/>
        <w:ind w:firstLine="312"/>
        <w:jc w:val="both"/>
        <w:rPr/>
      </w:pPr>
      <w:r>
        <w:rPr>
          <w:rFonts w:eastAsia="Times New Roman" w:cs="Times New Roman"/>
          <w:sz w:val="24"/>
        </w:rPr>
        <w:t>„</w:t>
      </w:r>
      <w:r>
        <w:rPr>
          <w:rFonts w:eastAsia="Times New Roman" w:cs="Times New Roman"/>
          <w:sz w:val="24"/>
        </w:rPr>
        <w:t>Soll es sich gut lesen?“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Lena sagte nichts.</w:t>
      </w:r>
    </w:p>
    <w:p>
      <w:pPr>
        <w:pStyle w:val="Normal"/>
        <w:ind w:firstLine="312"/>
        <w:jc w:val="both"/>
        <w:rPr/>
      </w:pPr>
      <w:r>
        <w:rPr>
          <w:rFonts w:eastAsia="Times New Roman" w:cs="Times New Roman"/>
          <w:sz w:val="24"/>
        </w:rPr>
        <w:t>Daniel zeigte auf die Überschrift.</w:t>
      </w:r>
    </w:p>
    <w:p>
      <w:pPr>
        <w:pStyle w:val="Normal"/>
        <w:ind w:firstLine="312"/>
        <w:jc w:val="both"/>
        <w:rPr/>
      </w:pPr>
      <w:r>
        <w:rPr>
          <w:rFonts w:eastAsia="Times New Roman" w:cs="Times New Roman"/>
          <w:sz w:val="24"/>
        </w:rPr>
        <w:t>„</w:t>
      </w:r>
      <w:r>
        <w:rPr>
          <w:rFonts w:eastAsia="Times New Roman" w:cs="Times New Roman"/>
          <w:sz w:val="24"/>
        </w:rPr>
        <w:t>Wenn später nur der Lagerraum im Bericht bleibt, sieht die Methode aus, als hätte sie aus siebenundzwanzig Leuten genau den Richtigen gefunden.“</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w:t>
      </w:r>
      <w:r>
        <w:rPr>
          <w:rFonts w:eastAsia="Times New Roman" w:cs="Times New Roman"/>
          <w:sz w:val="24"/>
        </w:rPr>
        <w:t>Hat sie nicht.“</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Der reale Erfolg blieb in der ersten Zeile.</w:t>
      </w:r>
    </w:p>
    <w:p>
      <w:pPr>
        <w:pStyle w:val="Normal"/>
        <w:ind w:firstLine="312"/>
        <w:jc w:val="both"/>
        <w:rPr/>
      </w:pPr>
      <w:r>
        <w:rPr>
          <w:rFonts w:eastAsia="Times New Roman" w:cs="Times New Roman"/>
          <w:sz w:val="24"/>
        </w:rPr>
        <w:t xml:space="preserve">Daniel löschte ihn nicht, relativierte ihn nicht und setzte kein </w:t>
      </w:r>
      <w:r>
        <w:rPr>
          <w:rFonts w:eastAsia="Times New Roman" w:cs="Times New Roman"/>
          <w:i/>
          <w:sz w:val="24"/>
        </w:rPr>
        <w:t>aber</w:t>
      </w:r>
      <w:r>
        <w:rPr>
          <w:rFonts w:eastAsia="Times New Roman" w:cs="Times New Roman"/>
          <w:sz w:val="24"/>
        </w:rPr>
        <w:t xml:space="preserve"> davor.</w:t>
      </w:r>
    </w:p>
    <w:p>
      <w:pPr>
        <w:pStyle w:val="Normal"/>
        <w:ind w:firstLine="312"/>
        <w:jc w:val="both"/>
        <w:rPr/>
      </w:pPr>
      <w:r>
        <w:rPr>
          <w:rFonts w:eastAsia="Times New Roman" w:cs="Times New Roman"/>
          <w:sz w:val="24"/>
        </w:rPr>
        <w:t>Er stellte nur sicher, dass die Treffer, die nichts getragen oder Menschen falsch belastet hatten, nicht aus der Geschichte verschwanden, sobald der Nutzen feststand.</w:t>
      </w:r>
    </w:p>
    <w:p>
      <w:pPr>
        <w:pStyle w:val="Normal"/>
        <w:ind w:firstLine="312"/>
        <w:jc w:val="both"/>
        <w:rPr/>
      </w:pPr>
      <w:r>
        <w:rPr>
          <w:rFonts w:eastAsia="Times New Roman" w:cs="Times New Roman"/>
          <w:sz w:val="24"/>
        </w:rPr>
        <w:t>Lena las den Absatz.</w:t>
      </w:r>
    </w:p>
    <w:p>
      <w:pPr>
        <w:pStyle w:val="Normal"/>
        <w:ind w:firstLine="312"/>
        <w:jc w:val="both"/>
        <w:rPr/>
      </w:pPr>
      <w:r>
        <w:rPr>
          <w:rFonts w:eastAsia="Times New Roman" w:cs="Times New Roman"/>
          <w:sz w:val="24"/>
        </w:rPr>
        <w:t>„</w:t>
      </w:r>
      <w:r>
        <w:rPr>
          <w:rFonts w:eastAsia="Times New Roman" w:cs="Times New Roman"/>
          <w:sz w:val="24"/>
        </w:rPr>
        <w:t>Damit kann ich arbeiten.“</w:t>
      </w:r>
    </w:p>
    <w:p>
      <w:pPr>
        <w:pStyle w:val="Normal"/>
        <w:ind w:firstLine="312"/>
        <w:jc w:val="both"/>
        <w:rPr/>
      </w:pPr>
      <w:r>
        <w:rPr>
          <w:rFonts w:eastAsia="Times New Roman" w:cs="Times New Roman"/>
          <w:sz w:val="24"/>
        </w:rPr>
        <w:t>Daniel wusste nicht, ob sie die Methode meinte oder den Bericht.</w:t>
      </w:r>
    </w:p>
    <w:p>
      <w:pPr>
        <w:pStyle w:val="Normal"/>
        <w:ind w:firstLine="312"/>
        <w:jc w:val="both"/>
        <w:rPr/>
      </w:pPr>
      <w:r>
        <w:rPr>
          <w:rFonts w:eastAsia="Times New Roman" w:cs="Times New Roman"/>
          <w:sz w:val="24"/>
        </w:rPr>
        <w:t>Vielleicht war der Unterschied gerade nicht wichtig.</w:t>
      </w:r>
    </w:p>
    <w:p>
      <w:pPr>
        <w:pStyle w:val="Normal"/>
        <w:ind w:firstLine="312"/>
        <w:jc w:val="both"/>
        <w:rPr/>
      </w:pPr>
      <w:r>
        <w:rPr>
          <w:rFonts w:eastAsia="Times New Roman" w:cs="Times New Roman"/>
          <w:sz w:val="24"/>
        </w:rPr>
        <w:t>Jonas setzte unter die Liste noch die Zahl der insgesamt geprüften Personen.</w:t>
      </w:r>
    </w:p>
    <w:p>
      <w:pPr>
        <w:pStyle w:val="Normal"/>
        <w:ind w:firstLine="312"/>
        <w:jc w:val="both"/>
        <w:rPr/>
      </w:pPr>
      <w:r>
        <w:rPr>
          <w:rFonts w:eastAsia="Times New Roman" w:cs="Times New Roman"/>
          <w:sz w:val="24"/>
        </w:rPr>
        <w:t>Nicht als Erfolgsquote.</w:t>
      </w:r>
    </w:p>
    <w:p>
      <w:pPr>
        <w:pStyle w:val="Normal"/>
        <w:ind w:firstLine="312"/>
        <w:jc w:val="both"/>
        <w:rPr/>
      </w:pPr>
      <w:r>
        <w:rPr>
          <w:rFonts w:eastAsia="Times New Roman" w:cs="Times New Roman"/>
          <w:sz w:val="24"/>
        </w:rPr>
        <w:t>Nur als Nenner.</w:t>
      </w:r>
    </w:p>
    <w:p>
      <w:pPr>
        <w:pStyle w:val="Normal"/>
        <w:ind w:firstLine="312"/>
        <w:jc w:val="both"/>
        <w:rPr/>
      </w:pPr>
      <w:r>
        <w:rPr>
          <w:rFonts w:eastAsia="Times New Roman" w:cs="Times New Roman"/>
          <w:sz w:val="24"/>
        </w:rPr>
        <w:t>Daniel sah darauf.</w:t>
      </w:r>
    </w:p>
    <w:p>
      <w:pPr>
        <w:pStyle w:val="Normal"/>
        <w:ind w:firstLine="312"/>
        <w:jc w:val="both"/>
        <w:rPr/>
      </w:pPr>
      <w:r>
        <w:rPr>
          <w:rFonts w:eastAsia="Times New Roman" w:cs="Times New Roman"/>
          <w:sz w:val="24"/>
        </w:rPr>
        <w:t>Ein Fund ohne den Rest des Kreises erzählte eine andere Geschichte als derselbe Fund neben den Menschen, bei denen nichts Relevantes geblieben war.</w:t>
      </w:r>
    </w:p>
    <w:p>
      <w:pPr>
        <w:pStyle w:val="Normal"/>
        <w:ind w:firstLine="312"/>
        <w:jc w:val="both"/>
        <w:rPr/>
      </w:pPr>
      <w:r>
        <w:rPr>
          <w:rFonts w:eastAsia="Times New Roman" w:cs="Times New Roman"/>
          <w:sz w:val="24"/>
        </w:rPr>
        <w:t>„</w:t>
      </w:r>
      <w:r>
        <w:rPr>
          <w:rFonts w:eastAsia="Times New Roman" w:cs="Times New Roman"/>
          <w:sz w:val="24"/>
        </w:rPr>
        <w:t>Lass die Zahl drin“, sagte er.</w:t>
      </w:r>
    </w:p>
    <w:p>
      <w:pPr>
        <w:pStyle w:val="Normal"/>
        <w:ind w:firstLine="312"/>
        <w:jc w:val="both"/>
        <w:rPr/>
      </w:pPr>
      <w:r>
        <w:rPr>
          <w:rFonts w:eastAsia="Times New Roman" w:cs="Times New Roman"/>
          <w:sz w:val="24"/>
        </w:rPr>
        <w:t>„</w:t>
      </w:r>
      <w:r>
        <w:rPr>
          <w:rFonts w:eastAsia="Times New Roman" w:cs="Times New Roman"/>
          <w:sz w:val="24"/>
        </w:rPr>
        <w:t>Auch wenn sie nach viel Leerlauf aussieht?“</w:t>
      </w:r>
    </w:p>
    <w:p>
      <w:pPr>
        <w:pStyle w:val="Normal"/>
        <w:ind w:firstLine="312"/>
        <w:jc w:val="both"/>
        <w:rPr/>
      </w:pPr>
      <w:r>
        <w:rPr>
          <w:rFonts w:eastAsia="Times New Roman" w:cs="Times New Roman"/>
          <w:sz w:val="24"/>
        </w:rPr>
        <w:t>„</w:t>
      </w:r>
      <w:r>
        <w:rPr>
          <w:rFonts w:eastAsia="Times New Roman" w:cs="Times New Roman"/>
          <w:sz w:val="24"/>
        </w:rPr>
        <w:t>Gerade dann.“</w:t>
      </w:r>
    </w:p>
    <w:p>
      <w:pPr>
        <w:pStyle w:val="Normal"/>
        <w:ind w:firstLine="312"/>
        <w:jc w:val="both"/>
        <w:rPr/>
      </w:pPr>
      <w:r>
        <w:rPr>
          <w:rFonts w:eastAsia="Times New Roman" w:cs="Times New Roman"/>
          <w:sz w:val="24"/>
        </w:rPr>
        <w:t>Der Nachbericht sollte nicht effizienter wirken als der Vorgang gewesen war.</w:t>
      </w:r>
      <w:r>
        <w:br w:type="page"/>
      </w:r>
    </w:p>
    <w:p>
      <w:pPr>
        <w:pStyle w:val="Heading1"/>
        <w:rPr/>
      </w:pPr>
      <w:bookmarkStart w:id="32" w:name="__RefHeading___Toc10821_3868886748"/>
      <w:bookmarkEnd w:id="32"/>
      <w:r>
        <w:rPr/>
        <w:t>Kapitel 32</w:t>
      </w:r>
    </w:p>
    <w:p>
      <w:pPr>
        <w:pStyle w:val="Normal"/>
        <w:ind w:hanging="0"/>
        <w:jc w:val="both"/>
        <w:rPr/>
      </w:pPr>
      <w:r>
        <w:rPr>
          <w:rFonts w:eastAsia="Times New Roman" w:cs="Times New Roman"/>
          <w:sz w:val="24"/>
        </w:rPr>
        <w:t>Mara ging nach dem zweiten Klingeln ran.</w:t>
      </w:r>
    </w:p>
    <w:p>
      <w:pPr>
        <w:pStyle w:val="Normal"/>
        <w:ind w:firstLine="312"/>
        <w:jc w:val="both"/>
        <w:rPr/>
      </w:pPr>
      <w:r>
        <w:rPr>
          <w:rFonts w:eastAsia="Times New Roman" w:cs="Times New Roman"/>
          <w:sz w:val="24"/>
        </w:rPr>
        <w:t>„</w:t>
      </w:r>
      <w:r>
        <w:rPr>
          <w:rFonts w:eastAsia="Times New Roman" w:cs="Times New Roman"/>
          <w:sz w:val="24"/>
        </w:rPr>
        <w:t>Hi.“</w:t>
      </w:r>
    </w:p>
    <w:p>
      <w:pPr>
        <w:pStyle w:val="Normal"/>
        <w:ind w:firstLine="312"/>
        <w:jc w:val="both"/>
        <w:rPr/>
      </w:pPr>
      <w:r>
        <w:rPr>
          <w:rFonts w:eastAsia="Times New Roman" w:cs="Times New Roman"/>
          <w:sz w:val="24"/>
        </w:rPr>
        <w:t>Daniel saß im Auto auf dem Parkplatz und hatte den Motor nicht gestartet.</w:t>
      </w:r>
    </w:p>
    <w:p>
      <w:pPr>
        <w:pStyle w:val="Normal"/>
        <w:ind w:firstLine="312"/>
        <w:jc w:val="both"/>
        <w:rPr/>
      </w:pPr>
      <w:r>
        <w:rPr>
          <w:rFonts w:eastAsia="Times New Roman" w:cs="Times New Roman"/>
          <w:sz w:val="24"/>
        </w:rPr>
        <w:t>Die Lage war für den Moment stabil genug, dass niemand ihn brauchte.</w:t>
      </w:r>
    </w:p>
    <w:p>
      <w:pPr>
        <w:pStyle w:val="Normal"/>
        <w:ind w:firstLine="312"/>
        <w:jc w:val="both"/>
        <w:rPr/>
      </w:pPr>
      <w:r>
        <w:rPr>
          <w:rFonts w:eastAsia="Times New Roman" w:cs="Times New Roman"/>
          <w:sz w:val="24"/>
        </w:rPr>
        <w:t>Das war seit Tagen die Definition von Freizeit.</w:t>
      </w:r>
    </w:p>
    <w:p>
      <w:pPr>
        <w:pStyle w:val="Normal"/>
        <w:ind w:firstLine="312"/>
        <w:jc w:val="both"/>
        <w:rPr/>
      </w:pPr>
      <w:r>
        <w:rPr>
          <w:rFonts w:eastAsia="Times New Roman" w:cs="Times New Roman"/>
          <w:sz w:val="24"/>
        </w:rPr>
        <w:t>„</w:t>
      </w:r>
      <w:r>
        <w:rPr>
          <w:rFonts w:eastAsia="Times New Roman" w:cs="Times New Roman"/>
          <w:sz w:val="24"/>
        </w:rPr>
        <w:t>Hast du kurz?“</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Im Hintergrund hörte er Geschirr und eine Schranktür.</w:t>
      </w:r>
    </w:p>
    <w:p>
      <w:pPr>
        <w:pStyle w:val="Normal"/>
        <w:ind w:firstLine="312"/>
        <w:jc w:val="both"/>
        <w:rPr/>
      </w:pPr>
      <w:r>
        <w:rPr>
          <w:rFonts w:eastAsia="Times New Roman" w:cs="Times New Roman"/>
          <w:sz w:val="24"/>
        </w:rPr>
        <w:t>„</w:t>
      </w:r>
      <w:r>
        <w:rPr>
          <w:rFonts w:eastAsia="Times New Roman" w:cs="Times New Roman"/>
          <w:sz w:val="24"/>
        </w:rPr>
        <w:t>Wir sind für heute durch.“</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w:t>
      </w:r>
      <w:r>
        <w:rPr>
          <w:rFonts w:eastAsia="Times New Roman" w:cs="Times New Roman"/>
          <w:sz w:val="24"/>
        </w:rPr>
        <w:t>Also nicht durch. Aber die akute Sache.“</w:t>
      </w:r>
    </w:p>
    <w:p>
      <w:pPr>
        <w:pStyle w:val="Normal"/>
        <w:ind w:firstLine="312"/>
        <w:jc w:val="both"/>
        <w:rPr/>
      </w:pPr>
      <w:r>
        <w:rPr>
          <w:rFonts w:eastAsia="Times New Roman" w:cs="Times New Roman"/>
          <w:sz w:val="24"/>
        </w:rPr>
        <w:t>„</w:t>
      </w:r>
      <w:r>
        <w:rPr>
          <w:rFonts w:eastAsia="Times New Roman" w:cs="Times New Roman"/>
          <w:sz w:val="24"/>
        </w:rPr>
        <w:t>Verstanden.“</w:t>
      </w:r>
    </w:p>
    <w:p>
      <w:pPr>
        <w:pStyle w:val="Normal"/>
        <w:ind w:firstLine="312"/>
        <w:jc w:val="both"/>
        <w:rPr/>
      </w:pPr>
      <w:r>
        <w:rPr>
          <w:rFonts w:eastAsia="Times New Roman" w:cs="Times New Roman"/>
          <w:sz w:val="24"/>
        </w:rPr>
        <w:t>Daniel rieb sich über das Gesicht.</w:t>
      </w:r>
    </w:p>
    <w:p>
      <w:pPr>
        <w:pStyle w:val="Normal"/>
        <w:ind w:firstLine="312"/>
        <w:jc w:val="both"/>
        <w:rPr/>
      </w:pPr>
      <w:r>
        <w:rPr>
          <w:rFonts w:eastAsia="Times New Roman" w:cs="Times New Roman"/>
          <w:sz w:val="24"/>
        </w:rPr>
        <w:t>Er hatte sich auf dem Weg zum Auto vorgenommen, nicht mit dem Fall anzufangen.</w:t>
      </w:r>
    </w:p>
    <w:p>
      <w:pPr>
        <w:pStyle w:val="Normal"/>
        <w:ind w:firstLine="312"/>
        <w:jc w:val="both"/>
        <w:rPr/>
      </w:pPr>
      <w:r>
        <w:rPr>
          <w:rFonts w:eastAsia="Times New Roman" w:cs="Times New Roman"/>
          <w:sz w:val="24"/>
        </w:rPr>
        <w:t>Jetzt hatte er genau das getan.</w:t>
      </w:r>
    </w:p>
    <w:p>
      <w:pPr>
        <w:pStyle w:val="Normal"/>
        <w:ind w:firstLine="312"/>
        <w:jc w:val="both"/>
        <w:rPr/>
      </w:pPr>
      <w:r>
        <w:rPr>
          <w:rFonts w:eastAsia="Times New Roman" w:cs="Times New Roman"/>
          <w:sz w:val="24"/>
        </w:rPr>
        <w:t>„</w:t>
      </w:r>
      <w:r>
        <w:rPr>
          <w:rFonts w:eastAsia="Times New Roman" w:cs="Times New Roman"/>
          <w:sz w:val="24"/>
        </w:rPr>
        <w:t>Wie war dein Tag?“ fragte er.</w:t>
      </w:r>
    </w:p>
    <w:p>
      <w:pPr>
        <w:pStyle w:val="Normal"/>
        <w:ind w:firstLine="312"/>
        <w:jc w:val="both"/>
        <w:rPr/>
      </w:pPr>
      <w:r>
        <w:rPr>
          <w:rFonts w:eastAsia="Times New Roman" w:cs="Times New Roman"/>
          <w:sz w:val="24"/>
        </w:rPr>
        <w:t>Mara schwieg eine Sekunde.</w:t>
      </w:r>
    </w:p>
    <w:p>
      <w:pPr>
        <w:pStyle w:val="Normal"/>
        <w:ind w:firstLine="312"/>
        <w:jc w:val="both"/>
        <w:rPr/>
      </w:pPr>
      <w:r>
        <w:rPr>
          <w:rFonts w:eastAsia="Times New Roman" w:cs="Times New Roman"/>
          <w:sz w:val="24"/>
        </w:rPr>
        <w:t>„</w:t>
      </w:r>
      <w:r>
        <w:rPr>
          <w:rFonts w:eastAsia="Times New Roman" w:cs="Times New Roman"/>
          <w:sz w:val="24"/>
        </w:rPr>
        <w:t>Interessante Reihenfolge.“</w:t>
      </w:r>
    </w:p>
    <w:p>
      <w:pPr>
        <w:pStyle w:val="Normal"/>
        <w:ind w:firstLine="312"/>
        <w:jc w:val="both"/>
        <w:rPr/>
      </w:pPr>
      <w:r>
        <w:rPr>
          <w:rFonts w:eastAsia="Times New Roman" w:cs="Times New Roman"/>
          <w:sz w:val="24"/>
        </w:rPr>
        <w:t>„</w:t>
      </w:r>
      <w:r>
        <w:rPr>
          <w:rFonts w:eastAsia="Times New Roman" w:cs="Times New Roman"/>
          <w:sz w:val="24"/>
        </w:rPr>
        <w:t>Ich übe.“</w:t>
      </w:r>
    </w:p>
    <w:p>
      <w:pPr>
        <w:pStyle w:val="Normal"/>
        <w:ind w:firstLine="312"/>
        <w:jc w:val="both"/>
        <w:rPr/>
      </w:pPr>
      <w:r>
        <w:rPr>
          <w:rFonts w:eastAsia="Times New Roman" w:cs="Times New Roman"/>
          <w:sz w:val="24"/>
        </w:rPr>
        <w:t>„</w:t>
      </w:r>
      <w:r>
        <w:rPr>
          <w:rFonts w:eastAsia="Times New Roman" w:cs="Times New Roman"/>
          <w:sz w:val="24"/>
        </w:rPr>
        <w:t>Mittelmäßig.“</w:t>
      </w:r>
    </w:p>
    <w:p>
      <w:pPr>
        <w:pStyle w:val="Normal"/>
        <w:ind w:firstLine="312"/>
        <w:jc w:val="both"/>
        <w:rPr/>
      </w:pPr>
      <w:r>
        <w:rPr>
          <w:rFonts w:eastAsia="Times New Roman" w:cs="Times New Roman"/>
          <w:sz w:val="24"/>
        </w:rPr>
        <w:t>Er musste kurz lachen.</w:t>
      </w:r>
    </w:p>
    <w:p>
      <w:pPr>
        <w:pStyle w:val="Normal"/>
        <w:ind w:firstLine="312"/>
        <w:jc w:val="both"/>
        <w:rPr/>
      </w:pPr>
      <w:r>
        <w:rPr>
          <w:rFonts w:eastAsia="Times New Roman" w:cs="Times New Roman"/>
          <w:sz w:val="24"/>
        </w:rPr>
        <w:t>Dann wurde es wieder still.</w:t>
      </w:r>
    </w:p>
    <w:p>
      <w:pPr>
        <w:pStyle w:val="Normal"/>
        <w:ind w:firstLine="312"/>
        <w:jc w:val="both"/>
        <w:rPr/>
      </w:pPr>
      <w:r>
        <w:rPr>
          <w:rFonts w:eastAsia="Times New Roman" w:cs="Times New Roman"/>
          <w:sz w:val="24"/>
        </w:rPr>
        <w:t>„</w:t>
      </w:r>
      <w:r>
        <w:rPr>
          <w:rFonts w:eastAsia="Times New Roman" w:cs="Times New Roman"/>
          <w:sz w:val="24"/>
        </w:rPr>
        <w:t>Wann musst du Hamburg endgültig sagen, ob du kommst?“</w:t>
      </w:r>
    </w:p>
    <w:p>
      <w:pPr>
        <w:pStyle w:val="Normal"/>
        <w:ind w:firstLine="312"/>
        <w:jc w:val="both"/>
        <w:rPr/>
      </w:pPr>
      <w:r>
        <w:rPr>
          <w:rFonts w:eastAsia="Times New Roman" w:cs="Times New Roman"/>
          <w:sz w:val="24"/>
        </w:rPr>
        <w:t>Mara antwortete nicht sofort.</w:t>
      </w:r>
    </w:p>
    <w:p>
      <w:pPr>
        <w:pStyle w:val="Normal"/>
        <w:ind w:firstLine="312"/>
        <w:jc w:val="both"/>
        <w:rPr/>
      </w:pPr>
      <w:r>
        <w:rPr>
          <w:rFonts w:eastAsia="Times New Roman" w:cs="Times New Roman"/>
          <w:sz w:val="24"/>
        </w:rPr>
        <w:t>Daniel wusste es, bevor sie sprach.</w:t>
      </w:r>
    </w:p>
    <w:p>
      <w:pPr>
        <w:pStyle w:val="Normal"/>
        <w:ind w:firstLine="312"/>
        <w:jc w:val="both"/>
        <w:rPr/>
      </w:pPr>
      <w:r>
        <w:rPr>
          <w:rFonts w:eastAsia="Times New Roman" w:cs="Times New Roman"/>
          <w:sz w:val="24"/>
        </w:rPr>
        <w:t>„</w:t>
      </w:r>
      <w:r>
        <w:rPr>
          <w:rFonts w:eastAsia="Times New Roman" w:cs="Times New Roman"/>
          <w:sz w:val="24"/>
        </w:rPr>
        <w:t>Heute.“</w:t>
      </w:r>
    </w:p>
    <w:p>
      <w:pPr>
        <w:pStyle w:val="Normal"/>
        <w:ind w:firstLine="312"/>
        <w:jc w:val="both"/>
        <w:rPr/>
      </w:pPr>
      <w:r>
        <w:rPr>
          <w:rFonts w:eastAsia="Times New Roman" w:cs="Times New Roman"/>
          <w:sz w:val="24"/>
        </w:rPr>
        <w:t>Er sah durch die Windschutzscheibe auf die dunklen Fenster des Gebäudes.</w:t>
      </w:r>
    </w:p>
    <w:p>
      <w:pPr>
        <w:pStyle w:val="Normal"/>
        <w:ind w:firstLine="312"/>
        <w:jc w:val="both"/>
        <w:rPr/>
      </w:pPr>
      <w:r>
        <w:rPr>
          <w:rFonts w:eastAsia="Times New Roman" w:cs="Times New Roman"/>
          <w:sz w:val="24"/>
        </w:rPr>
        <w:t>„</w:t>
      </w:r>
      <w:r>
        <w:rPr>
          <w:rFonts w:eastAsia="Times New Roman" w:cs="Times New Roman"/>
          <w:sz w:val="24"/>
        </w:rPr>
        <w:t>Heute bis wann?“</w:t>
      </w:r>
    </w:p>
    <w:p>
      <w:pPr>
        <w:pStyle w:val="Normal"/>
        <w:ind w:firstLine="312"/>
        <w:jc w:val="both"/>
        <w:rPr/>
      </w:pPr>
      <w:r>
        <w:rPr>
          <w:rFonts w:eastAsia="Times New Roman" w:cs="Times New Roman"/>
          <w:sz w:val="24"/>
        </w:rPr>
        <w:t>„</w:t>
      </w:r>
      <w:r>
        <w:rPr>
          <w:rFonts w:eastAsia="Times New Roman" w:cs="Times New Roman"/>
          <w:sz w:val="24"/>
        </w:rPr>
        <w:t>Vor drei Stunden.“</w:t>
      </w:r>
    </w:p>
    <w:p>
      <w:pPr>
        <w:pStyle w:val="Normal"/>
        <w:ind w:firstLine="312"/>
        <w:jc w:val="both"/>
        <w:rPr/>
      </w:pPr>
      <w:r>
        <w:rPr>
          <w:rFonts w:eastAsia="Times New Roman" w:cs="Times New Roman"/>
          <w:sz w:val="24"/>
        </w:rPr>
        <w:t>„</w:t>
      </w:r>
      <w:r>
        <w:rPr>
          <w:rFonts w:eastAsia="Times New Roman" w:cs="Times New Roman"/>
          <w:sz w:val="24"/>
        </w:rPr>
        <w:t>Und?“</w:t>
      </w:r>
    </w:p>
    <w:p>
      <w:pPr>
        <w:pStyle w:val="Normal"/>
        <w:ind w:firstLine="312"/>
        <w:jc w:val="both"/>
        <w:rPr/>
      </w:pPr>
      <w:r>
        <w:rPr>
          <w:rFonts w:eastAsia="Times New Roman" w:cs="Times New Roman"/>
          <w:sz w:val="24"/>
        </w:rPr>
        <w:t>„</w:t>
      </w:r>
      <w:r>
        <w:rPr>
          <w:rFonts w:eastAsia="Times New Roman" w:cs="Times New Roman"/>
          <w:sz w:val="24"/>
        </w:rPr>
        <w:t>Ich habe zugesagt.“</w:t>
      </w:r>
    </w:p>
    <w:p>
      <w:pPr>
        <w:pStyle w:val="Normal"/>
        <w:ind w:firstLine="312"/>
        <w:jc w:val="both"/>
        <w:rPr/>
      </w:pPr>
      <w:r>
        <w:rPr>
          <w:rFonts w:eastAsia="Times New Roman" w:cs="Times New Roman"/>
          <w:sz w:val="24"/>
        </w:rPr>
        <w:t>Daniel legte den Kopf an die Rückenlehne.</w:t>
      </w:r>
    </w:p>
    <w:p>
      <w:pPr>
        <w:pStyle w:val="Normal"/>
        <w:ind w:firstLine="312"/>
        <w:jc w:val="both"/>
        <w:rPr/>
      </w:pPr>
      <w:r>
        <w:rPr>
          <w:rFonts w:eastAsia="Times New Roman" w:cs="Times New Roman"/>
          <w:sz w:val="24"/>
        </w:rPr>
        <w:t>Es kam kein Schock.</w:t>
      </w:r>
    </w:p>
    <w:p>
      <w:pPr>
        <w:pStyle w:val="Normal"/>
        <w:ind w:firstLine="312"/>
        <w:jc w:val="both"/>
        <w:rPr/>
      </w:pPr>
      <w:r>
        <w:rPr>
          <w:rFonts w:eastAsia="Times New Roman" w:cs="Times New Roman"/>
          <w:sz w:val="24"/>
        </w:rPr>
        <w:t>Eher eine kurze Leere, in der sein Kopf sofort anfing zu rechnen.</w:t>
      </w:r>
    </w:p>
    <w:p>
      <w:pPr>
        <w:pStyle w:val="Normal"/>
        <w:ind w:firstLine="312"/>
        <w:jc w:val="both"/>
        <w:rPr/>
      </w:pPr>
      <w:r>
        <w:rPr>
          <w:rFonts w:eastAsia="Times New Roman" w:cs="Times New Roman"/>
          <w:sz w:val="24"/>
        </w:rPr>
        <w:t>„</w:t>
      </w:r>
      <w:r>
        <w:rPr>
          <w:rFonts w:eastAsia="Times New Roman" w:cs="Times New Roman"/>
          <w:sz w:val="24"/>
        </w:rPr>
        <w:t>Start bleibt erster November?“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Wohnung?“</w:t>
      </w:r>
    </w:p>
    <w:p>
      <w:pPr>
        <w:pStyle w:val="Normal"/>
        <w:ind w:firstLine="312"/>
        <w:jc w:val="both"/>
        <w:rPr/>
      </w:pPr>
      <w:r>
        <w:rPr>
          <w:rFonts w:eastAsia="Times New Roman" w:cs="Times New Roman"/>
          <w:sz w:val="24"/>
        </w:rPr>
        <w:t>„</w:t>
      </w:r>
      <w:r>
        <w:rPr>
          <w:rFonts w:eastAsia="Times New Roman" w:cs="Times New Roman"/>
          <w:sz w:val="24"/>
        </w:rPr>
        <w:t>Ich habe zwei Besichtigungen nächste Woche.“</w:t>
      </w:r>
    </w:p>
    <w:p>
      <w:pPr>
        <w:pStyle w:val="Normal"/>
        <w:ind w:firstLine="312"/>
        <w:jc w:val="both"/>
        <w:rPr/>
      </w:pPr>
      <w:r>
        <w:rPr>
          <w:rFonts w:eastAsia="Times New Roman" w:cs="Times New Roman"/>
          <w:sz w:val="24"/>
        </w:rPr>
        <w:t>„</w:t>
      </w:r>
      <w:r>
        <w:rPr>
          <w:rFonts w:eastAsia="Times New Roman" w:cs="Times New Roman"/>
          <w:sz w:val="24"/>
        </w:rPr>
        <w:t>Möbliert erst mal?“</w:t>
      </w:r>
    </w:p>
    <w:p>
      <w:pPr>
        <w:pStyle w:val="Normal"/>
        <w:ind w:firstLine="312"/>
        <w:jc w:val="both"/>
        <w:rPr/>
      </w:pPr>
      <w:r>
        <w:rPr>
          <w:rFonts w:eastAsia="Times New Roman" w:cs="Times New Roman"/>
          <w:sz w:val="24"/>
        </w:rPr>
        <w:t>„</w:t>
      </w:r>
      <w:r>
        <w:rPr>
          <w:rFonts w:eastAsia="Times New Roman" w:cs="Times New Roman"/>
          <w:sz w:val="24"/>
        </w:rPr>
        <w:t>Eine davon.“</w:t>
      </w:r>
    </w:p>
    <w:p>
      <w:pPr>
        <w:pStyle w:val="Normal"/>
        <w:ind w:firstLine="312"/>
        <w:jc w:val="both"/>
        <w:rPr/>
      </w:pPr>
      <w:r>
        <w:rPr>
          <w:rFonts w:eastAsia="Times New Roman" w:cs="Times New Roman"/>
          <w:sz w:val="24"/>
        </w:rPr>
        <w:t>„</w:t>
      </w:r>
      <w:r>
        <w:rPr>
          <w:rFonts w:eastAsia="Times New Roman" w:cs="Times New Roman"/>
          <w:sz w:val="24"/>
        </w:rPr>
        <w:t>Pendeln am Anfang wäre trotzdem—“</w:t>
      </w:r>
    </w:p>
    <w:p>
      <w:pPr>
        <w:pStyle w:val="Normal"/>
        <w:ind w:firstLine="312"/>
        <w:jc w:val="both"/>
        <w:rPr/>
      </w:pPr>
      <w:r>
        <w:rPr>
          <w:rFonts w:eastAsia="Times New Roman" w:cs="Times New Roman"/>
          <w:sz w:val="24"/>
        </w:rPr>
        <w:t>Mara sagte nichts.</w:t>
      </w:r>
    </w:p>
    <w:p>
      <w:pPr>
        <w:pStyle w:val="Normal"/>
        <w:ind w:firstLine="312"/>
        <w:jc w:val="both"/>
        <w:rPr/>
      </w:pPr>
      <w:r>
        <w:rPr>
          <w:rFonts w:eastAsia="Times New Roman" w:cs="Times New Roman"/>
          <w:sz w:val="24"/>
        </w:rPr>
        <w:t>Daniel hörte sich selbst.</w:t>
      </w:r>
    </w:p>
    <w:p>
      <w:pPr>
        <w:pStyle w:val="Normal"/>
        <w:ind w:firstLine="312"/>
        <w:jc w:val="both"/>
        <w:rPr/>
      </w:pPr>
      <w:r>
        <w:rPr>
          <w:rFonts w:eastAsia="Times New Roman" w:cs="Times New Roman"/>
          <w:sz w:val="24"/>
        </w:rPr>
        <w:t>Er stoppte.</w:t>
      </w:r>
    </w:p>
    <w:p>
      <w:pPr>
        <w:pStyle w:val="Normal"/>
        <w:ind w:firstLine="312"/>
        <w:jc w:val="both"/>
        <w:rPr/>
      </w:pPr>
      <w:r>
        <w:rPr>
          <w:rFonts w:eastAsia="Times New Roman" w:cs="Times New Roman"/>
          <w:sz w:val="24"/>
        </w:rPr>
        <w:t>„</w:t>
      </w:r>
      <w:r>
        <w:rPr>
          <w:rFonts w:eastAsia="Times New Roman" w:cs="Times New Roman"/>
          <w:sz w:val="24"/>
        </w:rPr>
        <w:t>Okay.“</w:t>
      </w:r>
    </w:p>
    <w:p>
      <w:pPr>
        <w:pStyle w:val="Normal"/>
        <w:ind w:firstLine="312"/>
        <w:jc w:val="both"/>
        <w:rPr/>
      </w:pPr>
      <w:r>
        <w:rPr>
          <w:rFonts w:eastAsia="Times New Roman" w:cs="Times New Roman"/>
          <w:sz w:val="24"/>
        </w:rPr>
        <w:t>„</w:t>
      </w:r>
      <w:r>
        <w:rPr>
          <w:rFonts w:eastAsia="Times New Roman" w:cs="Times New Roman"/>
          <w:sz w:val="24"/>
        </w:rPr>
        <w:t>Du darfst das fragen.“</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w:t>
      </w:r>
      <w:r>
        <w:rPr>
          <w:rFonts w:eastAsia="Times New Roman" w:cs="Times New Roman"/>
          <w:sz w:val="24"/>
        </w:rPr>
        <w:t>Ich wollte dich nur erst ausrechnen lassen.“</w:t>
      </w:r>
    </w:p>
    <w:p>
      <w:pPr>
        <w:pStyle w:val="Normal"/>
        <w:ind w:firstLine="312"/>
        <w:jc w:val="both"/>
        <w:rPr/>
      </w:pPr>
      <w:r>
        <w:rPr>
          <w:rFonts w:eastAsia="Times New Roman" w:cs="Times New Roman"/>
          <w:sz w:val="24"/>
        </w:rPr>
        <w:t>„</w:t>
      </w:r>
      <w:r>
        <w:rPr>
          <w:rFonts w:eastAsia="Times New Roman" w:cs="Times New Roman"/>
          <w:sz w:val="24"/>
        </w:rPr>
        <w:t>War ich schlimm?“</w:t>
      </w:r>
    </w:p>
    <w:p>
      <w:pPr>
        <w:pStyle w:val="Normal"/>
        <w:ind w:firstLine="312"/>
        <w:jc w:val="both"/>
        <w:rPr/>
      </w:pPr>
      <w:r>
        <w:rPr>
          <w:rFonts w:eastAsia="Times New Roman" w:cs="Times New Roman"/>
          <w:sz w:val="24"/>
        </w:rPr>
        <w:t>„</w:t>
      </w:r>
      <w:r>
        <w:rPr>
          <w:rFonts w:eastAsia="Times New Roman" w:cs="Times New Roman"/>
          <w:sz w:val="24"/>
        </w:rPr>
        <w:t>Startdatum, Wohnung, Pendeln in zwölf Sekunden.“</w:t>
      </w:r>
    </w:p>
    <w:p>
      <w:pPr>
        <w:pStyle w:val="Normal"/>
        <w:ind w:firstLine="312"/>
        <w:jc w:val="both"/>
        <w:rPr/>
      </w:pPr>
      <w:r>
        <w:rPr>
          <w:rFonts w:eastAsia="Times New Roman" w:cs="Times New Roman"/>
          <w:sz w:val="24"/>
        </w:rPr>
        <w:t>„</w:t>
      </w:r>
      <w:r>
        <w:rPr>
          <w:rFonts w:eastAsia="Times New Roman" w:cs="Times New Roman"/>
          <w:sz w:val="24"/>
        </w:rPr>
        <w:t>Solide.“</w:t>
      </w:r>
    </w:p>
    <w:p>
      <w:pPr>
        <w:pStyle w:val="Normal"/>
        <w:ind w:firstLine="312"/>
        <w:jc w:val="both"/>
        <w:rPr/>
      </w:pPr>
      <w:r>
        <w:rPr>
          <w:rFonts w:eastAsia="Times New Roman" w:cs="Times New Roman"/>
          <w:sz w:val="24"/>
        </w:rPr>
        <w:t>„</w:t>
      </w:r>
      <w:r>
        <w:rPr>
          <w:rFonts w:eastAsia="Times New Roman" w:cs="Times New Roman"/>
          <w:sz w:val="24"/>
        </w:rPr>
        <w:t>Für eine Spedition vielleicht.“</w:t>
      </w:r>
    </w:p>
    <w:p>
      <w:pPr>
        <w:pStyle w:val="Normal"/>
        <w:ind w:firstLine="312"/>
        <w:jc w:val="both"/>
        <w:rPr/>
      </w:pPr>
      <w:r>
        <w:rPr>
          <w:rFonts w:eastAsia="Times New Roman" w:cs="Times New Roman"/>
          <w:sz w:val="24"/>
        </w:rPr>
        <w:t>Er lachte erneut, diesmal kürzer.</w:t>
      </w:r>
    </w:p>
    <w:p>
      <w:pPr>
        <w:pStyle w:val="Normal"/>
        <w:ind w:firstLine="312"/>
        <w:jc w:val="both"/>
        <w:rPr/>
      </w:pPr>
      <w:r>
        <w:rPr>
          <w:rFonts w:eastAsia="Times New Roman" w:cs="Times New Roman"/>
          <w:sz w:val="24"/>
        </w:rPr>
        <w:t>Dann fragte er: „Freust du dich?“</w:t>
      </w:r>
    </w:p>
    <w:p>
      <w:pPr>
        <w:pStyle w:val="Normal"/>
        <w:ind w:firstLine="312"/>
        <w:jc w:val="both"/>
        <w:rPr/>
      </w:pPr>
      <w:r>
        <w:rPr>
          <w:rFonts w:eastAsia="Times New Roman" w:cs="Times New Roman"/>
          <w:sz w:val="24"/>
        </w:rPr>
        <w:t>Mara atmete aus.</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Das Wort tat mehr, als Daniel erwartet hatte.</w:t>
      </w:r>
    </w:p>
    <w:p>
      <w:pPr>
        <w:pStyle w:val="Normal"/>
        <w:ind w:firstLine="312"/>
        <w:jc w:val="both"/>
        <w:rPr/>
      </w:pPr>
      <w:r>
        <w:rPr>
          <w:rFonts w:eastAsia="Times New Roman" w:cs="Times New Roman"/>
          <w:sz w:val="24"/>
        </w:rPr>
        <w:t>„</w:t>
      </w:r>
      <w:r>
        <w:rPr>
          <w:rFonts w:eastAsia="Times New Roman" w:cs="Times New Roman"/>
          <w:sz w:val="24"/>
        </w:rPr>
        <w:t>Sehr?“</w:t>
      </w:r>
    </w:p>
    <w:p>
      <w:pPr>
        <w:pStyle w:val="Normal"/>
        <w:ind w:firstLine="312"/>
        <w:jc w:val="both"/>
        <w:rPr/>
      </w:pPr>
      <w:r>
        <w:rPr>
          <w:rFonts w:eastAsia="Times New Roman" w:cs="Times New Roman"/>
          <w:sz w:val="24"/>
        </w:rPr>
        <w:t>„</w:t>
      </w:r>
      <w:r>
        <w:rPr>
          <w:rFonts w:eastAsia="Times New Roman" w:cs="Times New Roman"/>
          <w:sz w:val="24"/>
        </w:rPr>
        <w:t>Genug, dass ich zugesagt habe.“</w:t>
      </w:r>
    </w:p>
    <w:p>
      <w:pPr>
        <w:pStyle w:val="Normal"/>
        <w:ind w:firstLine="312"/>
        <w:jc w:val="both"/>
        <w:rPr/>
      </w:pPr>
      <w:r>
        <w:rPr>
          <w:rFonts w:eastAsia="Times New Roman" w:cs="Times New Roman"/>
          <w:sz w:val="24"/>
        </w:rPr>
        <w:t>„</w:t>
      </w:r>
      <w:r>
        <w:rPr>
          <w:rFonts w:eastAsia="Times New Roman" w:cs="Times New Roman"/>
          <w:sz w:val="24"/>
        </w:rPr>
        <w:t>Was heißt genug?“</w:t>
      </w:r>
    </w:p>
    <w:p>
      <w:pPr>
        <w:pStyle w:val="Normal"/>
        <w:ind w:firstLine="312"/>
        <w:jc w:val="both"/>
        <w:rPr/>
      </w:pPr>
      <w:r>
        <w:rPr>
          <w:rFonts w:eastAsia="Times New Roman" w:cs="Times New Roman"/>
          <w:sz w:val="24"/>
        </w:rPr>
        <w:t>„</w:t>
      </w:r>
      <w:r>
        <w:rPr>
          <w:rFonts w:eastAsia="Times New Roman" w:cs="Times New Roman"/>
          <w:sz w:val="24"/>
        </w:rPr>
        <w:t>Dass ich die Rolle will. Das Team. Die Verantwortung. Und dass ich keine perfekte Lösung brauche, um zu wissen, dass ich es versuchen will.“</w:t>
      </w:r>
    </w:p>
    <w:p>
      <w:pPr>
        <w:pStyle w:val="Normal"/>
        <w:ind w:firstLine="312"/>
        <w:jc w:val="both"/>
        <w:rPr/>
      </w:pPr>
      <w:r>
        <w:rPr>
          <w:rFonts w:eastAsia="Times New Roman" w:cs="Times New Roman"/>
          <w:sz w:val="24"/>
        </w:rPr>
        <w:t>„</w:t>
      </w:r>
      <w:r>
        <w:rPr>
          <w:rFonts w:eastAsia="Times New Roman" w:cs="Times New Roman"/>
          <w:sz w:val="24"/>
        </w:rPr>
        <w:t>Was passiert in deiner ersten Woche?“ fragte Daniel.</w:t>
      </w:r>
    </w:p>
    <w:p>
      <w:pPr>
        <w:pStyle w:val="Normal"/>
        <w:ind w:firstLine="312"/>
        <w:jc w:val="both"/>
        <w:rPr/>
      </w:pPr>
      <w:r>
        <w:rPr>
          <w:rFonts w:eastAsia="Times New Roman" w:cs="Times New Roman"/>
          <w:sz w:val="24"/>
        </w:rPr>
        <w:t>Mara lachte leise.</w:t>
      </w:r>
    </w:p>
    <w:p>
      <w:pPr>
        <w:pStyle w:val="Normal"/>
        <w:ind w:firstLine="312"/>
        <w:jc w:val="both"/>
        <w:rPr/>
      </w:pPr>
      <w:r>
        <w:rPr>
          <w:rFonts w:eastAsia="Times New Roman" w:cs="Times New Roman"/>
          <w:sz w:val="24"/>
        </w:rPr>
        <w:t>„</w:t>
      </w:r>
      <w:r>
        <w:rPr>
          <w:rFonts w:eastAsia="Times New Roman" w:cs="Times New Roman"/>
          <w:sz w:val="24"/>
        </w:rPr>
        <w:t>Ist das eine Fangfrage?“</w:t>
      </w:r>
    </w:p>
    <w:p>
      <w:pPr>
        <w:pStyle w:val="Normal"/>
        <w:ind w:firstLine="312"/>
        <w:jc w:val="both"/>
        <w:rPr/>
      </w:pPr>
      <w:r>
        <w:rPr>
          <w:rFonts w:eastAsia="Times New Roman" w:cs="Times New Roman"/>
          <w:sz w:val="24"/>
        </w:rPr>
        <w:t>„</w:t>
      </w:r>
      <w:r>
        <w:rPr>
          <w:rFonts w:eastAsia="Times New Roman" w:cs="Times New Roman"/>
          <w:sz w:val="24"/>
        </w:rPr>
        <w:t>Nein. Ich versuche zu verstehen, worauf du dich freust.“</w:t>
      </w:r>
    </w:p>
    <w:p>
      <w:pPr>
        <w:pStyle w:val="Normal"/>
        <w:ind w:firstLine="312"/>
        <w:jc w:val="both"/>
        <w:rPr/>
      </w:pPr>
      <w:r>
        <w:rPr>
          <w:rFonts w:eastAsia="Times New Roman" w:cs="Times New Roman"/>
          <w:sz w:val="24"/>
        </w:rPr>
        <w:t>Diesmal kam die Antwort schneller.</w:t>
      </w:r>
    </w:p>
    <w:p>
      <w:pPr>
        <w:pStyle w:val="Normal"/>
        <w:ind w:firstLine="312"/>
        <w:jc w:val="both"/>
        <w:rPr/>
      </w:pPr>
      <w:r>
        <w:rPr>
          <w:rFonts w:eastAsia="Times New Roman" w:cs="Times New Roman"/>
          <w:sz w:val="24"/>
        </w:rPr>
        <w:t>„</w:t>
      </w:r>
      <w:r>
        <w:rPr>
          <w:rFonts w:eastAsia="Times New Roman" w:cs="Times New Roman"/>
          <w:sz w:val="24"/>
        </w:rPr>
        <w:t>Zwei Tage Übergabe. Dann ein Termin mit dem neuen Team. Danach fahre ich mit meiner künftigen Chefin zu einem Kunden. Und irgendwann dazwischen versuche ich herauszufinden, welche Wohnung nicht direkt an einer sechsspurigen Straße liegt.“</w:t>
      </w:r>
    </w:p>
    <w:p>
      <w:pPr>
        <w:pStyle w:val="Normal"/>
        <w:ind w:firstLine="312"/>
        <w:jc w:val="both"/>
        <w:rPr/>
      </w:pPr>
      <w:r>
        <w:rPr>
          <w:rFonts w:eastAsia="Times New Roman" w:cs="Times New Roman"/>
          <w:sz w:val="24"/>
        </w:rPr>
        <w:t>Daniel stellte sich vor, wie sie in einer fremden Küche Kartons öffnete, während er in Berlin saß.</w:t>
      </w:r>
    </w:p>
    <w:p>
      <w:pPr>
        <w:pStyle w:val="Normal"/>
        <w:ind w:firstLine="312"/>
        <w:jc w:val="both"/>
        <w:rPr/>
      </w:pPr>
      <w:r>
        <w:rPr>
          <w:rFonts w:eastAsia="Times New Roman" w:cs="Times New Roman"/>
          <w:sz w:val="24"/>
        </w:rPr>
        <w:t>Das Bild war überraschend konkret.</w:t>
      </w:r>
    </w:p>
    <w:p>
      <w:pPr>
        <w:pStyle w:val="Normal"/>
        <w:ind w:firstLine="312"/>
        <w:jc w:val="both"/>
        <w:rPr/>
      </w:pPr>
      <w:r>
        <w:rPr>
          <w:rFonts w:eastAsia="Times New Roman" w:cs="Times New Roman"/>
          <w:sz w:val="24"/>
        </w:rPr>
        <w:t>„</w:t>
      </w:r>
      <w:r>
        <w:rPr>
          <w:rFonts w:eastAsia="Times New Roman" w:cs="Times New Roman"/>
          <w:sz w:val="24"/>
        </w:rPr>
        <w:t>Die möblierte Wohnung?“</w:t>
      </w:r>
    </w:p>
    <w:p>
      <w:pPr>
        <w:pStyle w:val="Normal"/>
        <w:ind w:firstLine="312"/>
        <w:jc w:val="both"/>
        <w:rPr/>
      </w:pPr>
      <w:r>
        <w:rPr>
          <w:rFonts w:eastAsia="Times New Roman" w:cs="Times New Roman"/>
          <w:sz w:val="24"/>
        </w:rPr>
        <w:t>„</w:t>
      </w:r>
      <w:r>
        <w:rPr>
          <w:rFonts w:eastAsia="Times New Roman" w:cs="Times New Roman"/>
          <w:sz w:val="24"/>
        </w:rPr>
        <w:t>Ist praktisch.“</w:t>
      </w:r>
    </w:p>
    <w:p>
      <w:pPr>
        <w:pStyle w:val="Normal"/>
        <w:ind w:firstLine="312"/>
        <w:jc w:val="both"/>
        <w:rPr/>
      </w:pPr>
      <w:r>
        <w:rPr>
          <w:rFonts w:eastAsia="Times New Roman" w:cs="Times New Roman"/>
          <w:sz w:val="24"/>
        </w:rPr>
        <w:t>„</w:t>
      </w:r>
      <w:r>
        <w:rPr>
          <w:rFonts w:eastAsia="Times New Roman" w:cs="Times New Roman"/>
          <w:sz w:val="24"/>
        </w:rPr>
        <w:t>Aber?“</w:t>
      </w:r>
    </w:p>
    <w:p>
      <w:pPr>
        <w:pStyle w:val="Normal"/>
        <w:ind w:firstLine="312"/>
        <w:jc w:val="both"/>
        <w:rPr/>
      </w:pPr>
      <w:r>
        <w:rPr>
          <w:rFonts w:eastAsia="Times New Roman" w:cs="Times New Roman"/>
          <w:sz w:val="24"/>
        </w:rPr>
        <w:t>„</w:t>
      </w:r>
      <w:r>
        <w:rPr>
          <w:rFonts w:eastAsia="Times New Roman" w:cs="Times New Roman"/>
          <w:sz w:val="24"/>
        </w:rPr>
        <w:t>Sie sieht aus wie ein Hotel, das vergessen hat, dass Menschen länger als drei Nächte bleiben.“</w:t>
      </w:r>
    </w:p>
    <w:p>
      <w:pPr>
        <w:pStyle w:val="Normal"/>
        <w:ind w:firstLine="312"/>
        <w:jc w:val="both"/>
        <w:rPr/>
      </w:pPr>
      <w:r>
        <w:rPr>
          <w:rFonts w:eastAsia="Times New Roman" w:cs="Times New Roman"/>
          <w:sz w:val="24"/>
        </w:rPr>
        <w:t>„</w:t>
      </w:r>
      <w:r>
        <w:rPr>
          <w:rFonts w:eastAsia="Times New Roman" w:cs="Times New Roman"/>
          <w:sz w:val="24"/>
        </w:rPr>
        <w:t>Dann die andere.“</w:t>
      </w:r>
    </w:p>
    <w:p>
      <w:pPr>
        <w:pStyle w:val="Normal"/>
        <w:ind w:firstLine="312"/>
        <w:jc w:val="both"/>
        <w:rPr/>
      </w:pPr>
      <w:r>
        <w:rPr>
          <w:rFonts w:eastAsia="Times New Roman" w:cs="Times New Roman"/>
          <w:sz w:val="24"/>
        </w:rPr>
        <w:t>„</w:t>
      </w:r>
      <w:r>
        <w:rPr>
          <w:rFonts w:eastAsia="Times New Roman" w:cs="Times New Roman"/>
          <w:sz w:val="24"/>
        </w:rPr>
        <w:t>Teurer.“</w:t>
      </w:r>
    </w:p>
    <w:p>
      <w:pPr>
        <w:pStyle w:val="Normal"/>
        <w:ind w:firstLine="312"/>
        <w:jc w:val="both"/>
        <w:rPr/>
      </w:pPr>
      <w:r>
        <w:rPr>
          <w:rFonts w:eastAsia="Times New Roman" w:cs="Times New Roman"/>
          <w:sz w:val="24"/>
        </w:rPr>
        <w:t>Daniel öffnete schon den Mund.</w:t>
      </w:r>
    </w:p>
    <w:p>
      <w:pPr>
        <w:pStyle w:val="Normal"/>
        <w:ind w:firstLine="312"/>
        <w:jc w:val="both"/>
        <w:rPr/>
      </w:pPr>
      <w:r>
        <w:rPr>
          <w:rFonts w:eastAsia="Times New Roman" w:cs="Times New Roman"/>
          <w:sz w:val="24"/>
        </w:rPr>
        <w:t>Mara sagte: „Keine Rechnung.“</w:t>
      </w:r>
    </w:p>
    <w:p>
      <w:pPr>
        <w:pStyle w:val="Normal"/>
        <w:ind w:firstLine="312"/>
        <w:jc w:val="both"/>
        <w:rPr/>
      </w:pPr>
      <w:r>
        <w:rPr>
          <w:rFonts w:eastAsia="Times New Roman" w:cs="Times New Roman"/>
          <w:sz w:val="24"/>
        </w:rPr>
        <w:t>Er schloss ihn wieder.</w:t>
      </w:r>
    </w:p>
    <w:p>
      <w:pPr>
        <w:pStyle w:val="Normal"/>
        <w:ind w:firstLine="312"/>
        <w:jc w:val="both"/>
        <w:rPr/>
      </w:pPr>
      <w:r>
        <w:rPr>
          <w:rFonts w:eastAsia="Times New Roman" w:cs="Times New Roman"/>
          <w:sz w:val="24"/>
        </w:rPr>
        <w:t>„</w:t>
      </w:r>
      <w:r>
        <w:rPr>
          <w:rFonts w:eastAsia="Times New Roman" w:cs="Times New Roman"/>
          <w:sz w:val="24"/>
        </w:rPr>
        <w:t>Ich wollte nur—“</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Daniel grinste trotz allem.</w:t>
      </w:r>
    </w:p>
    <w:p>
      <w:pPr>
        <w:pStyle w:val="Normal"/>
        <w:ind w:firstLine="312"/>
        <w:jc w:val="both"/>
        <w:rPr/>
      </w:pPr>
      <w:r>
        <w:rPr>
          <w:rFonts w:eastAsia="Times New Roman" w:cs="Times New Roman"/>
          <w:sz w:val="24"/>
        </w:rPr>
        <w:t>„</w:t>
      </w:r>
      <w:r>
        <w:rPr>
          <w:rFonts w:eastAsia="Times New Roman" w:cs="Times New Roman"/>
          <w:sz w:val="24"/>
        </w:rPr>
        <w:t>Schwierig.“</w:t>
      </w:r>
    </w:p>
    <w:p>
      <w:pPr>
        <w:pStyle w:val="Normal"/>
        <w:ind w:firstLine="312"/>
        <w:jc w:val="both"/>
        <w:rPr/>
      </w:pPr>
      <w:r>
        <w:rPr>
          <w:rFonts w:eastAsia="Times New Roman" w:cs="Times New Roman"/>
          <w:sz w:val="24"/>
        </w:rPr>
        <w:t>„</w:t>
      </w:r>
      <w:r>
        <w:rPr>
          <w:rFonts w:eastAsia="Times New Roman" w:cs="Times New Roman"/>
          <w:sz w:val="24"/>
        </w:rPr>
        <w:t>Du lernst.“</w:t>
      </w:r>
    </w:p>
    <w:p>
      <w:pPr>
        <w:pStyle w:val="Normal"/>
        <w:ind w:firstLine="312"/>
        <w:jc w:val="both"/>
        <w:rPr/>
      </w:pPr>
      <w:r>
        <w:rPr>
          <w:rFonts w:eastAsia="Times New Roman" w:cs="Times New Roman"/>
          <w:sz w:val="24"/>
        </w:rPr>
        <w:t>„</w:t>
      </w:r>
      <w:r>
        <w:rPr>
          <w:rFonts w:eastAsia="Times New Roman" w:cs="Times New Roman"/>
          <w:sz w:val="24"/>
        </w:rPr>
        <w:t>Langsam.“</w:t>
      </w:r>
    </w:p>
    <w:p>
      <w:pPr>
        <w:pStyle w:val="Normal"/>
        <w:ind w:firstLine="312"/>
        <w:jc w:val="both"/>
        <w:rPr/>
      </w:pPr>
      <w:r>
        <w:rPr>
          <w:rFonts w:eastAsia="Times New Roman" w:cs="Times New Roman"/>
          <w:sz w:val="24"/>
        </w:rPr>
        <w:t>Mara erzählte von der zweiten Wohnung. Kleiner Balkon. Längere Fahrt ins Büro. Dafür ein Raum, in dem sie tatsächlich einen Schreibtisch unterbringen konnte. Sie hatte noch nichts entschieden.</w:t>
      </w:r>
    </w:p>
    <w:p>
      <w:pPr>
        <w:pStyle w:val="Normal"/>
        <w:ind w:firstLine="312"/>
        <w:jc w:val="both"/>
        <w:rPr/>
      </w:pPr>
      <w:r>
        <w:rPr>
          <w:rFonts w:eastAsia="Times New Roman" w:cs="Times New Roman"/>
          <w:sz w:val="24"/>
        </w:rPr>
        <w:t>Daniel hörte zu. Nicht alles daran betraf ihn.</w:t>
      </w:r>
    </w:p>
    <w:p>
      <w:pPr>
        <w:pStyle w:val="Normal"/>
        <w:ind w:firstLine="312"/>
        <w:jc w:val="both"/>
        <w:rPr/>
      </w:pPr>
      <w:r>
        <w:rPr>
          <w:rFonts w:eastAsia="Times New Roman" w:cs="Times New Roman"/>
          <w:sz w:val="24"/>
        </w:rPr>
        <w:t>Er fragte Mara nicht nach Quadratmetern oder Mietdauer.</w:t>
      </w:r>
    </w:p>
    <w:p>
      <w:pPr>
        <w:pStyle w:val="Normal"/>
        <w:ind w:firstLine="312"/>
        <w:jc w:val="both"/>
        <w:rPr/>
      </w:pPr>
      <w:r>
        <w:rPr>
          <w:rFonts w:eastAsia="Times New Roman" w:cs="Times New Roman"/>
          <w:sz w:val="24"/>
        </w:rPr>
        <w:t>„</w:t>
      </w:r>
      <w:r>
        <w:rPr>
          <w:rFonts w:eastAsia="Times New Roman" w:cs="Times New Roman"/>
          <w:sz w:val="24"/>
        </w:rPr>
        <w:t>Was ist das Erste, worauf du dich in Hamburg wirklich freust?“</w:t>
      </w:r>
    </w:p>
    <w:p>
      <w:pPr>
        <w:pStyle w:val="Normal"/>
        <w:ind w:firstLine="312"/>
        <w:jc w:val="both"/>
        <w:rPr/>
      </w:pPr>
      <w:r>
        <w:rPr>
          <w:rFonts w:eastAsia="Times New Roman" w:cs="Times New Roman"/>
          <w:sz w:val="24"/>
        </w:rPr>
        <w:t>Sie schwieg kurz.</w:t>
      </w:r>
    </w:p>
    <w:p>
      <w:pPr>
        <w:pStyle w:val="Normal"/>
        <w:ind w:firstLine="312"/>
        <w:jc w:val="both"/>
        <w:rPr/>
      </w:pPr>
      <w:r>
        <w:rPr>
          <w:rFonts w:eastAsia="Times New Roman" w:cs="Times New Roman"/>
          <w:sz w:val="24"/>
        </w:rPr>
        <w:t>„</w:t>
      </w:r>
      <w:r>
        <w:rPr>
          <w:rFonts w:eastAsia="Times New Roman" w:cs="Times New Roman"/>
          <w:sz w:val="24"/>
        </w:rPr>
        <w:t>Ist das eine Fangfrage?“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Dann wahrscheinlich auf das Team. Dass ich nicht in eine fertige Struktur komme und nur repariere, sondern selbst entscheide, wie wir arbeiten.“</w:t>
      </w:r>
    </w:p>
    <w:p>
      <w:pPr>
        <w:pStyle w:val="Normal"/>
        <w:ind w:firstLine="312"/>
        <w:jc w:val="both"/>
        <w:rPr/>
      </w:pPr>
      <w:r>
        <w:rPr>
          <w:rFonts w:eastAsia="Times New Roman" w:cs="Times New Roman"/>
          <w:sz w:val="24"/>
        </w:rPr>
        <w:t xml:space="preserve">Daniel hörte das Wort </w:t>
      </w:r>
      <w:r>
        <w:rPr>
          <w:rFonts w:eastAsia="Times New Roman" w:cs="Times New Roman"/>
          <w:i/>
          <w:sz w:val="24"/>
        </w:rPr>
        <w:t>entscheide</w:t>
      </w:r>
      <w:r>
        <w:rPr>
          <w:rFonts w:eastAsia="Times New Roman" w:cs="Times New Roman"/>
          <w:sz w:val="24"/>
        </w:rPr>
        <w:t xml:space="preserve"> und ließ es diesmal einfach stehen.</w:t>
      </w:r>
    </w:p>
    <w:p>
      <w:pPr>
        <w:pStyle w:val="Normal"/>
        <w:ind w:firstLine="312"/>
        <w:jc w:val="both"/>
        <w:rPr/>
      </w:pPr>
      <w:r>
        <w:rPr>
          <w:rFonts w:eastAsia="Times New Roman" w:cs="Times New Roman"/>
          <w:sz w:val="24"/>
        </w:rPr>
        <w:t>„</w:t>
      </w:r>
      <w:r>
        <w:rPr>
          <w:rFonts w:eastAsia="Times New Roman" w:cs="Times New Roman"/>
          <w:sz w:val="24"/>
        </w:rPr>
        <w:t>Und außerhalb der Arbeit?“</w:t>
      </w:r>
    </w:p>
    <w:p>
      <w:pPr>
        <w:pStyle w:val="Normal"/>
        <w:ind w:firstLine="312"/>
        <w:jc w:val="both"/>
        <w:rPr/>
      </w:pPr>
      <w:r>
        <w:rPr>
          <w:rFonts w:eastAsia="Times New Roman" w:cs="Times New Roman"/>
          <w:sz w:val="24"/>
        </w:rPr>
        <w:t>„</w:t>
      </w:r>
      <w:r>
        <w:rPr>
          <w:rFonts w:eastAsia="Times New Roman" w:cs="Times New Roman"/>
          <w:sz w:val="24"/>
        </w:rPr>
        <w:t>Dass ich morgens zu Fuß einen Kaffee holen kann, wenn die zweite Wohnung nicht komplett gelogen hat.“</w:t>
      </w:r>
    </w:p>
    <w:p>
      <w:pPr>
        <w:pStyle w:val="Normal"/>
        <w:ind w:firstLine="312"/>
        <w:jc w:val="both"/>
        <w:rPr/>
      </w:pPr>
      <w:r>
        <w:rPr>
          <w:rFonts w:eastAsia="Times New Roman" w:cs="Times New Roman"/>
          <w:sz w:val="24"/>
        </w:rPr>
        <w:t>„</w:t>
      </w:r>
      <w:r>
        <w:rPr>
          <w:rFonts w:eastAsia="Times New Roman" w:cs="Times New Roman"/>
          <w:sz w:val="24"/>
        </w:rPr>
        <w:t>Das ist dein großes Hamburg-Bild?“</w:t>
      </w:r>
    </w:p>
    <w:p>
      <w:pPr>
        <w:pStyle w:val="Normal"/>
        <w:ind w:firstLine="312"/>
        <w:jc w:val="both"/>
        <w:rPr/>
      </w:pPr>
      <w:r>
        <w:rPr>
          <w:rFonts w:eastAsia="Times New Roman" w:cs="Times New Roman"/>
          <w:sz w:val="24"/>
        </w:rPr>
        <w:t>„</w:t>
      </w:r>
      <w:r>
        <w:rPr>
          <w:rFonts w:eastAsia="Times New Roman" w:cs="Times New Roman"/>
          <w:sz w:val="24"/>
        </w:rPr>
        <w:t>Im Moment ja.“</w:t>
      </w:r>
    </w:p>
    <w:p>
      <w:pPr>
        <w:pStyle w:val="Normal"/>
        <w:ind w:firstLine="312"/>
        <w:jc w:val="both"/>
        <w:rPr/>
      </w:pPr>
      <w:r>
        <w:rPr>
          <w:rFonts w:eastAsia="Times New Roman" w:cs="Times New Roman"/>
          <w:sz w:val="24"/>
        </w:rPr>
        <w:t>Er lächelte.</w:t>
      </w:r>
    </w:p>
    <w:p>
      <w:pPr>
        <w:pStyle w:val="Normal"/>
        <w:ind w:firstLine="312"/>
        <w:jc w:val="both"/>
        <w:rPr/>
      </w:pPr>
      <w:r>
        <w:rPr>
          <w:rFonts w:eastAsia="Times New Roman" w:cs="Times New Roman"/>
          <w:sz w:val="24"/>
        </w:rPr>
        <w:t xml:space="preserve">Es war banal genug, dass er verstand, wie weit Maras Entscheidung bereits aus der abstrakten Frage </w:t>
      </w:r>
      <w:r>
        <w:rPr>
          <w:rFonts w:eastAsia="Times New Roman" w:cs="Times New Roman"/>
          <w:i/>
          <w:sz w:val="24"/>
        </w:rPr>
        <w:t>Hamburg oder Berlin</w:t>
      </w:r>
      <w:r>
        <w:rPr>
          <w:rFonts w:eastAsia="Times New Roman" w:cs="Times New Roman"/>
          <w:sz w:val="24"/>
        </w:rPr>
        <w:t xml:space="preserve"> herausgewachsen war.</w:t>
      </w:r>
    </w:p>
    <w:p>
      <w:pPr>
        <w:pStyle w:val="Normal"/>
        <w:ind w:firstLine="312"/>
        <w:jc w:val="both"/>
        <w:rPr/>
      </w:pPr>
      <w:r>
        <w:rPr>
          <w:rFonts w:eastAsia="Times New Roman" w:cs="Times New Roman"/>
          <w:sz w:val="24"/>
        </w:rPr>
        <w:t>Sie dachte an ein Team, einen ersten Kunden, eine Küche, einen Weg zum Kaffee.</w:t>
      </w:r>
    </w:p>
    <w:p>
      <w:pPr>
        <w:pStyle w:val="Normal"/>
        <w:ind w:firstLine="312"/>
        <w:jc w:val="both"/>
        <w:rPr/>
      </w:pPr>
      <w:r>
        <w:rPr>
          <w:rFonts w:eastAsia="Times New Roman" w:cs="Times New Roman"/>
          <w:sz w:val="24"/>
        </w:rPr>
        <w:t>Daniel hatte bis heute hauptsächlich an Entfernung gedacht.</w:t>
      </w:r>
    </w:p>
    <w:p>
      <w:pPr>
        <w:pStyle w:val="Normal"/>
        <w:ind w:firstLine="312"/>
        <w:jc w:val="both"/>
        <w:rPr/>
      </w:pPr>
      <w:r>
        <w:rPr>
          <w:rFonts w:eastAsia="Times New Roman" w:cs="Times New Roman"/>
          <w:sz w:val="24"/>
        </w:rPr>
        <w:t>„</w:t>
      </w:r>
      <w:r>
        <w:rPr>
          <w:rFonts w:eastAsia="Times New Roman" w:cs="Times New Roman"/>
          <w:sz w:val="24"/>
        </w:rPr>
        <w:t>Klingt gut“, sagte er.</w:t>
      </w:r>
    </w:p>
    <w:p>
      <w:pPr>
        <w:pStyle w:val="Normal"/>
        <w:ind w:firstLine="312"/>
        <w:jc w:val="both"/>
        <w:rPr/>
      </w:pPr>
      <w:r>
        <w:rPr>
          <w:rFonts w:eastAsia="Times New Roman" w:cs="Times New Roman"/>
          <w:sz w:val="24"/>
        </w:rPr>
        <w:t>„</w:t>
      </w:r>
      <w:r>
        <w:rPr>
          <w:rFonts w:eastAsia="Times New Roman" w:cs="Times New Roman"/>
          <w:sz w:val="24"/>
        </w:rPr>
        <w:t>Tut es.“</w:t>
      </w:r>
    </w:p>
    <w:p>
      <w:pPr>
        <w:pStyle w:val="Normal"/>
        <w:ind w:firstLine="312"/>
        <w:jc w:val="both"/>
        <w:rPr/>
      </w:pPr>
      <w:r>
        <w:rPr>
          <w:rFonts w:eastAsia="Times New Roman" w:cs="Times New Roman"/>
          <w:sz w:val="24"/>
        </w:rPr>
        <w:t>Diesmal versuchte er nicht, daraus sofort einen Wochenendplan zu machen.</w:t>
      </w:r>
    </w:p>
    <w:p>
      <w:pPr>
        <w:pStyle w:val="Normal"/>
        <w:ind w:firstLine="312"/>
        <w:jc w:val="both"/>
        <w:rPr/>
      </w:pPr>
      <w:r>
        <w:rPr>
          <w:rFonts w:eastAsia="Times New Roman" w:cs="Times New Roman"/>
          <w:sz w:val="24"/>
        </w:rPr>
        <w:t>„</w:t>
      </w:r>
      <w:r>
        <w:rPr>
          <w:rFonts w:eastAsia="Times New Roman" w:cs="Times New Roman"/>
          <w:sz w:val="24"/>
        </w:rPr>
        <w:t>Und dein Team hier?“ fragte er.</w:t>
      </w:r>
    </w:p>
    <w:p>
      <w:pPr>
        <w:pStyle w:val="Normal"/>
        <w:ind w:firstLine="312"/>
        <w:jc w:val="both"/>
        <w:rPr/>
      </w:pPr>
      <w:r>
        <w:rPr>
          <w:rFonts w:eastAsia="Times New Roman" w:cs="Times New Roman"/>
          <w:sz w:val="24"/>
        </w:rPr>
        <w:t>„</w:t>
      </w:r>
      <w:r>
        <w:rPr>
          <w:rFonts w:eastAsia="Times New Roman" w:cs="Times New Roman"/>
          <w:sz w:val="24"/>
        </w:rPr>
        <w:t>Morgen sage ich es meiner Chefin. Freitag den anderen. Meine Stellvertreterin bekommt mehr Verantwortung, wenn alles klappt.“</w:t>
      </w:r>
    </w:p>
    <w:p>
      <w:pPr>
        <w:pStyle w:val="Normal"/>
        <w:ind w:firstLine="312"/>
        <w:jc w:val="both"/>
        <w:rPr/>
      </w:pPr>
      <w:r>
        <w:rPr>
          <w:rFonts w:eastAsia="Times New Roman" w:cs="Times New Roman"/>
          <w:sz w:val="24"/>
        </w:rPr>
        <w:t>„</w:t>
      </w:r>
      <w:r>
        <w:rPr>
          <w:rFonts w:eastAsia="Times New Roman" w:cs="Times New Roman"/>
          <w:sz w:val="24"/>
        </w:rPr>
        <w:t>Freut die sich?“</w:t>
      </w:r>
    </w:p>
    <w:p>
      <w:pPr>
        <w:pStyle w:val="Normal"/>
        <w:ind w:firstLine="312"/>
        <w:jc w:val="both"/>
        <w:rPr/>
      </w:pPr>
      <w:r>
        <w:rPr>
          <w:rFonts w:eastAsia="Times New Roman" w:cs="Times New Roman"/>
          <w:sz w:val="24"/>
        </w:rPr>
        <w:t>„</w:t>
      </w:r>
      <w:r>
        <w:rPr>
          <w:rFonts w:eastAsia="Times New Roman" w:cs="Times New Roman"/>
          <w:sz w:val="24"/>
        </w:rPr>
        <w:t>Sie wird erst sagen, dass ich spinne. Dann freut sie sich.“</w:t>
      </w:r>
    </w:p>
    <w:p>
      <w:pPr>
        <w:pStyle w:val="Normal"/>
        <w:ind w:firstLine="312"/>
        <w:jc w:val="both"/>
        <w:rPr/>
      </w:pPr>
      <w:r>
        <w:rPr>
          <w:rFonts w:eastAsia="Times New Roman" w:cs="Times New Roman"/>
          <w:sz w:val="24"/>
        </w:rPr>
        <w:t>Daniel kannte die Kollegin nur aus zwei Erzählungen. Trotzdem merkte er, dass Mara längst Übergänge gebaut hatte, während er noch darüber nachgedacht hatte, wann sie beide Zeit für eine Entscheidung fanden.</w:t>
      </w:r>
    </w:p>
    <w:p>
      <w:pPr>
        <w:pStyle w:val="Normal"/>
        <w:ind w:firstLine="312"/>
        <w:jc w:val="both"/>
        <w:rPr/>
      </w:pPr>
      <w:r>
        <w:rPr>
          <w:rFonts w:eastAsia="Times New Roman" w:cs="Times New Roman"/>
          <w:sz w:val="24"/>
        </w:rPr>
        <w:t>„</w:t>
      </w:r>
      <w:r>
        <w:rPr>
          <w:rFonts w:eastAsia="Times New Roman" w:cs="Times New Roman"/>
          <w:sz w:val="24"/>
        </w:rPr>
        <w:t>Ich könnte nächstes Wochenende mit nach Hamburg kommen“, sagte er.</w:t>
      </w:r>
    </w:p>
    <w:p>
      <w:pPr>
        <w:pStyle w:val="Normal"/>
        <w:ind w:firstLine="312"/>
        <w:jc w:val="both"/>
        <w:rPr/>
      </w:pPr>
      <w:r>
        <w:rPr>
          <w:rFonts w:eastAsia="Times New Roman" w:cs="Times New Roman"/>
          <w:sz w:val="24"/>
        </w:rPr>
        <w:t>Mara schwieg.</w:t>
      </w:r>
    </w:p>
    <w:p>
      <w:pPr>
        <w:pStyle w:val="Normal"/>
        <w:ind w:firstLine="312"/>
        <w:jc w:val="both"/>
        <w:rPr/>
      </w:pPr>
      <w:r>
        <w:rPr>
          <w:rFonts w:eastAsia="Times New Roman" w:cs="Times New Roman"/>
          <w:sz w:val="24"/>
        </w:rPr>
        <w:t>Daniel hörte sich selbst und ergänzte: „Nicht als Lösung. Nur wenn du willst.“</w:t>
      </w:r>
    </w:p>
    <w:p>
      <w:pPr>
        <w:pStyle w:val="Normal"/>
        <w:ind w:firstLine="312"/>
        <w:jc w:val="both"/>
        <w:rPr/>
      </w:pPr>
      <w:r>
        <w:rPr>
          <w:rFonts w:eastAsia="Times New Roman" w:cs="Times New Roman"/>
          <w:sz w:val="24"/>
        </w:rPr>
        <w:t>„</w:t>
      </w:r>
      <w:r>
        <w:rPr>
          <w:rFonts w:eastAsia="Times New Roman" w:cs="Times New Roman"/>
          <w:sz w:val="24"/>
        </w:rPr>
        <w:t>Das wäre schön.“</w:t>
      </w:r>
    </w:p>
    <w:p>
      <w:pPr>
        <w:pStyle w:val="Normal"/>
        <w:ind w:firstLine="312"/>
        <w:jc w:val="both"/>
        <w:rPr/>
      </w:pPr>
      <w:r>
        <w:rPr>
          <w:rFonts w:eastAsia="Times New Roman" w:cs="Times New Roman"/>
          <w:sz w:val="24"/>
        </w:rPr>
        <w:t>Mehr machte sie daraus nicht.</w:t>
      </w:r>
    </w:p>
    <w:p>
      <w:pPr>
        <w:pStyle w:val="Normal"/>
        <w:ind w:firstLine="312"/>
        <w:jc w:val="both"/>
        <w:rPr/>
      </w:pPr>
      <w:r>
        <w:rPr>
          <w:rFonts w:eastAsia="Times New Roman" w:cs="Times New Roman"/>
          <w:sz w:val="24"/>
        </w:rPr>
        <w:t>„</w:t>
      </w:r>
      <w:r>
        <w:rPr>
          <w:rFonts w:eastAsia="Times New Roman" w:cs="Times New Roman"/>
          <w:sz w:val="24"/>
        </w:rPr>
        <w:t>Ich weiß noch nicht, wie oft ich am Anfang nach Berlin komme“, sagte Mara.</w:t>
      </w:r>
    </w:p>
    <w:p>
      <w:pPr>
        <w:pStyle w:val="Normal"/>
        <w:ind w:firstLine="312"/>
        <w:jc w:val="both"/>
        <w:rPr/>
      </w:pPr>
      <w:r>
        <w:rPr>
          <w:rFonts w:eastAsia="Times New Roman" w:cs="Times New Roman"/>
          <w:sz w:val="24"/>
        </w:rPr>
        <w:t>Daniel merkte, wie sofort wieder ein Kalender in seinem Kopf aufging.</w:t>
      </w:r>
    </w:p>
    <w:p>
      <w:pPr>
        <w:pStyle w:val="Normal"/>
        <w:ind w:firstLine="312"/>
        <w:jc w:val="both"/>
        <w:rPr/>
      </w:pPr>
      <w:r>
        <w:rPr>
          <w:rFonts w:eastAsia="Times New Roman" w:cs="Times New Roman"/>
          <w:sz w:val="24"/>
        </w:rPr>
        <w:t>„</w:t>
      </w:r>
      <w:r>
        <w:rPr>
          <w:rFonts w:eastAsia="Times New Roman" w:cs="Times New Roman"/>
          <w:sz w:val="24"/>
        </w:rPr>
        <w:t>Die ersten zwei Wochen gar nicht?“</w:t>
      </w:r>
    </w:p>
    <w:p>
      <w:pPr>
        <w:pStyle w:val="Normal"/>
        <w:ind w:firstLine="312"/>
        <w:jc w:val="both"/>
        <w:rPr/>
      </w:pPr>
      <w:r>
        <w:rPr>
          <w:rFonts w:eastAsia="Times New Roman" w:cs="Times New Roman"/>
          <w:sz w:val="24"/>
        </w:rPr>
        <w:t>„</w:t>
      </w:r>
      <w:r>
        <w:rPr>
          <w:rFonts w:eastAsia="Times New Roman" w:cs="Times New Roman"/>
          <w:sz w:val="24"/>
        </w:rPr>
        <w:t>Keine Ahnung.“</w:t>
      </w:r>
    </w:p>
    <w:p>
      <w:pPr>
        <w:pStyle w:val="Normal"/>
        <w:ind w:firstLine="312"/>
        <w:jc w:val="both"/>
        <w:rPr/>
      </w:pPr>
      <w:r>
        <w:rPr>
          <w:rFonts w:eastAsia="Times New Roman" w:cs="Times New Roman"/>
          <w:sz w:val="24"/>
        </w:rPr>
        <w:t>„</w:t>
      </w:r>
      <w:r>
        <w:rPr>
          <w:rFonts w:eastAsia="Times New Roman" w:cs="Times New Roman"/>
          <w:sz w:val="24"/>
        </w:rPr>
        <w:t>Danach jedes zweite—“</w:t>
      </w:r>
    </w:p>
    <w:p>
      <w:pPr>
        <w:pStyle w:val="Normal"/>
        <w:ind w:firstLine="312"/>
        <w:jc w:val="both"/>
        <w:rPr/>
      </w:pPr>
      <w:r>
        <w:rPr>
          <w:rFonts w:eastAsia="Times New Roman" w:cs="Times New Roman"/>
          <w:sz w:val="24"/>
        </w:rPr>
        <w:t>Er stoppte selbst.</w:t>
      </w:r>
    </w:p>
    <w:p>
      <w:pPr>
        <w:pStyle w:val="Normal"/>
        <w:ind w:firstLine="312"/>
        <w:jc w:val="both"/>
        <w:rPr/>
      </w:pPr>
      <w:r>
        <w:rPr>
          <w:rFonts w:eastAsia="Times New Roman" w:cs="Times New Roman"/>
          <w:sz w:val="24"/>
        </w:rPr>
        <w:t>Mara sagte nichts.</w:t>
      </w:r>
    </w:p>
    <w:p>
      <w:pPr>
        <w:pStyle w:val="Normal"/>
        <w:ind w:firstLine="312"/>
        <w:jc w:val="both"/>
        <w:rPr/>
      </w:pPr>
      <w:r>
        <w:rPr>
          <w:rFonts w:eastAsia="Times New Roman" w:cs="Times New Roman"/>
          <w:sz w:val="24"/>
        </w:rPr>
        <w:t>„</w:t>
      </w:r>
      <w:r>
        <w:rPr>
          <w:rFonts w:eastAsia="Times New Roman" w:cs="Times New Roman"/>
          <w:sz w:val="24"/>
        </w:rPr>
        <w:t>Schon gut“, sagte Daniel.</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Ich versuche gerade aus einer Beziehung einen Fahrplan zu machen.“</w:t>
      </w:r>
    </w:p>
    <w:p>
      <w:pPr>
        <w:pStyle w:val="Normal"/>
        <w:ind w:firstLine="312"/>
        <w:jc w:val="both"/>
        <w:rPr/>
      </w:pPr>
      <w:r>
        <w:rPr>
          <w:rFonts w:eastAsia="Times New Roman" w:cs="Times New Roman"/>
          <w:sz w:val="24"/>
        </w:rPr>
        <w:t>„</w:t>
      </w:r>
      <w:r>
        <w:rPr>
          <w:rFonts w:eastAsia="Times New Roman" w:cs="Times New Roman"/>
          <w:sz w:val="24"/>
        </w:rPr>
        <w:t>Du versuchst herauszufinden, ob sie praktisch funktioniert.“</w:t>
      </w:r>
    </w:p>
    <w:p>
      <w:pPr>
        <w:pStyle w:val="Normal"/>
        <w:ind w:firstLine="312"/>
        <w:jc w:val="both"/>
        <w:rPr/>
      </w:pPr>
      <w:r>
        <w:rPr>
          <w:rFonts w:eastAsia="Times New Roman" w:cs="Times New Roman"/>
          <w:sz w:val="24"/>
        </w:rPr>
        <w:t>„</w:t>
      </w:r>
      <w:r>
        <w:rPr>
          <w:rFonts w:eastAsia="Times New Roman" w:cs="Times New Roman"/>
          <w:sz w:val="24"/>
        </w:rPr>
        <w:t>Ist doch nicht ganz falsch.“</w:t>
      </w:r>
    </w:p>
    <w:p>
      <w:pPr>
        <w:pStyle w:val="Normal"/>
        <w:ind w:firstLine="312"/>
        <w:jc w:val="both"/>
        <w:rPr/>
      </w:pPr>
      <w:r>
        <w:rPr>
          <w:rFonts w:eastAsia="Times New Roman" w:cs="Times New Roman"/>
          <w:sz w:val="24"/>
        </w:rPr>
        <w:t>„</w:t>
      </w:r>
      <w:r>
        <w:rPr>
          <w:rFonts w:eastAsia="Times New Roman" w:cs="Times New Roman"/>
          <w:sz w:val="24"/>
        </w:rPr>
        <w:t>Nein. Nur ein bisschen früh.“</w:t>
      </w:r>
    </w:p>
    <w:p>
      <w:pPr>
        <w:pStyle w:val="Normal"/>
        <w:ind w:firstLine="312"/>
        <w:jc w:val="both"/>
        <w:rPr/>
      </w:pPr>
      <w:r>
        <w:rPr>
          <w:rFonts w:eastAsia="Times New Roman" w:cs="Times New Roman"/>
          <w:sz w:val="24"/>
        </w:rPr>
        <w:t>Daniel sah durch die Windschutzscheibe.</w:t>
      </w:r>
    </w:p>
    <w:p>
      <w:pPr>
        <w:pStyle w:val="Normal"/>
        <w:ind w:firstLine="312"/>
        <w:jc w:val="both"/>
        <w:rPr/>
      </w:pPr>
      <w:r>
        <w:rPr>
          <w:rFonts w:eastAsia="Times New Roman" w:cs="Times New Roman"/>
          <w:sz w:val="24"/>
        </w:rPr>
        <w:t>„</w:t>
      </w:r>
      <w:r>
        <w:rPr>
          <w:rFonts w:eastAsia="Times New Roman" w:cs="Times New Roman"/>
          <w:sz w:val="24"/>
        </w:rPr>
        <w:t>Dann keine Wochenendregel.“</w:t>
      </w:r>
    </w:p>
    <w:p>
      <w:pPr>
        <w:pStyle w:val="Normal"/>
        <w:ind w:firstLine="312"/>
        <w:jc w:val="both"/>
        <w:rPr/>
      </w:pPr>
      <w:r>
        <w:rPr>
          <w:rFonts w:eastAsia="Times New Roman" w:cs="Times New Roman"/>
          <w:sz w:val="24"/>
        </w:rPr>
        <w:t>„</w:t>
      </w:r>
      <w:r>
        <w:rPr>
          <w:rFonts w:eastAsia="Times New Roman" w:cs="Times New Roman"/>
          <w:sz w:val="24"/>
        </w:rPr>
        <w:t>Danke.“</w:t>
      </w:r>
    </w:p>
    <w:p>
      <w:pPr>
        <w:pStyle w:val="Normal"/>
        <w:ind w:firstLine="312"/>
        <w:jc w:val="both"/>
        <w:rPr/>
      </w:pPr>
      <w:r>
        <w:rPr>
          <w:rFonts w:eastAsia="Times New Roman" w:cs="Times New Roman"/>
          <w:sz w:val="24"/>
        </w:rPr>
        <w:t>„</w:t>
      </w:r>
      <w:r>
        <w:rPr>
          <w:rFonts w:eastAsia="Times New Roman" w:cs="Times New Roman"/>
          <w:sz w:val="24"/>
        </w:rPr>
        <w:t>Das klang sehr erleichtert.“</w:t>
      </w:r>
    </w:p>
    <w:p>
      <w:pPr>
        <w:pStyle w:val="Normal"/>
        <w:ind w:firstLine="312"/>
        <w:jc w:val="both"/>
        <w:rPr/>
      </w:pPr>
      <w:r>
        <w:rPr>
          <w:rFonts w:eastAsia="Times New Roman" w:cs="Times New Roman"/>
          <w:sz w:val="24"/>
        </w:rPr>
        <w:t>„</w:t>
      </w:r>
      <w:r>
        <w:rPr>
          <w:rFonts w:eastAsia="Times New Roman" w:cs="Times New Roman"/>
          <w:sz w:val="24"/>
        </w:rPr>
        <w:t>War es.“</w:t>
      </w:r>
    </w:p>
    <w:p>
      <w:pPr>
        <w:pStyle w:val="Normal"/>
        <w:ind w:firstLine="312"/>
        <w:jc w:val="both"/>
        <w:rPr/>
      </w:pPr>
      <w:r>
        <w:rPr>
          <w:rFonts w:eastAsia="Times New Roman" w:cs="Times New Roman"/>
          <w:sz w:val="24"/>
        </w:rPr>
        <w:t>Er lächelte.</w:t>
      </w:r>
    </w:p>
    <w:p>
      <w:pPr>
        <w:pStyle w:val="Normal"/>
        <w:ind w:firstLine="312"/>
        <w:jc w:val="both"/>
        <w:rPr/>
      </w:pPr>
      <w:r>
        <w:rPr>
          <w:rFonts w:eastAsia="Times New Roman" w:cs="Times New Roman"/>
          <w:sz w:val="24"/>
        </w:rPr>
        <w:t>Mara sagte: „Ich will nicht nach Hamburg ziehen und gleichzeitig schon beweisen müssen, dass sich für uns nichts ändert.“</w:t>
      </w:r>
    </w:p>
    <w:p>
      <w:pPr>
        <w:pStyle w:val="Normal"/>
        <w:ind w:firstLine="312"/>
        <w:jc w:val="both"/>
        <w:rPr/>
      </w:pPr>
      <w:r>
        <w:rPr>
          <w:rFonts w:eastAsia="Times New Roman" w:cs="Times New Roman"/>
          <w:sz w:val="24"/>
        </w:rPr>
        <w:t>Daniel antwortete nach einem Moment: „Es ändert sich etwas.“</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Heißt nicht, dass es vorbei ist.“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Mehr Sicherheit hatten sie gerade nicht.</w:t>
      </w:r>
    </w:p>
    <w:p>
      <w:pPr>
        <w:pStyle w:val="Normal"/>
        <w:ind w:firstLine="312"/>
        <w:jc w:val="both"/>
        <w:rPr/>
      </w:pPr>
      <w:r>
        <w:rPr>
          <w:rFonts w:eastAsia="Times New Roman" w:cs="Times New Roman"/>
          <w:sz w:val="24"/>
        </w:rPr>
        <w:t>Diesmal versuchte Daniel nicht, sie durch einen Termin zu ersetzen.</w:t>
      </w:r>
    </w:p>
    <w:p>
      <w:pPr>
        <w:pStyle w:val="Normal"/>
        <w:ind w:firstLine="312"/>
        <w:jc w:val="both"/>
        <w:rPr/>
      </w:pPr>
      <w:r>
        <w:rPr>
          <w:rFonts w:eastAsia="Times New Roman" w:cs="Times New Roman"/>
          <w:sz w:val="24"/>
        </w:rPr>
        <w:t>Daniel ließ den Kalender im Kopf geschlossen.</w:t>
      </w:r>
    </w:p>
    <w:p>
      <w:pPr>
        <w:pStyle w:val="Normal"/>
        <w:ind w:firstLine="312"/>
        <w:jc w:val="both"/>
        <w:rPr/>
      </w:pPr>
      <w:r>
        <w:rPr>
          <w:rFonts w:eastAsia="Times New Roman" w:cs="Times New Roman"/>
          <w:sz w:val="24"/>
        </w:rPr>
        <w:t>Das war ungewohnt genug, dass er die Pause hörte.</w:t>
      </w:r>
    </w:p>
    <w:p>
      <w:pPr>
        <w:pStyle w:val="Normal"/>
        <w:ind w:firstLine="312"/>
        <w:jc w:val="both"/>
        <w:rPr/>
      </w:pPr>
      <w:r>
        <w:rPr>
          <w:rFonts w:eastAsia="Times New Roman" w:cs="Times New Roman"/>
          <w:sz w:val="24"/>
        </w:rPr>
        <w:t>Mara auch.</w:t>
      </w:r>
    </w:p>
    <w:p>
      <w:pPr>
        <w:pStyle w:val="Normal"/>
        <w:ind w:firstLine="312"/>
        <w:jc w:val="both"/>
        <w:rPr/>
      </w:pPr>
      <w:r>
        <w:rPr>
          <w:rFonts w:eastAsia="Times New Roman" w:cs="Times New Roman"/>
          <w:sz w:val="24"/>
        </w:rPr>
        <w:t>„</w:t>
      </w:r>
      <w:r>
        <w:rPr>
          <w:rFonts w:eastAsia="Times New Roman" w:cs="Times New Roman"/>
          <w:sz w:val="24"/>
        </w:rPr>
        <w:t>Du rechnest nicht?“</w:t>
      </w:r>
    </w:p>
    <w:p>
      <w:pPr>
        <w:pStyle w:val="Normal"/>
        <w:ind w:firstLine="312"/>
        <w:jc w:val="both"/>
        <w:rPr/>
      </w:pPr>
      <w:r>
        <w:rPr>
          <w:rFonts w:eastAsia="Times New Roman" w:cs="Times New Roman"/>
          <w:sz w:val="24"/>
        </w:rPr>
        <w:t>„</w:t>
      </w:r>
      <w:r>
        <w:rPr>
          <w:rFonts w:eastAsia="Times New Roman" w:cs="Times New Roman"/>
          <w:sz w:val="24"/>
        </w:rPr>
        <w:t>Versuche ich gerade nicht.“</w:t>
      </w:r>
    </w:p>
    <w:p>
      <w:pPr>
        <w:pStyle w:val="Normal"/>
        <w:ind w:firstLine="312"/>
        <w:jc w:val="both"/>
        <w:rPr/>
      </w:pPr>
      <w:r>
        <w:rPr>
          <w:rFonts w:eastAsia="Times New Roman" w:cs="Times New Roman"/>
          <w:sz w:val="24"/>
        </w:rPr>
        <w:t>„</w:t>
      </w:r>
      <w:r>
        <w:rPr>
          <w:rFonts w:eastAsia="Times New Roman" w:cs="Times New Roman"/>
          <w:sz w:val="24"/>
        </w:rPr>
        <w:t>Wie fühlt sich das an?“</w:t>
      </w:r>
    </w:p>
    <w:p>
      <w:pPr>
        <w:pStyle w:val="Normal"/>
        <w:ind w:firstLine="312"/>
        <w:jc w:val="both"/>
        <w:rPr/>
      </w:pPr>
      <w:r>
        <w:rPr>
          <w:rFonts w:eastAsia="Times New Roman" w:cs="Times New Roman"/>
          <w:sz w:val="24"/>
        </w:rPr>
        <w:t>„</w:t>
      </w:r>
      <w:r>
        <w:rPr>
          <w:rFonts w:eastAsia="Times New Roman" w:cs="Times New Roman"/>
          <w:sz w:val="24"/>
        </w:rPr>
        <w:t>Unprofessionell.“</w:t>
      </w:r>
    </w:p>
    <w:p>
      <w:pPr>
        <w:pStyle w:val="Normal"/>
        <w:ind w:firstLine="312"/>
        <w:jc w:val="both"/>
        <w:rPr/>
      </w:pPr>
      <w:r>
        <w:rPr>
          <w:rFonts w:eastAsia="Times New Roman" w:cs="Times New Roman"/>
          <w:sz w:val="24"/>
        </w:rPr>
        <w:t>Sie lachte leise.</w:t>
      </w:r>
    </w:p>
    <w:p>
      <w:pPr>
        <w:pStyle w:val="Normal"/>
        <w:ind w:firstLine="312"/>
        <w:jc w:val="both"/>
        <w:rPr/>
      </w:pPr>
      <w:r>
        <w:rPr>
          <w:rFonts w:eastAsia="Times New Roman" w:cs="Times New Roman"/>
          <w:sz w:val="24"/>
        </w:rPr>
        <w:t>Daniel fragte: „Was brauchst du in den ersten Wochen von mir? Nicht organisatorisch.“</w:t>
      </w:r>
    </w:p>
    <w:p>
      <w:pPr>
        <w:pStyle w:val="Normal"/>
        <w:ind w:firstLine="312"/>
        <w:jc w:val="both"/>
        <w:rPr/>
      </w:pPr>
      <w:r>
        <w:rPr>
          <w:rFonts w:eastAsia="Times New Roman" w:cs="Times New Roman"/>
          <w:sz w:val="24"/>
        </w:rPr>
        <w:t>Mara brauchte einen Moment.</w:t>
      </w:r>
    </w:p>
    <w:p>
      <w:pPr>
        <w:pStyle w:val="Normal"/>
        <w:ind w:firstLine="312"/>
        <w:jc w:val="both"/>
        <w:rPr/>
      </w:pPr>
      <w:r>
        <w:rPr>
          <w:rFonts w:eastAsia="Times New Roman" w:cs="Times New Roman"/>
          <w:sz w:val="24"/>
        </w:rPr>
        <w:t>„</w:t>
      </w:r>
      <w:r>
        <w:rPr>
          <w:rFonts w:eastAsia="Times New Roman" w:cs="Times New Roman"/>
          <w:sz w:val="24"/>
        </w:rPr>
        <w:t>Dass ich ankommen darf, ohne gleichzeitig jede Woche beweisen zu müssen, dass Hamburg für uns funktioniert.“</w:t>
      </w:r>
    </w:p>
    <w:p>
      <w:pPr>
        <w:pStyle w:val="Normal"/>
        <w:ind w:firstLine="312"/>
        <w:jc w:val="both"/>
        <w:rPr/>
      </w:pPr>
      <w:r>
        <w:rPr>
          <w:rFonts w:eastAsia="Times New Roman" w:cs="Times New Roman"/>
          <w:sz w:val="24"/>
        </w:rPr>
        <w:t>Daniel sah auf die dunkle Windschutzscheibe.</w:t>
      </w:r>
    </w:p>
    <w:p>
      <w:pPr>
        <w:pStyle w:val="Normal"/>
        <w:ind w:firstLine="312"/>
        <w:jc w:val="both"/>
        <w:rPr/>
      </w:pPr>
      <w:r>
        <w:rPr>
          <w:rFonts w:eastAsia="Times New Roman" w:cs="Times New Roman"/>
          <w:sz w:val="24"/>
        </w:rPr>
        <w:t>„</w:t>
      </w:r>
      <w:r>
        <w:rPr>
          <w:rFonts w:eastAsia="Times New Roman" w:cs="Times New Roman"/>
          <w:sz w:val="24"/>
        </w:rPr>
        <w:t>Also nicht nach zwei Wochen Bilanz.“</w:t>
      </w:r>
    </w:p>
    <w:p>
      <w:pPr>
        <w:pStyle w:val="Normal"/>
        <w:ind w:firstLine="312"/>
        <w:jc w:val="both"/>
        <w:rPr/>
      </w:pPr>
      <w:r>
        <w:rPr>
          <w:rFonts w:eastAsia="Times New Roman" w:cs="Times New Roman"/>
          <w:sz w:val="24"/>
        </w:rPr>
        <w:t>„</w:t>
      </w:r>
      <w:r>
        <w:rPr>
          <w:rFonts w:eastAsia="Times New Roman" w:cs="Times New Roman"/>
          <w:sz w:val="24"/>
        </w:rPr>
        <w:t>Bitte nicht.“</w:t>
      </w:r>
    </w:p>
    <w:p>
      <w:pPr>
        <w:pStyle w:val="Normal"/>
        <w:ind w:firstLine="312"/>
        <w:jc w:val="both"/>
        <w:rPr/>
      </w:pPr>
      <w:r>
        <w:rPr>
          <w:rFonts w:eastAsia="Times New Roman" w:cs="Times New Roman"/>
          <w:sz w:val="24"/>
        </w:rPr>
        <w:t>„</w:t>
      </w:r>
      <w:r>
        <w:rPr>
          <w:rFonts w:eastAsia="Times New Roman" w:cs="Times New Roman"/>
          <w:sz w:val="24"/>
        </w:rPr>
        <w:t>Und wenn es schwierig ist?“</w:t>
      </w:r>
    </w:p>
    <w:p>
      <w:pPr>
        <w:pStyle w:val="Normal"/>
        <w:ind w:firstLine="312"/>
        <w:jc w:val="both"/>
        <w:rPr/>
      </w:pPr>
      <w:r>
        <w:rPr>
          <w:rFonts w:eastAsia="Times New Roman" w:cs="Times New Roman"/>
          <w:sz w:val="24"/>
        </w:rPr>
        <w:t>„</w:t>
      </w:r>
      <w:r>
        <w:rPr>
          <w:rFonts w:eastAsia="Times New Roman" w:cs="Times New Roman"/>
          <w:sz w:val="24"/>
        </w:rPr>
        <w:t>Dann ist es schwierig. Das ist noch keine Entscheidung gegen uns.“</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Er merkte, wie sehr er sonst versucht hätte, Unsicherheit durch einen Rhythmus zu ersetzen.</w:t>
      </w:r>
    </w:p>
    <w:p>
      <w:pPr>
        <w:pStyle w:val="Normal"/>
        <w:ind w:firstLine="312"/>
        <w:jc w:val="both"/>
        <w:rPr/>
      </w:pPr>
      <w:r>
        <w:rPr>
          <w:rFonts w:eastAsia="Times New Roman" w:cs="Times New Roman"/>
          <w:sz w:val="24"/>
        </w:rPr>
        <w:t>Freitagabend Zug.</w:t>
      </w:r>
    </w:p>
    <w:p>
      <w:pPr>
        <w:pStyle w:val="Normal"/>
        <w:ind w:firstLine="312"/>
        <w:jc w:val="both"/>
        <w:rPr/>
      </w:pPr>
      <w:r>
        <w:rPr>
          <w:rFonts w:eastAsia="Times New Roman" w:cs="Times New Roman"/>
          <w:sz w:val="24"/>
        </w:rPr>
        <w:t>Sonntag zurück.</w:t>
      </w:r>
    </w:p>
    <w:p>
      <w:pPr>
        <w:pStyle w:val="Normal"/>
        <w:ind w:firstLine="312"/>
        <w:jc w:val="both"/>
        <w:rPr/>
      </w:pPr>
      <w:r>
        <w:rPr>
          <w:rFonts w:eastAsia="Times New Roman" w:cs="Times New Roman"/>
          <w:sz w:val="24"/>
        </w:rPr>
        <w:t>Jedes zweite Wochenende.</w:t>
      </w:r>
    </w:p>
    <w:p>
      <w:pPr>
        <w:pStyle w:val="Normal"/>
        <w:ind w:firstLine="312"/>
        <w:jc w:val="both"/>
        <w:rPr/>
      </w:pPr>
      <w:r>
        <w:rPr>
          <w:rFonts w:eastAsia="Times New Roman" w:cs="Times New Roman"/>
          <w:sz w:val="24"/>
        </w:rPr>
        <w:t>Ein Plan, der schon durch seine Existenz beruhigend aussah.</w:t>
      </w:r>
    </w:p>
    <w:p>
      <w:pPr>
        <w:pStyle w:val="Normal"/>
        <w:ind w:firstLine="312"/>
        <w:jc w:val="both"/>
        <w:rPr/>
      </w:pPr>
      <w:r>
        <w:rPr>
          <w:rFonts w:eastAsia="Times New Roman" w:cs="Times New Roman"/>
          <w:sz w:val="24"/>
        </w:rPr>
        <w:t>Mara wollte etwas anderes.</w:t>
      </w:r>
    </w:p>
    <w:p>
      <w:pPr>
        <w:pStyle w:val="Normal"/>
        <w:ind w:firstLine="312"/>
        <w:jc w:val="both"/>
        <w:rPr/>
      </w:pPr>
      <w:r>
        <w:rPr>
          <w:rFonts w:eastAsia="Times New Roman" w:cs="Times New Roman"/>
          <w:sz w:val="24"/>
        </w:rPr>
        <w:t>Zeit, in der die neue Wirklichkeit erst einmal wirklich werden durfte.</w:t>
      </w:r>
    </w:p>
    <w:p>
      <w:pPr>
        <w:pStyle w:val="Normal"/>
        <w:ind w:firstLine="312"/>
        <w:jc w:val="both"/>
        <w:rPr/>
      </w:pPr>
      <w:r>
        <w:rPr>
          <w:rFonts w:eastAsia="Times New Roman" w:cs="Times New Roman"/>
          <w:sz w:val="24"/>
        </w:rPr>
        <w:t>„</w:t>
      </w:r>
      <w:r>
        <w:rPr>
          <w:rFonts w:eastAsia="Times New Roman" w:cs="Times New Roman"/>
          <w:sz w:val="24"/>
        </w:rPr>
        <w:t>Okay“, sagte Daniel.</w:t>
      </w:r>
    </w:p>
    <w:p>
      <w:pPr>
        <w:pStyle w:val="Normal"/>
        <w:ind w:firstLine="312"/>
        <w:jc w:val="both"/>
        <w:rPr/>
      </w:pPr>
      <w:r>
        <w:rPr>
          <w:rFonts w:eastAsia="Times New Roman" w:cs="Times New Roman"/>
          <w:sz w:val="24"/>
        </w:rPr>
        <w:t>Diesmal fragte sie nicht nach, ob er es ernst meinte.</w:t>
      </w:r>
    </w:p>
    <w:p>
      <w:pPr>
        <w:pStyle w:val="Normal"/>
        <w:ind w:firstLine="312"/>
        <w:jc w:val="both"/>
        <w:rPr/>
      </w:pPr>
      <w:r>
        <w:rPr>
          <w:rFonts w:eastAsia="Times New Roman" w:cs="Times New Roman"/>
          <w:sz w:val="24"/>
        </w:rPr>
        <w:t>„</w:t>
      </w:r>
      <w:r>
        <w:rPr>
          <w:rFonts w:eastAsia="Times New Roman" w:cs="Times New Roman"/>
          <w:sz w:val="24"/>
        </w:rPr>
        <w:t>Und du?“ fragte Mara.</w:t>
      </w:r>
    </w:p>
    <w:p>
      <w:pPr>
        <w:pStyle w:val="Normal"/>
        <w:ind w:firstLine="312"/>
        <w:jc w:val="both"/>
        <w:rPr/>
      </w:pPr>
      <w:r>
        <w:rPr>
          <w:rFonts w:eastAsia="Times New Roman" w:cs="Times New Roman"/>
          <w:sz w:val="24"/>
        </w:rPr>
        <w:t>Daniel brauchte einen Moment.</w:t>
      </w:r>
    </w:p>
    <w:p>
      <w:pPr>
        <w:pStyle w:val="Normal"/>
        <w:ind w:firstLine="312"/>
        <w:jc w:val="both"/>
        <w:rPr/>
      </w:pPr>
      <w:r>
        <w:rPr>
          <w:rFonts w:eastAsia="Times New Roman" w:cs="Times New Roman"/>
          <w:sz w:val="24"/>
        </w:rPr>
        <w:t>„</w:t>
      </w:r>
      <w:r>
        <w:rPr>
          <w:rFonts w:eastAsia="Times New Roman" w:cs="Times New Roman"/>
          <w:sz w:val="24"/>
        </w:rPr>
        <w:t>Was ich?“</w:t>
      </w:r>
    </w:p>
    <w:p>
      <w:pPr>
        <w:pStyle w:val="Normal"/>
        <w:ind w:firstLine="312"/>
        <w:jc w:val="both"/>
        <w:rPr/>
      </w:pPr>
      <w:r>
        <w:rPr>
          <w:rFonts w:eastAsia="Times New Roman" w:cs="Times New Roman"/>
          <w:sz w:val="24"/>
        </w:rPr>
        <w:t>„</w:t>
      </w:r>
      <w:r>
        <w:rPr>
          <w:rFonts w:eastAsia="Times New Roman" w:cs="Times New Roman"/>
          <w:sz w:val="24"/>
        </w:rPr>
        <w:t>Wie sieht deine nächste Woche aus?“</w:t>
      </w:r>
    </w:p>
    <w:p>
      <w:pPr>
        <w:pStyle w:val="Normal"/>
        <w:ind w:firstLine="312"/>
        <w:jc w:val="both"/>
        <w:rPr/>
      </w:pPr>
      <w:r>
        <w:rPr>
          <w:rFonts w:eastAsia="Times New Roman" w:cs="Times New Roman"/>
          <w:sz w:val="24"/>
        </w:rPr>
        <w:t>Er sah auf das dunkle Gebäude vor sich.</w:t>
      </w:r>
    </w:p>
    <w:p>
      <w:pPr>
        <w:pStyle w:val="Normal"/>
        <w:ind w:firstLine="312"/>
        <w:jc w:val="both"/>
        <w:rPr/>
      </w:pPr>
      <w:r>
        <w:rPr>
          <w:rFonts w:eastAsia="Times New Roman" w:cs="Times New Roman"/>
          <w:sz w:val="24"/>
        </w:rPr>
        <w:t>„</w:t>
      </w:r>
      <w:r>
        <w:rPr>
          <w:rFonts w:eastAsia="Times New Roman" w:cs="Times New Roman"/>
          <w:sz w:val="24"/>
        </w:rPr>
        <w:t>Weiß ich nicht.“</w:t>
      </w:r>
    </w:p>
    <w:p>
      <w:pPr>
        <w:pStyle w:val="Normal"/>
        <w:ind w:firstLine="312"/>
        <w:jc w:val="both"/>
        <w:rPr/>
      </w:pPr>
      <w:r>
        <w:rPr>
          <w:rFonts w:eastAsia="Times New Roman" w:cs="Times New Roman"/>
          <w:sz w:val="24"/>
        </w:rPr>
        <w:t>„</w:t>
      </w:r>
      <w:r>
        <w:rPr>
          <w:rFonts w:eastAsia="Times New Roman" w:cs="Times New Roman"/>
          <w:sz w:val="24"/>
        </w:rPr>
        <w:t>Gar nicht?“</w:t>
      </w:r>
    </w:p>
    <w:p>
      <w:pPr>
        <w:pStyle w:val="Normal"/>
        <w:ind w:firstLine="312"/>
        <w:jc w:val="both"/>
        <w:rPr/>
      </w:pPr>
      <w:r>
        <w:rPr>
          <w:rFonts w:eastAsia="Times New Roman" w:cs="Times New Roman"/>
          <w:sz w:val="24"/>
        </w:rPr>
        <w:t>„</w:t>
      </w:r>
      <w:r>
        <w:rPr>
          <w:rFonts w:eastAsia="Times New Roman" w:cs="Times New Roman"/>
          <w:sz w:val="24"/>
        </w:rPr>
        <w:t>Morgen früh sieben dreißig. Danach hängt es von der Lage ab.“</w:t>
      </w:r>
    </w:p>
    <w:p>
      <w:pPr>
        <w:pStyle w:val="Normal"/>
        <w:ind w:firstLine="312"/>
        <w:jc w:val="both"/>
        <w:rPr/>
      </w:pPr>
      <w:r>
        <w:rPr>
          <w:rFonts w:eastAsia="Times New Roman" w:cs="Times New Roman"/>
          <w:sz w:val="24"/>
        </w:rPr>
        <w:t>Mara schwieg kurz.</w:t>
      </w:r>
    </w:p>
    <w:p>
      <w:pPr>
        <w:pStyle w:val="Normal"/>
        <w:ind w:firstLine="312"/>
        <w:jc w:val="both"/>
        <w:rPr/>
      </w:pPr>
      <w:r>
        <w:rPr>
          <w:rFonts w:eastAsia="Times New Roman" w:cs="Times New Roman"/>
          <w:sz w:val="24"/>
        </w:rPr>
        <w:t>Daniel merkte, dass er sich schon erklären wollte.</w:t>
      </w:r>
    </w:p>
    <w:p>
      <w:pPr>
        <w:pStyle w:val="Normal"/>
        <w:ind w:firstLine="312"/>
        <w:jc w:val="both"/>
        <w:rPr/>
      </w:pPr>
      <w:r>
        <w:rPr>
          <w:rFonts w:eastAsia="Times New Roman" w:cs="Times New Roman"/>
          <w:sz w:val="24"/>
        </w:rPr>
        <w:t>Tat er nicht.</w:t>
      </w:r>
    </w:p>
    <w:p>
      <w:pPr>
        <w:pStyle w:val="Normal"/>
        <w:ind w:firstLine="312"/>
        <w:jc w:val="both"/>
        <w:rPr/>
      </w:pPr>
      <w:r>
        <w:rPr>
          <w:rFonts w:eastAsia="Times New Roman" w:cs="Times New Roman"/>
          <w:sz w:val="24"/>
        </w:rPr>
        <w:t>„</w:t>
      </w:r>
      <w:r>
        <w:rPr>
          <w:rFonts w:eastAsia="Times New Roman" w:cs="Times New Roman"/>
          <w:sz w:val="24"/>
        </w:rPr>
        <w:t>Dann weißt du es nicht“, sagte sie.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Ist auch eine Information.“</w:t>
      </w:r>
    </w:p>
    <w:p>
      <w:pPr>
        <w:pStyle w:val="Normal"/>
        <w:ind w:firstLine="312"/>
        <w:jc w:val="both"/>
        <w:rPr/>
      </w:pPr>
      <w:r>
        <w:rPr>
          <w:rFonts w:eastAsia="Times New Roman" w:cs="Times New Roman"/>
          <w:sz w:val="24"/>
        </w:rPr>
        <w:t>Daniel lächelte schwach.</w:t>
      </w:r>
    </w:p>
    <w:p>
      <w:pPr>
        <w:pStyle w:val="Normal"/>
        <w:ind w:firstLine="312"/>
        <w:jc w:val="both"/>
        <w:rPr/>
      </w:pPr>
      <w:r>
        <w:rPr>
          <w:rFonts w:eastAsia="Times New Roman" w:cs="Times New Roman"/>
          <w:sz w:val="24"/>
        </w:rPr>
        <w:t>„</w:t>
      </w:r>
      <w:r>
        <w:rPr>
          <w:rFonts w:eastAsia="Times New Roman" w:cs="Times New Roman"/>
          <w:sz w:val="24"/>
        </w:rPr>
        <w:t>Wir sind heute erstaunlich gut in ehrlichen schlechten Antworten.“</w:t>
      </w:r>
    </w:p>
    <w:p>
      <w:pPr>
        <w:pStyle w:val="Normal"/>
        <w:ind w:firstLine="312"/>
        <w:jc w:val="both"/>
        <w:rPr/>
      </w:pPr>
      <w:r>
        <w:rPr>
          <w:rFonts w:eastAsia="Times New Roman" w:cs="Times New Roman"/>
          <w:sz w:val="24"/>
        </w:rPr>
        <w:t>„</w:t>
      </w:r>
      <w:r>
        <w:rPr>
          <w:rFonts w:eastAsia="Times New Roman" w:cs="Times New Roman"/>
          <w:sz w:val="24"/>
        </w:rPr>
        <w:t>Vielleicht brauchen wir die gerade mehr als gute erfundene.“</w:t>
      </w:r>
    </w:p>
    <w:p>
      <w:pPr>
        <w:pStyle w:val="Normal"/>
        <w:ind w:firstLine="312"/>
        <w:jc w:val="both"/>
        <w:rPr/>
      </w:pPr>
      <w:r>
        <w:rPr>
          <w:rFonts w:eastAsia="Times New Roman" w:cs="Times New Roman"/>
          <w:sz w:val="24"/>
        </w:rPr>
        <w:t>Daniel sagte nichts darauf.</w:t>
      </w:r>
    </w:p>
    <w:p>
      <w:pPr>
        <w:pStyle w:val="Normal"/>
        <w:ind w:firstLine="312"/>
        <w:jc w:val="both"/>
        <w:rPr/>
      </w:pPr>
      <w:r>
        <w:rPr>
          <w:rFonts w:eastAsia="Times New Roman" w:cs="Times New Roman"/>
          <w:sz w:val="24"/>
        </w:rPr>
        <w:t>Es war kein Versprechen für Hamburg.</w:t>
      </w:r>
    </w:p>
    <w:p>
      <w:pPr>
        <w:pStyle w:val="Normal"/>
        <w:ind w:firstLine="312"/>
        <w:jc w:val="both"/>
        <w:rPr/>
      </w:pPr>
      <w:r>
        <w:rPr>
          <w:rFonts w:eastAsia="Times New Roman" w:cs="Times New Roman"/>
          <w:sz w:val="24"/>
        </w:rPr>
        <w:t>Aber es war ein Gespräch, in dem nicht nur Mara ihr neues Leben erklären musste.</w:t>
      </w:r>
    </w:p>
    <w:p>
      <w:pPr>
        <w:pStyle w:val="Normal"/>
        <w:ind w:firstLine="312"/>
        <w:jc w:val="both"/>
        <w:rPr/>
      </w:pPr>
      <w:r>
        <w:rPr>
          <w:rFonts w:eastAsia="Times New Roman" w:cs="Times New Roman"/>
          <w:sz w:val="24"/>
        </w:rPr>
        <w:t>Daniel auch nicht.</w:t>
      </w:r>
    </w:p>
    <w:p>
      <w:pPr>
        <w:pStyle w:val="Normal"/>
        <w:ind w:firstLine="312"/>
        <w:jc w:val="both"/>
        <w:rPr/>
      </w:pPr>
      <w:r>
        <w:rPr>
          <w:rFonts w:eastAsia="Times New Roman" w:cs="Times New Roman"/>
          <w:sz w:val="24"/>
        </w:rPr>
        <w:t>Daniel sah auf seine Hände.</w:t>
      </w:r>
    </w:p>
    <w:p>
      <w:pPr>
        <w:pStyle w:val="Normal"/>
        <w:ind w:firstLine="312"/>
        <w:jc w:val="both"/>
        <w:rPr/>
      </w:pPr>
      <w:r>
        <w:rPr>
          <w:rFonts w:eastAsia="Times New Roman" w:cs="Times New Roman"/>
          <w:sz w:val="24"/>
        </w:rPr>
        <w:t>Das hatte sie ihm schon beim ersten Gespräch gesagt, nur anders. Damals hatte er nach Homeoffice gefragt.</w:t>
      </w:r>
    </w:p>
    <w:p>
      <w:pPr>
        <w:pStyle w:val="Normal"/>
        <w:ind w:firstLine="312"/>
        <w:jc w:val="both"/>
        <w:rPr/>
      </w:pPr>
      <w:r>
        <w:rPr>
          <w:rFonts w:eastAsia="Times New Roman" w:cs="Times New Roman"/>
          <w:sz w:val="24"/>
        </w:rPr>
        <w:t>„</w:t>
      </w:r>
      <w:r>
        <w:rPr>
          <w:rFonts w:eastAsia="Times New Roman" w:cs="Times New Roman"/>
          <w:sz w:val="24"/>
        </w:rPr>
        <w:t>Wann sagst du deinem jetzigen Team Bescheid?“</w:t>
      </w:r>
    </w:p>
    <w:p>
      <w:pPr>
        <w:pStyle w:val="Normal"/>
        <w:ind w:firstLine="312"/>
        <w:jc w:val="both"/>
        <w:rPr/>
      </w:pPr>
      <w:r>
        <w:rPr>
          <w:rFonts w:eastAsia="Times New Roman" w:cs="Times New Roman"/>
          <w:sz w:val="24"/>
        </w:rPr>
        <w:t>„</w:t>
      </w:r>
      <w:r>
        <w:rPr>
          <w:rFonts w:eastAsia="Times New Roman" w:cs="Times New Roman"/>
          <w:sz w:val="24"/>
        </w:rPr>
        <w:t>Morgen meiner Chefin. Danach dem Team.“</w:t>
      </w:r>
    </w:p>
    <w:p>
      <w:pPr>
        <w:pStyle w:val="Normal"/>
        <w:ind w:firstLine="312"/>
        <w:jc w:val="both"/>
        <w:rPr/>
      </w:pPr>
      <w:r>
        <w:rPr>
          <w:rFonts w:eastAsia="Times New Roman" w:cs="Times New Roman"/>
          <w:sz w:val="24"/>
        </w:rPr>
        <w:t>„</w:t>
      </w:r>
      <w:r>
        <w:rPr>
          <w:rFonts w:eastAsia="Times New Roman" w:cs="Times New Roman"/>
          <w:sz w:val="24"/>
        </w:rPr>
        <w:t>Kündigung?“</w:t>
      </w:r>
    </w:p>
    <w:p>
      <w:pPr>
        <w:pStyle w:val="Normal"/>
        <w:ind w:firstLine="312"/>
        <w:jc w:val="both"/>
        <w:rPr/>
      </w:pPr>
      <w:r>
        <w:rPr>
          <w:rFonts w:eastAsia="Times New Roman" w:cs="Times New Roman"/>
          <w:sz w:val="24"/>
        </w:rPr>
        <w:t>„</w:t>
      </w:r>
      <w:r>
        <w:rPr>
          <w:rFonts w:eastAsia="Times New Roman" w:cs="Times New Roman"/>
          <w:sz w:val="24"/>
        </w:rPr>
        <w:t>Ist vorbereitet.“</w:t>
      </w:r>
    </w:p>
    <w:p>
      <w:pPr>
        <w:pStyle w:val="Normal"/>
        <w:ind w:firstLine="312"/>
        <w:jc w:val="both"/>
        <w:rPr/>
      </w:pPr>
      <w:r>
        <w:rPr>
          <w:rFonts w:eastAsia="Times New Roman" w:cs="Times New Roman"/>
          <w:sz w:val="24"/>
        </w:rPr>
        <w:t>„</w:t>
      </w:r>
      <w:r>
        <w:rPr>
          <w:rFonts w:eastAsia="Times New Roman" w:cs="Times New Roman"/>
          <w:sz w:val="24"/>
        </w:rPr>
        <w:t>Wohnung beide nächste Woche?“</w:t>
      </w:r>
    </w:p>
    <w:p>
      <w:pPr>
        <w:pStyle w:val="Normal"/>
        <w:ind w:firstLine="312"/>
        <w:jc w:val="both"/>
        <w:rPr/>
      </w:pPr>
      <w:r>
        <w:rPr>
          <w:rFonts w:eastAsia="Times New Roman" w:cs="Times New Roman"/>
          <w:sz w:val="24"/>
        </w:rPr>
        <w:t>Mara schwieg.</w:t>
      </w:r>
    </w:p>
    <w:p>
      <w:pPr>
        <w:pStyle w:val="Normal"/>
        <w:ind w:firstLine="312"/>
        <w:jc w:val="both"/>
        <w:rPr/>
      </w:pPr>
      <w:r>
        <w:rPr>
          <w:rFonts w:eastAsia="Times New Roman" w:cs="Times New Roman"/>
          <w:sz w:val="24"/>
        </w:rPr>
        <w:t>Daniel verzog das Gesicht.</w:t>
      </w:r>
    </w:p>
    <w:p>
      <w:pPr>
        <w:pStyle w:val="Normal"/>
        <w:ind w:firstLine="312"/>
        <w:jc w:val="both"/>
        <w:rPr/>
      </w:pPr>
      <w:r>
        <w:rPr>
          <w:rFonts w:eastAsia="Times New Roman" w:cs="Times New Roman"/>
          <w:sz w:val="24"/>
        </w:rPr>
        <w:t>„</w:t>
      </w:r>
      <w:r>
        <w:rPr>
          <w:rFonts w:eastAsia="Times New Roman" w:cs="Times New Roman"/>
          <w:sz w:val="24"/>
        </w:rPr>
        <w:t>Schon wieder.“</w:t>
      </w:r>
    </w:p>
    <w:p>
      <w:pPr>
        <w:pStyle w:val="Normal"/>
        <w:ind w:firstLine="312"/>
        <w:jc w:val="both"/>
        <w:rPr/>
      </w:pPr>
      <w:r>
        <w:rPr>
          <w:rFonts w:eastAsia="Times New Roman" w:cs="Times New Roman"/>
          <w:sz w:val="24"/>
        </w:rPr>
        <w:t>„</w:t>
      </w:r>
      <w:r>
        <w:rPr>
          <w:rFonts w:eastAsia="Times New Roman" w:cs="Times New Roman"/>
          <w:sz w:val="24"/>
        </w:rPr>
        <w:t>Ein bisschen.“</w:t>
      </w:r>
    </w:p>
    <w:p>
      <w:pPr>
        <w:pStyle w:val="Normal"/>
        <w:ind w:firstLine="312"/>
        <w:jc w:val="both"/>
        <w:rPr/>
      </w:pPr>
      <w:r>
        <w:rPr>
          <w:rFonts w:eastAsia="Times New Roman" w:cs="Times New Roman"/>
          <w:sz w:val="24"/>
        </w:rPr>
        <w:t>„</w:t>
      </w:r>
      <w:r>
        <w:rPr>
          <w:rFonts w:eastAsia="Times New Roman" w:cs="Times New Roman"/>
          <w:sz w:val="24"/>
        </w:rPr>
        <w:t>Entschuldigung.“</w:t>
      </w:r>
    </w:p>
    <w:p>
      <w:pPr>
        <w:pStyle w:val="Normal"/>
        <w:ind w:firstLine="312"/>
        <w:jc w:val="both"/>
        <w:rPr/>
      </w:pPr>
      <w:r>
        <w:rPr>
          <w:rFonts w:eastAsia="Times New Roman" w:cs="Times New Roman"/>
          <w:sz w:val="24"/>
        </w:rPr>
        <w:t>„</w:t>
      </w:r>
      <w:r>
        <w:rPr>
          <w:rFonts w:eastAsia="Times New Roman" w:cs="Times New Roman"/>
          <w:sz w:val="24"/>
        </w:rPr>
        <w:t>Du musst dich nicht dafür entschuldigen, dass du praktisch denkst.“</w:t>
      </w:r>
    </w:p>
    <w:p>
      <w:pPr>
        <w:pStyle w:val="Normal"/>
        <w:ind w:firstLine="312"/>
        <w:jc w:val="both"/>
        <w:rPr/>
      </w:pPr>
      <w:r>
        <w:rPr>
          <w:rFonts w:eastAsia="Times New Roman" w:cs="Times New Roman"/>
          <w:sz w:val="24"/>
        </w:rPr>
        <w:t>„</w:t>
      </w:r>
      <w:r>
        <w:rPr>
          <w:rFonts w:eastAsia="Times New Roman" w:cs="Times New Roman"/>
          <w:sz w:val="24"/>
        </w:rPr>
        <w:t>Nur dafür, wenn ich nichts anderes tue.“</w:t>
      </w:r>
    </w:p>
    <w:p>
      <w:pPr>
        <w:pStyle w:val="Normal"/>
        <w:ind w:firstLine="312"/>
        <w:jc w:val="both"/>
        <w:rPr/>
      </w:pPr>
      <w:r>
        <w:rPr>
          <w:rFonts w:eastAsia="Times New Roman" w:cs="Times New Roman"/>
          <w:sz w:val="24"/>
        </w:rPr>
        <w:t>„</w:t>
      </w:r>
      <w:r>
        <w:rPr>
          <w:rFonts w:eastAsia="Times New Roman" w:cs="Times New Roman"/>
          <w:sz w:val="24"/>
        </w:rPr>
        <w:t>Das wäre eine brauchbare Regel.“</w:t>
      </w:r>
    </w:p>
    <w:p>
      <w:pPr>
        <w:pStyle w:val="Normal"/>
        <w:ind w:firstLine="312"/>
        <w:jc w:val="both"/>
        <w:rPr/>
      </w:pPr>
      <w:r>
        <w:rPr>
          <w:rFonts w:eastAsia="Times New Roman" w:cs="Times New Roman"/>
          <w:sz w:val="24"/>
        </w:rPr>
        <w:t>Daniel lehnte den Kopf zurück.</w:t>
      </w:r>
    </w:p>
    <w:p>
      <w:pPr>
        <w:pStyle w:val="Normal"/>
        <w:ind w:firstLine="312"/>
        <w:jc w:val="both"/>
        <w:rPr/>
      </w:pPr>
      <w:r>
        <w:rPr>
          <w:rFonts w:eastAsia="Times New Roman" w:cs="Times New Roman"/>
          <w:sz w:val="24"/>
        </w:rPr>
        <w:t>„</w:t>
      </w:r>
      <w:r>
        <w:rPr>
          <w:rFonts w:eastAsia="Times New Roman" w:cs="Times New Roman"/>
          <w:sz w:val="24"/>
        </w:rPr>
        <w:t>Du hättest mir schreiben können.“</w:t>
      </w:r>
    </w:p>
    <w:p>
      <w:pPr>
        <w:pStyle w:val="Normal"/>
        <w:ind w:firstLine="312"/>
        <w:jc w:val="both"/>
        <w:rPr/>
      </w:pPr>
      <w:r>
        <w:rPr>
          <w:rFonts w:eastAsia="Times New Roman" w:cs="Times New Roman"/>
          <w:sz w:val="24"/>
        </w:rPr>
        <w:t>„</w:t>
      </w:r>
      <w:r>
        <w:rPr>
          <w:rFonts w:eastAsia="Times New Roman" w:cs="Times New Roman"/>
          <w:sz w:val="24"/>
        </w:rPr>
        <w:t>Habe ich überlegt.“</w:t>
      </w:r>
    </w:p>
    <w:p>
      <w:pPr>
        <w:pStyle w:val="Normal"/>
        <w:ind w:firstLine="312"/>
        <w:jc w:val="both"/>
        <w:rPr/>
      </w:pPr>
      <w:r>
        <w:rPr>
          <w:rFonts w:eastAsia="Times New Roman" w:cs="Times New Roman"/>
          <w:sz w:val="24"/>
        </w:rPr>
        <w:t>„</w:t>
      </w:r>
      <w:r>
        <w:rPr>
          <w:rFonts w:eastAsia="Times New Roman" w:cs="Times New Roman"/>
          <w:sz w:val="24"/>
        </w:rPr>
        <w:t>Warum nicht?“</w:t>
      </w:r>
    </w:p>
    <w:p>
      <w:pPr>
        <w:pStyle w:val="Normal"/>
        <w:ind w:firstLine="312"/>
        <w:jc w:val="both"/>
        <w:rPr/>
      </w:pPr>
      <w:r>
        <w:rPr>
          <w:rFonts w:eastAsia="Times New Roman" w:cs="Times New Roman"/>
          <w:sz w:val="24"/>
        </w:rPr>
        <w:t>„</w:t>
      </w:r>
      <w:r>
        <w:rPr>
          <w:rFonts w:eastAsia="Times New Roman" w:cs="Times New Roman"/>
          <w:sz w:val="24"/>
        </w:rPr>
        <w:t>Weil du nichts hättest tun können außer zwischen zwei Dingen hängen.“</w:t>
      </w:r>
    </w:p>
    <w:p>
      <w:pPr>
        <w:pStyle w:val="Normal"/>
        <w:ind w:firstLine="312"/>
        <w:jc w:val="both"/>
        <w:rPr/>
      </w:pPr>
      <w:r>
        <w:rPr>
          <w:rFonts w:eastAsia="Times New Roman" w:cs="Times New Roman"/>
          <w:sz w:val="24"/>
        </w:rPr>
        <w:t>„</w:t>
      </w:r>
      <w:r>
        <w:rPr>
          <w:rFonts w:eastAsia="Times New Roman" w:cs="Times New Roman"/>
          <w:sz w:val="24"/>
        </w:rPr>
        <w:t>Vielleicht hätte ich etwas sagen können.“</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Er dachte nach.</w:t>
      </w:r>
    </w:p>
    <w:p>
      <w:pPr>
        <w:pStyle w:val="Normal"/>
        <w:ind w:firstLine="312"/>
        <w:jc w:val="both"/>
        <w:rPr/>
      </w:pPr>
      <w:r>
        <w:rPr>
          <w:rFonts w:eastAsia="Times New Roman" w:cs="Times New Roman"/>
          <w:sz w:val="24"/>
        </w:rPr>
        <w:t>Zu lange.</w:t>
      </w:r>
    </w:p>
    <w:p>
      <w:pPr>
        <w:pStyle w:val="Normal"/>
        <w:ind w:firstLine="312"/>
        <w:jc w:val="both"/>
        <w:rPr/>
      </w:pPr>
      <w:r>
        <w:rPr>
          <w:rFonts w:eastAsia="Times New Roman" w:cs="Times New Roman"/>
          <w:sz w:val="24"/>
        </w:rPr>
        <w:t>Mara sagte: „Genau.“</w:t>
      </w:r>
    </w:p>
    <w:p>
      <w:pPr>
        <w:pStyle w:val="Normal"/>
        <w:ind w:firstLine="312"/>
        <w:jc w:val="both"/>
        <w:rPr/>
      </w:pPr>
      <w:r>
        <w:rPr>
          <w:rFonts w:eastAsia="Times New Roman" w:cs="Times New Roman"/>
          <w:sz w:val="24"/>
        </w:rPr>
        <w:t>„</w:t>
      </w:r>
      <w:r>
        <w:rPr>
          <w:rFonts w:eastAsia="Times New Roman" w:cs="Times New Roman"/>
          <w:sz w:val="24"/>
        </w:rPr>
        <w:t>Das ist unfair.“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Die Antwort kam so schnell, dass er fast wieder lachen musste.</w:t>
      </w:r>
    </w:p>
    <w:p>
      <w:pPr>
        <w:pStyle w:val="Normal"/>
        <w:ind w:firstLine="312"/>
        <w:jc w:val="both"/>
        <w:rPr/>
      </w:pPr>
      <w:r>
        <w:rPr>
          <w:rFonts w:eastAsia="Times New Roman" w:cs="Times New Roman"/>
          <w:sz w:val="24"/>
        </w:rPr>
        <w:t>„</w:t>
      </w:r>
      <w:r>
        <w:rPr>
          <w:rFonts w:eastAsia="Times New Roman" w:cs="Times New Roman"/>
          <w:sz w:val="24"/>
        </w:rPr>
        <w:t>Ich habe nicht zugesagt, weil du nicht da warst“, sagte sie. „Ich habe zugesagt, weil ich die Stelle will und weil ich heute entscheiden musste.“</w:t>
      </w:r>
    </w:p>
    <w:p>
      <w:pPr>
        <w:pStyle w:val="Normal"/>
        <w:ind w:firstLine="312"/>
        <w:jc w:val="both"/>
        <w:rPr/>
      </w:pPr>
      <w:r>
        <w:rPr>
          <w:rFonts w:eastAsia="Times New Roman" w:cs="Times New Roman"/>
          <w:sz w:val="24"/>
        </w:rPr>
        <w:t>„</w:t>
      </w:r>
      <w:r>
        <w:rPr>
          <w:rFonts w:eastAsia="Times New Roman" w:cs="Times New Roman"/>
          <w:sz w:val="24"/>
        </w:rPr>
        <w:t>Hättest du anders entschieden, wenn wir den Termin gehabt hätten?“</w:t>
      </w:r>
    </w:p>
    <w:p>
      <w:pPr>
        <w:pStyle w:val="Normal"/>
        <w:ind w:firstLine="312"/>
        <w:jc w:val="both"/>
        <w:rPr/>
      </w:pPr>
      <w:r>
        <w:rPr>
          <w:rFonts w:eastAsia="Times New Roman" w:cs="Times New Roman"/>
          <w:sz w:val="24"/>
        </w:rPr>
        <w:t>Mara schwieg einen Moment.</w:t>
      </w:r>
    </w:p>
    <w:p>
      <w:pPr>
        <w:pStyle w:val="Normal"/>
        <w:ind w:firstLine="312"/>
        <w:jc w:val="both"/>
        <w:rPr/>
      </w:pPr>
      <w:r>
        <w:rPr>
          <w:rFonts w:eastAsia="Times New Roman" w:cs="Times New Roman"/>
          <w:sz w:val="24"/>
        </w:rPr>
        <w:t>„</w:t>
      </w:r>
      <w:r>
        <w:rPr>
          <w:rFonts w:eastAsia="Times New Roman" w:cs="Times New Roman"/>
          <w:sz w:val="24"/>
        </w:rPr>
        <w:t>Vielleicht hätten wir besser gewusst, was es für uns bedeutet.“</w:t>
      </w:r>
    </w:p>
    <w:p>
      <w:pPr>
        <w:pStyle w:val="Normal"/>
        <w:ind w:firstLine="312"/>
        <w:jc w:val="both"/>
        <w:rPr/>
      </w:pPr>
      <w:r>
        <w:rPr>
          <w:rFonts w:eastAsia="Times New Roman" w:cs="Times New Roman"/>
          <w:sz w:val="24"/>
        </w:rPr>
        <w:t>„</w:t>
      </w:r>
      <w:r>
        <w:rPr>
          <w:rFonts w:eastAsia="Times New Roman" w:cs="Times New Roman"/>
          <w:sz w:val="24"/>
        </w:rPr>
        <w:t>Das war nicht die Frage.“</w:t>
      </w:r>
    </w:p>
    <w:p>
      <w:pPr>
        <w:pStyle w:val="Normal"/>
        <w:ind w:firstLine="312"/>
        <w:jc w:val="both"/>
        <w:rPr/>
      </w:pPr>
      <w:r>
        <w:rPr>
          <w:rFonts w:eastAsia="Times New Roman" w:cs="Times New Roman"/>
          <w:sz w:val="24"/>
        </w:rPr>
        <w:t>„</w:t>
      </w:r>
      <w:r>
        <w:rPr>
          <w:rFonts w:eastAsia="Times New Roman" w:cs="Times New Roman"/>
          <w:sz w:val="24"/>
        </w:rPr>
        <w:t>Mehr kann ich dir ehrlich nicht sagen.“</w:t>
      </w:r>
    </w:p>
    <w:p>
      <w:pPr>
        <w:pStyle w:val="Normal"/>
        <w:ind w:firstLine="312"/>
        <w:jc w:val="both"/>
        <w:rPr/>
      </w:pPr>
      <w:r>
        <w:rPr>
          <w:rFonts w:eastAsia="Times New Roman" w:cs="Times New Roman"/>
          <w:sz w:val="24"/>
        </w:rPr>
        <w:t>Daniel nickte, obwohl sie es nicht sehen konnte.</w:t>
      </w:r>
    </w:p>
    <w:p>
      <w:pPr>
        <w:pStyle w:val="Normal"/>
        <w:ind w:firstLine="312"/>
        <w:jc w:val="both"/>
        <w:rPr/>
      </w:pPr>
      <w:r>
        <w:rPr>
          <w:rFonts w:eastAsia="Times New Roman" w:cs="Times New Roman"/>
          <w:sz w:val="24"/>
        </w:rPr>
        <w:t>Kein Vorwurf.</w:t>
      </w:r>
    </w:p>
    <w:p>
      <w:pPr>
        <w:pStyle w:val="Normal"/>
        <w:ind w:firstLine="312"/>
        <w:jc w:val="both"/>
        <w:rPr/>
      </w:pPr>
      <w:r>
        <w:rPr>
          <w:rFonts w:eastAsia="Times New Roman" w:cs="Times New Roman"/>
          <w:sz w:val="24"/>
        </w:rPr>
        <w:t>Keine einfache alternative Vergangenheit.</w:t>
      </w:r>
    </w:p>
    <w:p>
      <w:pPr>
        <w:pStyle w:val="Normal"/>
        <w:ind w:firstLine="312"/>
        <w:jc w:val="both"/>
        <w:rPr/>
      </w:pPr>
      <w:r>
        <w:rPr>
          <w:rFonts w:eastAsia="Times New Roman" w:cs="Times New Roman"/>
          <w:sz w:val="24"/>
        </w:rPr>
        <w:t>„</w:t>
      </w:r>
      <w:r>
        <w:rPr>
          <w:rFonts w:eastAsia="Times New Roman" w:cs="Times New Roman"/>
          <w:sz w:val="24"/>
        </w:rPr>
        <w:t>Und wir?“ fragte er.</w:t>
      </w:r>
    </w:p>
    <w:p>
      <w:pPr>
        <w:pStyle w:val="Normal"/>
        <w:ind w:firstLine="312"/>
        <w:jc w:val="both"/>
        <w:rPr/>
      </w:pPr>
      <w:r>
        <w:rPr>
          <w:rFonts w:eastAsia="Times New Roman" w:cs="Times New Roman"/>
          <w:sz w:val="24"/>
        </w:rPr>
        <w:t>„</w:t>
      </w:r>
      <w:r>
        <w:rPr>
          <w:rFonts w:eastAsia="Times New Roman" w:cs="Times New Roman"/>
          <w:sz w:val="24"/>
        </w:rPr>
        <w:t>Sind nicht automatisch weg.“</w:t>
      </w:r>
    </w:p>
    <w:p>
      <w:pPr>
        <w:pStyle w:val="Normal"/>
        <w:ind w:firstLine="312"/>
        <w:jc w:val="both"/>
        <w:rPr/>
      </w:pPr>
      <w:r>
        <w:rPr>
          <w:rFonts w:eastAsia="Times New Roman" w:cs="Times New Roman"/>
          <w:sz w:val="24"/>
        </w:rPr>
        <w:t>„</w:t>
      </w:r>
      <w:r>
        <w:rPr>
          <w:rFonts w:eastAsia="Times New Roman" w:cs="Times New Roman"/>
          <w:sz w:val="24"/>
        </w:rPr>
        <w:t>Aber?“</w:t>
      </w:r>
    </w:p>
    <w:p>
      <w:pPr>
        <w:pStyle w:val="Normal"/>
        <w:ind w:firstLine="312"/>
        <w:jc w:val="both"/>
        <w:rPr/>
      </w:pPr>
      <w:r>
        <w:rPr>
          <w:rFonts w:eastAsia="Times New Roman" w:cs="Times New Roman"/>
          <w:sz w:val="24"/>
        </w:rPr>
        <w:t>„</w:t>
      </w:r>
      <w:r>
        <w:rPr>
          <w:rFonts w:eastAsia="Times New Roman" w:cs="Times New Roman"/>
          <w:sz w:val="24"/>
        </w:rPr>
        <w:t>Aber die Frage ist jetzt eine andere.“</w:t>
      </w:r>
    </w:p>
    <w:p>
      <w:pPr>
        <w:pStyle w:val="Normal"/>
        <w:ind w:firstLine="312"/>
        <w:jc w:val="both"/>
        <w:rPr/>
      </w:pPr>
      <w:r>
        <w:rPr>
          <w:rFonts w:eastAsia="Times New Roman" w:cs="Times New Roman"/>
          <w:sz w:val="24"/>
        </w:rPr>
        <w:t>„</w:t>
      </w:r>
      <w:r>
        <w:rPr>
          <w:rFonts w:eastAsia="Times New Roman" w:cs="Times New Roman"/>
          <w:sz w:val="24"/>
        </w:rPr>
        <w:t>Nicht mehr, ob du gehst.“</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w:t>
      </w:r>
      <w:r>
        <w:rPr>
          <w:rFonts w:eastAsia="Times New Roman" w:cs="Times New Roman"/>
          <w:sz w:val="24"/>
        </w:rPr>
        <w:t>Sondern wie wir damit umgehen.“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dachte an Zugverbindungen, Wochenenden, zwei Wohnungen, Kalender.</w:t>
      </w:r>
    </w:p>
    <w:p>
      <w:pPr>
        <w:pStyle w:val="Normal"/>
        <w:ind w:firstLine="312"/>
        <w:jc w:val="both"/>
        <w:rPr/>
      </w:pPr>
      <w:r>
        <w:rPr>
          <w:rFonts w:eastAsia="Times New Roman" w:cs="Times New Roman"/>
          <w:sz w:val="24"/>
        </w:rPr>
        <w:t>Er bemerkte die Liste und ließ sie diesmal im Kopf.</w:t>
      </w:r>
    </w:p>
    <w:p>
      <w:pPr>
        <w:pStyle w:val="Normal"/>
        <w:ind w:firstLine="312"/>
        <w:jc w:val="both"/>
        <w:rPr/>
      </w:pPr>
      <w:r>
        <w:rPr>
          <w:rFonts w:eastAsia="Times New Roman" w:cs="Times New Roman"/>
          <w:sz w:val="24"/>
        </w:rPr>
        <w:t>„</w:t>
      </w:r>
      <w:r>
        <w:rPr>
          <w:rFonts w:eastAsia="Times New Roman" w:cs="Times New Roman"/>
          <w:sz w:val="24"/>
        </w:rPr>
        <w:t>Ich weiß gerade nicht, wie“, sagte er.</w:t>
      </w:r>
    </w:p>
    <w:p>
      <w:pPr>
        <w:pStyle w:val="Normal"/>
        <w:ind w:firstLine="312"/>
        <w:jc w:val="both"/>
        <w:rPr/>
      </w:pPr>
      <w:r>
        <w:rPr>
          <w:rFonts w:eastAsia="Times New Roman" w:cs="Times New Roman"/>
          <w:sz w:val="24"/>
        </w:rPr>
        <w:t>Mara schwieg kurz.</w:t>
      </w:r>
    </w:p>
    <w:p>
      <w:pPr>
        <w:pStyle w:val="Normal"/>
        <w:ind w:firstLine="312"/>
        <w:jc w:val="both"/>
        <w:rPr/>
      </w:pPr>
      <w:r>
        <w:rPr>
          <w:rFonts w:eastAsia="Times New Roman" w:cs="Times New Roman"/>
          <w:sz w:val="24"/>
        </w:rPr>
        <w:t>„</w:t>
      </w:r>
      <w:r>
        <w:rPr>
          <w:rFonts w:eastAsia="Times New Roman" w:cs="Times New Roman"/>
          <w:sz w:val="24"/>
        </w:rPr>
        <w:t>Das ist wenigstens eine Antwort.“</w:t>
      </w:r>
    </w:p>
    <w:p>
      <w:pPr>
        <w:pStyle w:val="Normal"/>
        <w:ind w:firstLine="312"/>
        <w:jc w:val="both"/>
        <w:rPr/>
      </w:pPr>
      <w:r>
        <w:rPr>
          <w:rFonts w:eastAsia="Times New Roman" w:cs="Times New Roman"/>
          <w:sz w:val="24"/>
        </w:rPr>
        <w:t>„</w:t>
      </w:r>
      <w:r>
        <w:rPr>
          <w:rFonts w:eastAsia="Times New Roman" w:cs="Times New Roman"/>
          <w:sz w:val="24"/>
        </w:rPr>
        <w:t>Keine gute.“</w:t>
      </w:r>
    </w:p>
    <w:p>
      <w:pPr>
        <w:pStyle w:val="Normal"/>
        <w:ind w:firstLine="312"/>
        <w:jc w:val="both"/>
        <w:rPr/>
      </w:pPr>
      <w:r>
        <w:rPr>
          <w:rFonts w:eastAsia="Times New Roman" w:cs="Times New Roman"/>
          <w:sz w:val="24"/>
        </w:rPr>
        <w:t>„</w:t>
      </w:r>
      <w:r>
        <w:rPr>
          <w:rFonts w:eastAsia="Times New Roman" w:cs="Times New Roman"/>
          <w:sz w:val="24"/>
        </w:rPr>
        <w:t>Muss sie heute nicht sein.“</w:t>
      </w:r>
    </w:p>
    <w:p>
      <w:pPr>
        <w:pStyle w:val="Normal"/>
        <w:ind w:firstLine="312"/>
        <w:jc w:val="both"/>
        <w:rPr/>
      </w:pPr>
      <w:r>
        <w:rPr>
          <w:rFonts w:eastAsia="Times New Roman" w:cs="Times New Roman"/>
          <w:sz w:val="24"/>
        </w:rPr>
        <w:t>„</w:t>
      </w:r>
      <w:r>
        <w:rPr>
          <w:rFonts w:eastAsia="Times New Roman" w:cs="Times New Roman"/>
          <w:sz w:val="24"/>
        </w:rPr>
        <w:t>Du brauchtest heute aber eine.“</w:t>
      </w:r>
    </w:p>
    <w:p>
      <w:pPr>
        <w:pStyle w:val="Normal"/>
        <w:ind w:firstLine="312"/>
        <w:jc w:val="both"/>
        <w:rPr/>
      </w:pPr>
      <w:r>
        <w:rPr>
          <w:rFonts w:eastAsia="Times New Roman" w:cs="Times New Roman"/>
          <w:sz w:val="24"/>
        </w:rPr>
        <w:t>„</w:t>
      </w:r>
      <w:r>
        <w:rPr>
          <w:rFonts w:eastAsia="Times New Roman" w:cs="Times New Roman"/>
          <w:sz w:val="24"/>
        </w:rPr>
        <w:t>Für meinen Job. Nicht für alles.“</w:t>
      </w:r>
    </w:p>
    <w:p>
      <w:pPr>
        <w:pStyle w:val="Normal"/>
        <w:ind w:firstLine="312"/>
        <w:jc w:val="both"/>
        <w:rPr/>
      </w:pPr>
      <w:r>
        <w:rPr>
          <w:rFonts w:eastAsia="Times New Roman" w:cs="Times New Roman"/>
          <w:sz w:val="24"/>
        </w:rPr>
        <w:t>Daniel sah auf die Uhr und drehte das Handgelenk sofort wieder zurück.</w:t>
      </w:r>
    </w:p>
    <w:p>
      <w:pPr>
        <w:pStyle w:val="Normal"/>
        <w:ind w:firstLine="312"/>
        <w:jc w:val="both"/>
        <w:rPr/>
      </w:pPr>
      <w:r>
        <w:rPr>
          <w:rFonts w:eastAsia="Times New Roman" w:cs="Times New Roman"/>
          <w:sz w:val="24"/>
        </w:rPr>
        <w:t>„</w:t>
      </w:r>
      <w:r>
        <w:rPr>
          <w:rFonts w:eastAsia="Times New Roman" w:cs="Times New Roman"/>
          <w:sz w:val="24"/>
        </w:rPr>
        <w:t>Ich bin froh für dich“, sagte er.</w:t>
      </w:r>
    </w:p>
    <w:p>
      <w:pPr>
        <w:pStyle w:val="Normal"/>
        <w:ind w:firstLine="312"/>
        <w:jc w:val="both"/>
        <w:rPr/>
      </w:pPr>
      <w:r>
        <w:rPr>
          <w:rFonts w:eastAsia="Times New Roman" w:cs="Times New Roman"/>
          <w:sz w:val="24"/>
        </w:rPr>
        <w:t>„</w:t>
      </w:r>
      <w:r>
        <w:rPr>
          <w:rFonts w:eastAsia="Times New Roman" w:cs="Times New Roman"/>
          <w:sz w:val="24"/>
        </w:rPr>
        <w:t>Das glaube ich dir.“</w:t>
      </w:r>
    </w:p>
    <w:p>
      <w:pPr>
        <w:pStyle w:val="Normal"/>
        <w:ind w:firstLine="312"/>
        <w:jc w:val="both"/>
        <w:rPr/>
      </w:pPr>
      <w:r>
        <w:rPr>
          <w:rFonts w:eastAsia="Times New Roman" w:cs="Times New Roman"/>
          <w:sz w:val="24"/>
        </w:rPr>
        <w:t>„</w:t>
      </w:r>
      <w:r>
        <w:rPr>
          <w:rFonts w:eastAsia="Times New Roman" w:cs="Times New Roman"/>
          <w:sz w:val="24"/>
        </w:rPr>
        <w:t>Klingt nicht so.“</w:t>
      </w:r>
    </w:p>
    <w:p>
      <w:pPr>
        <w:pStyle w:val="Normal"/>
        <w:ind w:firstLine="312"/>
        <w:jc w:val="both"/>
        <w:rPr/>
      </w:pPr>
      <w:r>
        <w:rPr>
          <w:rFonts w:eastAsia="Times New Roman" w:cs="Times New Roman"/>
          <w:sz w:val="24"/>
        </w:rPr>
        <w:t>„</w:t>
      </w:r>
      <w:r>
        <w:rPr>
          <w:rFonts w:eastAsia="Times New Roman" w:cs="Times New Roman"/>
          <w:sz w:val="24"/>
        </w:rPr>
        <w:t>Doch.“</w:t>
      </w:r>
    </w:p>
    <w:p>
      <w:pPr>
        <w:pStyle w:val="Normal"/>
        <w:ind w:firstLine="312"/>
        <w:jc w:val="both"/>
        <w:rPr/>
      </w:pPr>
      <w:r>
        <w:rPr>
          <w:rFonts w:eastAsia="Times New Roman" w:cs="Times New Roman"/>
          <w:sz w:val="24"/>
        </w:rPr>
        <w:t>„</w:t>
      </w:r>
      <w:r>
        <w:rPr>
          <w:rFonts w:eastAsia="Times New Roman" w:cs="Times New Roman"/>
          <w:sz w:val="24"/>
        </w:rPr>
        <w:t>Und was klingt dann so?“</w:t>
      </w:r>
    </w:p>
    <w:p>
      <w:pPr>
        <w:pStyle w:val="Normal"/>
        <w:ind w:firstLine="312"/>
        <w:jc w:val="both"/>
        <w:rPr/>
      </w:pPr>
      <w:r>
        <w:rPr>
          <w:rFonts w:eastAsia="Times New Roman" w:cs="Times New Roman"/>
          <w:sz w:val="24"/>
        </w:rPr>
        <w:t>„</w:t>
      </w:r>
      <w:r>
        <w:rPr>
          <w:rFonts w:eastAsia="Times New Roman" w:cs="Times New Roman"/>
          <w:sz w:val="24"/>
        </w:rPr>
        <w:t>Dass ich trotzdem müde bin.“</w:t>
      </w:r>
    </w:p>
    <w:p>
      <w:pPr>
        <w:pStyle w:val="Normal"/>
        <w:ind w:firstLine="312"/>
        <w:jc w:val="both"/>
        <w:rPr/>
      </w:pPr>
      <w:r>
        <w:rPr>
          <w:rFonts w:eastAsia="Times New Roman" w:cs="Times New Roman"/>
          <w:sz w:val="24"/>
        </w:rPr>
        <w:t>„</w:t>
      </w:r>
      <w:r>
        <w:rPr>
          <w:rFonts w:eastAsia="Times New Roman" w:cs="Times New Roman"/>
          <w:sz w:val="24"/>
        </w:rPr>
        <w:t>Wegen mir?“</w:t>
      </w:r>
    </w:p>
    <w:p>
      <w:pPr>
        <w:pStyle w:val="Normal"/>
        <w:ind w:firstLine="312"/>
        <w:jc w:val="both"/>
        <w:rPr/>
      </w:pPr>
      <w:r>
        <w:rPr>
          <w:rFonts w:eastAsia="Times New Roman" w:cs="Times New Roman"/>
          <w:sz w:val="24"/>
        </w:rPr>
        <w:t>„</w:t>
      </w:r>
      <w:r>
        <w:rPr>
          <w:rFonts w:eastAsia="Times New Roman" w:cs="Times New Roman"/>
          <w:sz w:val="24"/>
        </w:rPr>
        <w:t>Unter anderem. Auch wegen Hamburg. Auch weil ich seit Tagen Entscheidungen vorbereite.“</w:t>
      </w:r>
    </w:p>
    <w:p>
      <w:pPr>
        <w:pStyle w:val="Normal"/>
        <w:ind w:firstLine="312"/>
        <w:jc w:val="both"/>
        <w:rPr/>
      </w:pPr>
      <w:r>
        <w:rPr>
          <w:rFonts w:eastAsia="Times New Roman" w:cs="Times New Roman"/>
          <w:sz w:val="24"/>
        </w:rPr>
        <w:t>Daniel nahm das hin.</w:t>
      </w:r>
    </w:p>
    <w:p>
      <w:pPr>
        <w:pStyle w:val="Normal"/>
        <w:ind w:firstLine="312"/>
        <w:jc w:val="both"/>
        <w:rPr/>
      </w:pPr>
      <w:r>
        <w:rPr>
          <w:rFonts w:eastAsia="Times New Roman" w:cs="Times New Roman"/>
          <w:sz w:val="24"/>
        </w:rPr>
        <w:t>„</w:t>
      </w:r>
      <w:r>
        <w:rPr>
          <w:rFonts w:eastAsia="Times New Roman" w:cs="Times New Roman"/>
          <w:sz w:val="24"/>
        </w:rPr>
        <w:t>Ich will nicht, dass du denkst, ich hätte dich einfach laufen lassen.“</w:t>
      </w:r>
    </w:p>
    <w:p>
      <w:pPr>
        <w:pStyle w:val="Normal"/>
        <w:ind w:firstLine="312"/>
        <w:jc w:val="both"/>
        <w:rPr/>
      </w:pPr>
      <w:r>
        <w:rPr>
          <w:rFonts w:eastAsia="Times New Roman" w:cs="Times New Roman"/>
          <w:sz w:val="24"/>
        </w:rPr>
        <w:t>„</w:t>
      </w:r>
      <w:r>
        <w:rPr>
          <w:rFonts w:eastAsia="Times New Roman" w:cs="Times New Roman"/>
          <w:sz w:val="24"/>
        </w:rPr>
        <w:t>Das denke ich nicht.“</w:t>
      </w:r>
    </w:p>
    <w:p>
      <w:pPr>
        <w:pStyle w:val="Normal"/>
        <w:ind w:firstLine="312"/>
        <w:jc w:val="both"/>
        <w:rPr/>
      </w:pPr>
      <w:r>
        <w:rPr>
          <w:rFonts w:eastAsia="Times New Roman" w:cs="Times New Roman"/>
          <w:sz w:val="24"/>
        </w:rPr>
        <w:t>„</w:t>
      </w:r>
      <w:r>
        <w:rPr>
          <w:rFonts w:eastAsia="Times New Roman" w:cs="Times New Roman"/>
          <w:sz w:val="24"/>
        </w:rPr>
        <w:t>Was dann?“</w:t>
      </w:r>
    </w:p>
    <w:p>
      <w:pPr>
        <w:pStyle w:val="Normal"/>
        <w:ind w:firstLine="312"/>
        <w:jc w:val="both"/>
        <w:rPr/>
      </w:pPr>
      <w:r>
        <w:rPr>
          <w:rFonts w:eastAsia="Times New Roman" w:cs="Times New Roman"/>
          <w:sz w:val="24"/>
        </w:rPr>
        <w:t>„</w:t>
      </w:r>
      <w:r>
        <w:rPr>
          <w:rFonts w:eastAsia="Times New Roman" w:cs="Times New Roman"/>
          <w:sz w:val="24"/>
        </w:rPr>
        <w:t>Dass du gute Gründe hattest, später entscheiden zu wollen.“</w:t>
      </w:r>
    </w:p>
    <w:p>
      <w:pPr>
        <w:pStyle w:val="Normal"/>
        <w:ind w:firstLine="312"/>
        <w:jc w:val="both"/>
        <w:rPr/>
      </w:pPr>
      <w:r>
        <w:rPr>
          <w:rFonts w:eastAsia="Times New Roman" w:cs="Times New Roman"/>
          <w:sz w:val="24"/>
        </w:rPr>
        <w:t>„</w:t>
      </w:r>
      <w:r>
        <w:rPr>
          <w:rFonts w:eastAsia="Times New Roman" w:cs="Times New Roman"/>
          <w:sz w:val="24"/>
        </w:rPr>
        <w:t>Und?“</w:t>
      </w:r>
    </w:p>
    <w:p>
      <w:pPr>
        <w:pStyle w:val="Normal"/>
        <w:ind w:firstLine="312"/>
        <w:jc w:val="both"/>
        <w:rPr/>
      </w:pPr>
      <w:r>
        <w:rPr>
          <w:rFonts w:eastAsia="Times New Roman" w:cs="Times New Roman"/>
          <w:sz w:val="24"/>
        </w:rPr>
        <w:t>„</w:t>
      </w:r>
      <w:r>
        <w:rPr>
          <w:rFonts w:eastAsia="Times New Roman" w:cs="Times New Roman"/>
          <w:sz w:val="24"/>
        </w:rPr>
        <w:t>Meine Frist hatte trotzdem ein Datum.“</w:t>
      </w:r>
    </w:p>
    <w:p>
      <w:pPr>
        <w:pStyle w:val="Normal"/>
        <w:ind w:firstLine="312"/>
        <w:jc w:val="both"/>
        <w:rPr/>
      </w:pPr>
      <w:r>
        <w:rPr>
          <w:rFonts w:eastAsia="Times New Roman" w:cs="Times New Roman"/>
          <w:sz w:val="24"/>
        </w:rPr>
        <w:t>Daniel schwieg.</w:t>
      </w:r>
    </w:p>
    <w:p>
      <w:pPr>
        <w:pStyle w:val="Normal"/>
        <w:ind w:firstLine="312"/>
        <w:jc w:val="both"/>
        <w:rPr/>
      </w:pPr>
      <w:r>
        <w:rPr>
          <w:rFonts w:eastAsia="Times New Roman" w:cs="Times New Roman"/>
          <w:sz w:val="24"/>
        </w:rPr>
        <w:t>Mara musste den Satz nicht erklären.</w:t>
      </w:r>
    </w:p>
    <w:p>
      <w:pPr>
        <w:pStyle w:val="Normal"/>
        <w:ind w:firstLine="312"/>
        <w:jc w:val="both"/>
        <w:rPr/>
      </w:pPr>
      <w:r>
        <w:rPr>
          <w:rFonts w:eastAsia="Times New Roman" w:cs="Times New Roman"/>
          <w:sz w:val="24"/>
        </w:rPr>
        <w:t>„</w:t>
      </w:r>
      <w:r>
        <w:rPr>
          <w:rFonts w:eastAsia="Times New Roman" w:cs="Times New Roman"/>
          <w:sz w:val="24"/>
        </w:rPr>
        <w:t>Wir reden morgen“, sagte er.</w:t>
      </w:r>
    </w:p>
    <w:p>
      <w:pPr>
        <w:pStyle w:val="Normal"/>
        <w:ind w:firstLine="312"/>
        <w:jc w:val="both"/>
        <w:rPr/>
      </w:pPr>
      <w:r>
        <w:rPr>
          <w:rFonts w:eastAsia="Times New Roman" w:cs="Times New Roman"/>
          <w:sz w:val="24"/>
        </w:rPr>
        <w:t>Mara lachte einmal leise.</w:t>
      </w:r>
    </w:p>
    <w:p>
      <w:pPr>
        <w:pStyle w:val="Normal"/>
        <w:ind w:firstLine="312"/>
        <w:jc w:val="both"/>
        <w:rPr/>
      </w:pPr>
      <w:r>
        <w:rPr>
          <w:rFonts w:eastAsia="Times New Roman" w:cs="Times New Roman"/>
          <w:sz w:val="24"/>
        </w:rPr>
        <w:t>Nicht böse.</w:t>
      </w:r>
    </w:p>
    <w:p>
      <w:pPr>
        <w:pStyle w:val="Normal"/>
        <w:ind w:firstLine="312"/>
        <w:jc w:val="both"/>
        <w:rPr/>
      </w:pPr>
      <w:r>
        <w:rPr>
          <w:rFonts w:eastAsia="Times New Roman" w:cs="Times New Roman"/>
          <w:sz w:val="24"/>
        </w:rPr>
        <w:t>Nur müde.</w:t>
      </w:r>
    </w:p>
    <w:p>
      <w:pPr>
        <w:pStyle w:val="Normal"/>
        <w:ind w:firstLine="312"/>
        <w:jc w:val="both"/>
        <w:rPr/>
      </w:pPr>
      <w:r>
        <w:rPr>
          <w:rFonts w:eastAsia="Times New Roman" w:cs="Times New Roman"/>
          <w:sz w:val="24"/>
        </w:rPr>
        <w:t>Daniel verzog das Gesicht.</w:t>
      </w:r>
    </w:p>
    <w:p>
      <w:pPr>
        <w:pStyle w:val="Normal"/>
        <w:ind w:firstLine="312"/>
        <w:jc w:val="both"/>
        <w:rPr/>
      </w:pPr>
      <w:r>
        <w:rPr>
          <w:rFonts w:eastAsia="Times New Roman" w:cs="Times New Roman"/>
          <w:sz w:val="24"/>
        </w:rPr>
        <w:t>„</w:t>
      </w:r>
      <w:r>
        <w:rPr>
          <w:rFonts w:eastAsia="Times New Roman" w:cs="Times New Roman"/>
          <w:sz w:val="24"/>
        </w:rPr>
        <w:t>Falscher Satz.“</w:t>
      </w:r>
    </w:p>
    <w:p>
      <w:pPr>
        <w:pStyle w:val="Normal"/>
        <w:ind w:firstLine="312"/>
        <w:jc w:val="both"/>
        <w:rPr/>
      </w:pPr>
      <w:r>
        <w:rPr>
          <w:rFonts w:eastAsia="Times New Roman" w:cs="Times New Roman"/>
          <w:sz w:val="24"/>
        </w:rPr>
        <w:t>„</w:t>
      </w:r>
      <w:r>
        <w:rPr>
          <w:rFonts w:eastAsia="Times New Roman" w:cs="Times New Roman"/>
          <w:sz w:val="24"/>
        </w:rPr>
        <w:t>Ein bisschen.“</w:t>
      </w:r>
    </w:p>
    <w:p>
      <w:pPr>
        <w:pStyle w:val="Normal"/>
        <w:ind w:firstLine="312"/>
        <w:jc w:val="both"/>
        <w:rPr/>
      </w:pPr>
      <w:r>
        <w:rPr>
          <w:rFonts w:eastAsia="Times New Roman" w:cs="Times New Roman"/>
          <w:sz w:val="24"/>
        </w:rPr>
        <w:t>„</w:t>
      </w:r>
      <w:r>
        <w:rPr>
          <w:rFonts w:eastAsia="Times New Roman" w:cs="Times New Roman"/>
          <w:sz w:val="24"/>
        </w:rPr>
        <w:t>Ich melde mich morgen. Ohne Uhrzeitversprechen.“</w:t>
      </w:r>
    </w:p>
    <w:p>
      <w:pPr>
        <w:pStyle w:val="Normal"/>
        <w:ind w:firstLine="312"/>
        <w:jc w:val="both"/>
        <w:rPr/>
      </w:pPr>
      <w:r>
        <w:rPr>
          <w:rFonts w:eastAsia="Times New Roman" w:cs="Times New Roman"/>
          <w:sz w:val="24"/>
        </w:rPr>
        <w:t>„</w:t>
      </w:r>
      <w:r>
        <w:rPr>
          <w:rFonts w:eastAsia="Times New Roman" w:cs="Times New Roman"/>
          <w:sz w:val="24"/>
        </w:rPr>
        <w:t>Besser.“</w:t>
      </w:r>
    </w:p>
    <w:p>
      <w:pPr>
        <w:pStyle w:val="Normal"/>
        <w:ind w:firstLine="312"/>
        <w:jc w:val="both"/>
        <w:rPr/>
      </w:pPr>
      <w:r>
        <w:rPr>
          <w:rFonts w:eastAsia="Times New Roman" w:cs="Times New Roman"/>
          <w:sz w:val="24"/>
        </w:rPr>
        <w:t>„</w:t>
      </w:r>
      <w:r>
        <w:rPr>
          <w:rFonts w:eastAsia="Times New Roman" w:cs="Times New Roman"/>
          <w:sz w:val="24"/>
        </w:rPr>
        <w:t>Und wenn es wieder nicht geht, sage ich es vorher.“</w:t>
      </w:r>
    </w:p>
    <w:p>
      <w:pPr>
        <w:pStyle w:val="Normal"/>
        <w:ind w:firstLine="312"/>
        <w:jc w:val="both"/>
        <w:rPr/>
      </w:pPr>
      <w:r>
        <w:rPr>
          <w:rFonts w:eastAsia="Times New Roman" w:cs="Times New Roman"/>
          <w:sz w:val="24"/>
        </w:rPr>
        <w:t>„</w:t>
      </w:r>
      <w:r>
        <w:rPr>
          <w:rFonts w:eastAsia="Times New Roman" w:cs="Times New Roman"/>
          <w:sz w:val="24"/>
        </w:rPr>
        <w:t>Noch besser.“</w:t>
      </w:r>
    </w:p>
    <w:p>
      <w:pPr>
        <w:pStyle w:val="Normal"/>
        <w:ind w:firstLine="312"/>
        <w:jc w:val="both"/>
        <w:rPr/>
      </w:pPr>
      <w:r>
        <w:rPr>
          <w:rFonts w:eastAsia="Times New Roman" w:cs="Times New Roman"/>
          <w:sz w:val="24"/>
        </w:rPr>
        <w:t>Sie verabschiedeten sich diesmal.</w:t>
      </w:r>
    </w:p>
    <w:p>
      <w:pPr>
        <w:pStyle w:val="Normal"/>
        <w:ind w:firstLine="312"/>
        <w:jc w:val="both"/>
        <w:rPr/>
      </w:pPr>
      <w:r>
        <w:rPr>
          <w:rFonts w:eastAsia="Times New Roman" w:cs="Times New Roman"/>
          <w:sz w:val="24"/>
        </w:rPr>
        <w:t>Daniel legte das Telefon auf den Beifahrersitz.</w:t>
      </w:r>
    </w:p>
    <w:p>
      <w:pPr>
        <w:pStyle w:val="Normal"/>
        <w:ind w:firstLine="312"/>
        <w:jc w:val="both"/>
        <w:rPr/>
      </w:pPr>
      <w:r>
        <w:rPr>
          <w:rFonts w:eastAsia="Times New Roman" w:cs="Times New Roman"/>
          <w:sz w:val="24"/>
        </w:rPr>
        <w:t>Für einen Moment empfand er etwas, das fast wie Erleichterung war.</w:t>
      </w:r>
    </w:p>
    <w:p>
      <w:pPr>
        <w:pStyle w:val="Normal"/>
        <w:ind w:firstLine="312"/>
        <w:jc w:val="both"/>
        <w:rPr/>
      </w:pPr>
      <w:r>
        <w:rPr>
          <w:rFonts w:eastAsia="Times New Roman" w:cs="Times New Roman"/>
          <w:sz w:val="24"/>
        </w:rPr>
        <w:t>Eine Entscheidung war gefallen.</w:t>
      </w:r>
    </w:p>
    <w:p>
      <w:pPr>
        <w:pStyle w:val="Normal"/>
        <w:ind w:firstLine="312"/>
        <w:jc w:val="both"/>
        <w:rPr/>
      </w:pPr>
      <w:r>
        <w:rPr>
          <w:rFonts w:eastAsia="Times New Roman" w:cs="Times New Roman"/>
          <w:sz w:val="24"/>
        </w:rPr>
        <w:t>Nicht seine.</w:t>
      </w:r>
    </w:p>
    <w:p>
      <w:pPr>
        <w:pStyle w:val="Normal"/>
        <w:ind w:firstLine="312"/>
        <w:jc w:val="both"/>
        <w:rPr/>
      </w:pPr>
      <w:r>
        <w:rPr>
          <w:rFonts w:eastAsia="Times New Roman" w:cs="Times New Roman"/>
          <w:sz w:val="24"/>
        </w:rPr>
        <w:t>Dann mochte er sich für die Erleichterung nicht besonders.</w:t>
      </w:r>
    </w:p>
    <w:p>
      <w:pPr>
        <w:pStyle w:val="Normal"/>
        <w:ind w:firstLine="312"/>
        <w:jc w:val="both"/>
        <w:rPr/>
      </w:pPr>
      <w:r>
        <w:rPr>
          <w:rFonts w:eastAsia="Times New Roman" w:cs="Times New Roman"/>
          <w:sz w:val="24"/>
        </w:rPr>
        <w:t>Er startete den Motor.</w:t>
      </w:r>
    </w:p>
    <w:p>
      <w:pPr>
        <w:pStyle w:val="Normal"/>
        <w:ind w:firstLine="312"/>
        <w:jc w:val="both"/>
        <w:rPr/>
      </w:pPr>
      <w:r>
        <w:rPr>
          <w:rFonts w:eastAsia="Times New Roman" w:cs="Times New Roman"/>
          <w:sz w:val="24"/>
        </w:rPr>
        <w:t>Mara ging nach Hamburg.</w:t>
      </w:r>
    </w:p>
    <w:p>
      <w:pPr>
        <w:pStyle w:val="Normal"/>
        <w:ind w:firstLine="312"/>
        <w:jc w:val="both"/>
        <w:rPr/>
      </w:pPr>
      <w:r>
        <w:rPr>
          <w:rFonts w:eastAsia="Times New Roman" w:cs="Times New Roman"/>
          <w:sz w:val="24"/>
        </w:rPr>
        <w:t>Was aus ihnen wurde, war offen.</w:t>
      </w:r>
    </w:p>
    <w:p>
      <w:pPr>
        <w:pStyle w:val="Normal"/>
        <w:ind w:firstLine="312"/>
        <w:jc w:val="both"/>
        <w:rPr/>
      </w:pPr>
      <w:r>
        <w:rPr>
          <w:rFonts w:eastAsia="Times New Roman" w:cs="Times New Roman"/>
          <w:sz w:val="24"/>
        </w:rPr>
        <w:t>Aber die alte Version ihrer gemeinsamen Entscheidung kam nicht zurück.</w:t>
      </w:r>
      <w:r>
        <w:br w:type="page"/>
      </w:r>
    </w:p>
    <w:p>
      <w:pPr>
        <w:pStyle w:val="Heading1"/>
        <w:rPr/>
      </w:pPr>
      <w:bookmarkStart w:id="33" w:name="__RefHeading___Toc10823_3868886748"/>
      <w:bookmarkEnd w:id="33"/>
      <w:r>
        <w:rPr/>
        <w:t>Kapitel 33</w:t>
      </w:r>
    </w:p>
    <w:p>
      <w:pPr>
        <w:pStyle w:val="Normal"/>
        <w:ind w:hanging="0"/>
        <w:jc w:val="both"/>
        <w:rPr/>
      </w:pPr>
      <w:r>
        <w:rPr>
          <w:rFonts w:eastAsia="Times New Roman" w:cs="Times New Roman"/>
          <w:sz w:val="24"/>
        </w:rPr>
        <w:t>„</w:t>
      </w:r>
      <w:r>
        <w:rPr>
          <w:rFonts w:eastAsia="Times New Roman" w:cs="Times New Roman"/>
          <w:sz w:val="24"/>
        </w:rPr>
        <w:t>Du hast gesagt, wir bauen zurück.“</w:t>
      </w:r>
    </w:p>
    <w:p>
      <w:pPr>
        <w:pStyle w:val="Normal"/>
        <w:ind w:firstLine="312"/>
        <w:jc w:val="both"/>
        <w:rPr/>
      </w:pPr>
      <w:r>
        <w:rPr>
          <w:rFonts w:eastAsia="Times New Roman" w:cs="Times New Roman"/>
          <w:sz w:val="24"/>
        </w:rPr>
        <w:t>Lena stand auf der anderen Seite des Tisches.</w:t>
      </w:r>
    </w:p>
    <w:p>
      <w:pPr>
        <w:pStyle w:val="Normal"/>
        <w:ind w:firstLine="312"/>
        <w:jc w:val="both"/>
        <w:rPr/>
      </w:pPr>
      <w:r>
        <w:rPr>
          <w:rFonts w:eastAsia="Times New Roman" w:cs="Times New Roman"/>
          <w:sz w:val="24"/>
        </w:rPr>
        <w:t>Berg saß zwischen ihnen, ohne dass es dadurch nach Vermittlung aussah.</w:t>
      </w:r>
    </w:p>
    <w:p>
      <w:pPr>
        <w:pStyle w:val="Normal"/>
        <w:ind w:firstLine="312"/>
        <w:jc w:val="both"/>
        <w:rPr/>
      </w:pPr>
      <w:r>
        <w:rPr>
          <w:rFonts w:eastAsia="Times New Roman" w:cs="Times New Roman"/>
          <w:sz w:val="24"/>
        </w:rPr>
        <w:t>Jonas hatte drei Unterlagen nebeneinandergelegt.</w:t>
      </w:r>
    </w:p>
    <w:p>
      <w:pPr>
        <w:pStyle w:val="Normal"/>
        <w:ind w:firstLine="312"/>
        <w:jc w:val="both"/>
        <w:rPr/>
      </w:pPr>
      <w:r>
        <w:rPr>
          <w:rFonts w:eastAsia="Times New Roman" w:cs="Times New Roman"/>
          <w:sz w:val="24"/>
        </w:rPr>
        <w:t>Die Quellenachricht.</w:t>
      </w:r>
    </w:p>
    <w:p>
      <w:pPr>
        <w:pStyle w:val="Normal"/>
        <w:ind w:firstLine="312"/>
        <w:jc w:val="both"/>
        <w:rPr/>
      </w:pPr>
      <w:r>
        <w:rPr>
          <w:rFonts w:eastAsia="Times New Roman" w:cs="Times New Roman"/>
          <w:sz w:val="24"/>
        </w:rPr>
        <w:t>Den Projektstand zur neuen Lieferfreigabe.</w:t>
      </w:r>
    </w:p>
    <w:p>
      <w:pPr>
        <w:pStyle w:val="Normal"/>
        <w:ind w:firstLine="312"/>
        <w:jc w:val="both"/>
        <w:rPr/>
      </w:pPr>
      <w:r>
        <w:rPr>
          <w:rFonts w:eastAsia="Times New Roman" w:cs="Times New Roman"/>
          <w:sz w:val="24"/>
        </w:rPr>
        <w:t>Daniels eigenen Vermerk mit der Rückkehrgrenze.</w:t>
      </w:r>
    </w:p>
    <w:p>
      <w:pPr>
        <w:pStyle w:val="Normal"/>
        <w:ind w:firstLine="312"/>
        <w:jc w:val="both"/>
        <w:rPr/>
      </w:pPr>
      <w:r>
        <w:rPr>
          <w:rFonts w:eastAsia="Times New Roman" w:cs="Times New Roman"/>
          <w:sz w:val="24"/>
        </w:rPr>
        <w:t>Daniel kannte jedes Dokument.</w:t>
      </w:r>
    </w:p>
    <w:p>
      <w:pPr>
        <w:pStyle w:val="Normal"/>
        <w:ind w:firstLine="312"/>
        <w:jc w:val="both"/>
        <w:rPr/>
      </w:pPr>
      <w:r>
        <w:rPr>
          <w:rFonts w:eastAsia="Times New Roman" w:cs="Times New Roman"/>
          <w:sz w:val="24"/>
        </w:rPr>
        <w:t>Zusammen sahen sie schlechter aus.</w:t>
      </w:r>
    </w:p>
    <w:p>
      <w:pPr>
        <w:pStyle w:val="Normal"/>
        <w:ind w:firstLine="312"/>
        <w:jc w:val="both"/>
        <w:rPr/>
      </w:pPr>
      <w:r>
        <w:rPr>
          <w:rFonts w:eastAsia="Times New Roman" w:cs="Times New Roman"/>
          <w:sz w:val="24"/>
        </w:rPr>
        <w:t>Lena tippte auf die Quellenmeldung.</w:t>
      </w:r>
    </w:p>
    <w:p>
      <w:pPr>
        <w:pStyle w:val="Normal"/>
        <w:ind w:firstLine="312"/>
        <w:jc w:val="both"/>
        <w:rPr/>
      </w:pPr>
      <w:r>
        <w:rPr>
          <w:rFonts w:eastAsia="Times New Roman" w:cs="Times New Roman"/>
          <w:b/>
          <w:sz w:val="24"/>
        </w:rPr>
        <w:t>Prüfen Sie nicht nur den Namen. Prüfen Sie die Zugänge darum herum.</w:t>
      </w:r>
    </w:p>
    <w:p>
      <w:pPr>
        <w:pStyle w:val="Normal"/>
        <w:ind w:firstLine="312"/>
        <w:jc w:val="both"/>
        <w:rPr/>
      </w:pPr>
      <w:r>
        <w:rPr>
          <w:rFonts w:eastAsia="Times New Roman" w:cs="Times New Roman"/>
          <w:sz w:val="24"/>
        </w:rPr>
        <w:t>Darunter die Kennung der neuen Lieferfreigabe.</w:t>
      </w:r>
    </w:p>
    <w:p>
      <w:pPr>
        <w:pStyle w:val="Normal"/>
        <w:ind w:firstLine="312"/>
        <w:jc w:val="both"/>
        <w:rPr/>
      </w:pPr>
      <w:r>
        <w:rPr>
          <w:rFonts w:eastAsia="Times New Roman" w:cs="Times New Roman"/>
          <w:sz w:val="24"/>
        </w:rPr>
        <w:t>Dann auf den internen Projektstand.</w:t>
      </w:r>
    </w:p>
    <w:p>
      <w:pPr>
        <w:pStyle w:val="Normal"/>
        <w:ind w:firstLine="312"/>
        <w:jc w:val="both"/>
        <w:rPr/>
      </w:pPr>
      <w:r>
        <w:rPr>
          <w:rFonts w:eastAsia="Times New Roman" w:cs="Times New Roman"/>
          <w:sz w:val="24"/>
        </w:rPr>
        <w:t>„</w:t>
      </w:r>
      <w:r>
        <w:rPr>
          <w:rFonts w:eastAsia="Times New Roman" w:cs="Times New Roman"/>
          <w:sz w:val="24"/>
        </w:rPr>
        <w:t>Die Kennung in genau dieser Form taucht intern erst in einer Fassung auf, in der bereits vermerkt war, dass der neue Lieferdienst formal geprüft und regulär ergänzt worden war.“</w:t>
      </w:r>
    </w:p>
    <w:p>
      <w:pPr>
        <w:pStyle w:val="Normal"/>
        <w:ind w:firstLine="312"/>
        <w:jc w:val="both"/>
        <w:rPr/>
      </w:pPr>
      <w:r>
        <w:rPr>
          <w:rFonts w:eastAsia="Times New Roman" w:cs="Times New Roman"/>
          <w:sz w:val="24"/>
        </w:rPr>
        <w:t>Daniel las die Zeitstempel.</w:t>
      </w:r>
    </w:p>
    <w:p>
      <w:pPr>
        <w:pStyle w:val="Normal"/>
        <w:ind w:firstLine="312"/>
        <w:jc w:val="both"/>
        <w:rPr/>
      </w:pPr>
      <w:r>
        <w:rPr>
          <w:rFonts w:eastAsia="Times New Roman" w:cs="Times New Roman"/>
          <w:sz w:val="24"/>
        </w:rPr>
        <w:t>„</w:t>
      </w:r>
      <w:r>
        <w:rPr>
          <w:rFonts w:eastAsia="Times New Roman" w:cs="Times New Roman"/>
          <w:sz w:val="24"/>
        </w:rPr>
        <w:t>Sicher?“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Vielleicht kam die Kennung über einen anderen Weg.“</w:t>
      </w:r>
    </w:p>
    <w:p>
      <w:pPr>
        <w:pStyle w:val="Normal"/>
        <w:ind w:firstLine="312"/>
        <w:jc w:val="both"/>
        <w:rPr/>
      </w:pPr>
      <w:r>
        <w:rPr>
          <w:rFonts w:eastAsia="Times New Roman" w:cs="Times New Roman"/>
          <w:sz w:val="24"/>
        </w:rPr>
        <w:t>„</w:t>
      </w:r>
      <w:r>
        <w:rPr>
          <w:rFonts w:eastAsia="Times New Roman" w:cs="Times New Roman"/>
          <w:sz w:val="24"/>
        </w:rPr>
        <w:t>Möglich.“</w:t>
      </w:r>
    </w:p>
    <w:p>
      <w:pPr>
        <w:pStyle w:val="Normal"/>
        <w:ind w:firstLine="312"/>
        <w:jc w:val="both"/>
        <w:rPr/>
      </w:pPr>
      <w:r>
        <w:rPr>
          <w:rFonts w:eastAsia="Times New Roman" w:cs="Times New Roman"/>
          <w:sz w:val="24"/>
        </w:rPr>
        <w:t>Lena schob den nächsten Ausdruck zu ihm.</w:t>
      </w:r>
    </w:p>
    <w:p>
      <w:pPr>
        <w:pStyle w:val="Normal"/>
        <w:ind w:firstLine="312"/>
        <w:jc w:val="both"/>
        <w:rPr/>
      </w:pPr>
      <w:r>
        <w:rPr>
          <w:rFonts w:eastAsia="Times New Roman" w:cs="Times New Roman"/>
          <w:sz w:val="24"/>
        </w:rPr>
        <w:t>„</w:t>
      </w:r>
      <w:r>
        <w:rPr>
          <w:rFonts w:eastAsia="Times New Roman" w:cs="Times New Roman"/>
          <w:sz w:val="24"/>
        </w:rPr>
        <w:t>Aber wir finden bisher keinen internen Stand, der nur die Kennung hatte und nicht den entlastenden Kontext.“</w:t>
      </w:r>
    </w:p>
    <w:p>
      <w:pPr>
        <w:pStyle w:val="Normal"/>
        <w:ind w:firstLine="312"/>
        <w:jc w:val="both"/>
        <w:rPr/>
      </w:pPr>
      <w:r>
        <w:rPr>
          <w:rFonts w:eastAsia="Times New Roman" w:cs="Times New Roman"/>
          <w:sz w:val="24"/>
        </w:rPr>
        <w:t>Berg nahm beide Seiten.</w:t>
      </w:r>
    </w:p>
    <w:p>
      <w:pPr>
        <w:pStyle w:val="Normal"/>
        <w:ind w:firstLine="312"/>
        <w:jc w:val="both"/>
        <w:rPr/>
      </w:pPr>
      <w:r>
        <w:rPr>
          <w:rFonts w:eastAsia="Times New Roman" w:cs="Times New Roman"/>
          <w:sz w:val="24"/>
        </w:rPr>
        <w:t>„</w:t>
      </w:r>
      <w:r>
        <w:rPr>
          <w:rFonts w:eastAsia="Times New Roman" w:cs="Times New Roman"/>
          <w:sz w:val="24"/>
        </w:rPr>
        <w:t>Also hatte die Quelle wahrscheinlich beides.“</w:t>
      </w:r>
    </w:p>
    <w:p>
      <w:pPr>
        <w:pStyle w:val="Normal"/>
        <w:ind w:firstLine="312"/>
        <w:jc w:val="both"/>
        <w:rPr/>
      </w:pPr>
      <w:r>
        <w:rPr>
          <w:rFonts w:eastAsia="Times New Roman" w:cs="Times New Roman"/>
          <w:sz w:val="24"/>
        </w:rPr>
        <w:t>„</w:t>
      </w:r>
      <w:r>
        <w:rPr>
          <w:rFonts w:eastAsia="Times New Roman" w:cs="Times New Roman"/>
          <w:sz w:val="24"/>
        </w:rPr>
        <w:t>Wahrscheinlich“, sagte Lena.</w:t>
      </w:r>
    </w:p>
    <w:p>
      <w:pPr>
        <w:pStyle w:val="Normal"/>
        <w:ind w:firstLine="312"/>
        <w:jc w:val="both"/>
        <w:rPr/>
      </w:pPr>
      <w:r>
        <w:rPr>
          <w:rFonts w:eastAsia="Times New Roman" w:cs="Times New Roman"/>
          <w:sz w:val="24"/>
        </w:rPr>
        <w:t>„</w:t>
      </w:r>
      <w:r>
        <w:rPr>
          <w:rFonts w:eastAsia="Times New Roman" w:cs="Times New Roman"/>
          <w:sz w:val="24"/>
        </w:rPr>
        <w:t>Und hat uns nur den Teil gegeben, der nach einer offenen Lücke aussieht.“</w:t>
      </w:r>
    </w:p>
    <w:p>
      <w:pPr>
        <w:pStyle w:val="Normal"/>
        <w:ind w:firstLine="312"/>
        <w:jc w:val="both"/>
        <w:rPr/>
      </w:pPr>
      <w:r>
        <w:rPr>
          <w:rFonts w:eastAsia="Times New Roman" w:cs="Times New Roman"/>
          <w:sz w:val="24"/>
        </w:rPr>
        <w:t>„</w:t>
      </w:r>
      <w:r>
        <w:rPr>
          <w:rFonts w:eastAsia="Times New Roman" w:cs="Times New Roman"/>
          <w:sz w:val="24"/>
        </w:rPr>
        <w:t>So sieht es aus.“</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Er erinnerte sich an die drei Modelle, die er nach der Nachricht notiert hatte.</w:t>
      </w:r>
    </w:p>
    <w:p>
      <w:pPr>
        <w:pStyle w:val="Normal"/>
        <w:ind w:firstLine="312"/>
        <w:jc w:val="both"/>
        <w:rPr/>
      </w:pPr>
      <w:r>
        <w:rPr>
          <w:rFonts w:eastAsia="Times New Roman" w:cs="Times New Roman"/>
          <w:sz w:val="24"/>
        </w:rPr>
        <w:t>Reale Gefahr plus Druckmittel.</w:t>
      </w:r>
    </w:p>
    <w:p>
      <w:pPr>
        <w:pStyle w:val="Normal"/>
        <w:ind w:firstLine="312"/>
        <w:jc w:val="both"/>
        <w:rPr/>
      </w:pPr>
      <w:r>
        <w:rPr>
          <w:rFonts w:eastAsia="Times New Roman" w:cs="Times New Roman"/>
          <w:sz w:val="24"/>
        </w:rPr>
        <w:t>Reale Fragmente plus gezielte Übersteuerung.</w:t>
      </w:r>
    </w:p>
    <w:p>
      <w:pPr>
        <w:pStyle w:val="Normal"/>
        <w:ind w:firstLine="312"/>
        <w:jc w:val="both"/>
        <w:rPr/>
      </w:pPr>
      <w:r>
        <w:rPr>
          <w:rFonts w:eastAsia="Times New Roman" w:cs="Times New Roman"/>
          <w:sz w:val="24"/>
        </w:rPr>
        <w:t>Harmloser Sachpunkt plus psychologischer Druck.</w:t>
      </w:r>
    </w:p>
    <w:p>
      <w:pPr>
        <w:pStyle w:val="Normal"/>
        <w:ind w:firstLine="312"/>
        <w:jc w:val="both"/>
        <w:rPr/>
      </w:pPr>
      <w:r>
        <w:rPr>
          <w:rFonts w:eastAsia="Times New Roman" w:cs="Times New Roman"/>
          <w:sz w:val="24"/>
        </w:rPr>
        <w:t>Keines davon war vollständig verschwunden.</w:t>
      </w:r>
    </w:p>
    <w:p>
      <w:pPr>
        <w:pStyle w:val="Normal"/>
        <w:ind w:firstLine="312"/>
        <w:jc w:val="both"/>
        <w:rPr/>
      </w:pPr>
      <w:r>
        <w:rPr>
          <w:rFonts w:eastAsia="Times New Roman" w:cs="Times New Roman"/>
          <w:sz w:val="24"/>
        </w:rPr>
        <w:t>Aber das zweite hatte Gewicht bekommen.</w:t>
      </w:r>
    </w:p>
    <w:p>
      <w:pPr>
        <w:pStyle w:val="Normal"/>
        <w:ind w:firstLine="312"/>
        <w:jc w:val="both"/>
        <w:rPr/>
      </w:pPr>
      <w:r>
        <w:rPr>
          <w:rFonts w:eastAsia="Times New Roman" w:cs="Times New Roman"/>
          <w:sz w:val="24"/>
        </w:rPr>
        <w:t>„</w:t>
      </w:r>
      <w:r>
        <w:rPr>
          <w:rFonts w:eastAsia="Times New Roman" w:cs="Times New Roman"/>
          <w:sz w:val="24"/>
        </w:rPr>
        <w:t>Der Lieferdienst war trotzdem nicht vollständig geklärt“, sagte Daniel.</w:t>
      </w:r>
    </w:p>
    <w:p>
      <w:pPr>
        <w:pStyle w:val="Normal"/>
        <w:ind w:firstLine="312"/>
        <w:jc w:val="both"/>
        <w:rPr/>
      </w:pPr>
      <w:r>
        <w:rPr>
          <w:rFonts w:eastAsia="Times New Roman" w:cs="Times New Roman"/>
          <w:sz w:val="24"/>
        </w:rPr>
        <w:t>„</w:t>
      </w:r>
      <w:r>
        <w:rPr>
          <w:rFonts w:eastAsia="Times New Roman" w:cs="Times New Roman"/>
          <w:sz w:val="24"/>
        </w:rPr>
        <w:t>Nein“, sagte Lena.</w:t>
      </w:r>
    </w:p>
    <w:p>
      <w:pPr>
        <w:pStyle w:val="Normal"/>
        <w:ind w:firstLine="312"/>
        <w:jc w:val="both"/>
        <w:rPr/>
      </w:pPr>
      <w:r>
        <w:rPr>
          <w:rFonts w:eastAsia="Times New Roman" w:cs="Times New Roman"/>
          <w:sz w:val="24"/>
        </w:rPr>
        <w:t>„</w:t>
      </w:r>
      <w:r>
        <w:rPr>
          <w:rFonts w:eastAsia="Times New Roman" w:cs="Times New Roman"/>
          <w:sz w:val="24"/>
        </w:rPr>
        <w:t>Die Fahrerlisten waren unvollständig.“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der breitere Abgleich hat einen realen Gefahrenstrang sichtbar gemacht.“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Sie gab ihm wieder keine bequeme Gegenposition.</w:t>
      </w:r>
    </w:p>
    <w:p>
      <w:pPr>
        <w:pStyle w:val="Normal"/>
        <w:ind w:firstLine="312"/>
        <w:jc w:val="both"/>
        <w:rPr/>
      </w:pPr>
      <w:r>
        <w:rPr>
          <w:rFonts w:eastAsia="Times New Roman" w:cs="Times New Roman"/>
          <w:sz w:val="24"/>
        </w:rPr>
        <w:t>Berg legte die Blätter hin.</w:t>
      </w:r>
    </w:p>
    <w:p>
      <w:pPr>
        <w:pStyle w:val="Normal"/>
        <w:ind w:firstLine="312"/>
        <w:jc w:val="both"/>
        <w:rPr/>
      </w:pPr>
      <w:r>
        <w:rPr>
          <w:rFonts w:eastAsia="Times New Roman" w:cs="Times New Roman"/>
          <w:sz w:val="24"/>
        </w:rPr>
        <w:t>„</w:t>
      </w:r>
      <w:r>
        <w:rPr>
          <w:rFonts w:eastAsia="Times New Roman" w:cs="Times New Roman"/>
          <w:sz w:val="24"/>
        </w:rPr>
        <w:t>Dann lautet die unangenehme Version: Die Quelle hat einen echten Punkt genommen, den beruhigenden Kontext weggelassen und uns in eine Richtung geschoben, in der wir trotzdem etwas Reales gefunden haben.“</w:t>
      </w:r>
    </w:p>
    <w:p>
      <w:pPr>
        <w:pStyle w:val="Normal"/>
        <w:ind w:firstLine="312"/>
        <w:jc w:val="both"/>
        <w:rPr/>
      </w:pPr>
      <w:r>
        <w:rPr>
          <w:rFonts w:eastAsia="Times New Roman" w:cs="Times New Roman"/>
          <w:sz w:val="24"/>
        </w:rPr>
        <w:t>„</w:t>
      </w:r>
      <w:r>
        <w:rPr>
          <w:rFonts w:eastAsia="Times New Roman" w:cs="Times New Roman"/>
          <w:sz w:val="24"/>
        </w:rPr>
        <w:t>Ja“, sagte Lena.</w:t>
      </w:r>
    </w:p>
    <w:p>
      <w:pPr>
        <w:pStyle w:val="Normal"/>
        <w:ind w:firstLine="312"/>
        <w:jc w:val="both"/>
        <w:rPr/>
      </w:pPr>
      <w:r>
        <w:rPr>
          <w:rFonts w:eastAsia="Times New Roman" w:cs="Times New Roman"/>
          <w:sz w:val="24"/>
        </w:rPr>
        <w:t>„</w:t>
      </w:r>
      <w:r>
        <w:rPr>
          <w:rFonts w:eastAsia="Times New Roman" w:cs="Times New Roman"/>
          <w:sz w:val="24"/>
        </w:rPr>
        <w:t>Das ist ziemlich effektiv.“</w:t>
      </w:r>
    </w:p>
    <w:p>
      <w:pPr>
        <w:pStyle w:val="Normal"/>
        <w:ind w:firstLine="312"/>
        <w:jc w:val="both"/>
        <w:rPr/>
      </w:pPr>
      <w:r>
        <w:rPr>
          <w:rFonts w:eastAsia="Times New Roman" w:cs="Times New Roman"/>
          <w:sz w:val="24"/>
        </w:rPr>
        <w:t>Niemand widersprach.</w:t>
      </w:r>
    </w:p>
    <w:p>
      <w:pPr>
        <w:pStyle w:val="Normal"/>
        <w:ind w:firstLine="312"/>
        <w:jc w:val="both"/>
        <w:rPr/>
      </w:pPr>
      <w:r>
        <w:rPr>
          <w:rFonts w:eastAsia="Times New Roman" w:cs="Times New Roman"/>
          <w:sz w:val="24"/>
        </w:rPr>
        <w:t>Daniel zog Webers Korrekturvermerk auf den Bildschirm.</w:t>
      </w:r>
    </w:p>
    <w:p>
      <w:pPr>
        <w:pStyle w:val="Normal"/>
        <w:ind w:firstLine="312"/>
        <w:jc w:val="both"/>
        <w:rPr/>
      </w:pPr>
      <w:r>
        <w:rPr>
          <w:rFonts w:eastAsia="Times New Roman" w:cs="Times New Roman"/>
          <w:sz w:val="24"/>
        </w:rPr>
        <w:t>Dann Lenas.</w:t>
      </w:r>
    </w:p>
    <w:p>
      <w:pPr>
        <w:pStyle w:val="Normal"/>
        <w:ind w:firstLine="312"/>
        <w:jc w:val="both"/>
        <w:rPr/>
      </w:pPr>
      <w:r>
        <w:rPr>
          <w:rFonts w:eastAsia="Times New Roman" w:cs="Times New Roman"/>
          <w:sz w:val="24"/>
        </w:rPr>
        <w:t>Zwei Fehlbelastungen.</w:t>
      </w:r>
    </w:p>
    <w:p>
      <w:pPr>
        <w:pStyle w:val="Normal"/>
        <w:ind w:firstLine="312"/>
        <w:jc w:val="both"/>
        <w:rPr/>
      </w:pPr>
      <w:r>
        <w:rPr>
          <w:rFonts w:eastAsia="Times New Roman" w:cs="Times New Roman"/>
          <w:sz w:val="24"/>
        </w:rPr>
        <w:t>Eine unbekannte Person, bei der Daniel eine harmlose Gegenlesart zu schwach gewichtet hatte.</w:t>
      </w:r>
    </w:p>
    <w:p>
      <w:pPr>
        <w:pStyle w:val="Normal"/>
        <w:ind w:firstLine="312"/>
        <w:jc w:val="both"/>
        <w:rPr/>
      </w:pPr>
      <w:r>
        <w:rPr>
          <w:rFonts w:eastAsia="Times New Roman" w:cs="Times New Roman"/>
          <w:sz w:val="24"/>
        </w:rPr>
        <w:t>Eine Kollegin, bei der er dieselbe Gegenlesart sofort retten wollte.</w:t>
      </w:r>
    </w:p>
    <w:p>
      <w:pPr>
        <w:pStyle w:val="Normal"/>
        <w:ind w:firstLine="312"/>
        <w:jc w:val="both"/>
        <w:rPr/>
      </w:pPr>
      <w:r>
        <w:rPr>
          <w:rFonts w:eastAsia="Times New Roman" w:cs="Times New Roman"/>
          <w:sz w:val="24"/>
        </w:rPr>
        <w:t>Daneben die aktuelle Meldung aus dem Lagerbereich.</w:t>
      </w:r>
    </w:p>
    <w:p>
      <w:pPr>
        <w:pStyle w:val="Normal"/>
        <w:ind w:firstLine="312"/>
        <w:jc w:val="both"/>
        <w:rPr/>
      </w:pPr>
      <w:r>
        <w:rPr>
          <w:rFonts w:eastAsia="Times New Roman" w:cs="Times New Roman"/>
          <w:b/>
          <w:sz w:val="24"/>
        </w:rPr>
        <w:t>Konkrete Gefahr. Weiterer Vorbereitungsschritt rechtzeitig unterbrochen.</w:t>
      </w:r>
    </w:p>
    <w:p>
      <w:pPr>
        <w:pStyle w:val="Normal"/>
        <w:ind w:firstLine="312"/>
        <w:jc w:val="both"/>
        <w:rPr/>
      </w:pPr>
      <w:r>
        <w:rPr>
          <w:rFonts w:eastAsia="Times New Roman" w:cs="Times New Roman"/>
          <w:sz w:val="24"/>
        </w:rPr>
        <w:t>Vier Dinge.</w:t>
      </w:r>
    </w:p>
    <w:p>
      <w:pPr>
        <w:pStyle w:val="Normal"/>
        <w:ind w:firstLine="312"/>
        <w:jc w:val="both"/>
        <w:rPr/>
      </w:pPr>
      <w:r>
        <w:rPr>
          <w:rFonts w:eastAsia="Times New Roman" w:cs="Times New Roman"/>
          <w:sz w:val="24"/>
        </w:rPr>
        <w:t>Keines löschte eines der anderen.</w:t>
      </w:r>
    </w:p>
    <w:p>
      <w:pPr>
        <w:pStyle w:val="Normal"/>
        <w:ind w:firstLine="312"/>
        <w:jc w:val="both"/>
        <w:rPr/>
      </w:pPr>
      <w:r>
        <w:rPr>
          <w:rFonts w:eastAsia="Times New Roman" w:cs="Times New Roman"/>
          <w:sz w:val="24"/>
        </w:rPr>
        <w:t>Lena schob Daniels Projektvermerk zu ihm.</w:t>
      </w:r>
    </w:p>
    <w:p>
      <w:pPr>
        <w:pStyle w:val="Normal"/>
        <w:ind w:firstLine="312"/>
        <w:jc w:val="both"/>
        <w:rPr/>
      </w:pPr>
      <w:r>
        <w:rPr>
          <w:rFonts w:eastAsia="Times New Roman" w:cs="Times New Roman"/>
          <w:b/>
          <w:sz w:val="24"/>
        </w:rPr>
        <w:t>Keine automatische Fortführung nach Wegfall der akuten fallbezogenen Grundlage. Fortführung nur nach erneuter dokumentierter Begründung und Freigabe.</w:t>
      </w:r>
    </w:p>
    <w:p>
      <w:pPr>
        <w:pStyle w:val="Normal"/>
        <w:ind w:firstLine="312"/>
        <w:jc w:val="both"/>
        <w:rPr/>
      </w:pPr>
      <w:r>
        <w:rPr>
          <w:rFonts w:eastAsia="Times New Roman" w:cs="Times New Roman"/>
          <w:sz w:val="24"/>
        </w:rPr>
        <w:t>Darunter:</w:t>
      </w:r>
    </w:p>
    <w:p>
      <w:pPr>
        <w:pStyle w:val="Normal"/>
        <w:ind w:firstLine="312"/>
        <w:jc w:val="both"/>
        <w:rPr/>
      </w:pPr>
      <w:r>
        <w:rPr>
          <w:rFonts w:eastAsia="Times New Roman" w:cs="Times New Roman"/>
          <w:b/>
          <w:sz w:val="24"/>
        </w:rPr>
        <w:t>Sonderentscheidungen und Ausweitungen werden nach Abschluss unabhängig geprüft.</w:t>
      </w:r>
    </w:p>
    <w:p>
      <w:pPr>
        <w:pStyle w:val="Normal"/>
        <w:ind w:firstLine="312"/>
        <w:jc w:val="both"/>
        <w:rPr/>
      </w:pPr>
      <w:r>
        <w:rPr>
          <w:rFonts w:eastAsia="Times New Roman" w:cs="Times New Roman"/>
          <w:sz w:val="24"/>
        </w:rPr>
        <w:t>„</w:t>
      </w:r>
      <w:r>
        <w:rPr>
          <w:rFonts w:eastAsia="Times New Roman" w:cs="Times New Roman"/>
          <w:sz w:val="24"/>
        </w:rPr>
        <w:t>Wir haben einen belastbaren Manipulationshinweis“, sagte sie. „Wir haben einen gestoppten akuten Teilstrang. Genau für so einen Moment hast du die Grenze geschrieben.“</w:t>
      </w:r>
    </w:p>
    <w:p>
      <w:pPr>
        <w:pStyle w:val="Normal"/>
        <w:ind w:firstLine="312"/>
        <w:jc w:val="both"/>
        <w:rPr/>
      </w:pPr>
      <w:r>
        <w:rPr>
          <w:rFonts w:eastAsia="Times New Roman" w:cs="Times New Roman"/>
          <w:sz w:val="24"/>
        </w:rPr>
        <w:t>Berg lehnte sich zurück.</w:t>
      </w:r>
    </w:p>
    <w:p>
      <w:pPr>
        <w:pStyle w:val="Normal"/>
        <w:ind w:firstLine="312"/>
        <w:jc w:val="both"/>
        <w:rPr/>
      </w:pPr>
      <w:r>
        <w:rPr>
          <w:rFonts w:eastAsia="Times New Roman" w:cs="Times New Roman"/>
          <w:sz w:val="24"/>
        </w:rPr>
        <w:t>„</w:t>
      </w:r>
      <w:r>
        <w:rPr>
          <w:rFonts w:eastAsia="Times New Roman" w:cs="Times New Roman"/>
          <w:sz w:val="24"/>
        </w:rPr>
        <w:t>Die größere Struktur ist nicht geklärt.“</w:t>
      </w:r>
    </w:p>
    <w:p>
      <w:pPr>
        <w:pStyle w:val="Normal"/>
        <w:ind w:firstLine="312"/>
        <w:jc w:val="both"/>
        <w:rPr/>
      </w:pPr>
      <w:r>
        <w:rPr>
          <w:rFonts w:eastAsia="Times New Roman" w:cs="Times New Roman"/>
          <w:sz w:val="24"/>
        </w:rPr>
        <w:t>Lena sah zu ihm.</w:t>
      </w:r>
    </w:p>
    <w:p>
      <w:pPr>
        <w:pStyle w:val="Normal"/>
        <w:ind w:firstLine="312"/>
        <w:jc w:val="both"/>
        <w:rPr/>
      </w:pPr>
      <w:r>
        <w:rPr>
          <w:rFonts w:eastAsia="Times New Roman" w:cs="Times New Roman"/>
          <w:sz w:val="24"/>
        </w:rPr>
        <w:t>„</w:t>
      </w:r>
      <w:r>
        <w:rPr>
          <w:rFonts w:eastAsia="Times New Roman" w:cs="Times New Roman"/>
          <w:sz w:val="24"/>
        </w:rPr>
        <w:t>Dann arbeiten wir weiter. Aber enger.“</w:t>
      </w:r>
    </w:p>
    <w:p>
      <w:pPr>
        <w:pStyle w:val="Normal"/>
        <w:ind w:firstLine="312"/>
        <w:jc w:val="both"/>
        <w:rPr/>
      </w:pPr>
      <w:r>
        <w:rPr>
          <w:rFonts w:eastAsia="Times New Roman" w:cs="Times New Roman"/>
          <w:sz w:val="24"/>
        </w:rPr>
        <w:t>„</w:t>
      </w:r>
      <w:r>
        <w:rPr>
          <w:rFonts w:eastAsia="Times New Roman" w:cs="Times New Roman"/>
          <w:sz w:val="24"/>
        </w:rPr>
        <w:t>Wie viel enger?“</w:t>
      </w:r>
    </w:p>
    <w:p>
      <w:pPr>
        <w:pStyle w:val="Normal"/>
        <w:ind w:firstLine="312"/>
        <w:jc w:val="both"/>
        <w:rPr/>
      </w:pPr>
      <w:r>
        <w:rPr>
          <w:rFonts w:eastAsia="Times New Roman" w:cs="Times New Roman"/>
          <w:sz w:val="24"/>
        </w:rPr>
        <w:t>„</w:t>
      </w:r>
      <w:r>
        <w:rPr>
          <w:rFonts w:eastAsia="Times New Roman" w:cs="Times New Roman"/>
          <w:sz w:val="24"/>
        </w:rPr>
        <w:t>Bestätigte Stränge gezielt weiter. Breite Kontakt- und Zeitabgleiche aussetzen. Quellenlenkung unabhängig prüfen.“</w:t>
      </w:r>
    </w:p>
    <w:p>
      <w:pPr>
        <w:pStyle w:val="Normal"/>
        <w:ind w:firstLine="312"/>
        <w:jc w:val="both"/>
        <w:rPr/>
      </w:pPr>
      <w:r>
        <w:rPr>
          <w:rFonts w:eastAsia="Times New Roman" w:cs="Times New Roman"/>
          <w:sz w:val="24"/>
        </w:rPr>
        <w:t>„</w:t>
      </w:r>
      <w:r>
        <w:rPr>
          <w:rFonts w:eastAsia="Times New Roman" w:cs="Times New Roman"/>
          <w:sz w:val="24"/>
        </w:rPr>
        <w:t>Und wenn in den breiten Resttreffern der nächste Lagerraum steckt?“ fragte Berg.</w:t>
      </w:r>
    </w:p>
    <w:p>
      <w:pPr>
        <w:pStyle w:val="Normal"/>
        <w:ind w:firstLine="312"/>
        <w:jc w:val="both"/>
        <w:rPr/>
      </w:pPr>
      <w:r>
        <w:rPr>
          <w:rFonts w:eastAsia="Times New Roman" w:cs="Times New Roman"/>
          <w:sz w:val="24"/>
        </w:rPr>
        <w:t>Lena schwieg einen Moment.</w:t>
      </w:r>
    </w:p>
    <w:p>
      <w:pPr>
        <w:pStyle w:val="Normal"/>
        <w:ind w:firstLine="312"/>
        <w:jc w:val="both"/>
        <w:rPr/>
      </w:pPr>
      <w:r>
        <w:rPr>
          <w:rFonts w:eastAsia="Times New Roman" w:cs="Times New Roman"/>
          <w:sz w:val="24"/>
        </w:rPr>
        <w:t>„</w:t>
      </w:r>
      <w:r>
        <w:rPr>
          <w:rFonts w:eastAsia="Times New Roman" w:cs="Times New Roman"/>
          <w:sz w:val="24"/>
        </w:rPr>
        <w:t>Dann ist das das Risiko.“</w:t>
      </w:r>
    </w:p>
    <w:p>
      <w:pPr>
        <w:pStyle w:val="Normal"/>
        <w:ind w:firstLine="312"/>
        <w:jc w:val="both"/>
        <w:rPr/>
      </w:pPr>
      <w:r>
        <w:rPr>
          <w:rFonts w:eastAsia="Times New Roman" w:cs="Times New Roman"/>
          <w:sz w:val="24"/>
        </w:rPr>
        <w:t>Berg sah zu Daniel.</w:t>
      </w:r>
    </w:p>
    <w:p>
      <w:pPr>
        <w:pStyle w:val="Normal"/>
        <w:ind w:firstLine="312"/>
        <w:jc w:val="both"/>
        <w:rPr/>
      </w:pPr>
      <w:r>
        <w:rPr>
          <w:rFonts w:eastAsia="Times New Roman" w:cs="Times New Roman"/>
          <w:sz w:val="24"/>
        </w:rPr>
        <w:t>Daniel wusste, warum.</w:t>
      </w:r>
    </w:p>
    <w:p>
      <w:pPr>
        <w:pStyle w:val="Normal"/>
        <w:ind w:firstLine="312"/>
        <w:jc w:val="both"/>
        <w:rPr/>
      </w:pPr>
      <w:r>
        <w:rPr>
          <w:rFonts w:eastAsia="Times New Roman" w:cs="Times New Roman"/>
          <w:sz w:val="24"/>
        </w:rPr>
        <w:t>Nicht weil Berg ihm die Entscheidung zuschieben wollte.</w:t>
      </w:r>
    </w:p>
    <w:p>
      <w:pPr>
        <w:pStyle w:val="Normal"/>
        <w:ind w:firstLine="312"/>
        <w:jc w:val="both"/>
        <w:rPr/>
      </w:pPr>
      <w:r>
        <w:rPr>
          <w:rFonts w:eastAsia="Times New Roman" w:cs="Times New Roman"/>
          <w:sz w:val="24"/>
        </w:rPr>
        <w:t>Weil Daniel die Grenze selbst formuliert hatte.</w:t>
      </w:r>
    </w:p>
    <w:p>
      <w:pPr>
        <w:pStyle w:val="Normal"/>
        <w:ind w:firstLine="312"/>
        <w:jc w:val="both"/>
        <w:rPr/>
      </w:pPr>
      <w:r>
        <w:rPr>
          <w:rFonts w:eastAsia="Times New Roman" w:cs="Times New Roman"/>
          <w:sz w:val="24"/>
        </w:rPr>
        <w:t>Er öffnete den Entscheidungsvermerk zur breiteren Prüfung.</w:t>
      </w:r>
    </w:p>
    <w:p>
      <w:pPr>
        <w:pStyle w:val="Normal"/>
        <w:ind w:firstLine="312"/>
        <w:jc w:val="both"/>
        <w:rPr/>
      </w:pPr>
      <w:r>
        <w:rPr>
          <w:rFonts w:eastAsia="Times New Roman" w:cs="Times New Roman"/>
          <w:b/>
          <w:sz w:val="24"/>
        </w:rPr>
        <w:t>Gegenrisiko: Fehlzuordnung Weber; Korrelation beweist keine individuelle Beteiligung.</w:t>
      </w:r>
    </w:p>
    <w:p>
      <w:pPr>
        <w:pStyle w:val="Normal"/>
        <w:ind w:firstLine="312"/>
        <w:jc w:val="both"/>
        <w:rPr/>
      </w:pPr>
      <w:r>
        <w:rPr>
          <w:rFonts w:eastAsia="Times New Roman" w:cs="Times New Roman"/>
          <w:sz w:val="24"/>
        </w:rPr>
        <w:t>Darunter stand seine Entscheidung, den 27-Personen-Kreis trotzdem zu prüfen.</w:t>
      </w:r>
    </w:p>
    <w:p>
      <w:pPr>
        <w:pStyle w:val="Normal"/>
        <w:ind w:firstLine="312"/>
        <w:jc w:val="both"/>
        <w:rPr/>
      </w:pPr>
      <w:r>
        <w:rPr>
          <w:rFonts w:eastAsia="Times New Roman" w:cs="Times New Roman"/>
          <w:sz w:val="24"/>
        </w:rPr>
        <w:t>Sie hatte Lena getroffen.</w:t>
      </w:r>
    </w:p>
    <w:p>
      <w:pPr>
        <w:pStyle w:val="Normal"/>
        <w:ind w:firstLine="312"/>
        <w:jc w:val="both"/>
        <w:rPr/>
      </w:pPr>
      <w:r>
        <w:rPr>
          <w:rFonts w:eastAsia="Times New Roman" w:cs="Times New Roman"/>
          <w:sz w:val="24"/>
        </w:rPr>
        <w:t>Sie hatte einen realen Gefahrenstrang gefunden.</w:t>
      </w:r>
    </w:p>
    <w:p>
      <w:pPr>
        <w:pStyle w:val="Normal"/>
        <w:ind w:firstLine="312"/>
        <w:jc w:val="both"/>
        <w:rPr/>
      </w:pPr>
      <w:r>
        <w:rPr>
          <w:rFonts w:eastAsia="Times New Roman" w:cs="Times New Roman"/>
          <w:sz w:val="24"/>
        </w:rPr>
        <w:t>Beides war jetzt Vergangenheit.</w:t>
      </w:r>
    </w:p>
    <w:p>
      <w:pPr>
        <w:pStyle w:val="Normal"/>
        <w:ind w:firstLine="312"/>
        <w:jc w:val="both"/>
        <w:rPr/>
      </w:pPr>
      <w:r>
        <w:rPr>
          <w:rFonts w:eastAsia="Times New Roman" w:cs="Times New Roman"/>
          <w:sz w:val="24"/>
        </w:rPr>
        <w:t>Die nächste Entscheidung nicht.</w:t>
      </w:r>
    </w:p>
    <w:p>
      <w:pPr>
        <w:pStyle w:val="Normal"/>
        <w:ind w:firstLine="312"/>
        <w:jc w:val="both"/>
        <w:rPr/>
      </w:pPr>
      <w:r>
        <w:rPr>
          <w:rFonts w:eastAsia="Times New Roman" w:cs="Times New Roman"/>
          <w:sz w:val="24"/>
        </w:rPr>
        <w:t>„</w:t>
      </w:r>
      <w:r>
        <w:rPr>
          <w:rFonts w:eastAsia="Times New Roman" w:cs="Times New Roman"/>
          <w:sz w:val="24"/>
        </w:rPr>
        <w:t>Was ist im bestätigten Strang noch offen?“ fragte Daniel.</w:t>
      </w:r>
    </w:p>
    <w:p>
      <w:pPr>
        <w:pStyle w:val="Normal"/>
        <w:ind w:firstLine="312"/>
        <w:jc w:val="both"/>
        <w:rPr/>
      </w:pPr>
      <w:r>
        <w:rPr>
          <w:rFonts w:eastAsia="Times New Roman" w:cs="Times New Roman"/>
          <w:sz w:val="24"/>
        </w:rPr>
        <w:t>Jonas antwortete.</w:t>
      </w:r>
    </w:p>
    <w:p>
      <w:pPr>
        <w:pStyle w:val="Normal"/>
        <w:ind w:firstLine="312"/>
        <w:jc w:val="both"/>
        <w:rPr/>
      </w:pPr>
      <w:r>
        <w:rPr>
          <w:rFonts w:eastAsia="Times New Roman" w:cs="Times New Roman"/>
          <w:sz w:val="24"/>
        </w:rPr>
        <w:t>„</w:t>
      </w:r>
      <w:r>
        <w:rPr>
          <w:rFonts w:eastAsia="Times New Roman" w:cs="Times New Roman"/>
          <w:sz w:val="24"/>
        </w:rPr>
        <w:t>Verbindungen der beiden Personen. Herkunft eines Teils der Unterlagen. Noch zwei logistische Berührungspunkte, die wir nicht sauber zugeordnet haben.“</w:t>
      </w:r>
    </w:p>
    <w:p>
      <w:pPr>
        <w:pStyle w:val="Normal"/>
        <w:ind w:firstLine="312"/>
        <w:jc w:val="both"/>
        <w:rPr/>
      </w:pPr>
      <w:r>
        <w:rPr>
          <w:rFonts w:eastAsia="Times New Roman" w:cs="Times New Roman"/>
          <w:sz w:val="24"/>
        </w:rPr>
        <w:t>„</w:t>
      </w:r>
      <w:r>
        <w:rPr>
          <w:rFonts w:eastAsia="Times New Roman" w:cs="Times New Roman"/>
          <w:sz w:val="24"/>
        </w:rPr>
        <w:t>Brauchen wir dafür den breiten Abgleich?“</w:t>
      </w:r>
    </w:p>
    <w:p>
      <w:pPr>
        <w:pStyle w:val="Normal"/>
        <w:ind w:firstLine="312"/>
        <w:jc w:val="both"/>
        <w:rPr/>
      </w:pPr>
      <w:r>
        <w:rPr>
          <w:rFonts w:eastAsia="Times New Roman" w:cs="Times New Roman"/>
          <w:sz w:val="24"/>
        </w:rPr>
        <w:t>„</w:t>
      </w:r>
      <w:r>
        <w:rPr>
          <w:rFonts w:eastAsia="Times New Roman" w:cs="Times New Roman"/>
          <w:sz w:val="24"/>
        </w:rPr>
        <w:t>Für die zwei Personen nicht. Für unbekannte Querbezüge möglicherweise.“</w:t>
      </w:r>
    </w:p>
    <w:p>
      <w:pPr>
        <w:pStyle w:val="Normal"/>
        <w:ind w:firstLine="312"/>
        <w:jc w:val="both"/>
        <w:rPr/>
      </w:pPr>
      <w:r>
        <w:rPr>
          <w:rFonts w:eastAsia="Times New Roman" w:cs="Times New Roman"/>
          <w:sz w:val="24"/>
        </w:rPr>
        <w:t>„</w:t>
      </w:r>
      <w:r>
        <w:rPr>
          <w:rFonts w:eastAsia="Times New Roman" w:cs="Times New Roman"/>
          <w:sz w:val="24"/>
        </w:rPr>
        <w:t>Möglicherweise“, wiederholte Lena.</w:t>
      </w:r>
    </w:p>
    <w:p>
      <w:pPr>
        <w:pStyle w:val="Normal"/>
        <w:ind w:firstLine="312"/>
        <w:jc w:val="both"/>
        <w:rPr/>
      </w:pPr>
      <w:r>
        <w:rPr>
          <w:rFonts w:eastAsia="Times New Roman" w:cs="Times New Roman"/>
          <w:sz w:val="24"/>
        </w:rPr>
        <w:t>Jonas hob die Hände. „Mehr weiß ich nicht.“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Zu Beginn hätte ihm das gereicht.</w:t>
      </w:r>
    </w:p>
    <w:p>
      <w:pPr>
        <w:pStyle w:val="Normal"/>
        <w:ind w:firstLine="312"/>
        <w:jc w:val="both"/>
        <w:rPr/>
      </w:pPr>
      <w:r>
        <w:rPr>
          <w:rFonts w:eastAsia="Times New Roman" w:cs="Times New Roman"/>
          <w:sz w:val="24"/>
        </w:rPr>
        <w:t>Daniel zog den alten Ahrens-Vorgang nicht wirklich auf. Er brauchte nur die Bewegung, die er damals gemacht hatte.</w:t>
      </w:r>
    </w:p>
    <w:p>
      <w:pPr>
        <w:pStyle w:val="Normal"/>
        <w:ind w:firstLine="312"/>
        <w:jc w:val="both"/>
        <w:rPr/>
      </w:pPr>
      <w:r>
        <w:rPr>
          <w:rFonts w:eastAsia="Times New Roman" w:cs="Times New Roman"/>
          <w:sz w:val="24"/>
        </w:rPr>
        <w:t>Schwache Indizien.</w:t>
      </w:r>
    </w:p>
    <w:p>
      <w:pPr>
        <w:pStyle w:val="Normal"/>
        <w:ind w:firstLine="312"/>
        <w:jc w:val="both"/>
        <w:rPr/>
      </w:pPr>
      <w:r>
        <w:rPr>
          <w:rFonts w:eastAsia="Times New Roman" w:cs="Times New Roman"/>
          <w:sz w:val="24"/>
        </w:rPr>
        <w:t>Reale Gegenhypothese.</w:t>
      </w:r>
    </w:p>
    <w:p>
      <w:pPr>
        <w:pStyle w:val="Normal"/>
        <w:ind w:firstLine="312"/>
        <w:jc w:val="both"/>
        <w:rPr/>
      </w:pPr>
      <w:r>
        <w:rPr>
          <w:rFonts w:eastAsia="Times New Roman" w:cs="Times New Roman"/>
          <w:sz w:val="24"/>
        </w:rPr>
        <w:t>Keine Maßnahme, solange die harmlosere Erklärung nicht genug Gewicht verloren hatte.</w:t>
      </w:r>
    </w:p>
    <w:p>
      <w:pPr>
        <w:pStyle w:val="Normal"/>
        <w:ind w:firstLine="312"/>
        <w:jc w:val="both"/>
        <w:rPr/>
      </w:pPr>
      <w:r>
        <w:rPr>
          <w:rFonts w:eastAsia="Times New Roman" w:cs="Times New Roman"/>
          <w:sz w:val="24"/>
        </w:rPr>
        <w:t>Damals war sein zentraler Fehler, den er vermeiden wollte, ein falscher Eingriff gewesen.</w:t>
      </w:r>
    </w:p>
    <w:p>
      <w:pPr>
        <w:pStyle w:val="Normal"/>
        <w:ind w:firstLine="312"/>
        <w:jc w:val="both"/>
        <w:rPr/>
      </w:pPr>
      <w:r>
        <w:rPr>
          <w:rFonts w:eastAsia="Times New Roman" w:cs="Times New Roman"/>
          <w:sz w:val="24"/>
        </w:rPr>
        <w:t>Heute lag vor ihm zusätzlich eine andere Erfahrung.</w:t>
      </w:r>
    </w:p>
    <w:p>
      <w:pPr>
        <w:pStyle w:val="Normal"/>
        <w:ind w:firstLine="312"/>
        <w:jc w:val="both"/>
        <w:rPr/>
      </w:pPr>
      <w:r>
        <w:rPr>
          <w:rFonts w:eastAsia="Times New Roman" w:cs="Times New Roman"/>
          <w:sz w:val="24"/>
        </w:rPr>
        <w:t>Ein verletzter Sicherheitsmann nach vertretbarem Warten.</w:t>
      </w:r>
    </w:p>
    <w:p>
      <w:pPr>
        <w:pStyle w:val="Normal"/>
        <w:ind w:firstLine="312"/>
        <w:jc w:val="both"/>
        <w:rPr/>
      </w:pPr>
      <w:r>
        <w:rPr>
          <w:rFonts w:eastAsia="Times New Roman" w:cs="Times New Roman"/>
          <w:sz w:val="24"/>
        </w:rPr>
        <w:t>Ein gestoppter Vorbereitungsschritt nach breiter Prüfung.</w:t>
      </w:r>
    </w:p>
    <w:p>
      <w:pPr>
        <w:pStyle w:val="Normal"/>
        <w:ind w:firstLine="312"/>
        <w:jc w:val="both"/>
        <w:rPr/>
      </w:pPr>
      <w:r>
        <w:rPr>
          <w:rFonts w:eastAsia="Times New Roman" w:cs="Times New Roman"/>
          <w:sz w:val="24"/>
        </w:rPr>
        <w:t>Noch einer nach derselben Logik.</w:t>
      </w:r>
    </w:p>
    <w:p>
      <w:pPr>
        <w:pStyle w:val="Normal"/>
        <w:ind w:firstLine="312"/>
        <w:jc w:val="both"/>
        <w:rPr/>
      </w:pPr>
      <w:r>
        <w:rPr>
          <w:rFonts w:eastAsia="Times New Roman" w:cs="Times New Roman"/>
          <w:sz w:val="24"/>
        </w:rPr>
        <w:t>Und daneben Weber.</w:t>
      </w:r>
    </w:p>
    <w:p>
      <w:pPr>
        <w:pStyle w:val="Normal"/>
        <w:ind w:firstLine="312"/>
        <w:jc w:val="both"/>
        <w:rPr/>
      </w:pPr>
      <w:r>
        <w:rPr>
          <w:rFonts w:eastAsia="Times New Roman" w:cs="Times New Roman"/>
          <w:sz w:val="24"/>
        </w:rPr>
        <w:t>Lena.</w:t>
      </w:r>
    </w:p>
    <w:p>
      <w:pPr>
        <w:pStyle w:val="Normal"/>
        <w:ind w:firstLine="312"/>
        <w:jc w:val="both"/>
        <w:rPr/>
      </w:pPr>
      <w:r>
        <w:rPr>
          <w:rFonts w:eastAsia="Times New Roman" w:cs="Times New Roman"/>
          <w:sz w:val="24"/>
        </w:rPr>
        <w:t>Eine Quelle, die echte Fragmente so auswählen konnte, dass Daniels Risikoempfinden stieg.</w:t>
      </w:r>
    </w:p>
    <w:p>
      <w:pPr>
        <w:pStyle w:val="Normal"/>
        <w:ind w:firstLine="312"/>
        <w:jc w:val="both"/>
        <w:rPr/>
      </w:pPr>
      <w:r>
        <w:rPr>
          <w:rFonts w:eastAsia="Times New Roman" w:cs="Times New Roman"/>
          <w:sz w:val="24"/>
        </w:rPr>
        <w:t>Daniel schrieb zwei Sätze untereinander.</w:t>
      </w:r>
    </w:p>
    <w:p>
      <w:pPr>
        <w:pStyle w:val="Normal"/>
        <w:ind w:firstLine="312"/>
        <w:jc w:val="both"/>
        <w:rPr/>
      </w:pPr>
      <w:r>
        <w:rPr>
          <w:rFonts w:eastAsia="Times New Roman" w:cs="Times New Roman"/>
          <w:b/>
          <w:sz w:val="24"/>
        </w:rPr>
        <w:t>Schaden durch Weiterführung: weitere Fehlbelastungen, Reichweite, Manipulierbarkeit.</w:t>
      </w:r>
    </w:p>
    <w:p>
      <w:pPr>
        <w:pStyle w:val="Normal"/>
        <w:ind w:firstLine="312"/>
        <w:jc w:val="both"/>
        <w:rPr/>
      </w:pPr>
      <w:r>
        <w:rPr>
          <w:rFonts w:eastAsia="Times New Roman" w:cs="Times New Roman"/>
          <w:b/>
          <w:sz w:val="24"/>
        </w:rPr>
        <w:t>Schaden durch Rückbau: mögliche reale Querbezüge später oder nicht sichtbar.</w:t>
      </w:r>
    </w:p>
    <w:p>
      <w:pPr>
        <w:pStyle w:val="Normal"/>
        <w:ind w:firstLine="312"/>
        <w:jc w:val="both"/>
        <w:rPr/>
      </w:pPr>
      <w:r>
        <w:rPr>
          <w:rFonts w:eastAsia="Times New Roman" w:cs="Times New Roman"/>
          <w:sz w:val="24"/>
        </w:rPr>
        <w:t>Keiner der Sätze enthielt eine Wahrscheinlichkeit, die er seriös beziffern konnte.</w:t>
      </w:r>
    </w:p>
    <w:p>
      <w:pPr>
        <w:pStyle w:val="Normal"/>
        <w:ind w:firstLine="312"/>
        <w:jc w:val="both"/>
        <w:rPr/>
      </w:pPr>
      <w:r>
        <w:rPr>
          <w:rFonts w:eastAsia="Times New Roman" w:cs="Times New Roman"/>
          <w:sz w:val="24"/>
        </w:rPr>
        <w:t>Das war der Unterschied zu einer Rechnung.</w:t>
      </w:r>
    </w:p>
    <w:p>
      <w:pPr>
        <w:pStyle w:val="Normal"/>
        <w:ind w:firstLine="312"/>
        <w:jc w:val="both"/>
        <w:rPr/>
      </w:pPr>
      <w:r>
        <w:rPr>
          <w:rFonts w:eastAsia="Times New Roman" w:cs="Times New Roman"/>
          <w:sz w:val="24"/>
        </w:rPr>
        <w:t>Er musste gewichten.</w:t>
      </w:r>
    </w:p>
    <w:p>
      <w:pPr>
        <w:pStyle w:val="Normal"/>
        <w:ind w:firstLine="312"/>
        <w:jc w:val="both"/>
        <w:rPr/>
      </w:pPr>
      <w:r>
        <w:rPr>
          <w:rFonts w:eastAsia="Times New Roman" w:cs="Times New Roman"/>
          <w:sz w:val="24"/>
        </w:rPr>
        <w:t>Lena las beide Zeilen.</w:t>
      </w:r>
    </w:p>
    <w:p>
      <w:pPr>
        <w:pStyle w:val="Normal"/>
        <w:ind w:firstLine="312"/>
        <w:jc w:val="both"/>
        <w:rPr/>
      </w:pPr>
      <w:r>
        <w:rPr>
          <w:rFonts w:eastAsia="Times New Roman" w:cs="Times New Roman"/>
          <w:sz w:val="24"/>
        </w:rPr>
        <w:t>„</w:t>
      </w:r>
      <w:r>
        <w:rPr>
          <w:rFonts w:eastAsia="Times New Roman" w:cs="Times New Roman"/>
          <w:sz w:val="24"/>
        </w:rPr>
        <w:t>Und warum gewinnt jetzt der zweite?“</w:t>
      </w:r>
    </w:p>
    <w:p>
      <w:pPr>
        <w:pStyle w:val="Normal"/>
        <w:ind w:firstLine="312"/>
        <w:jc w:val="both"/>
        <w:rPr/>
      </w:pPr>
      <w:r>
        <w:rPr>
          <w:rFonts w:eastAsia="Times New Roman" w:cs="Times New Roman"/>
          <w:sz w:val="24"/>
        </w:rPr>
        <w:t>Daniel sah auf die Gefahrenmeldung.</w:t>
      </w:r>
    </w:p>
    <w:p>
      <w:pPr>
        <w:pStyle w:val="Normal"/>
        <w:ind w:firstLine="312"/>
        <w:jc w:val="both"/>
        <w:rPr/>
      </w:pPr>
      <w:r>
        <w:rPr>
          <w:rFonts w:eastAsia="Times New Roman" w:cs="Times New Roman"/>
          <w:sz w:val="24"/>
        </w:rPr>
        <w:t>„</w:t>
      </w:r>
      <w:r>
        <w:rPr>
          <w:rFonts w:eastAsia="Times New Roman" w:cs="Times New Roman"/>
          <w:sz w:val="24"/>
        </w:rPr>
        <w:t>Weil ich inzwischen zwei reale Fälle habe, in denen Zeit und Verbindung einen Unterschied gemacht haben.“</w:t>
      </w:r>
    </w:p>
    <w:p>
      <w:pPr>
        <w:pStyle w:val="Normal"/>
        <w:ind w:firstLine="312"/>
        <w:jc w:val="both"/>
        <w:rPr/>
      </w:pPr>
      <w:r>
        <w:rPr>
          <w:rFonts w:eastAsia="Times New Roman" w:cs="Times New Roman"/>
          <w:sz w:val="24"/>
        </w:rPr>
        <w:t>„</w:t>
      </w:r>
      <w:r>
        <w:rPr>
          <w:rFonts w:eastAsia="Times New Roman" w:cs="Times New Roman"/>
          <w:sz w:val="24"/>
        </w:rPr>
        <w:t>Und zwei reale Fehlbelastungen.“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Also wieder keine eindeutige Bilanz.“</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Daniel hörte sich selbst antworten und merkte, dass er nicht mehr versuchte, die erste Spalte kleinzureden.</w:t>
      </w:r>
    </w:p>
    <w:p>
      <w:pPr>
        <w:pStyle w:val="Normal"/>
        <w:ind w:firstLine="312"/>
        <w:jc w:val="both"/>
        <w:rPr/>
      </w:pPr>
      <w:r>
        <w:rPr>
          <w:rFonts w:eastAsia="Times New Roman" w:cs="Times New Roman"/>
          <w:sz w:val="24"/>
        </w:rPr>
        <w:t>Er kannte ihren Preis.</w:t>
      </w:r>
    </w:p>
    <w:p>
      <w:pPr>
        <w:pStyle w:val="Normal"/>
        <w:ind w:firstLine="312"/>
        <w:jc w:val="both"/>
        <w:rPr/>
      </w:pPr>
      <w:r>
        <w:rPr>
          <w:rFonts w:eastAsia="Times New Roman" w:cs="Times New Roman"/>
          <w:sz w:val="24"/>
        </w:rPr>
        <w:t>Er gewichtete ihn nur nicht mehr zuerst.</w:t>
      </w:r>
    </w:p>
    <w:p>
      <w:pPr>
        <w:pStyle w:val="Normal"/>
        <w:ind w:firstLine="312"/>
        <w:jc w:val="both"/>
        <w:rPr/>
      </w:pPr>
      <w:r>
        <w:rPr>
          <w:rFonts w:eastAsia="Times New Roman" w:cs="Times New Roman"/>
          <w:sz w:val="24"/>
        </w:rPr>
        <w:t>Genau darin lag die Verschiebung.</w:t>
      </w:r>
    </w:p>
    <w:p>
      <w:pPr>
        <w:pStyle w:val="Normal"/>
        <w:ind w:firstLine="312"/>
        <w:jc w:val="both"/>
        <w:rPr/>
      </w:pPr>
      <w:r>
        <w:rPr>
          <w:rFonts w:eastAsia="Times New Roman" w:cs="Times New Roman"/>
          <w:sz w:val="24"/>
        </w:rPr>
        <w:t>Nicht für eine Maßnahme gegen jemanden. Nicht für die Ausweitung einer Prüfung.</w:t>
      </w:r>
    </w:p>
    <w:p>
      <w:pPr>
        <w:pStyle w:val="Normal"/>
        <w:ind w:firstLine="312"/>
        <w:jc w:val="both"/>
        <w:rPr/>
      </w:pPr>
      <w:r>
        <w:rPr>
          <w:rFonts w:eastAsia="Times New Roman" w:cs="Times New Roman"/>
          <w:sz w:val="24"/>
        </w:rPr>
        <w:t>Damals hatte er gefragt: Was haben wir belastbar?</w:t>
      </w:r>
    </w:p>
    <w:p>
      <w:pPr>
        <w:pStyle w:val="Normal"/>
        <w:ind w:firstLine="312"/>
        <w:jc w:val="both"/>
        <w:rPr/>
      </w:pPr>
      <w:r>
        <w:rPr>
          <w:rFonts w:eastAsia="Times New Roman" w:cs="Times New Roman"/>
          <w:sz w:val="24"/>
        </w:rPr>
        <w:t>Jetzt drängte sich eine andere Frage davor.</w:t>
      </w:r>
    </w:p>
    <w:p>
      <w:pPr>
        <w:pStyle w:val="Normal"/>
        <w:ind w:firstLine="312"/>
        <w:jc w:val="both"/>
        <w:rPr/>
      </w:pPr>
      <w:r>
        <w:rPr>
          <w:rFonts w:eastAsia="Times New Roman" w:cs="Times New Roman"/>
          <w:sz w:val="24"/>
        </w:rPr>
        <w:t>Was passiert, wenn wir zurückbauen und falsch liegen?</w:t>
      </w:r>
    </w:p>
    <w:p>
      <w:pPr>
        <w:pStyle w:val="Normal"/>
        <w:ind w:firstLine="312"/>
        <w:jc w:val="both"/>
        <w:rPr/>
      </w:pPr>
      <w:r>
        <w:rPr>
          <w:rFonts w:eastAsia="Times New Roman" w:cs="Times New Roman"/>
          <w:sz w:val="24"/>
        </w:rPr>
        <w:t>Er kannte die Verschiebung.</w:t>
      </w:r>
    </w:p>
    <w:p>
      <w:pPr>
        <w:pStyle w:val="Normal"/>
        <w:ind w:firstLine="312"/>
        <w:jc w:val="both"/>
        <w:rPr/>
      </w:pPr>
      <w:r>
        <w:rPr>
          <w:rFonts w:eastAsia="Times New Roman" w:cs="Times New Roman"/>
          <w:sz w:val="24"/>
        </w:rPr>
        <w:t>Das machte sie nicht kleiner.</w:t>
      </w:r>
    </w:p>
    <w:p>
      <w:pPr>
        <w:pStyle w:val="Normal"/>
        <w:ind w:firstLine="312"/>
        <w:jc w:val="both"/>
        <w:rPr/>
      </w:pPr>
      <w:r>
        <w:rPr>
          <w:rFonts w:eastAsia="Times New Roman" w:cs="Times New Roman"/>
          <w:sz w:val="24"/>
        </w:rPr>
        <w:t>„</w:t>
      </w:r>
      <w:r>
        <w:rPr>
          <w:rFonts w:eastAsia="Times New Roman" w:cs="Times New Roman"/>
          <w:sz w:val="24"/>
        </w:rPr>
        <w:t>Die Quelle ist nicht vertrauenswürdig“, sagte Daniel.</w:t>
      </w:r>
    </w:p>
    <w:p>
      <w:pPr>
        <w:pStyle w:val="Normal"/>
        <w:ind w:firstLine="312"/>
        <w:jc w:val="both"/>
        <w:rPr/>
      </w:pPr>
      <w:r>
        <w:rPr>
          <w:rFonts w:eastAsia="Times New Roman" w:cs="Times New Roman"/>
          <w:sz w:val="24"/>
        </w:rPr>
        <w:t>Lena wartete.</w:t>
      </w:r>
    </w:p>
    <w:p>
      <w:pPr>
        <w:pStyle w:val="Normal"/>
        <w:ind w:firstLine="312"/>
        <w:jc w:val="both"/>
        <w:rPr/>
      </w:pPr>
      <w:r>
        <w:rPr>
          <w:rFonts w:eastAsia="Times New Roman" w:cs="Times New Roman"/>
          <w:sz w:val="24"/>
        </w:rPr>
        <w:t>„</w:t>
      </w:r>
      <w:r>
        <w:rPr>
          <w:rFonts w:eastAsia="Times New Roman" w:cs="Times New Roman"/>
          <w:sz w:val="24"/>
        </w:rPr>
        <w:t>Sie lenkt wahrscheinlich.“</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der Jana-Bezug war Druck.“</w:t>
      </w:r>
    </w:p>
    <w:p>
      <w:pPr>
        <w:pStyle w:val="Normal"/>
        <w:ind w:firstLine="312"/>
        <w:jc w:val="both"/>
        <w:rPr/>
      </w:pPr>
      <w:r>
        <w:rPr>
          <w:rFonts w:eastAsia="Times New Roman" w:cs="Times New Roman"/>
          <w:sz w:val="24"/>
        </w:rPr>
        <w:t>„</w:t>
      </w:r>
      <w:r>
        <w:rPr>
          <w:rFonts w:eastAsia="Times New Roman" w:cs="Times New Roman"/>
          <w:sz w:val="24"/>
        </w:rPr>
        <w:t>Mindestens das.“</w:t>
      </w:r>
    </w:p>
    <w:p>
      <w:pPr>
        <w:pStyle w:val="Normal"/>
        <w:ind w:firstLine="312"/>
        <w:jc w:val="both"/>
        <w:rPr/>
      </w:pPr>
      <w:r>
        <w:rPr>
          <w:rFonts w:eastAsia="Times New Roman" w:cs="Times New Roman"/>
          <w:sz w:val="24"/>
        </w:rPr>
        <w:t>„</w:t>
      </w:r>
      <w:r>
        <w:rPr>
          <w:rFonts w:eastAsia="Times New Roman" w:cs="Times New Roman"/>
          <w:sz w:val="24"/>
        </w:rPr>
        <w:t>Weber war falsch.“</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Du warst falsch.“</w:t>
      </w:r>
    </w:p>
    <w:p>
      <w:pPr>
        <w:pStyle w:val="Normal"/>
        <w:ind w:firstLine="312"/>
        <w:jc w:val="both"/>
        <w:rPr/>
      </w:pPr>
      <w:r>
        <w:rPr>
          <w:rFonts w:eastAsia="Times New Roman" w:cs="Times New Roman"/>
          <w:sz w:val="24"/>
        </w:rPr>
        <w:t>Lena antwortete nach einem Moment.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sah auf die Gefahrenmeldung.</w:t>
      </w:r>
    </w:p>
    <w:p>
      <w:pPr>
        <w:pStyle w:val="Normal"/>
        <w:ind w:firstLine="312"/>
        <w:jc w:val="both"/>
        <w:rPr/>
      </w:pPr>
      <w:r>
        <w:rPr>
          <w:rFonts w:eastAsia="Times New Roman" w:cs="Times New Roman"/>
          <w:sz w:val="24"/>
        </w:rPr>
        <w:t>„</w:t>
      </w:r>
      <w:r>
        <w:rPr>
          <w:rFonts w:eastAsia="Times New Roman" w:cs="Times New Roman"/>
          <w:sz w:val="24"/>
        </w:rPr>
        <w:t>Und das war real.“</w:t>
      </w:r>
    </w:p>
    <w:p>
      <w:pPr>
        <w:pStyle w:val="Normal"/>
        <w:ind w:firstLine="312"/>
        <w:jc w:val="both"/>
        <w:rPr/>
      </w:pPr>
      <w:r>
        <w:rPr>
          <w:rFonts w:eastAsia="Times New Roman" w:cs="Times New Roman"/>
          <w:sz w:val="24"/>
        </w:rPr>
        <w:t>„</w:t>
      </w:r>
      <w:r>
        <w:rPr>
          <w:rFonts w:eastAsia="Times New Roman" w:cs="Times New Roman"/>
          <w:sz w:val="24"/>
        </w:rPr>
        <w:t>Auch ja.“</w:t>
      </w:r>
    </w:p>
    <w:p>
      <w:pPr>
        <w:pStyle w:val="Normal"/>
        <w:ind w:firstLine="312"/>
        <w:jc w:val="both"/>
        <w:rPr/>
      </w:pPr>
      <w:r>
        <w:rPr>
          <w:rFonts w:eastAsia="Times New Roman" w:cs="Times New Roman"/>
          <w:sz w:val="24"/>
        </w:rPr>
        <w:t>Berg sagte nichts.</w:t>
      </w:r>
    </w:p>
    <w:p>
      <w:pPr>
        <w:pStyle w:val="Normal"/>
        <w:ind w:firstLine="312"/>
        <w:jc w:val="both"/>
        <w:rPr/>
      </w:pPr>
      <w:r>
        <w:rPr>
          <w:rFonts w:eastAsia="Times New Roman" w:cs="Times New Roman"/>
          <w:sz w:val="24"/>
        </w:rPr>
        <w:t>Daniel stand auf und ging zum Fenster.</w:t>
      </w:r>
    </w:p>
    <w:p>
      <w:pPr>
        <w:pStyle w:val="Normal"/>
        <w:ind w:firstLine="312"/>
        <w:jc w:val="both"/>
        <w:rPr/>
      </w:pPr>
      <w:r>
        <w:rPr>
          <w:rFonts w:eastAsia="Times New Roman" w:cs="Times New Roman"/>
          <w:sz w:val="24"/>
        </w:rPr>
        <w:t>Draußen war es bereits dunkel. Im Glas sah er den Raum hinter sich gespiegelt. Berg am Tisch. Lena auf der anderen Seite. Jonas am Bildschirm.</w:t>
      </w:r>
    </w:p>
    <w:p>
      <w:pPr>
        <w:pStyle w:val="Normal"/>
        <w:ind w:firstLine="312"/>
        <w:jc w:val="both"/>
        <w:rPr/>
      </w:pPr>
      <w:r>
        <w:rPr>
          <w:rFonts w:eastAsia="Times New Roman" w:cs="Times New Roman"/>
          <w:sz w:val="24"/>
        </w:rPr>
        <w:t>Kein Ausnahmezustand.</w:t>
      </w:r>
    </w:p>
    <w:p>
      <w:pPr>
        <w:pStyle w:val="Normal"/>
        <w:ind w:firstLine="312"/>
        <w:jc w:val="both"/>
        <w:rPr/>
      </w:pPr>
      <w:r>
        <w:rPr>
          <w:rFonts w:eastAsia="Times New Roman" w:cs="Times New Roman"/>
          <w:sz w:val="24"/>
        </w:rPr>
        <w:t>Nur eine Nachbesprechung mit zu vielen richtigen Sätzen.</w:t>
      </w:r>
    </w:p>
    <w:p>
      <w:pPr>
        <w:pStyle w:val="Normal"/>
        <w:ind w:firstLine="312"/>
        <w:jc w:val="both"/>
        <w:rPr/>
      </w:pPr>
      <w:r>
        <w:rPr>
          <w:rFonts w:eastAsia="Times New Roman" w:cs="Times New Roman"/>
          <w:sz w:val="24"/>
        </w:rPr>
        <w:t>„</w:t>
      </w:r>
      <w:r>
        <w:rPr>
          <w:rFonts w:eastAsia="Times New Roman" w:cs="Times New Roman"/>
          <w:sz w:val="24"/>
        </w:rPr>
        <w:t>Wenn wir jetzt breit zurückbauen“, sagte Daniel, „und morgen stellt sich heraus, dass einer der offenen Querbezüge der nächste operative Zugang war, dann haben wir die Lücke bewusst wieder hergestellt.“</w:t>
      </w:r>
    </w:p>
    <w:p>
      <w:pPr>
        <w:pStyle w:val="Normal"/>
        <w:ind w:firstLine="312"/>
        <w:jc w:val="both"/>
        <w:rPr/>
      </w:pPr>
      <w:r>
        <w:rPr>
          <w:rFonts w:eastAsia="Times New Roman" w:cs="Times New Roman"/>
          <w:sz w:val="24"/>
        </w:rPr>
        <w:t>Lena antwortete sofort.</w:t>
      </w:r>
    </w:p>
    <w:p>
      <w:pPr>
        <w:pStyle w:val="Normal"/>
        <w:ind w:firstLine="312"/>
        <w:jc w:val="both"/>
        <w:rPr/>
      </w:pPr>
      <w:r>
        <w:rPr>
          <w:rFonts w:eastAsia="Times New Roman" w:cs="Times New Roman"/>
          <w:sz w:val="24"/>
        </w:rPr>
        <w:t>„</w:t>
      </w:r>
      <w:r>
        <w:rPr>
          <w:rFonts w:eastAsia="Times New Roman" w:cs="Times New Roman"/>
          <w:sz w:val="24"/>
        </w:rPr>
        <w:t>Und wenn ihr nicht zurückbaut, akzeptierst du bewusst weitere Menschen im Prüfkreis, obwohl du weißt, dass die Quelle dich genau zu dieser Reichweite drängen kann.“</w:t>
      </w:r>
    </w:p>
    <w:p>
      <w:pPr>
        <w:pStyle w:val="Normal"/>
        <w:ind w:firstLine="312"/>
        <w:jc w:val="both"/>
        <w:rPr/>
      </w:pPr>
      <w:r>
        <w:rPr>
          <w:rFonts w:eastAsia="Times New Roman" w:cs="Times New Roman"/>
          <w:sz w:val="24"/>
        </w:rPr>
        <w:t>Daniel drehte sich um.</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Das Wort war draußen, bevor er es weicher machen konnte.</w:t>
      </w:r>
    </w:p>
    <w:p>
      <w:pPr>
        <w:pStyle w:val="Normal"/>
        <w:ind w:firstLine="312"/>
        <w:jc w:val="both"/>
        <w:rPr/>
      </w:pPr>
      <w:r>
        <w:rPr>
          <w:rFonts w:eastAsia="Times New Roman" w:cs="Times New Roman"/>
          <w:sz w:val="24"/>
        </w:rPr>
        <w:t>Lena schwieg.</w:t>
      </w:r>
    </w:p>
    <w:p>
      <w:pPr>
        <w:pStyle w:val="Normal"/>
        <w:ind w:firstLine="312"/>
        <w:jc w:val="both"/>
        <w:rPr/>
      </w:pPr>
      <w:r>
        <w:rPr>
          <w:rFonts w:eastAsia="Times New Roman" w:cs="Times New Roman"/>
          <w:sz w:val="24"/>
        </w:rPr>
        <w:t>Daniel ging zurück zum Tisch.</w:t>
      </w:r>
    </w:p>
    <w:p>
      <w:pPr>
        <w:pStyle w:val="Normal"/>
        <w:ind w:firstLine="312"/>
        <w:jc w:val="both"/>
        <w:rPr/>
      </w:pPr>
      <w:r>
        <w:rPr>
          <w:rFonts w:eastAsia="Times New Roman" w:cs="Times New Roman"/>
          <w:sz w:val="24"/>
        </w:rPr>
        <w:t>„</w:t>
      </w:r>
      <w:r>
        <w:rPr>
          <w:rFonts w:eastAsia="Times New Roman" w:cs="Times New Roman"/>
          <w:sz w:val="24"/>
        </w:rPr>
        <w:t>Quellenprüfung läuft weiter.“</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w:t>
      </w:r>
      <w:r>
        <w:rPr>
          <w:rFonts w:eastAsia="Times New Roman" w:cs="Times New Roman"/>
          <w:sz w:val="24"/>
        </w:rPr>
        <w:t>Unabhängige Prüfung auch.“</w:t>
      </w:r>
    </w:p>
    <w:p>
      <w:pPr>
        <w:pStyle w:val="Normal"/>
        <w:ind w:firstLine="312"/>
        <w:jc w:val="both"/>
        <w:rPr/>
      </w:pPr>
      <w:r>
        <w:rPr>
          <w:rFonts w:eastAsia="Times New Roman" w:cs="Times New Roman"/>
          <w:sz w:val="24"/>
        </w:rPr>
        <w:t>„</w:t>
      </w:r>
      <w:r>
        <w:rPr>
          <w:rFonts w:eastAsia="Times New Roman" w:cs="Times New Roman"/>
          <w:sz w:val="24"/>
        </w:rPr>
        <w:t>Das ist nicht der Rückbau.“</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Dokumentation?“</w:t>
      </w:r>
    </w:p>
    <w:p>
      <w:pPr>
        <w:pStyle w:val="Normal"/>
        <w:ind w:firstLine="312"/>
        <w:jc w:val="both"/>
        <w:rPr/>
      </w:pPr>
      <w:r>
        <w:rPr>
          <w:rFonts w:eastAsia="Times New Roman" w:cs="Times New Roman"/>
          <w:sz w:val="24"/>
        </w:rPr>
        <w:t>„</w:t>
      </w:r>
      <w:r>
        <w:rPr>
          <w:rFonts w:eastAsia="Times New Roman" w:cs="Times New Roman"/>
          <w:sz w:val="24"/>
        </w:rPr>
        <w:t>Bleibt vollständig.“</w:t>
      </w:r>
    </w:p>
    <w:p>
      <w:pPr>
        <w:pStyle w:val="Normal"/>
        <w:ind w:firstLine="312"/>
        <w:jc w:val="both"/>
        <w:rPr/>
      </w:pPr>
      <w:r>
        <w:rPr>
          <w:rFonts w:eastAsia="Times New Roman" w:cs="Times New Roman"/>
          <w:sz w:val="24"/>
        </w:rPr>
        <w:t>„</w:t>
      </w:r>
      <w:r>
        <w:rPr>
          <w:rFonts w:eastAsia="Times New Roman" w:cs="Times New Roman"/>
          <w:sz w:val="24"/>
        </w:rPr>
        <w:t>Auch das ist nicht der Rückbau.“</w:t>
      </w:r>
    </w:p>
    <w:p>
      <w:pPr>
        <w:pStyle w:val="Normal"/>
        <w:ind w:firstLine="312"/>
        <w:jc w:val="both"/>
        <w:rPr/>
      </w:pPr>
      <w:r>
        <w:rPr>
          <w:rFonts w:eastAsia="Times New Roman" w:cs="Times New Roman"/>
          <w:sz w:val="24"/>
        </w:rPr>
        <w:t>„</w:t>
      </w:r>
      <w:r>
        <w:rPr>
          <w:rFonts w:eastAsia="Times New Roman" w:cs="Times New Roman"/>
          <w:sz w:val="24"/>
        </w:rPr>
        <w:t>Weiß ich.“</w:t>
      </w:r>
    </w:p>
    <w:p>
      <w:pPr>
        <w:pStyle w:val="Normal"/>
        <w:ind w:firstLine="312"/>
        <w:jc w:val="both"/>
        <w:rPr/>
      </w:pPr>
      <w:r>
        <w:rPr>
          <w:rFonts w:eastAsia="Times New Roman" w:cs="Times New Roman"/>
          <w:sz w:val="24"/>
        </w:rPr>
        <w:t>Lena zog den Vermerk näher zu ihm.</w:t>
      </w:r>
    </w:p>
    <w:p>
      <w:pPr>
        <w:pStyle w:val="Normal"/>
        <w:ind w:firstLine="312"/>
        <w:jc w:val="both"/>
        <w:rPr/>
      </w:pPr>
      <w:r>
        <w:rPr>
          <w:rFonts w:eastAsia="Times New Roman" w:cs="Times New Roman"/>
          <w:sz w:val="24"/>
        </w:rPr>
        <w:t>„</w:t>
      </w:r>
      <w:r>
        <w:rPr>
          <w:rFonts w:eastAsia="Times New Roman" w:cs="Times New Roman"/>
          <w:sz w:val="24"/>
        </w:rPr>
        <w:t>Dann sag es sauber.“</w:t>
      </w:r>
    </w:p>
    <w:p>
      <w:pPr>
        <w:pStyle w:val="Normal"/>
        <w:ind w:firstLine="312"/>
        <w:jc w:val="both"/>
        <w:rPr/>
      </w:pPr>
      <w:r>
        <w:rPr>
          <w:rFonts w:eastAsia="Times New Roman" w:cs="Times New Roman"/>
          <w:sz w:val="24"/>
        </w:rPr>
        <w:t>Daniel sah auf seine eigene Formulierung.</w:t>
      </w:r>
    </w:p>
    <w:p>
      <w:pPr>
        <w:pStyle w:val="Normal"/>
        <w:ind w:firstLine="312"/>
        <w:jc w:val="both"/>
        <w:rPr/>
      </w:pPr>
      <w:r>
        <w:rPr>
          <w:rFonts w:eastAsia="Times New Roman" w:cs="Times New Roman"/>
          <w:sz w:val="24"/>
        </w:rPr>
        <w:t>Keine automatische Fortführung.</w:t>
      </w:r>
    </w:p>
    <w:p>
      <w:pPr>
        <w:pStyle w:val="Normal"/>
        <w:ind w:firstLine="312"/>
        <w:jc w:val="both"/>
        <w:rPr/>
      </w:pPr>
      <w:r>
        <w:rPr>
          <w:rFonts w:eastAsia="Times New Roman" w:cs="Times New Roman"/>
          <w:sz w:val="24"/>
        </w:rPr>
        <w:t>Neue Begründung.</w:t>
      </w:r>
    </w:p>
    <w:p>
      <w:pPr>
        <w:pStyle w:val="Normal"/>
        <w:ind w:firstLine="312"/>
        <w:jc w:val="both"/>
        <w:rPr/>
      </w:pPr>
      <w:r>
        <w:rPr>
          <w:rFonts w:eastAsia="Times New Roman" w:cs="Times New Roman"/>
          <w:sz w:val="24"/>
        </w:rPr>
        <w:t>Freigabe.</w:t>
      </w:r>
    </w:p>
    <w:p>
      <w:pPr>
        <w:pStyle w:val="Normal"/>
        <w:ind w:firstLine="312"/>
        <w:jc w:val="both"/>
        <w:rPr/>
      </w:pPr>
      <w:r>
        <w:rPr>
          <w:rFonts w:eastAsia="Times New Roman" w:cs="Times New Roman"/>
          <w:sz w:val="24"/>
        </w:rPr>
        <w:t>Er hatte die Worte geschrieben, damit ein späterer Daniel nicht einfach weiterlief.</w:t>
      </w:r>
    </w:p>
    <w:p>
      <w:pPr>
        <w:pStyle w:val="Normal"/>
        <w:ind w:firstLine="312"/>
        <w:jc w:val="both"/>
        <w:rPr/>
      </w:pPr>
      <w:r>
        <w:rPr>
          <w:rFonts w:eastAsia="Times New Roman" w:cs="Times New Roman"/>
          <w:sz w:val="24"/>
        </w:rPr>
        <w:t>Jetzt saß er hier.</w:t>
      </w:r>
    </w:p>
    <w:p>
      <w:pPr>
        <w:pStyle w:val="Normal"/>
        <w:ind w:firstLine="312"/>
        <w:jc w:val="both"/>
        <w:rPr/>
      </w:pPr>
      <w:r>
        <w:rPr>
          <w:rFonts w:eastAsia="Times New Roman" w:cs="Times New Roman"/>
          <w:sz w:val="24"/>
        </w:rPr>
        <w:t>„</w:t>
      </w:r>
      <w:r>
        <w:rPr>
          <w:rFonts w:eastAsia="Times New Roman" w:cs="Times New Roman"/>
          <w:sz w:val="24"/>
        </w:rPr>
        <w:t>Ich baue die breiten Möglichkeiten jetzt nicht vollständig zurück“, sagte er.</w:t>
      </w:r>
    </w:p>
    <w:p>
      <w:pPr>
        <w:pStyle w:val="Normal"/>
        <w:ind w:firstLine="312"/>
        <w:jc w:val="both"/>
        <w:rPr/>
      </w:pPr>
      <w:r>
        <w:rPr>
          <w:rFonts w:eastAsia="Times New Roman" w:cs="Times New Roman"/>
          <w:sz w:val="24"/>
        </w:rPr>
        <w:t>Berg bewegte sich nicht.</w:t>
      </w:r>
    </w:p>
    <w:p>
      <w:pPr>
        <w:pStyle w:val="Normal"/>
        <w:ind w:firstLine="312"/>
        <w:jc w:val="both"/>
        <w:rPr/>
      </w:pPr>
      <w:r>
        <w:rPr>
          <w:rFonts w:eastAsia="Times New Roman" w:cs="Times New Roman"/>
          <w:sz w:val="24"/>
        </w:rPr>
        <w:t>Jonas sah auf seinen Bildschirm.</w:t>
      </w:r>
    </w:p>
    <w:p>
      <w:pPr>
        <w:pStyle w:val="Normal"/>
        <w:ind w:firstLine="312"/>
        <w:jc w:val="both"/>
        <w:rPr/>
      </w:pPr>
      <w:r>
        <w:rPr>
          <w:rFonts w:eastAsia="Times New Roman" w:cs="Times New Roman"/>
          <w:sz w:val="24"/>
        </w:rPr>
        <w:t>Lena fragte: „Warum?“</w:t>
      </w:r>
    </w:p>
    <w:p>
      <w:pPr>
        <w:pStyle w:val="Normal"/>
        <w:ind w:firstLine="312"/>
        <w:jc w:val="both"/>
        <w:rPr/>
      </w:pPr>
      <w:r>
        <w:rPr>
          <w:rFonts w:eastAsia="Times New Roman" w:cs="Times New Roman"/>
          <w:sz w:val="24"/>
        </w:rPr>
        <w:t>Daniel hätte eine lange Antwort geben können.</w:t>
      </w:r>
    </w:p>
    <w:p>
      <w:pPr>
        <w:pStyle w:val="Normal"/>
        <w:ind w:firstLine="312"/>
        <w:jc w:val="both"/>
        <w:rPr/>
      </w:pPr>
      <w:r>
        <w:rPr>
          <w:rFonts w:eastAsia="Times New Roman" w:cs="Times New Roman"/>
          <w:sz w:val="24"/>
        </w:rPr>
        <w:t>Offene Struktur.</w:t>
      </w:r>
    </w:p>
    <w:p>
      <w:pPr>
        <w:pStyle w:val="Normal"/>
        <w:ind w:firstLine="312"/>
        <w:jc w:val="both"/>
        <w:rPr/>
      </w:pPr>
      <w:r>
        <w:rPr>
          <w:rFonts w:eastAsia="Times New Roman" w:cs="Times New Roman"/>
          <w:sz w:val="24"/>
        </w:rPr>
        <w:t>Zeit.</w:t>
      </w:r>
    </w:p>
    <w:p>
      <w:pPr>
        <w:pStyle w:val="Normal"/>
        <w:ind w:firstLine="312"/>
        <w:jc w:val="both"/>
        <w:rPr/>
      </w:pPr>
      <w:r>
        <w:rPr>
          <w:rFonts w:eastAsia="Times New Roman" w:cs="Times New Roman"/>
          <w:sz w:val="24"/>
        </w:rPr>
        <w:t>Erfolg.</w:t>
      </w:r>
    </w:p>
    <w:p>
      <w:pPr>
        <w:pStyle w:val="Normal"/>
        <w:ind w:firstLine="312"/>
        <w:jc w:val="both"/>
        <w:rPr/>
      </w:pPr>
      <w:r>
        <w:rPr>
          <w:rFonts w:eastAsia="Times New Roman" w:cs="Times New Roman"/>
          <w:sz w:val="24"/>
        </w:rPr>
        <w:t>Schadenspotenzial.</w:t>
      </w:r>
    </w:p>
    <w:p>
      <w:pPr>
        <w:pStyle w:val="Normal"/>
        <w:ind w:firstLine="312"/>
        <w:jc w:val="both"/>
        <w:rPr/>
      </w:pPr>
      <w:r>
        <w:rPr>
          <w:rFonts w:eastAsia="Times New Roman" w:cs="Times New Roman"/>
          <w:sz w:val="24"/>
        </w:rPr>
        <w:t>Er sagte nur:</w:t>
      </w:r>
    </w:p>
    <w:p>
      <w:pPr>
        <w:pStyle w:val="Normal"/>
        <w:ind w:firstLine="312"/>
        <w:jc w:val="both"/>
        <w:rPr/>
      </w:pPr>
      <w:r>
        <w:rPr>
          <w:rFonts w:eastAsia="Times New Roman" w:cs="Times New Roman"/>
          <w:sz w:val="24"/>
        </w:rPr>
        <w:t>„</w:t>
      </w:r>
      <w:r>
        <w:rPr>
          <w:rFonts w:eastAsia="Times New Roman" w:cs="Times New Roman"/>
          <w:sz w:val="24"/>
        </w:rPr>
        <w:t>Weil ich das Risiko, die nächste reale Verbindung zu verlieren, im Moment höher gewichte.“</w:t>
      </w:r>
    </w:p>
    <w:p>
      <w:pPr>
        <w:pStyle w:val="Normal"/>
        <w:ind w:firstLine="312"/>
        <w:jc w:val="both"/>
        <w:rPr/>
      </w:pPr>
      <w:r>
        <w:rPr>
          <w:rFonts w:eastAsia="Times New Roman" w:cs="Times New Roman"/>
          <w:sz w:val="24"/>
        </w:rPr>
        <w:t>„</w:t>
      </w:r>
      <w:r>
        <w:rPr>
          <w:rFonts w:eastAsia="Times New Roman" w:cs="Times New Roman"/>
          <w:sz w:val="24"/>
        </w:rPr>
        <w:t>Höher als was?“</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Als den Schaden, die breitere Prüfung vorläufig weiterlaufen zu lassen.“</w:t>
      </w:r>
    </w:p>
    <w:p>
      <w:pPr>
        <w:pStyle w:val="Normal"/>
        <w:ind w:firstLine="312"/>
        <w:jc w:val="both"/>
        <w:rPr/>
      </w:pPr>
      <w:r>
        <w:rPr>
          <w:rFonts w:eastAsia="Times New Roman" w:cs="Times New Roman"/>
          <w:sz w:val="24"/>
        </w:rPr>
        <w:t>Lena lehnte sich zurück.</w:t>
      </w:r>
    </w:p>
    <w:p>
      <w:pPr>
        <w:pStyle w:val="Normal"/>
        <w:ind w:firstLine="312"/>
        <w:jc w:val="both"/>
        <w:rPr/>
      </w:pPr>
      <w:r>
        <w:rPr>
          <w:rFonts w:eastAsia="Times New Roman" w:cs="Times New Roman"/>
          <w:sz w:val="24"/>
        </w:rPr>
        <w:t>„</w:t>
      </w:r>
      <w:r>
        <w:rPr>
          <w:rFonts w:eastAsia="Times New Roman" w:cs="Times New Roman"/>
          <w:sz w:val="24"/>
        </w:rPr>
        <w:t>Der Schaden war für mich nicht vorläufig.“</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w:t>
      </w:r>
      <w:r>
        <w:rPr>
          <w:rFonts w:eastAsia="Times New Roman" w:cs="Times New Roman"/>
          <w:sz w:val="24"/>
        </w:rPr>
        <w:t>Und für Weber auch nicht.“</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w:t>
      </w:r>
      <w:r>
        <w:rPr>
          <w:rFonts w:eastAsia="Times New Roman" w:cs="Times New Roman"/>
          <w:sz w:val="24"/>
        </w:rPr>
        <w:t>Dann nenn ihn nicht abstrakt.“</w:t>
      </w:r>
    </w:p>
    <w:p>
      <w:pPr>
        <w:pStyle w:val="Normal"/>
        <w:ind w:firstLine="312"/>
        <w:jc w:val="both"/>
        <w:rPr/>
      </w:pPr>
      <w:r>
        <w:rPr>
          <w:rFonts w:eastAsia="Times New Roman" w:cs="Times New Roman"/>
          <w:sz w:val="24"/>
        </w:rPr>
        <w:t>Daniel schwieg.</w:t>
      </w:r>
    </w:p>
    <w:p>
      <w:pPr>
        <w:pStyle w:val="Normal"/>
        <w:ind w:firstLine="312"/>
        <w:jc w:val="both"/>
        <w:rPr/>
      </w:pPr>
      <w:r>
        <w:rPr>
          <w:rFonts w:eastAsia="Times New Roman" w:cs="Times New Roman"/>
          <w:sz w:val="24"/>
        </w:rPr>
        <w:t>Berg sagte: „Wir können die Kriterien enger halten. Keine Erweiterung über den bestehenden Kreis. Keine Maßnahmen ohne zweiten Anker.“</w:t>
      </w:r>
    </w:p>
    <w:p>
      <w:pPr>
        <w:pStyle w:val="Normal"/>
        <w:ind w:firstLine="312"/>
        <w:jc w:val="both"/>
        <w:rPr/>
      </w:pPr>
      <w:r>
        <w:rPr>
          <w:rFonts w:eastAsia="Times New Roman" w:cs="Times New Roman"/>
          <w:sz w:val="24"/>
        </w:rPr>
        <w:t>Lena drehte sich zu ihm.</w:t>
      </w:r>
    </w:p>
    <w:p>
      <w:pPr>
        <w:pStyle w:val="Normal"/>
        <w:ind w:firstLine="312"/>
        <w:jc w:val="both"/>
        <w:rPr/>
      </w:pPr>
      <w:r>
        <w:rPr>
          <w:rFonts w:eastAsia="Times New Roman" w:cs="Times New Roman"/>
          <w:sz w:val="24"/>
        </w:rPr>
        <w:t>„</w:t>
      </w:r>
      <w:r>
        <w:rPr>
          <w:rFonts w:eastAsia="Times New Roman" w:cs="Times New Roman"/>
          <w:sz w:val="24"/>
        </w:rPr>
        <w:t>Das macht die Entscheidung kontrollierter. Nicht zu einem Rückbau.“</w:t>
      </w:r>
    </w:p>
    <w:p>
      <w:pPr>
        <w:pStyle w:val="Normal"/>
        <w:ind w:firstLine="312"/>
        <w:jc w:val="both"/>
        <w:rPr/>
      </w:pPr>
      <w:r>
        <w:rPr>
          <w:rFonts w:eastAsia="Times New Roman" w:cs="Times New Roman"/>
          <w:sz w:val="24"/>
        </w:rPr>
        <w:t>„</w:t>
      </w:r>
      <w:r>
        <w:rPr>
          <w:rFonts w:eastAsia="Times New Roman" w:cs="Times New Roman"/>
          <w:sz w:val="24"/>
        </w:rPr>
        <w:t>Hab ich auch nicht behauptet.“</w:t>
      </w:r>
    </w:p>
    <w:p>
      <w:pPr>
        <w:pStyle w:val="Normal"/>
        <w:ind w:firstLine="312"/>
        <w:jc w:val="both"/>
        <w:rPr/>
      </w:pPr>
      <w:r>
        <w:rPr>
          <w:rFonts w:eastAsia="Times New Roman" w:cs="Times New Roman"/>
          <w:sz w:val="24"/>
        </w:rPr>
        <w:t>Daniel sah auf Berg.</w:t>
      </w:r>
    </w:p>
    <w:p>
      <w:pPr>
        <w:pStyle w:val="Normal"/>
        <w:ind w:firstLine="312"/>
        <w:jc w:val="both"/>
        <w:rPr/>
      </w:pPr>
      <w:r>
        <w:rPr>
          <w:rFonts w:eastAsia="Times New Roman" w:cs="Times New Roman"/>
          <w:sz w:val="24"/>
        </w:rPr>
        <w:t>Der Vorschlag war vernünftig.</w:t>
      </w:r>
    </w:p>
    <w:p>
      <w:pPr>
        <w:pStyle w:val="Normal"/>
        <w:ind w:firstLine="312"/>
        <w:jc w:val="both"/>
        <w:rPr/>
      </w:pPr>
      <w:r>
        <w:rPr>
          <w:rFonts w:eastAsia="Times New Roman" w:cs="Times New Roman"/>
          <w:sz w:val="24"/>
        </w:rPr>
        <w:t>Natürlich war er das.</w:t>
      </w:r>
    </w:p>
    <w:p>
      <w:pPr>
        <w:pStyle w:val="Normal"/>
        <w:ind w:firstLine="312"/>
        <w:jc w:val="both"/>
        <w:rPr/>
      </w:pPr>
      <w:r>
        <w:rPr>
          <w:rFonts w:eastAsia="Times New Roman" w:cs="Times New Roman"/>
          <w:sz w:val="24"/>
        </w:rPr>
        <w:t>Genau solche vernünftigen Zwischenlösungen hatten sie bis hierher gebracht.</w:t>
      </w:r>
    </w:p>
    <w:p>
      <w:pPr>
        <w:pStyle w:val="Normal"/>
        <w:ind w:firstLine="312"/>
        <w:jc w:val="both"/>
        <w:rPr/>
      </w:pPr>
      <w:r>
        <w:rPr>
          <w:rFonts w:eastAsia="Times New Roman" w:cs="Times New Roman"/>
          <w:sz w:val="24"/>
        </w:rPr>
        <w:t>„</w:t>
      </w:r>
      <w:r>
        <w:rPr>
          <w:rFonts w:eastAsia="Times New Roman" w:cs="Times New Roman"/>
          <w:sz w:val="24"/>
        </w:rPr>
        <w:t>Bestehender definierter Kreis“, sagte Daniel. „Keine Erweiterung ohne neue Freigabe. Maßnahmen nur mit unabhängiger Bestätigung. Quellenprüfung getrennt.“</w:t>
      </w:r>
    </w:p>
    <w:p>
      <w:pPr>
        <w:pStyle w:val="Normal"/>
        <w:ind w:firstLine="312"/>
        <w:jc w:val="both"/>
        <w:rPr/>
      </w:pPr>
      <w:r>
        <w:rPr>
          <w:rFonts w:eastAsia="Times New Roman" w:cs="Times New Roman"/>
          <w:sz w:val="24"/>
        </w:rPr>
        <w:t>Lena sagte nichts.</w:t>
      </w:r>
    </w:p>
    <w:p>
      <w:pPr>
        <w:pStyle w:val="Normal"/>
        <w:ind w:firstLine="312"/>
        <w:jc w:val="both"/>
        <w:rPr/>
      </w:pPr>
      <w:r>
        <w:rPr>
          <w:rFonts w:eastAsia="Times New Roman" w:cs="Times New Roman"/>
          <w:sz w:val="24"/>
        </w:rPr>
        <w:t>Daniel öffnete den Projektvermerk.</w:t>
      </w:r>
    </w:p>
    <w:p>
      <w:pPr>
        <w:pStyle w:val="Normal"/>
        <w:ind w:firstLine="312"/>
        <w:jc w:val="both"/>
        <w:rPr/>
      </w:pPr>
      <w:r>
        <w:rPr>
          <w:rFonts w:eastAsia="Times New Roman" w:cs="Times New Roman"/>
          <w:sz w:val="24"/>
        </w:rPr>
        <w:t>Er löschte seine alte Grenze nicht.</w:t>
      </w:r>
    </w:p>
    <w:p>
      <w:pPr>
        <w:pStyle w:val="Normal"/>
        <w:ind w:firstLine="312"/>
        <w:jc w:val="both"/>
        <w:rPr/>
      </w:pPr>
      <w:r>
        <w:rPr>
          <w:rFonts w:eastAsia="Times New Roman" w:cs="Times New Roman"/>
          <w:sz w:val="24"/>
        </w:rPr>
        <w:t>Er änderte sie auch nicht.</w:t>
      </w:r>
    </w:p>
    <w:p>
      <w:pPr>
        <w:pStyle w:val="Normal"/>
        <w:ind w:firstLine="312"/>
        <w:jc w:val="both"/>
        <w:rPr/>
      </w:pPr>
      <w:r>
        <w:rPr>
          <w:rFonts w:eastAsia="Times New Roman" w:cs="Times New Roman"/>
          <w:sz w:val="24"/>
        </w:rPr>
        <w:t>Darunter ergänzte er die aktuelle Entscheidung mit Datum und Begründung.</w:t>
      </w:r>
    </w:p>
    <w:p>
      <w:pPr>
        <w:pStyle w:val="Normal"/>
        <w:ind w:firstLine="312"/>
        <w:jc w:val="both"/>
        <w:rPr/>
      </w:pPr>
      <w:r>
        <w:rPr>
          <w:rFonts w:eastAsia="Times New Roman" w:cs="Times New Roman"/>
          <w:b/>
          <w:sz w:val="24"/>
        </w:rPr>
        <w:t>Rückbau derzeit ausgesetzt. Offener realer Gefahrenstrang und nicht abgeschlossene Querbezüge. Manipulationsverdacht der Quelle bleibt ausdrücklich bestehen.</w:t>
      </w:r>
    </w:p>
    <w:p>
      <w:pPr>
        <w:pStyle w:val="Normal"/>
        <w:ind w:firstLine="312"/>
        <w:jc w:val="both"/>
        <w:rPr/>
      </w:pPr>
      <w:r>
        <w:rPr>
          <w:rFonts w:eastAsia="Times New Roman" w:cs="Times New Roman"/>
          <w:sz w:val="24"/>
        </w:rPr>
        <w:t>Er las den Satz.</w:t>
      </w:r>
    </w:p>
    <w:p>
      <w:pPr>
        <w:pStyle w:val="Normal"/>
        <w:ind w:firstLine="312"/>
        <w:jc w:val="both"/>
        <w:rPr/>
      </w:pPr>
      <w:r>
        <w:rPr>
          <w:rFonts w:eastAsia="Times New Roman" w:cs="Times New Roman"/>
          <w:sz w:val="24"/>
        </w:rPr>
        <w:t>Dann speicherte er.</w:t>
      </w:r>
    </w:p>
    <w:p>
      <w:pPr>
        <w:pStyle w:val="Normal"/>
        <w:ind w:firstLine="312"/>
        <w:jc w:val="both"/>
        <w:rPr/>
      </w:pPr>
      <w:r>
        <w:rPr>
          <w:rFonts w:eastAsia="Times New Roman" w:cs="Times New Roman"/>
          <w:sz w:val="24"/>
        </w:rPr>
        <w:t>Jonas sah auf den neuen Vermerk.</w:t>
      </w:r>
    </w:p>
    <w:p>
      <w:pPr>
        <w:pStyle w:val="Normal"/>
        <w:ind w:firstLine="312"/>
        <w:jc w:val="both"/>
        <w:rPr/>
      </w:pPr>
      <w:r>
        <w:rPr>
          <w:rFonts w:eastAsia="Times New Roman" w:cs="Times New Roman"/>
          <w:sz w:val="24"/>
        </w:rPr>
        <w:t>„</w:t>
      </w:r>
      <w:r>
        <w:rPr>
          <w:rFonts w:eastAsia="Times New Roman" w:cs="Times New Roman"/>
          <w:sz w:val="24"/>
        </w:rPr>
        <w:t>Was heißt das morgen früh praktisch?“</w:t>
      </w:r>
    </w:p>
    <w:p>
      <w:pPr>
        <w:pStyle w:val="Normal"/>
        <w:ind w:firstLine="312"/>
        <w:jc w:val="both"/>
        <w:rPr/>
      </w:pPr>
      <w:r>
        <w:rPr>
          <w:rFonts w:eastAsia="Times New Roman" w:cs="Times New Roman"/>
          <w:sz w:val="24"/>
        </w:rPr>
        <w:t>Daniel antwortete nicht sofort.</w:t>
      </w:r>
    </w:p>
    <w:p>
      <w:pPr>
        <w:pStyle w:val="Normal"/>
        <w:ind w:firstLine="312"/>
        <w:jc w:val="both"/>
        <w:rPr/>
      </w:pPr>
      <w:r>
        <w:rPr>
          <w:rFonts w:eastAsia="Times New Roman" w:cs="Times New Roman"/>
          <w:sz w:val="24"/>
        </w:rPr>
        <w:t>Die Frage war gut, weil sie jede moralische Formulierung in Arbeitsregeln zwang.</w:t>
      </w:r>
    </w:p>
    <w:p>
      <w:pPr>
        <w:pStyle w:val="Normal"/>
        <w:ind w:firstLine="312"/>
        <w:jc w:val="both"/>
        <w:rPr/>
      </w:pPr>
      <w:r>
        <w:rPr>
          <w:rFonts w:eastAsia="Times New Roman" w:cs="Times New Roman"/>
          <w:sz w:val="24"/>
        </w:rPr>
        <w:t>„</w:t>
      </w:r>
      <w:r>
        <w:rPr>
          <w:rFonts w:eastAsia="Times New Roman" w:cs="Times New Roman"/>
          <w:sz w:val="24"/>
        </w:rPr>
        <w:t>Der bestehende Kreis bleibt bestehen“, sagte er. „Keine Erweiterung ohne neue dokumentierte Entscheidung. Treffer allein lösen nichts aus. Für Maßnahmen brauchen wir weiter einen unabhängigen Anker.“</w:t>
      </w:r>
    </w:p>
    <w:p>
      <w:pPr>
        <w:pStyle w:val="Normal"/>
        <w:ind w:firstLine="312"/>
        <w:jc w:val="both"/>
        <w:rPr/>
      </w:pPr>
      <w:r>
        <w:rPr>
          <w:rFonts w:eastAsia="Times New Roman" w:cs="Times New Roman"/>
          <w:sz w:val="24"/>
        </w:rPr>
        <w:t>„</w:t>
      </w:r>
      <w:r>
        <w:rPr>
          <w:rFonts w:eastAsia="Times New Roman" w:cs="Times New Roman"/>
          <w:sz w:val="24"/>
        </w:rPr>
        <w:t>Und wenn die Quelle heute Nacht wieder etwas schickt?“</w:t>
      </w:r>
    </w:p>
    <w:p>
      <w:pPr>
        <w:pStyle w:val="Normal"/>
        <w:ind w:firstLine="312"/>
        <w:jc w:val="both"/>
        <w:rPr/>
      </w:pPr>
      <w:r>
        <w:rPr>
          <w:rFonts w:eastAsia="Times New Roman" w:cs="Times New Roman"/>
          <w:sz w:val="24"/>
        </w:rPr>
        <w:t>„</w:t>
      </w:r>
      <w:r>
        <w:rPr>
          <w:rFonts w:eastAsia="Times New Roman" w:cs="Times New Roman"/>
          <w:sz w:val="24"/>
        </w:rPr>
        <w:t>Getrennt prüfen. Keine automatische Reichweitenerhöhung.“</w:t>
      </w:r>
    </w:p>
    <w:p>
      <w:pPr>
        <w:pStyle w:val="Normal"/>
        <w:ind w:firstLine="312"/>
        <w:jc w:val="both"/>
        <w:rPr/>
      </w:pPr>
      <w:r>
        <w:rPr>
          <w:rFonts w:eastAsia="Times New Roman" w:cs="Times New Roman"/>
          <w:sz w:val="24"/>
        </w:rPr>
        <w:t>„</w:t>
      </w:r>
      <w:r>
        <w:rPr>
          <w:rFonts w:eastAsia="Times New Roman" w:cs="Times New Roman"/>
          <w:sz w:val="24"/>
        </w:rPr>
        <w:t>Wer darf das ändern?“</w:t>
      </w:r>
    </w:p>
    <w:p>
      <w:pPr>
        <w:pStyle w:val="Normal"/>
        <w:ind w:firstLine="312"/>
        <w:jc w:val="both"/>
        <w:rPr/>
      </w:pPr>
      <w:r>
        <w:rPr>
          <w:rFonts w:eastAsia="Times New Roman" w:cs="Times New Roman"/>
          <w:sz w:val="24"/>
        </w:rPr>
        <w:t>Daniel sah auf den Vermerk.</w:t>
      </w:r>
    </w:p>
    <w:p>
      <w:pPr>
        <w:pStyle w:val="Normal"/>
        <w:ind w:firstLine="312"/>
        <w:jc w:val="both"/>
        <w:rPr/>
      </w:pPr>
      <w:r>
        <w:rPr>
          <w:rFonts w:eastAsia="Times New Roman" w:cs="Times New Roman"/>
          <w:sz w:val="24"/>
        </w:rPr>
        <w:t>„</w:t>
      </w:r>
      <w:r>
        <w:rPr>
          <w:rFonts w:eastAsia="Times New Roman" w:cs="Times New Roman"/>
          <w:sz w:val="24"/>
        </w:rPr>
        <w:t>Nicht stillschweigend ich.“</w:t>
      </w:r>
    </w:p>
    <w:p>
      <w:pPr>
        <w:pStyle w:val="Normal"/>
        <w:ind w:firstLine="312"/>
        <w:jc w:val="both"/>
        <w:rPr/>
      </w:pPr>
      <w:r>
        <w:rPr>
          <w:rFonts w:eastAsia="Times New Roman" w:cs="Times New Roman"/>
          <w:sz w:val="24"/>
        </w:rPr>
        <w:t>Berg hob eine Augenbraue.</w:t>
      </w:r>
    </w:p>
    <w:p>
      <w:pPr>
        <w:pStyle w:val="Normal"/>
        <w:ind w:firstLine="312"/>
        <w:jc w:val="both"/>
        <w:rPr/>
      </w:pPr>
      <w:r>
        <w:rPr>
          <w:rFonts w:eastAsia="Times New Roman" w:cs="Times New Roman"/>
          <w:sz w:val="24"/>
        </w:rPr>
        <w:t>Daniel ergänzte: „Neue Ausweitung wieder dokumentiert in der Runde. Mit Gegenrisiko.“</w:t>
      </w:r>
    </w:p>
    <w:p>
      <w:pPr>
        <w:pStyle w:val="Normal"/>
        <w:ind w:firstLine="312"/>
        <w:jc w:val="both"/>
        <w:rPr/>
      </w:pPr>
      <w:r>
        <w:rPr>
          <w:rFonts w:eastAsia="Times New Roman" w:cs="Times New Roman"/>
          <w:sz w:val="24"/>
        </w:rPr>
        <w:t>Jonas nickte und schrieb die Punkte in den Arbeitsstand.</w:t>
      </w:r>
    </w:p>
    <w:p>
      <w:pPr>
        <w:pStyle w:val="Normal"/>
        <w:ind w:firstLine="312"/>
        <w:jc w:val="both"/>
        <w:rPr/>
      </w:pPr>
      <w:r>
        <w:rPr>
          <w:rFonts w:eastAsia="Times New Roman" w:cs="Times New Roman"/>
          <w:sz w:val="24"/>
        </w:rPr>
        <w:t>Damit war Daniels Entscheidung nicht nur ein Nein zum Rückbau.</w:t>
      </w:r>
    </w:p>
    <w:p>
      <w:pPr>
        <w:pStyle w:val="Normal"/>
        <w:ind w:firstLine="312"/>
        <w:jc w:val="both"/>
        <w:rPr/>
      </w:pPr>
      <w:r>
        <w:rPr>
          <w:rFonts w:eastAsia="Times New Roman" w:cs="Times New Roman"/>
          <w:sz w:val="24"/>
        </w:rPr>
        <w:t>Sie wurde ein Verfahren für den nächsten Morgen.</w:t>
      </w:r>
    </w:p>
    <w:p>
      <w:pPr>
        <w:pStyle w:val="Normal"/>
        <w:ind w:firstLine="312"/>
        <w:jc w:val="both"/>
        <w:rPr/>
      </w:pPr>
      <w:r>
        <w:rPr>
          <w:rFonts w:eastAsia="Times New Roman" w:cs="Times New Roman"/>
          <w:sz w:val="24"/>
        </w:rPr>
        <w:t>Daniel öffnete die Versionshistorie.</w:t>
      </w:r>
    </w:p>
    <w:p>
      <w:pPr>
        <w:pStyle w:val="Normal"/>
        <w:ind w:firstLine="312"/>
        <w:jc w:val="both"/>
        <w:rPr/>
      </w:pPr>
      <w:r>
        <w:rPr>
          <w:rFonts w:eastAsia="Times New Roman" w:cs="Times New Roman"/>
          <w:sz w:val="24"/>
        </w:rPr>
        <w:t>Oben stand seine alte selbst gesetzte Rückkehrgrenze.</w:t>
      </w:r>
    </w:p>
    <w:p>
      <w:pPr>
        <w:pStyle w:val="Normal"/>
        <w:ind w:firstLine="312"/>
        <w:jc w:val="both"/>
        <w:rPr/>
      </w:pPr>
      <w:r>
        <w:rPr>
          <w:rFonts w:eastAsia="Times New Roman" w:cs="Times New Roman"/>
          <w:sz w:val="24"/>
        </w:rPr>
        <w:t>Darunter die neue Entscheidung.</w:t>
      </w:r>
    </w:p>
    <w:p>
      <w:pPr>
        <w:pStyle w:val="Normal"/>
        <w:ind w:firstLine="312"/>
        <w:jc w:val="both"/>
        <w:rPr/>
      </w:pPr>
      <w:r>
        <w:rPr>
          <w:rFonts w:eastAsia="Times New Roman" w:cs="Times New Roman"/>
          <w:sz w:val="24"/>
        </w:rPr>
        <w:t>Zwei Zeitstempel. Derselbe Autor.</w:t>
      </w:r>
    </w:p>
    <w:p>
      <w:pPr>
        <w:pStyle w:val="Normal"/>
        <w:ind w:firstLine="312"/>
        <w:jc w:val="both"/>
        <w:rPr/>
      </w:pPr>
      <w:r>
        <w:rPr>
          <w:rFonts w:eastAsia="Times New Roman" w:cs="Times New Roman"/>
          <w:sz w:val="24"/>
        </w:rPr>
        <w:t>Er hätte die erste Fassung ändern können, damit der Widerspruch kleiner wirkte.</w:t>
      </w:r>
    </w:p>
    <w:p>
      <w:pPr>
        <w:pStyle w:val="Normal"/>
        <w:ind w:firstLine="312"/>
        <w:jc w:val="both"/>
        <w:rPr/>
      </w:pPr>
      <w:r>
        <w:rPr>
          <w:rFonts w:eastAsia="Times New Roman" w:cs="Times New Roman"/>
          <w:sz w:val="24"/>
        </w:rPr>
        <w:t>Er tat es nicht.</w:t>
      </w:r>
    </w:p>
    <w:p>
      <w:pPr>
        <w:pStyle w:val="Normal"/>
        <w:ind w:firstLine="312"/>
        <w:jc w:val="both"/>
        <w:rPr/>
      </w:pPr>
      <w:r>
        <w:rPr>
          <w:rFonts w:eastAsia="Times New Roman" w:cs="Times New Roman"/>
          <w:sz w:val="24"/>
        </w:rPr>
        <w:t>Wenn jemand später prüfen wollte, wann sich seine Grenze verschoben hatte, sollte die Antwort nicht aus Erinnerung bestehen.</w:t>
      </w:r>
    </w:p>
    <w:p>
      <w:pPr>
        <w:pStyle w:val="Normal"/>
        <w:ind w:firstLine="312"/>
        <w:jc w:val="both"/>
        <w:rPr/>
      </w:pPr>
      <w:r>
        <w:rPr>
          <w:rFonts w:eastAsia="Times New Roman" w:cs="Times New Roman"/>
          <w:sz w:val="24"/>
        </w:rPr>
        <w:t>Sie stand jetzt im System.</w:t>
      </w:r>
    </w:p>
    <w:p>
      <w:pPr>
        <w:pStyle w:val="Normal"/>
        <w:ind w:firstLine="312"/>
        <w:jc w:val="both"/>
        <w:rPr/>
      </w:pPr>
      <w:r>
        <w:rPr>
          <w:rFonts w:eastAsia="Times New Roman" w:cs="Times New Roman"/>
          <w:sz w:val="24"/>
        </w:rPr>
        <w:t>Lena sah auf die Uhrzeit der Änderung.</w:t>
      </w:r>
    </w:p>
    <w:p>
      <w:pPr>
        <w:pStyle w:val="Normal"/>
        <w:ind w:firstLine="312"/>
        <w:jc w:val="both"/>
        <w:rPr/>
      </w:pPr>
      <w:r>
        <w:rPr>
          <w:rFonts w:eastAsia="Times New Roman" w:cs="Times New Roman"/>
          <w:sz w:val="24"/>
        </w:rPr>
        <w:t>„</w:t>
      </w:r>
      <w:r>
        <w:rPr>
          <w:rFonts w:eastAsia="Times New Roman" w:cs="Times New Roman"/>
          <w:sz w:val="24"/>
        </w:rPr>
        <w:t>Dann war die Grenze nichts wert“, sagte sie.</w:t>
      </w:r>
    </w:p>
    <w:p>
      <w:pPr>
        <w:pStyle w:val="Normal"/>
        <w:ind w:firstLine="312"/>
        <w:jc w:val="both"/>
        <w:rPr/>
      </w:pPr>
      <w:r>
        <w:rPr>
          <w:rFonts w:eastAsia="Times New Roman" w:cs="Times New Roman"/>
          <w:sz w:val="24"/>
        </w:rPr>
        <w:t>„</w:t>
      </w:r>
      <w:r>
        <w:rPr>
          <w:rFonts w:eastAsia="Times New Roman" w:cs="Times New Roman"/>
          <w:sz w:val="24"/>
        </w:rPr>
        <w:t>Doch.“</w:t>
      </w:r>
    </w:p>
    <w:p>
      <w:pPr>
        <w:pStyle w:val="Normal"/>
        <w:ind w:firstLine="312"/>
        <w:jc w:val="both"/>
        <w:rPr/>
      </w:pPr>
      <w:r>
        <w:rPr>
          <w:rFonts w:eastAsia="Times New Roman" w:cs="Times New Roman"/>
          <w:sz w:val="24"/>
        </w:rPr>
        <w:t>„</w:t>
      </w:r>
      <w:r>
        <w:rPr>
          <w:rFonts w:eastAsia="Times New Roman" w:cs="Times New Roman"/>
          <w:sz w:val="24"/>
        </w:rPr>
        <w:t>Wann?“</w:t>
      </w:r>
    </w:p>
    <w:p>
      <w:pPr>
        <w:pStyle w:val="Normal"/>
        <w:ind w:firstLine="312"/>
        <w:jc w:val="both"/>
        <w:rPr/>
      </w:pPr>
      <w:r>
        <w:rPr>
          <w:rFonts w:eastAsia="Times New Roman" w:cs="Times New Roman"/>
          <w:sz w:val="24"/>
        </w:rPr>
        <w:t>„</w:t>
      </w:r>
      <w:r>
        <w:rPr>
          <w:rFonts w:eastAsia="Times New Roman" w:cs="Times New Roman"/>
          <w:sz w:val="24"/>
        </w:rPr>
        <w:t>Wenn die reale Gefahr so weit geklärt ist, dass wir den Preis des Rückbaus kennen.“</w:t>
      </w:r>
    </w:p>
    <w:p>
      <w:pPr>
        <w:pStyle w:val="Normal"/>
        <w:ind w:firstLine="312"/>
        <w:jc w:val="both"/>
        <w:rPr/>
      </w:pPr>
      <w:r>
        <w:rPr>
          <w:rFonts w:eastAsia="Times New Roman" w:cs="Times New Roman"/>
          <w:sz w:val="24"/>
        </w:rPr>
        <w:t>„</w:t>
      </w:r>
      <w:r>
        <w:rPr>
          <w:rFonts w:eastAsia="Times New Roman" w:cs="Times New Roman"/>
          <w:sz w:val="24"/>
        </w:rPr>
        <w:t>Das ist nicht die Grenze, die du gesetzt hast.“</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Diesmal sagte er es ohne Versuch, den Widerspruch zu reparieren.</w:t>
      </w:r>
    </w:p>
    <w:p>
      <w:pPr>
        <w:pStyle w:val="Normal"/>
        <w:ind w:firstLine="312"/>
        <w:jc w:val="both"/>
        <w:rPr/>
      </w:pPr>
      <w:r>
        <w:rPr>
          <w:rFonts w:eastAsia="Times New Roman" w:cs="Times New Roman"/>
          <w:sz w:val="24"/>
        </w:rPr>
        <w:t>Es war das erste Mal in dem Gespräch, dass Lena nichts sofort erwiderte.</w:t>
      </w:r>
    </w:p>
    <w:p>
      <w:pPr>
        <w:pStyle w:val="Normal"/>
        <w:ind w:firstLine="312"/>
        <w:jc w:val="both"/>
        <w:rPr/>
      </w:pPr>
      <w:r>
        <w:rPr>
          <w:rFonts w:eastAsia="Times New Roman" w:cs="Times New Roman"/>
          <w:sz w:val="24"/>
        </w:rPr>
        <w:t>Daniel schob den Vermerk nicht weg.</w:t>
      </w:r>
    </w:p>
    <w:p>
      <w:pPr>
        <w:pStyle w:val="Normal"/>
        <w:ind w:firstLine="312"/>
        <w:jc w:val="both"/>
        <w:rPr/>
      </w:pPr>
      <w:r>
        <w:rPr>
          <w:rFonts w:eastAsia="Times New Roman" w:cs="Times New Roman"/>
          <w:sz w:val="24"/>
        </w:rPr>
        <w:t>Er wusste, was dort stand.</w:t>
      </w:r>
    </w:p>
    <w:p>
      <w:pPr>
        <w:pStyle w:val="Normal"/>
        <w:ind w:firstLine="312"/>
        <w:jc w:val="both"/>
        <w:rPr/>
      </w:pPr>
      <w:r>
        <w:rPr>
          <w:rFonts w:eastAsia="Times New Roman" w:cs="Times New Roman"/>
          <w:sz w:val="24"/>
        </w:rPr>
        <w:t>Er wusste auch, was gestern dort gestanden hatte.</w:t>
      </w:r>
    </w:p>
    <w:p>
      <w:pPr>
        <w:pStyle w:val="Normal"/>
        <w:ind w:firstLine="312"/>
        <w:jc w:val="both"/>
        <w:rPr/>
      </w:pPr>
      <w:r>
        <w:rPr>
          <w:rFonts w:eastAsia="Times New Roman" w:cs="Times New Roman"/>
          <w:sz w:val="24"/>
        </w:rPr>
        <w:t>Beides war von ihm.</w:t>
      </w:r>
    </w:p>
    <w:p>
      <w:pPr>
        <w:pStyle w:val="Normal"/>
        <w:ind w:firstLine="312"/>
        <w:jc w:val="both"/>
        <w:rPr/>
      </w:pPr>
      <w:r>
        <w:rPr>
          <w:rFonts w:eastAsia="Times New Roman" w:cs="Times New Roman"/>
          <w:sz w:val="24"/>
        </w:rPr>
        <w:t>Lena schloss ihre Mappe.</w:t>
      </w:r>
    </w:p>
    <w:p>
      <w:pPr>
        <w:pStyle w:val="Normal"/>
        <w:ind w:firstLine="312"/>
        <w:jc w:val="both"/>
        <w:rPr/>
      </w:pPr>
      <w:r>
        <w:rPr>
          <w:rFonts w:eastAsia="Times New Roman" w:cs="Times New Roman"/>
          <w:sz w:val="24"/>
        </w:rPr>
        <w:t>„</w:t>
      </w:r>
      <w:r>
        <w:rPr>
          <w:rFonts w:eastAsia="Times New Roman" w:cs="Times New Roman"/>
          <w:sz w:val="24"/>
        </w:rPr>
        <w:t>Und genau deshalb funktioniert das.“</w:t>
      </w:r>
    </w:p>
    <w:p>
      <w:pPr>
        <w:pStyle w:val="Normal"/>
        <w:ind w:firstLine="312"/>
        <w:jc w:val="both"/>
        <w:rPr/>
      </w:pPr>
      <w:r>
        <w:rPr>
          <w:rFonts w:eastAsia="Times New Roman" w:cs="Times New Roman"/>
          <w:sz w:val="24"/>
        </w:rPr>
        <w:t>Daniel spürte Ärger.</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Sie schüttelte den Kopf.</w:t>
      </w:r>
    </w:p>
    <w:p>
      <w:pPr>
        <w:pStyle w:val="Normal"/>
        <w:ind w:firstLine="312"/>
        <w:jc w:val="both"/>
        <w:rPr/>
      </w:pPr>
      <w:r>
        <w:rPr>
          <w:rFonts w:eastAsia="Times New Roman" w:cs="Times New Roman"/>
          <w:sz w:val="24"/>
        </w:rPr>
        <w:t>„</w:t>
      </w:r>
      <w:r>
        <w:rPr>
          <w:rFonts w:eastAsia="Times New Roman" w:cs="Times New Roman"/>
          <w:sz w:val="24"/>
        </w:rPr>
        <w:t>Nichts.“</w:t>
      </w:r>
    </w:p>
    <w:p>
      <w:pPr>
        <w:pStyle w:val="Normal"/>
        <w:ind w:firstLine="312"/>
        <w:jc w:val="both"/>
        <w:rPr/>
      </w:pPr>
      <w:r>
        <w:rPr>
          <w:rFonts w:eastAsia="Times New Roman" w:cs="Times New Roman"/>
          <w:sz w:val="24"/>
        </w:rPr>
        <w:t>Sie stand auf.</w:t>
      </w:r>
    </w:p>
    <w:p>
      <w:pPr>
        <w:pStyle w:val="Normal"/>
        <w:ind w:firstLine="312"/>
        <w:jc w:val="both"/>
        <w:rPr/>
      </w:pPr>
      <w:r>
        <w:rPr>
          <w:rFonts w:eastAsia="Times New Roman" w:cs="Times New Roman"/>
          <w:sz w:val="24"/>
        </w:rPr>
        <w:t>Berg fragte: „Sieben dreißig?“</w:t>
      </w:r>
    </w:p>
    <w:p>
      <w:pPr>
        <w:pStyle w:val="Normal"/>
        <w:ind w:firstLine="312"/>
        <w:jc w:val="both"/>
        <w:rPr/>
      </w:pPr>
      <w:r>
        <w:rPr>
          <w:rFonts w:eastAsia="Times New Roman" w:cs="Times New Roman"/>
          <w:sz w:val="24"/>
        </w:rPr>
        <w:t>„</w:t>
      </w:r>
      <w:r>
        <w:rPr>
          <w:rFonts w:eastAsia="Times New Roman" w:cs="Times New Roman"/>
          <w:sz w:val="24"/>
        </w:rPr>
        <w:t>Ja“, sagte Daniel.</w:t>
      </w:r>
    </w:p>
    <w:p>
      <w:pPr>
        <w:pStyle w:val="Normal"/>
        <w:ind w:firstLine="312"/>
        <w:jc w:val="both"/>
        <w:rPr/>
      </w:pPr>
      <w:r>
        <w:rPr>
          <w:rFonts w:eastAsia="Times New Roman" w:cs="Times New Roman"/>
          <w:sz w:val="24"/>
        </w:rPr>
        <w:t>Lena ging zur Tür.</w:t>
      </w:r>
    </w:p>
    <w:p>
      <w:pPr>
        <w:pStyle w:val="Normal"/>
        <w:ind w:firstLine="312"/>
        <w:jc w:val="both"/>
        <w:rPr/>
      </w:pPr>
      <w:r>
        <w:rPr>
          <w:rFonts w:eastAsia="Times New Roman" w:cs="Times New Roman"/>
          <w:sz w:val="24"/>
        </w:rPr>
        <w:t>Kurz davor blieb sie stehen, als hätte sie noch etwas sagen wollen.</w:t>
      </w:r>
    </w:p>
    <w:p>
      <w:pPr>
        <w:pStyle w:val="Normal"/>
        <w:ind w:firstLine="312"/>
        <w:jc w:val="both"/>
        <w:rPr/>
      </w:pPr>
      <w:r>
        <w:rPr>
          <w:rFonts w:eastAsia="Times New Roman" w:cs="Times New Roman"/>
          <w:sz w:val="24"/>
        </w:rPr>
        <w:t>Tat sie nicht.</w:t>
      </w:r>
    </w:p>
    <w:p>
      <w:pPr>
        <w:pStyle w:val="Normal"/>
        <w:ind w:firstLine="312"/>
        <w:jc w:val="both"/>
        <w:rPr/>
      </w:pPr>
      <w:r>
        <w:rPr>
          <w:rFonts w:eastAsia="Times New Roman" w:cs="Times New Roman"/>
          <w:sz w:val="24"/>
        </w:rPr>
        <w:t>Die Tür fiel hinter ihr zu.</w:t>
      </w:r>
    </w:p>
    <w:p>
      <w:pPr>
        <w:pStyle w:val="Normal"/>
        <w:ind w:firstLine="312"/>
        <w:jc w:val="both"/>
        <w:rPr/>
      </w:pPr>
      <w:r>
        <w:rPr>
          <w:rFonts w:eastAsia="Times New Roman" w:cs="Times New Roman"/>
          <w:sz w:val="24"/>
        </w:rPr>
        <w:t>Berg blieb sitzen, nachdem Lena gegangen war.</w:t>
      </w:r>
    </w:p>
    <w:p>
      <w:pPr>
        <w:pStyle w:val="Normal"/>
        <w:ind w:firstLine="312"/>
        <w:jc w:val="both"/>
        <w:rPr/>
      </w:pPr>
      <w:r>
        <w:rPr>
          <w:rFonts w:eastAsia="Times New Roman" w:cs="Times New Roman"/>
          <w:sz w:val="24"/>
        </w:rPr>
        <w:t>„</w:t>
      </w:r>
      <w:r>
        <w:rPr>
          <w:rFonts w:eastAsia="Times New Roman" w:cs="Times New Roman"/>
          <w:sz w:val="24"/>
        </w:rPr>
        <w:t>Willst du, dass ich die Entscheidung übernehme?“ fragte er.</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Weil du gerade gegen deinen eigenen Vermerk entschieden hast.“</w:t>
      </w:r>
    </w:p>
    <w:p>
      <w:pPr>
        <w:pStyle w:val="Normal"/>
        <w:ind w:firstLine="312"/>
        <w:jc w:val="both"/>
        <w:rPr/>
      </w:pPr>
      <w:r>
        <w:rPr>
          <w:rFonts w:eastAsia="Times New Roman" w:cs="Times New Roman"/>
          <w:sz w:val="24"/>
        </w:rPr>
        <w:t>Daniel wartete.</w:t>
      </w:r>
    </w:p>
    <w:p>
      <w:pPr>
        <w:pStyle w:val="Normal"/>
        <w:ind w:firstLine="312"/>
        <w:jc w:val="both"/>
        <w:rPr/>
      </w:pPr>
      <w:r>
        <w:rPr>
          <w:rFonts w:eastAsia="Times New Roman" w:cs="Times New Roman"/>
          <w:sz w:val="24"/>
        </w:rPr>
        <w:t>„</w:t>
      </w:r>
      <w:r>
        <w:rPr>
          <w:rFonts w:eastAsia="Times New Roman" w:cs="Times New Roman"/>
          <w:sz w:val="24"/>
        </w:rPr>
        <w:t>Das war keine Kritik“, sagte Berg. „Nur die Frage, ob du für die Fortführung eine zweite Entscheidungsebene willst.“</w:t>
      </w:r>
    </w:p>
    <w:p>
      <w:pPr>
        <w:pStyle w:val="Normal"/>
        <w:ind w:firstLine="312"/>
        <w:jc w:val="both"/>
        <w:rPr/>
      </w:pPr>
      <w:r>
        <w:rPr>
          <w:rFonts w:eastAsia="Times New Roman" w:cs="Times New Roman"/>
          <w:sz w:val="24"/>
        </w:rPr>
        <w:t>Daniel sah auf die beiden Fassungen.</w:t>
      </w:r>
    </w:p>
    <w:p>
      <w:pPr>
        <w:pStyle w:val="Normal"/>
        <w:ind w:firstLine="312"/>
        <w:jc w:val="both"/>
        <w:rPr/>
      </w:pPr>
      <w:r>
        <w:rPr>
          <w:rFonts w:eastAsia="Times New Roman" w:cs="Times New Roman"/>
          <w:sz w:val="24"/>
        </w:rPr>
        <w:t>Es wäre bequem gewesen.</w:t>
      </w:r>
    </w:p>
    <w:p>
      <w:pPr>
        <w:pStyle w:val="Normal"/>
        <w:ind w:firstLine="312"/>
        <w:jc w:val="both"/>
        <w:rPr/>
      </w:pPr>
      <w:r>
        <w:rPr>
          <w:rFonts w:eastAsia="Times New Roman" w:cs="Times New Roman"/>
          <w:sz w:val="24"/>
        </w:rPr>
        <w:t>Nicht fachlich. Persönlich.</w:t>
      </w:r>
    </w:p>
    <w:p>
      <w:pPr>
        <w:pStyle w:val="Normal"/>
        <w:ind w:firstLine="312"/>
        <w:jc w:val="both"/>
        <w:rPr/>
      </w:pPr>
      <w:r>
        <w:rPr>
          <w:rFonts w:eastAsia="Times New Roman" w:cs="Times New Roman"/>
          <w:sz w:val="24"/>
        </w:rPr>
        <w:t>Wenn Berg die Fortführung bestätigte, wäre es anschließend ihre Entscheidung gewesen.</w:t>
      </w:r>
    </w:p>
    <w:p>
      <w:pPr>
        <w:pStyle w:val="Normal"/>
        <w:ind w:firstLine="312"/>
        <w:jc w:val="both"/>
        <w:rPr/>
      </w:pPr>
      <w:r>
        <w:rPr>
          <w:rFonts w:eastAsia="Times New Roman" w:cs="Times New Roman"/>
          <w:sz w:val="24"/>
        </w:rPr>
        <w:t>Daniel schüttelte den Kopf.</w:t>
      </w:r>
    </w:p>
    <w:p>
      <w:pPr>
        <w:pStyle w:val="Normal"/>
        <w:ind w:firstLine="312"/>
        <w:jc w:val="both"/>
        <w:rPr/>
      </w:pPr>
      <w:r>
        <w:rPr>
          <w:rFonts w:eastAsia="Times New Roman" w:cs="Times New Roman"/>
          <w:sz w:val="24"/>
        </w:rPr>
        <w:t>„</w:t>
      </w:r>
      <w:r>
        <w:rPr>
          <w:rFonts w:eastAsia="Times New Roman" w:cs="Times New Roman"/>
          <w:sz w:val="24"/>
        </w:rPr>
        <w:t>Die Freigaben bleiben wie vorgesehen. Aber die Gewichtung hier ist meine.“</w:t>
      </w:r>
    </w:p>
    <w:p>
      <w:pPr>
        <w:pStyle w:val="Normal"/>
        <w:ind w:firstLine="312"/>
        <w:jc w:val="both"/>
        <w:rPr/>
      </w:pPr>
      <w:r>
        <w:rPr>
          <w:rFonts w:eastAsia="Times New Roman" w:cs="Times New Roman"/>
          <w:sz w:val="24"/>
        </w:rPr>
        <w:t>Berg nickte.</w:t>
      </w:r>
    </w:p>
    <w:p>
      <w:pPr>
        <w:pStyle w:val="Normal"/>
        <w:ind w:firstLine="312"/>
        <w:jc w:val="both"/>
        <w:rPr/>
      </w:pPr>
      <w:r>
        <w:rPr>
          <w:rFonts w:eastAsia="Times New Roman" w:cs="Times New Roman"/>
          <w:sz w:val="24"/>
        </w:rPr>
        <w:t>„</w:t>
      </w:r>
      <w:r>
        <w:rPr>
          <w:rFonts w:eastAsia="Times New Roman" w:cs="Times New Roman"/>
          <w:sz w:val="24"/>
        </w:rPr>
        <w:t>Dann dokumentier genau das.“</w:t>
      </w:r>
    </w:p>
    <w:p>
      <w:pPr>
        <w:pStyle w:val="Normal"/>
        <w:ind w:firstLine="312"/>
        <w:jc w:val="both"/>
        <w:rPr/>
      </w:pPr>
      <w:r>
        <w:rPr>
          <w:rFonts w:eastAsia="Times New Roman" w:cs="Times New Roman"/>
          <w:sz w:val="24"/>
        </w:rPr>
        <w:t>Daniel ergänzte im Vermerk einen letzten Satz:</w:t>
      </w:r>
    </w:p>
    <w:p>
      <w:pPr>
        <w:pStyle w:val="Normal"/>
        <w:ind w:firstLine="312"/>
        <w:jc w:val="both"/>
        <w:rPr/>
      </w:pPr>
      <w:r>
        <w:rPr>
          <w:rFonts w:eastAsia="Times New Roman" w:cs="Times New Roman"/>
          <w:b/>
          <w:sz w:val="24"/>
        </w:rPr>
        <w:t>Entscheidung zur vorläufigen Fortführung: Reuter.</w:t>
      </w:r>
    </w:p>
    <w:p>
      <w:pPr>
        <w:pStyle w:val="Normal"/>
        <w:ind w:firstLine="312"/>
        <w:jc w:val="both"/>
        <w:rPr/>
      </w:pPr>
      <w:r>
        <w:rPr>
          <w:rFonts w:eastAsia="Times New Roman" w:cs="Times New Roman"/>
          <w:sz w:val="24"/>
        </w:rPr>
        <w:t>Kein großes Bekenntnis.</w:t>
      </w:r>
    </w:p>
    <w:p>
      <w:pPr>
        <w:pStyle w:val="Normal"/>
        <w:ind w:firstLine="312"/>
        <w:jc w:val="both"/>
        <w:rPr/>
      </w:pPr>
      <w:r>
        <w:rPr>
          <w:rFonts w:eastAsia="Times New Roman" w:cs="Times New Roman"/>
          <w:sz w:val="24"/>
        </w:rPr>
        <w:t>Nur ein Name unter einer Entscheidung, die er später nicht auf die Lage, Berg oder die Quelle schieben wollte.</w:t>
      </w:r>
    </w:p>
    <w:p>
      <w:pPr>
        <w:pStyle w:val="Normal"/>
        <w:ind w:firstLine="312"/>
        <w:jc w:val="both"/>
        <w:rPr/>
      </w:pPr>
      <w:r>
        <w:rPr>
          <w:rFonts w:eastAsia="Times New Roman" w:cs="Times New Roman"/>
          <w:sz w:val="24"/>
        </w:rPr>
        <w:t>Daniel sah auf die beiden Fassungen seines eigenen Vermerks.</w:t>
      </w:r>
    </w:p>
    <w:p>
      <w:pPr>
        <w:pStyle w:val="Normal"/>
        <w:ind w:firstLine="312"/>
        <w:jc w:val="both"/>
        <w:rPr/>
      </w:pPr>
      <w:r>
        <w:rPr>
          <w:rFonts w:eastAsia="Times New Roman" w:cs="Times New Roman"/>
          <w:sz w:val="24"/>
        </w:rPr>
        <w:t>Die alte Grenze war noch da.</w:t>
      </w:r>
    </w:p>
    <w:p>
      <w:pPr>
        <w:pStyle w:val="Normal"/>
        <w:ind w:firstLine="312"/>
        <w:jc w:val="both"/>
        <w:rPr/>
      </w:pPr>
      <w:r>
        <w:rPr>
          <w:rFonts w:eastAsia="Times New Roman" w:cs="Times New Roman"/>
          <w:sz w:val="24"/>
        </w:rPr>
        <w:t>Er hatte sie nicht vergessen.</w:t>
      </w:r>
    </w:p>
    <w:p>
      <w:pPr>
        <w:pStyle w:val="Normal"/>
        <w:ind w:firstLine="312"/>
        <w:jc w:val="both"/>
        <w:rPr/>
      </w:pPr>
      <w:r>
        <w:rPr>
          <w:rFonts w:eastAsia="Times New Roman" w:cs="Times New Roman"/>
          <w:sz w:val="24"/>
        </w:rPr>
        <w:t>Er hatte gegen sie entschieden.</w:t>
      </w:r>
      <w:r>
        <w:br w:type="page"/>
      </w:r>
    </w:p>
    <w:p>
      <w:pPr>
        <w:pStyle w:val="Heading1"/>
        <w:rPr/>
      </w:pPr>
      <w:bookmarkStart w:id="34" w:name="__RefHeading___Toc10825_3868886748"/>
      <w:bookmarkEnd w:id="34"/>
      <w:r>
        <w:rPr/>
        <w:t>Kapitel 34</w:t>
      </w:r>
    </w:p>
    <w:p>
      <w:pPr>
        <w:pStyle w:val="Normal"/>
        <w:ind w:hanging="0"/>
        <w:jc w:val="both"/>
        <w:rPr/>
      </w:pPr>
      <w:r>
        <w:rPr>
          <w:rFonts w:eastAsia="Times New Roman" w:cs="Times New Roman"/>
          <w:sz w:val="24"/>
        </w:rPr>
        <w:t>„</w:t>
      </w:r>
      <w:r>
        <w:rPr>
          <w:rFonts w:eastAsia="Times New Roman" w:cs="Times New Roman"/>
          <w:sz w:val="24"/>
        </w:rPr>
        <w:t>Noch einmal“, sagte Daniel. „Ohne Heller.“</w:t>
      </w:r>
    </w:p>
    <w:p>
      <w:pPr>
        <w:pStyle w:val="Normal"/>
        <w:ind w:firstLine="312"/>
        <w:jc w:val="both"/>
        <w:rPr/>
      </w:pPr>
      <w:r>
        <w:rPr>
          <w:rFonts w:eastAsia="Times New Roman" w:cs="Times New Roman"/>
          <w:sz w:val="24"/>
        </w:rPr>
        <w:t>Lena sah ihn über den Rand ihres Laptops an.</w:t>
      </w:r>
    </w:p>
    <w:p>
      <w:pPr>
        <w:pStyle w:val="Normal"/>
        <w:ind w:firstLine="312"/>
        <w:jc w:val="both"/>
        <w:rPr/>
      </w:pPr>
      <w:r>
        <w:rPr>
          <w:rFonts w:eastAsia="Times New Roman" w:cs="Times New Roman"/>
          <w:sz w:val="24"/>
        </w:rPr>
        <w:t>„</w:t>
      </w:r>
      <w:r>
        <w:rPr>
          <w:rFonts w:eastAsia="Times New Roman" w:cs="Times New Roman"/>
          <w:sz w:val="24"/>
        </w:rPr>
        <w:t>Das sagst du jetzt zum dritten Mal.“</w:t>
      </w:r>
    </w:p>
    <w:p>
      <w:pPr>
        <w:pStyle w:val="Normal"/>
        <w:ind w:firstLine="312"/>
        <w:jc w:val="both"/>
        <w:rPr/>
      </w:pPr>
      <w:r>
        <w:rPr>
          <w:rFonts w:eastAsia="Times New Roman" w:cs="Times New Roman"/>
          <w:sz w:val="24"/>
        </w:rPr>
        <w:t>„</w:t>
      </w:r>
      <w:r>
        <w:rPr>
          <w:rFonts w:eastAsia="Times New Roman" w:cs="Times New Roman"/>
          <w:sz w:val="24"/>
        </w:rPr>
        <w:t>Dann ist es beim dritten Mal vielleicht wahr.“</w:t>
      </w:r>
    </w:p>
    <w:p>
      <w:pPr>
        <w:pStyle w:val="Normal"/>
        <w:ind w:firstLine="312"/>
        <w:jc w:val="both"/>
        <w:rPr/>
      </w:pPr>
      <w:r>
        <w:rPr>
          <w:rFonts w:eastAsia="Times New Roman" w:cs="Times New Roman"/>
          <w:sz w:val="24"/>
        </w:rPr>
        <w:t>Der Raum lag zwei Stockwerke unter dem Lagebereich und war eigentlich für vertrauliche Personalgespräche gedacht. Vier Stühle, ein Tisch, keine Fenster. Jonas hatte ein Verlängerungskabel unter der Tür hindurchgelegt, weil nur eine Steckdose funktionierte.</w:t>
      </w:r>
    </w:p>
    <w:p>
      <w:pPr>
        <w:pStyle w:val="Normal"/>
        <w:ind w:firstLine="312"/>
        <w:jc w:val="both"/>
        <w:rPr/>
      </w:pPr>
      <w:r>
        <w:rPr>
          <w:rFonts w:eastAsia="Times New Roman" w:cs="Times New Roman"/>
          <w:sz w:val="24"/>
        </w:rPr>
        <w:t>Auf dem Tisch lagen keine Beweisstücke.</w:t>
      </w:r>
    </w:p>
    <w:p>
      <w:pPr>
        <w:pStyle w:val="Normal"/>
        <w:ind w:firstLine="312"/>
        <w:jc w:val="both"/>
        <w:rPr/>
      </w:pPr>
      <w:r>
        <w:rPr>
          <w:rFonts w:eastAsia="Times New Roman" w:cs="Times New Roman"/>
          <w:sz w:val="24"/>
        </w:rPr>
        <w:t>Nur Ausdrucke.</w:t>
      </w:r>
    </w:p>
    <w:p>
      <w:pPr>
        <w:pStyle w:val="Normal"/>
        <w:ind w:firstLine="312"/>
        <w:jc w:val="both"/>
        <w:rPr/>
      </w:pPr>
      <w:r>
        <w:rPr>
          <w:rFonts w:eastAsia="Times New Roman" w:cs="Times New Roman"/>
          <w:sz w:val="24"/>
        </w:rPr>
        <w:t>Warnungen. Zeitstände. Zugriffsvermerke. Rückmeldungen, die damals zu spät oder scheinbar unwichtig gewesen waren.</w:t>
      </w:r>
    </w:p>
    <w:p>
      <w:pPr>
        <w:pStyle w:val="Normal"/>
        <w:ind w:firstLine="312"/>
        <w:jc w:val="both"/>
        <w:rPr/>
      </w:pPr>
      <w:r>
        <w:rPr>
          <w:rFonts w:eastAsia="Times New Roman" w:cs="Times New Roman"/>
          <w:sz w:val="24"/>
        </w:rPr>
        <w:t>Daniel nahm die erste Nachricht.</w:t>
      </w:r>
    </w:p>
    <w:p>
      <w:pPr>
        <w:pStyle w:val="Normal"/>
        <w:ind w:firstLine="312"/>
        <w:jc w:val="both"/>
        <w:rPr/>
      </w:pPr>
      <w:r>
        <w:rPr>
          <w:rFonts w:eastAsia="Times New Roman" w:cs="Times New Roman"/>
          <w:sz w:val="24"/>
        </w:rPr>
        <w:t>Die Abholung im Lagerkomplex.</w:t>
      </w:r>
    </w:p>
    <w:p>
      <w:pPr>
        <w:pStyle w:val="Normal"/>
        <w:ind w:firstLine="312"/>
        <w:jc w:val="both"/>
        <w:rPr/>
      </w:pPr>
      <w:r>
        <w:rPr>
          <w:rFonts w:eastAsia="Times New Roman" w:cs="Times New Roman"/>
          <w:sz w:val="24"/>
        </w:rPr>
        <w:t>Falsche Einheit. Richtiger Rechnungsempfänger. Exakte Uhrzeit.</w:t>
      </w:r>
    </w:p>
    <w:p>
      <w:pPr>
        <w:pStyle w:val="Normal"/>
        <w:ind w:firstLine="312"/>
        <w:jc w:val="both"/>
        <w:rPr/>
      </w:pPr>
      <w:r>
        <w:rPr>
          <w:rFonts w:eastAsia="Times New Roman" w:cs="Times New Roman"/>
          <w:sz w:val="24"/>
        </w:rPr>
        <w:t>„</w:t>
      </w:r>
      <w:r>
        <w:rPr>
          <w:rFonts w:eastAsia="Times New Roman" w:cs="Times New Roman"/>
          <w:sz w:val="24"/>
        </w:rPr>
        <w:t>Was fehlt?“ fragte Lena.</w:t>
      </w:r>
    </w:p>
    <w:p>
      <w:pPr>
        <w:pStyle w:val="Normal"/>
        <w:ind w:firstLine="312"/>
        <w:jc w:val="both"/>
        <w:rPr/>
      </w:pPr>
      <w:r>
        <w:rPr>
          <w:rFonts w:eastAsia="Times New Roman" w:cs="Times New Roman"/>
          <w:sz w:val="24"/>
        </w:rPr>
        <w:t>„</w:t>
      </w:r>
      <w:r>
        <w:rPr>
          <w:rFonts w:eastAsia="Times New Roman" w:cs="Times New Roman"/>
          <w:sz w:val="24"/>
        </w:rPr>
        <w:t>Zu viel.“</w:t>
      </w:r>
    </w:p>
    <w:p>
      <w:pPr>
        <w:pStyle w:val="Normal"/>
        <w:ind w:firstLine="312"/>
        <w:jc w:val="both"/>
        <w:rPr/>
      </w:pPr>
      <w:r>
        <w:rPr>
          <w:rFonts w:eastAsia="Times New Roman" w:cs="Times New Roman"/>
          <w:sz w:val="24"/>
        </w:rPr>
        <w:t>„</w:t>
      </w:r>
      <w:r>
        <w:rPr>
          <w:rFonts w:eastAsia="Times New Roman" w:cs="Times New Roman"/>
          <w:sz w:val="24"/>
        </w:rPr>
        <w:t>Das ist keine Antwort.“</w:t>
      </w:r>
    </w:p>
    <w:p>
      <w:pPr>
        <w:pStyle w:val="Normal"/>
        <w:ind w:firstLine="312"/>
        <w:jc w:val="both"/>
        <w:rPr/>
      </w:pPr>
      <w:r>
        <w:rPr>
          <w:rFonts w:eastAsia="Times New Roman" w:cs="Times New Roman"/>
          <w:sz w:val="24"/>
        </w:rPr>
        <w:t>Daniel legte das Blatt weg.</w:t>
      </w:r>
    </w:p>
    <w:p>
      <w:pPr>
        <w:pStyle w:val="Normal"/>
        <w:ind w:firstLine="312"/>
        <w:jc w:val="both"/>
        <w:rPr/>
      </w:pPr>
      <w:r>
        <w:rPr>
          <w:rFonts w:eastAsia="Times New Roman" w:cs="Times New Roman"/>
          <w:sz w:val="24"/>
        </w:rPr>
        <w:t>„</w:t>
      </w:r>
      <w:r>
        <w:rPr>
          <w:rFonts w:eastAsia="Times New Roman" w:cs="Times New Roman"/>
          <w:sz w:val="24"/>
        </w:rPr>
        <w:t>Die Veranstaltung.“</w:t>
      </w:r>
    </w:p>
    <w:p>
      <w:pPr>
        <w:pStyle w:val="Normal"/>
        <w:ind w:firstLine="312"/>
        <w:jc w:val="both"/>
        <w:rPr/>
      </w:pPr>
      <w:r>
        <w:rPr>
          <w:rFonts w:eastAsia="Times New Roman" w:cs="Times New Roman"/>
          <w:sz w:val="24"/>
        </w:rPr>
        <w:t>„</w:t>
      </w:r>
      <w:r>
        <w:rPr>
          <w:rFonts w:eastAsia="Times New Roman" w:cs="Times New Roman"/>
          <w:sz w:val="24"/>
        </w:rPr>
        <w:t>Kam später.“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Hätte die Quelle sie damals schon kennen müssen?“</w:t>
      </w:r>
    </w:p>
    <w:p>
      <w:pPr>
        <w:pStyle w:val="Normal"/>
        <w:ind w:firstLine="312"/>
        <w:jc w:val="both"/>
        <w:rPr/>
      </w:pPr>
      <w:r>
        <w:rPr>
          <w:rFonts w:eastAsia="Times New Roman" w:cs="Times New Roman"/>
          <w:sz w:val="24"/>
        </w:rPr>
        <w:t>Daniel sah auf die Zeitstände.</w:t>
      </w:r>
    </w:p>
    <w:p>
      <w:pPr>
        <w:pStyle w:val="Normal"/>
        <w:ind w:firstLine="312"/>
        <w:jc w:val="both"/>
        <w:rPr/>
      </w:pPr>
      <w:r>
        <w:rPr>
          <w:rFonts w:eastAsia="Times New Roman" w:cs="Times New Roman"/>
          <w:sz w:val="24"/>
        </w:rPr>
        <w:t>„</w:t>
      </w:r>
      <w:r>
        <w:rPr>
          <w:rFonts w:eastAsia="Times New Roman" w:cs="Times New Roman"/>
          <w:sz w:val="24"/>
        </w:rPr>
        <w:t>Nicht beweisbar.“</w:t>
      </w:r>
    </w:p>
    <w:p>
      <w:pPr>
        <w:pStyle w:val="Normal"/>
        <w:ind w:firstLine="312"/>
        <w:jc w:val="both"/>
        <w:rPr/>
      </w:pPr>
      <w:r>
        <w:rPr>
          <w:rFonts w:eastAsia="Times New Roman" w:cs="Times New Roman"/>
          <w:sz w:val="24"/>
        </w:rPr>
        <w:t>Lena machte einen Strich auf ihrem Block.</w:t>
      </w:r>
    </w:p>
    <w:p>
      <w:pPr>
        <w:pStyle w:val="Normal"/>
        <w:ind w:firstLine="312"/>
        <w:jc w:val="both"/>
        <w:rPr/>
      </w:pPr>
      <w:r>
        <w:rPr>
          <w:rFonts w:eastAsia="Times New Roman" w:cs="Times New Roman"/>
          <w:sz w:val="24"/>
        </w:rPr>
        <w:t>Kein Treffer.</w:t>
      </w:r>
    </w:p>
    <w:p>
      <w:pPr>
        <w:pStyle w:val="Normal"/>
        <w:ind w:firstLine="312"/>
        <w:jc w:val="both"/>
        <w:rPr/>
      </w:pPr>
      <w:r>
        <w:rPr>
          <w:rFonts w:eastAsia="Times New Roman" w:cs="Times New Roman"/>
          <w:sz w:val="24"/>
        </w:rPr>
        <w:t>So arbeiteten sie seit fast zwei Stunden.</w:t>
      </w:r>
    </w:p>
    <w:p>
      <w:pPr>
        <w:pStyle w:val="Normal"/>
        <w:ind w:firstLine="312"/>
        <w:jc w:val="both"/>
        <w:rPr/>
      </w:pPr>
      <w:r>
        <w:rPr>
          <w:rFonts w:eastAsia="Times New Roman" w:cs="Times New Roman"/>
          <w:sz w:val="24"/>
        </w:rPr>
        <w:t>Nicht: Was passte zur Theorie?</w:t>
      </w:r>
    </w:p>
    <w:p>
      <w:pPr>
        <w:pStyle w:val="Normal"/>
        <w:ind w:firstLine="312"/>
        <w:jc w:val="both"/>
        <w:rPr/>
      </w:pPr>
      <w:r>
        <w:rPr>
          <w:rFonts w:eastAsia="Times New Roman" w:cs="Times New Roman"/>
          <w:sz w:val="24"/>
        </w:rPr>
        <w:t>Sondern: Was hielt ihr stand?</w:t>
      </w:r>
    </w:p>
    <w:p>
      <w:pPr>
        <w:pStyle w:val="Normal"/>
        <w:ind w:firstLine="312"/>
        <w:jc w:val="both"/>
        <w:rPr/>
      </w:pPr>
      <w:r>
        <w:rPr>
          <w:rFonts w:eastAsia="Times New Roman" w:cs="Times New Roman"/>
          <w:sz w:val="24"/>
        </w:rPr>
        <w:t>Bei einer Nachricht hatte Daniel geglaubt, einen ausgelassenen Ort gefunden zu haben. Jonas wies nach, dass der Ort intern erst sieben Minuten nach Eingang der Warnung belastbar geworden war.</w:t>
      </w:r>
    </w:p>
    <w:p>
      <w:pPr>
        <w:pStyle w:val="Normal"/>
        <w:ind w:firstLine="312"/>
        <w:jc w:val="both"/>
        <w:rPr/>
      </w:pPr>
      <w:r>
        <w:rPr>
          <w:rFonts w:eastAsia="Times New Roman" w:cs="Times New Roman"/>
          <w:sz w:val="24"/>
        </w:rPr>
        <w:t>Weg damit.</w:t>
      </w:r>
    </w:p>
    <w:p>
      <w:pPr>
        <w:pStyle w:val="Normal"/>
        <w:ind w:firstLine="312"/>
        <w:jc w:val="both"/>
        <w:rPr/>
      </w:pPr>
      <w:r>
        <w:rPr>
          <w:rFonts w:eastAsia="Times New Roman" w:cs="Times New Roman"/>
          <w:sz w:val="24"/>
        </w:rPr>
        <w:t>Bei einer anderen fehlte eine Firmenverbindung, die später wichtig geworden war. Lena fand die erste saubere Zuordnung erst am nächsten Morgen.</w:t>
      </w:r>
    </w:p>
    <w:p>
      <w:pPr>
        <w:pStyle w:val="Normal"/>
        <w:ind w:firstLine="312"/>
        <w:jc w:val="both"/>
        <w:rPr/>
      </w:pPr>
      <w:r>
        <w:rPr>
          <w:rFonts w:eastAsia="Times New Roman" w:cs="Times New Roman"/>
          <w:sz w:val="24"/>
        </w:rPr>
        <w:t>Weg damit.</w:t>
      </w:r>
    </w:p>
    <w:p>
      <w:pPr>
        <w:pStyle w:val="Normal"/>
        <w:ind w:firstLine="312"/>
        <w:jc w:val="both"/>
        <w:rPr/>
      </w:pPr>
      <w:r>
        <w:rPr>
          <w:rFonts w:eastAsia="Times New Roman" w:cs="Times New Roman"/>
          <w:sz w:val="24"/>
        </w:rPr>
        <w:t>Daniel mochte diese beiden Fehlschläge mehr, als er sollte.</w:t>
      </w:r>
    </w:p>
    <w:p>
      <w:pPr>
        <w:pStyle w:val="Normal"/>
        <w:ind w:firstLine="312"/>
        <w:jc w:val="both"/>
        <w:rPr/>
      </w:pPr>
      <w:r>
        <w:rPr>
          <w:rFonts w:eastAsia="Times New Roman" w:cs="Times New Roman"/>
          <w:sz w:val="24"/>
        </w:rPr>
        <w:t>Sie machten es einfacher, sich einzureden, dass der Rest ebenfalls zerfallen würde.</w:t>
      </w:r>
    </w:p>
    <w:p>
      <w:pPr>
        <w:pStyle w:val="Normal"/>
        <w:ind w:firstLine="312"/>
        <w:jc w:val="both"/>
        <w:rPr/>
      </w:pPr>
      <w:r>
        <w:rPr>
          <w:rFonts w:eastAsia="Times New Roman" w:cs="Times New Roman"/>
          <w:sz w:val="24"/>
        </w:rPr>
        <w:t>Jonas saß auf dem Boden an der Wand, das Notebook auf den Knien.</w:t>
      </w:r>
    </w:p>
    <w:p>
      <w:pPr>
        <w:pStyle w:val="Normal"/>
        <w:ind w:firstLine="312"/>
        <w:jc w:val="both"/>
        <w:rPr/>
      </w:pPr>
      <w:r>
        <w:rPr>
          <w:rFonts w:eastAsia="Times New Roman" w:cs="Times New Roman"/>
          <w:sz w:val="24"/>
        </w:rPr>
        <w:t>„</w:t>
      </w:r>
      <w:r>
        <w:rPr>
          <w:rFonts w:eastAsia="Times New Roman" w:cs="Times New Roman"/>
          <w:sz w:val="24"/>
        </w:rPr>
        <w:t>Ich hab die Lieferfreigabe von gestern.“</w:t>
      </w:r>
    </w:p>
    <w:p>
      <w:pPr>
        <w:pStyle w:val="Normal"/>
        <w:ind w:firstLine="312"/>
        <w:jc w:val="both"/>
        <w:rPr/>
      </w:pPr>
      <w:r>
        <w:rPr>
          <w:rFonts w:eastAsia="Times New Roman" w:cs="Times New Roman"/>
          <w:sz w:val="24"/>
        </w:rPr>
        <w:t>Daniel sah zu ihm.</w:t>
      </w:r>
    </w:p>
    <w:p>
      <w:pPr>
        <w:pStyle w:val="Normal"/>
        <w:ind w:firstLine="312"/>
        <w:jc w:val="both"/>
        <w:rPr/>
      </w:pPr>
      <w:r>
        <w:rPr>
          <w:rFonts w:eastAsia="Times New Roman" w:cs="Times New Roman"/>
          <w:sz w:val="24"/>
        </w:rPr>
        <w:t>„</w:t>
      </w:r>
      <w:r>
        <w:rPr>
          <w:rFonts w:eastAsia="Times New Roman" w:cs="Times New Roman"/>
          <w:sz w:val="24"/>
        </w:rPr>
        <w:t>Welche Version?“</w:t>
      </w:r>
    </w:p>
    <w:p>
      <w:pPr>
        <w:pStyle w:val="Normal"/>
        <w:ind w:firstLine="312"/>
        <w:jc w:val="both"/>
        <w:rPr/>
      </w:pPr>
      <w:r>
        <w:rPr>
          <w:rFonts w:eastAsia="Times New Roman" w:cs="Times New Roman"/>
          <w:sz w:val="24"/>
        </w:rPr>
        <w:t>„</w:t>
      </w:r>
      <w:r>
        <w:rPr>
          <w:rFonts w:eastAsia="Times New Roman" w:cs="Times New Roman"/>
          <w:sz w:val="24"/>
        </w:rPr>
        <w:t>Alle.“</w:t>
      </w:r>
    </w:p>
    <w:p>
      <w:pPr>
        <w:pStyle w:val="Normal"/>
        <w:ind w:firstLine="312"/>
        <w:jc w:val="both"/>
        <w:rPr/>
      </w:pPr>
      <w:r>
        <w:rPr>
          <w:rFonts w:eastAsia="Times New Roman" w:cs="Times New Roman"/>
          <w:sz w:val="24"/>
        </w:rPr>
        <w:t>„</w:t>
      </w:r>
      <w:r>
        <w:rPr>
          <w:rFonts w:eastAsia="Times New Roman" w:cs="Times New Roman"/>
          <w:sz w:val="24"/>
        </w:rPr>
        <w:t>Hilfreich.“</w:t>
      </w:r>
    </w:p>
    <w:p>
      <w:pPr>
        <w:pStyle w:val="Normal"/>
        <w:ind w:firstLine="312"/>
        <w:jc w:val="both"/>
        <w:rPr/>
      </w:pPr>
      <w:r>
        <w:rPr>
          <w:rFonts w:eastAsia="Times New Roman" w:cs="Times New Roman"/>
          <w:sz w:val="24"/>
        </w:rPr>
        <w:t>„</w:t>
      </w:r>
      <w:r>
        <w:rPr>
          <w:rFonts w:eastAsia="Times New Roman" w:cs="Times New Roman"/>
          <w:sz w:val="24"/>
        </w:rPr>
        <w:t>Ich gebe mein Bestes.“</w:t>
      </w:r>
    </w:p>
    <w:p>
      <w:pPr>
        <w:pStyle w:val="Normal"/>
        <w:ind w:firstLine="312"/>
        <w:jc w:val="both"/>
        <w:rPr/>
      </w:pPr>
      <w:r>
        <w:rPr>
          <w:rFonts w:eastAsia="Times New Roman" w:cs="Times New Roman"/>
          <w:sz w:val="24"/>
        </w:rPr>
        <w:t>Jonas drehte den Bildschirm.</w:t>
      </w:r>
    </w:p>
    <w:p>
      <w:pPr>
        <w:pStyle w:val="Normal"/>
        <w:ind w:firstLine="312"/>
        <w:jc w:val="both"/>
        <w:rPr/>
      </w:pPr>
      <w:r>
        <w:rPr>
          <w:rFonts w:eastAsia="Times New Roman" w:cs="Times New Roman"/>
          <w:sz w:val="24"/>
        </w:rPr>
        <w:t>Die neue Freigabe, wegen der Daniel den breiteren Kreis hatte prüfen lassen. Genau die Kennung, die in der anonymen Nachricht gestanden hatte.</w:t>
      </w:r>
    </w:p>
    <w:p>
      <w:pPr>
        <w:pStyle w:val="Normal"/>
        <w:ind w:firstLine="312"/>
        <w:jc w:val="both"/>
        <w:rPr/>
      </w:pPr>
      <w:r>
        <w:rPr>
          <w:rFonts w:eastAsia="Times New Roman" w:cs="Times New Roman"/>
          <w:b/>
          <w:sz w:val="24"/>
        </w:rPr>
        <w:t>Prüfen Sie nicht nur den Namen. Prüfen Sie die Zugänge darum herum.</w:t>
      </w:r>
    </w:p>
    <w:p>
      <w:pPr>
        <w:pStyle w:val="Normal"/>
        <w:ind w:firstLine="312"/>
        <w:jc w:val="both"/>
        <w:rPr/>
      </w:pPr>
      <w:r>
        <w:rPr>
          <w:rFonts w:eastAsia="Times New Roman" w:cs="Times New Roman"/>
          <w:sz w:val="24"/>
        </w:rPr>
        <w:t>Der interne Stand, in dem die Kennung erstmals in genau dieser Form auftauchte, enthielt direkt darunter einen zweiten Vermerk.</w:t>
      </w:r>
    </w:p>
    <w:p>
      <w:pPr>
        <w:pStyle w:val="Normal"/>
        <w:ind w:firstLine="312"/>
        <w:jc w:val="both"/>
        <w:rPr/>
      </w:pPr>
      <w:r>
        <w:rPr>
          <w:rFonts w:eastAsia="Times New Roman" w:cs="Times New Roman"/>
          <w:b/>
          <w:sz w:val="24"/>
        </w:rPr>
        <w:t>Formale Prüfung abgeschlossen. Reguläre Ergänzung im Veranstaltungsaufbau.</w:t>
      </w:r>
    </w:p>
    <w:p>
      <w:pPr>
        <w:pStyle w:val="Normal"/>
        <w:ind w:firstLine="312"/>
        <w:jc w:val="both"/>
        <w:rPr/>
      </w:pPr>
      <w:r>
        <w:rPr>
          <w:rFonts w:eastAsia="Times New Roman" w:cs="Times New Roman"/>
          <w:sz w:val="24"/>
        </w:rPr>
        <w:t>Daniel kannte die Zeile inzwischen.</w:t>
      </w:r>
    </w:p>
    <w:p>
      <w:pPr>
        <w:pStyle w:val="Normal"/>
        <w:ind w:firstLine="312"/>
        <w:jc w:val="both"/>
        <w:rPr/>
      </w:pPr>
      <w:r>
        <w:rPr>
          <w:rFonts w:eastAsia="Times New Roman" w:cs="Times New Roman"/>
          <w:sz w:val="24"/>
        </w:rPr>
        <w:t>Trotzdem las er sie noch einmal.</w:t>
      </w:r>
    </w:p>
    <w:p>
      <w:pPr>
        <w:pStyle w:val="Normal"/>
        <w:ind w:firstLine="312"/>
        <w:jc w:val="both"/>
        <w:rPr/>
      </w:pPr>
      <w:r>
        <w:rPr>
          <w:rFonts w:eastAsia="Times New Roman" w:cs="Times New Roman"/>
          <w:sz w:val="24"/>
        </w:rPr>
        <w:t>„</w:t>
      </w:r>
      <w:r>
        <w:rPr>
          <w:rFonts w:eastAsia="Times New Roman" w:cs="Times New Roman"/>
          <w:sz w:val="24"/>
        </w:rPr>
        <w:t>Kann die Kennung über einen früheren Weg abgeflossen sein?“</w:t>
      </w:r>
    </w:p>
    <w:p>
      <w:pPr>
        <w:pStyle w:val="Normal"/>
        <w:ind w:firstLine="312"/>
        <w:jc w:val="both"/>
        <w:rPr/>
      </w:pPr>
      <w:r>
        <w:rPr>
          <w:rFonts w:eastAsia="Times New Roman" w:cs="Times New Roman"/>
          <w:sz w:val="24"/>
        </w:rPr>
        <w:t>Jonas zuckte mit den Schultern.</w:t>
      </w:r>
    </w:p>
    <w:p>
      <w:pPr>
        <w:pStyle w:val="Normal"/>
        <w:ind w:firstLine="312"/>
        <w:jc w:val="both"/>
        <w:rPr/>
      </w:pPr>
      <w:r>
        <w:rPr>
          <w:rFonts w:eastAsia="Times New Roman" w:cs="Times New Roman"/>
          <w:sz w:val="24"/>
        </w:rPr>
        <w:t>„</w:t>
      </w:r>
      <w:r>
        <w:rPr>
          <w:rFonts w:eastAsia="Times New Roman" w:cs="Times New Roman"/>
          <w:sz w:val="24"/>
        </w:rPr>
        <w:t>Kann immer irgendwas. Aber wir finden keinen älteren Stand mit genau dieser Kennung.“</w:t>
      </w:r>
    </w:p>
    <w:p>
      <w:pPr>
        <w:pStyle w:val="Normal"/>
        <w:ind w:firstLine="312"/>
        <w:jc w:val="both"/>
        <w:rPr/>
      </w:pPr>
      <w:r>
        <w:rPr>
          <w:rFonts w:eastAsia="Times New Roman" w:cs="Times New Roman"/>
          <w:sz w:val="24"/>
        </w:rPr>
        <w:t>„</w:t>
      </w:r>
      <w:r>
        <w:rPr>
          <w:rFonts w:eastAsia="Times New Roman" w:cs="Times New Roman"/>
          <w:sz w:val="24"/>
        </w:rPr>
        <w:t>Telefonisch?“</w:t>
      </w:r>
    </w:p>
    <w:p>
      <w:pPr>
        <w:pStyle w:val="Normal"/>
        <w:ind w:firstLine="312"/>
        <w:jc w:val="both"/>
        <w:rPr/>
      </w:pPr>
      <w:r>
        <w:rPr>
          <w:rFonts w:eastAsia="Times New Roman" w:cs="Times New Roman"/>
          <w:sz w:val="24"/>
        </w:rPr>
        <w:t>„</w:t>
      </w:r>
      <w:r>
        <w:rPr>
          <w:rFonts w:eastAsia="Times New Roman" w:cs="Times New Roman"/>
          <w:sz w:val="24"/>
        </w:rPr>
        <w:t>Nicht nachweisbar.“</w:t>
      </w:r>
    </w:p>
    <w:p>
      <w:pPr>
        <w:pStyle w:val="Normal"/>
        <w:ind w:firstLine="312"/>
        <w:jc w:val="both"/>
        <w:rPr/>
      </w:pPr>
      <w:r>
        <w:rPr>
          <w:rFonts w:eastAsia="Times New Roman" w:cs="Times New Roman"/>
          <w:sz w:val="24"/>
        </w:rPr>
        <w:t>Lena sagte: „Dann bleibt es eine starke Lücke. Noch kein Beweis für Absicht.“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Der Punkt war wahr. Nur der Satz darunter fehlte – der, der ihn weniger bedrohlich aussehen ließ.</w:t>
      </w:r>
    </w:p>
    <w:p>
      <w:pPr>
        <w:pStyle w:val="Normal"/>
        <w:ind w:firstLine="312"/>
        <w:jc w:val="both"/>
        <w:rPr/>
      </w:pPr>
      <w:r>
        <w:rPr>
          <w:rFonts w:eastAsia="Times New Roman" w:cs="Times New Roman"/>
          <w:sz w:val="24"/>
        </w:rPr>
        <w:t>„</w:t>
      </w:r>
      <w:r>
        <w:rPr>
          <w:rFonts w:eastAsia="Times New Roman" w:cs="Times New Roman"/>
          <w:sz w:val="24"/>
        </w:rPr>
        <w:t>Nächster.“</w:t>
      </w:r>
    </w:p>
    <w:p>
      <w:pPr>
        <w:pStyle w:val="Normal"/>
        <w:ind w:firstLine="312"/>
        <w:jc w:val="both"/>
        <w:rPr/>
      </w:pPr>
      <w:r>
        <w:rPr>
          <w:rFonts w:eastAsia="Times New Roman" w:cs="Times New Roman"/>
          <w:sz w:val="24"/>
        </w:rPr>
        <w:t>Jonas zog die erste Grenzüberschreitung auf.</w:t>
      </w:r>
    </w:p>
    <w:p>
      <w:pPr>
        <w:pStyle w:val="Normal"/>
        <w:ind w:firstLine="312"/>
        <w:jc w:val="both"/>
        <w:rPr/>
      </w:pPr>
      <w:r>
        <w:rPr>
          <w:rFonts w:eastAsia="Times New Roman" w:cs="Times New Roman"/>
          <w:sz w:val="24"/>
        </w:rPr>
        <w:t>Das Kennzeichen, das Daniel gegen den geschützten Altbestand geprüft hatte. Drei Treffer. Ein realer Ansatz. Später der Zugriff, der Menschen geschützt hatte.</w:t>
      </w:r>
    </w:p>
    <w:p>
      <w:pPr>
        <w:pStyle w:val="Normal"/>
        <w:ind w:firstLine="312"/>
        <w:jc w:val="both"/>
        <w:rPr/>
      </w:pPr>
      <w:r>
        <w:rPr>
          <w:rFonts w:eastAsia="Times New Roman" w:cs="Times New Roman"/>
          <w:sz w:val="24"/>
        </w:rPr>
        <w:t>Die Quelle hatte gewusst, wie Daniel gesucht hatte.</w:t>
      </w:r>
    </w:p>
    <w:p>
      <w:pPr>
        <w:pStyle w:val="Normal"/>
        <w:ind w:firstLine="312"/>
        <w:jc w:val="both"/>
        <w:rPr/>
      </w:pPr>
      <w:r>
        <w:rPr>
          <w:rFonts w:eastAsia="Times New Roman" w:cs="Times New Roman"/>
          <w:sz w:val="24"/>
        </w:rPr>
        <w:t>„</w:t>
      </w:r>
      <w:r>
        <w:rPr>
          <w:rFonts w:eastAsia="Times New Roman" w:cs="Times New Roman"/>
          <w:sz w:val="24"/>
        </w:rPr>
        <w:t>Hier fehlt nichts Handlungsleitendes“, sagte Daniel.</w:t>
      </w:r>
    </w:p>
    <w:p>
      <w:pPr>
        <w:pStyle w:val="Normal"/>
        <w:ind w:firstLine="312"/>
        <w:jc w:val="both"/>
        <w:rPr/>
      </w:pPr>
      <w:r>
        <w:rPr>
          <w:rFonts w:eastAsia="Times New Roman" w:cs="Times New Roman"/>
          <w:sz w:val="24"/>
        </w:rPr>
        <w:t>Lena hob leicht die Augenbrauen.</w:t>
      </w:r>
    </w:p>
    <w:p>
      <w:pPr>
        <w:pStyle w:val="Normal"/>
        <w:ind w:firstLine="312"/>
        <w:jc w:val="both"/>
        <w:rPr/>
      </w:pPr>
      <w:r>
        <w:rPr>
          <w:rFonts w:eastAsia="Times New Roman" w:cs="Times New Roman"/>
          <w:sz w:val="24"/>
        </w:rPr>
        <w:t>„</w:t>
      </w:r>
      <w:r>
        <w:rPr>
          <w:rFonts w:eastAsia="Times New Roman" w:cs="Times New Roman"/>
          <w:sz w:val="24"/>
        </w:rPr>
        <w:t>Sicher?“</w:t>
      </w:r>
    </w:p>
    <w:p>
      <w:pPr>
        <w:pStyle w:val="Normal"/>
        <w:ind w:firstLine="312"/>
        <w:jc w:val="both"/>
        <w:rPr/>
      </w:pPr>
      <w:r>
        <w:rPr>
          <w:rFonts w:eastAsia="Times New Roman" w:cs="Times New Roman"/>
          <w:sz w:val="24"/>
        </w:rPr>
        <w:t>Er las die damaligen Nachrichten.</w:t>
      </w:r>
    </w:p>
    <w:p>
      <w:pPr>
        <w:pStyle w:val="Normal"/>
        <w:ind w:firstLine="312"/>
        <w:jc w:val="both"/>
        <w:rPr/>
      </w:pPr>
      <w:r>
        <w:rPr>
          <w:rFonts w:eastAsia="Times New Roman" w:cs="Times New Roman"/>
          <w:sz w:val="24"/>
        </w:rPr>
        <w:t>Knapp. Präzise. Immer nur ein Stück weiter.</w:t>
      </w:r>
    </w:p>
    <w:p>
      <w:pPr>
        <w:pStyle w:val="Normal"/>
        <w:ind w:firstLine="312"/>
        <w:jc w:val="both"/>
        <w:rPr/>
      </w:pPr>
      <w:r>
        <w:rPr>
          <w:rFonts w:eastAsia="Times New Roman" w:cs="Times New Roman"/>
          <w:sz w:val="24"/>
        </w:rPr>
        <w:t>Aber die konkrete Lücke, nach der sie suchten, bekam er nicht sauber zu fassen.</w:t>
      </w:r>
    </w:p>
    <w:p>
      <w:pPr>
        <w:pStyle w:val="Normal"/>
        <w:ind w:firstLine="312"/>
        <w:jc w:val="both"/>
        <w:rPr/>
      </w:pPr>
      <w:r>
        <w:rPr>
          <w:rFonts w:eastAsia="Times New Roman" w:cs="Times New Roman"/>
          <w:sz w:val="24"/>
        </w:rPr>
        <w:t>„</w:t>
      </w:r>
      <w:r>
        <w:rPr>
          <w:rFonts w:eastAsia="Times New Roman" w:cs="Times New Roman"/>
          <w:sz w:val="24"/>
        </w:rPr>
        <w:t>Nein“, sagte er. „Nicht sicher. Aber ich kann nichts behaupten.“</w:t>
      </w:r>
    </w:p>
    <w:p>
      <w:pPr>
        <w:pStyle w:val="Normal"/>
        <w:ind w:firstLine="312"/>
        <w:jc w:val="both"/>
        <w:rPr/>
      </w:pPr>
      <w:r>
        <w:rPr>
          <w:rFonts w:eastAsia="Times New Roman" w:cs="Times New Roman"/>
          <w:sz w:val="24"/>
        </w:rPr>
        <w:t>„</w:t>
      </w:r>
      <w:r>
        <w:rPr>
          <w:rFonts w:eastAsia="Times New Roman" w:cs="Times New Roman"/>
          <w:sz w:val="24"/>
        </w:rPr>
        <w:t>Dann nicht.“</w:t>
      </w:r>
    </w:p>
    <w:p>
      <w:pPr>
        <w:pStyle w:val="Normal"/>
        <w:ind w:firstLine="312"/>
        <w:jc w:val="both"/>
        <w:rPr/>
      </w:pPr>
      <w:r>
        <w:rPr>
          <w:rFonts w:eastAsia="Times New Roman" w:cs="Times New Roman"/>
          <w:sz w:val="24"/>
        </w:rPr>
        <w:t>Weg damit.</w:t>
      </w:r>
    </w:p>
    <w:p>
      <w:pPr>
        <w:pStyle w:val="Normal"/>
        <w:ind w:firstLine="312"/>
        <w:jc w:val="both"/>
        <w:rPr/>
      </w:pPr>
      <w:r>
        <w:rPr>
          <w:rFonts w:eastAsia="Times New Roman" w:cs="Times New Roman"/>
          <w:sz w:val="24"/>
        </w:rPr>
        <w:t>Daniel nahm den Ausdruck zurück.</w:t>
      </w:r>
    </w:p>
    <w:p>
      <w:pPr>
        <w:pStyle w:val="Normal"/>
        <w:ind w:firstLine="312"/>
        <w:jc w:val="both"/>
        <w:rPr/>
      </w:pPr>
      <w:r>
        <w:rPr>
          <w:rFonts w:eastAsia="Times New Roman" w:cs="Times New Roman"/>
          <w:sz w:val="24"/>
        </w:rPr>
        <w:t>„</w:t>
      </w:r>
      <w:r>
        <w:rPr>
          <w:rFonts w:eastAsia="Times New Roman" w:cs="Times New Roman"/>
          <w:sz w:val="24"/>
        </w:rPr>
        <w:t>Zeig mir die sieben Minuten.“</w:t>
      </w:r>
    </w:p>
    <w:p>
      <w:pPr>
        <w:pStyle w:val="Normal"/>
        <w:ind w:firstLine="312"/>
        <w:jc w:val="both"/>
        <w:rPr/>
      </w:pPr>
      <w:r>
        <w:rPr>
          <w:rFonts w:eastAsia="Times New Roman" w:cs="Times New Roman"/>
          <w:sz w:val="24"/>
        </w:rPr>
        <w:t>Jonas zog den Versionsverlauf auf.</w:t>
      </w:r>
    </w:p>
    <w:p>
      <w:pPr>
        <w:pStyle w:val="Normal"/>
        <w:ind w:firstLine="312"/>
        <w:jc w:val="both"/>
        <w:rPr/>
      </w:pPr>
      <w:r>
        <w:rPr>
          <w:rFonts w:eastAsia="Times New Roman" w:cs="Times New Roman"/>
          <w:sz w:val="24"/>
        </w:rPr>
        <w:t>Nicht die Zusammenfassung. Den Rohstand.</w:t>
      </w:r>
    </w:p>
    <w:p>
      <w:pPr>
        <w:pStyle w:val="Normal"/>
        <w:ind w:firstLine="312"/>
        <w:jc w:val="both"/>
        <w:rPr/>
      </w:pPr>
      <w:r>
        <w:rPr>
          <w:rFonts w:eastAsia="Times New Roman" w:cs="Times New Roman"/>
          <w:sz w:val="24"/>
        </w:rPr>
        <w:t>Eine interne Meldung war um 15.06 Uhr eingegangen. Der Ortsbezug, den Daniel der Quelle im Nachhinein als ausgelassen vorwerfen wollte, tauchte um 15.13 Uhr zum ersten Mal belastbar auf.</w:t>
      </w:r>
    </w:p>
    <w:p>
      <w:pPr>
        <w:pStyle w:val="Normal"/>
        <w:ind w:firstLine="312"/>
        <w:jc w:val="both"/>
        <w:rPr/>
      </w:pPr>
      <w:r>
        <w:rPr>
          <w:rFonts w:eastAsia="Times New Roman" w:cs="Times New Roman"/>
          <w:sz w:val="24"/>
        </w:rPr>
        <w:t>„</w:t>
      </w:r>
      <w:r>
        <w:rPr>
          <w:rFonts w:eastAsia="Times New Roman" w:cs="Times New Roman"/>
          <w:sz w:val="24"/>
        </w:rPr>
        <w:t>Davor?“</w:t>
      </w:r>
    </w:p>
    <w:p>
      <w:pPr>
        <w:pStyle w:val="Normal"/>
        <w:ind w:firstLine="312"/>
        <w:jc w:val="both"/>
        <w:rPr/>
      </w:pPr>
      <w:r>
        <w:rPr>
          <w:rFonts w:eastAsia="Times New Roman" w:cs="Times New Roman"/>
          <w:sz w:val="24"/>
        </w:rPr>
        <w:t>„</w:t>
      </w:r>
      <w:r>
        <w:rPr>
          <w:rFonts w:eastAsia="Times New Roman" w:cs="Times New Roman"/>
          <w:sz w:val="24"/>
        </w:rPr>
        <w:t>Ein Freitextfeld ohne Zuordnung.“</w:t>
      </w:r>
    </w:p>
    <w:p>
      <w:pPr>
        <w:pStyle w:val="Normal"/>
        <w:ind w:firstLine="312"/>
        <w:jc w:val="both"/>
        <w:rPr/>
      </w:pPr>
      <w:r>
        <w:rPr>
          <w:rFonts w:eastAsia="Times New Roman" w:cs="Times New Roman"/>
          <w:sz w:val="24"/>
        </w:rPr>
        <w:t>„</w:t>
      </w:r>
      <w:r>
        <w:rPr>
          <w:rFonts w:eastAsia="Times New Roman" w:cs="Times New Roman"/>
          <w:sz w:val="24"/>
        </w:rPr>
        <w:t>Also theoretisch bekannt.“</w:t>
      </w:r>
    </w:p>
    <w:p>
      <w:pPr>
        <w:pStyle w:val="Normal"/>
        <w:ind w:firstLine="312"/>
        <w:jc w:val="both"/>
        <w:rPr/>
      </w:pPr>
      <w:r>
        <w:rPr>
          <w:rFonts w:eastAsia="Times New Roman" w:cs="Times New Roman"/>
          <w:sz w:val="24"/>
        </w:rPr>
        <w:t>„</w:t>
      </w:r>
      <w:r>
        <w:rPr>
          <w:rFonts w:eastAsia="Times New Roman" w:cs="Times New Roman"/>
          <w:sz w:val="24"/>
        </w:rPr>
        <w:t>Theoretisch ist viel bekannt.“</w:t>
      </w:r>
    </w:p>
    <w:p>
      <w:pPr>
        <w:pStyle w:val="Normal"/>
        <w:ind w:firstLine="312"/>
        <w:jc w:val="both"/>
        <w:rPr/>
      </w:pPr>
      <w:r>
        <w:rPr>
          <w:rFonts w:eastAsia="Times New Roman" w:cs="Times New Roman"/>
          <w:sz w:val="24"/>
        </w:rPr>
        <w:t>Daniel mochte die Antwort nicht.</w:t>
      </w:r>
    </w:p>
    <w:p>
      <w:pPr>
        <w:pStyle w:val="Normal"/>
        <w:ind w:firstLine="312"/>
        <w:jc w:val="both"/>
        <w:rPr/>
      </w:pPr>
      <w:r>
        <w:rPr>
          <w:rFonts w:eastAsia="Times New Roman" w:cs="Times New Roman"/>
          <w:sz w:val="24"/>
        </w:rPr>
        <w:t>„</w:t>
      </w:r>
      <w:r>
        <w:rPr>
          <w:rFonts w:eastAsia="Times New Roman" w:cs="Times New Roman"/>
          <w:sz w:val="24"/>
        </w:rPr>
        <w:t>Wer hatte das Freitextfeld?“</w:t>
      </w:r>
    </w:p>
    <w:p>
      <w:pPr>
        <w:pStyle w:val="Normal"/>
        <w:ind w:firstLine="312"/>
        <w:jc w:val="both"/>
        <w:rPr/>
      </w:pPr>
      <w:r>
        <w:rPr>
          <w:rFonts w:eastAsia="Times New Roman" w:cs="Times New Roman"/>
          <w:sz w:val="24"/>
        </w:rPr>
        <w:t>Jonas öffnete die Empfängerliste.</w:t>
      </w:r>
    </w:p>
    <w:p>
      <w:pPr>
        <w:pStyle w:val="Normal"/>
        <w:ind w:firstLine="312"/>
        <w:jc w:val="both"/>
        <w:rPr/>
      </w:pPr>
      <w:r>
        <w:rPr>
          <w:rFonts w:eastAsia="Times New Roman" w:cs="Times New Roman"/>
          <w:sz w:val="24"/>
        </w:rPr>
        <w:t>Zu viele Stellen.</w:t>
      </w:r>
    </w:p>
    <w:p>
      <w:pPr>
        <w:pStyle w:val="Normal"/>
        <w:ind w:firstLine="312"/>
        <w:jc w:val="both"/>
        <w:rPr/>
      </w:pPr>
      <w:r>
        <w:rPr>
          <w:rFonts w:eastAsia="Times New Roman" w:cs="Times New Roman"/>
          <w:sz w:val="24"/>
        </w:rPr>
        <w:t>Kein sauberer Weg zur Quelle. Kein Beleg, dass jemand den Ort vor 15.13 Uhr als relevant erkannt hatte.</w:t>
      </w:r>
    </w:p>
    <w:p>
      <w:pPr>
        <w:pStyle w:val="Normal"/>
        <w:ind w:firstLine="312"/>
        <w:jc w:val="both"/>
        <w:rPr/>
      </w:pPr>
      <w:r>
        <w:rPr>
          <w:rFonts w:eastAsia="Times New Roman" w:cs="Times New Roman"/>
          <w:sz w:val="24"/>
        </w:rPr>
        <w:t>Lena fragte: „Hätte der Ort um 15.06 Uhr deine Entscheidung verändert?“</w:t>
      </w:r>
    </w:p>
    <w:p>
      <w:pPr>
        <w:pStyle w:val="Normal"/>
        <w:ind w:firstLine="312"/>
        <w:jc w:val="both"/>
        <w:rPr/>
      </w:pPr>
      <w:r>
        <w:rPr>
          <w:rFonts w:eastAsia="Times New Roman" w:cs="Times New Roman"/>
          <w:sz w:val="24"/>
        </w:rPr>
        <w:t>Daniel sah auf den damaligen Stand.</w:t>
      </w:r>
    </w:p>
    <w:p>
      <w:pPr>
        <w:pStyle w:val="Normal"/>
        <w:ind w:firstLine="312"/>
        <w:jc w:val="both"/>
        <w:rPr/>
      </w:pPr>
      <w:r>
        <w:rPr>
          <w:rFonts w:eastAsia="Times New Roman" w:cs="Times New Roman"/>
          <w:sz w:val="24"/>
        </w:rPr>
        <w:t>Damals hatte ihnen nicht nur der Ort gefehlt. Auch die Zuordnung zum Dienstleister war noch offen gewesen.</w:t>
      </w:r>
    </w:p>
    <w:p>
      <w:pPr>
        <w:pStyle w:val="Normal"/>
        <w:ind w:firstLine="312"/>
        <w:jc w:val="both"/>
        <w:rPr/>
      </w:pPr>
      <w:r>
        <w:rPr>
          <w:rFonts w:eastAsia="Times New Roman" w:cs="Times New Roman"/>
          <w:sz w:val="24"/>
        </w:rPr>
        <w:t>„</w:t>
      </w:r>
      <w:r>
        <w:rPr>
          <w:rFonts w:eastAsia="Times New Roman" w:cs="Times New Roman"/>
          <w:sz w:val="24"/>
        </w:rPr>
        <w:t>Nein“, sagte er.</w:t>
      </w:r>
    </w:p>
    <w:p>
      <w:pPr>
        <w:pStyle w:val="Normal"/>
        <w:ind w:firstLine="312"/>
        <w:jc w:val="both"/>
        <w:rPr/>
      </w:pPr>
      <w:r>
        <w:rPr>
          <w:rFonts w:eastAsia="Times New Roman" w:cs="Times New Roman"/>
          <w:sz w:val="24"/>
        </w:rPr>
        <w:t>„</w:t>
      </w:r>
      <w:r>
        <w:rPr>
          <w:rFonts w:eastAsia="Times New Roman" w:cs="Times New Roman"/>
          <w:sz w:val="24"/>
        </w:rPr>
        <w:t>Dann ist es nicht die Lücke, die wir suchen.“</w:t>
      </w:r>
    </w:p>
    <w:p>
      <w:pPr>
        <w:pStyle w:val="Normal"/>
        <w:ind w:firstLine="312"/>
        <w:jc w:val="both"/>
        <w:rPr/>
      </w:pPr>
      <w:r>
        <w:rPr>
          <w:rFonts w:eastAsia="Times New Roman" w:cs="Times New Roman"/>
          <w:sz w:val="24"/>
        </w:rPr>
        <w:t>Daniel strich den Punkt selbst durch.</w:t>
      </w:r>
    </w:p>
    <w:p>
      <w:pPr>
        <w:pStyle w:val="Normal"/>
        <w:ind w:firstLine="312"/>
        <w:jc w:val="both"/>
        <w:rPr/>
      </w:pPr>
      <w:r>
        <w:rPr>
          <w:rFonts w:eastAsia="Times New Roman" w:cs="Times New Roman"/>
          <w:sz w:val="24"/>
        </w:rPr>
        <w:t>Beim nächsten Blatt dauerte es länger.</w:t>
      </w:r>
    </w:p>
    <w:p>
      <w:pPr>
        <w:pStyle w:val="Normal"/>
        <w:ind w:firstLine="312"/>
        <w:jc w:val="both"/>
        <w:rPr/>
      </w:pPr>
      <w:r>
        <w:rPr>
          <w:rFonts w:eastAsia="Times New Roman" w:cs="Times New Roman"/>
          <w:sz w:val="24"/>
        </w:rPr>
        <w:t>Ein Firmenbezug, den die Quelle erst später genannt hatte. Daniel war sicher gewesen, dass er früher im System gestanden hatte.</w:t>
      </w:r>
    </w:p>
    <w:p>
      <w:pPr>
        <w:pStyle w:val="Normal"/>
        <w:ind w:firstLine="312"/>
        <w:jc w:val="both"/>
        <w:rPr/>
      </w:pPr>
      <w:r>
        <w:rPr>
          <w:rFonts w:eastAsia="Times New Roman" w:cs="Times New Roman"/>
          <w:sz w:val="24"/>
        </w:rPr>
        <w:t>Tat er auch.</w:t>
      </w:r>
    </w:p>
    <w:p>
      <w:pPr>
        <w:pStyle w:val="Normal"/>
        <w:ind w:firstLine="312"/>
        <w:jc w:val="both"/>
        <w:rPr/>
      </w:pPr>
      <w:r>
        <w:rPr>
          <w:rFonts w:eastAsia="Times New Roman" w:cs="Times New Roman"/>
          <w:sz w:val="24"/>
        </w:rPr>
        <w:t>Nur falsch.</w:t>
      </w:r>
    </w:p>
    <w:p>
      <w:pPr>
        <w:pStyle w:val="Normal"/>
        <w:ind w:firstLine="312"/>
        <w:jc w:val="both"/>
        <w:rPr/>
      </w:pPr>
      <w:r>
        <w:rPr>
          <w:rFonts w:eastAsia="Times New Roman" w:cs="Times New Roman"/>
          <w:sz w:val="24"/>
        </w:rPr>
        <w:t>Zwei Gesellschaften mit ähnlichem Namen. Eine automatische Verknüpfung, die erst am nächsten Morgen von einem Menschen bestätigt worden war.</w:t>
      </w:r>
    </w:p>
    <w:p>
      <w:pPr>
        <w:pStyle w:val="Normal"/>
        <w:ind w:firstLine="312"/>
        <w:jc w:val="both"/>
        <w:rPr/>
      </w:pPr>
      <w:r>
        <w:rPr>
          <w:rFonts w:eastAsia="Times New Roman" w:cs="Times New Roman"/>
          <w:sz w:val="24"/>
        </w:rPr>
        <w:t>„</w:t>
      </w:r>
      <w:r>
        <w:rPr>
          <w:rFonts w:eastAsia="Times New Roman" w:cs="Times New Roman"/>
          <w:sz w:val="24"/>
        </w:rPr>
        <w:t>Wenn ich das hier mitzähle, baue ich mir mein Muster selbst“, sagte Daniel.</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wenn ich es nicht mitzähle, kann ich trotzdem etwas übersehen.“</w:t>
      </w:r>
    </w:p>
    <w:p>
      <w:pPr>
        <w:pStyle w:val="Normal"/>
        <w:ind w:firstLine="312"/>
        <w:jc w:val="both"/>
        <w:rPr/>
      </w:pPr>
      <w:r>
        <w:rPr>
          <w:rFonts w:eastAsia="Times New Roman" w:cs="Times New Roman"/>
          <w:sz w:val="24"/>
        </w:rPr>
        <w:t>„</w:t>
      </w:r>
      <w:r>
        <w:rPr>
          <w:rFonts w:eastAsia="Times New Roman" w:cs="Times New Roman"/>
          <w:sz w:val="24"/>
        </w:rPr>
        <w:t>Auch ja.“</w:t>
      </w:r>
    </w:p>
    <w:p>
      <w:pPr>
        <w:pStyle w:val="Normal"/>
        <w:ind w:firstLine="312"/>
        <w:jc w:val="both"/>
        <w:rPr/>
      </w:pPr>
      <w:r>
        <w:rPr>
          <w:rFonts w:eastAsia="Times New Roman" w:cs="Times New Roman"/>
          <w:sz w:val="24"/>
        </w:rPr>
        <w:t>Jonas lehnte sich zurück.</w:t>
      </w:r>
    </w:p>
    <w:p>
      <w:pPr>
        <w:pStyle w:val="Normal"/>
        <w:ind w:firstLine="312"/>
        <w:jc w:val="both"/>
        <w:rPr/>
      </w:pPr>
      <w:r>
        <w:rPr>
          <w:rFonts w:eastAsia="Times New Roman" w:cs="Times New Roman"/>
          <w:sz w:val="24"/>
        </w:rPr>
        <w:t>„</w:t>
      </w:r>
      <w:r>
        <w:rPr>
          <w:rFonts w:eastAsia="Times New Roman" w:cs="Times New Roman"/>
          <w:sz w:val="24"/>
        </w:rPr>
        <w:t>Das ist eine beschissene Ermittlungsmethode.“</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Willkommen.“</w:t>
      </w:r>
    </w:p>
    <w:p>
      <w:pPr>
        <w:pStyle w:val="Normal"/>
        <w:ind w:firstLine="312"/>
        <w:jc w:val="both"/>
        <w:rPr/>
      </w:pPr>
      <w:r>
        <w:rPr>
          <w:rFonts w:eastAsia="Times New Roman" w:cs="Times New Roman"/>
          <w:sz w:val="24"/>
        </w:rPr>
        <w:t>Sie legten den Firmenbezug auf den Stapel der verworfenen Punkte.</w:t>
      </w:r>
    </w:p>
    <w:p>
      <w:pPr>
        <w:pStyle w:val="Normal"/>
        <w:ind w:firstLine="312"/>
        <w:jc w:val="both"/>
        <w:rPr/>
      </w:pPr>
      <w:r>
        <w:rPr>
          <w:rFonts w:eastAsia="Times New Roman" w:cs="Times New Roman"/>
          <w:sz w:val="24"/>
        </w:rPr>
        <w:t>Der Stapel war inzwischen höher als der andere.</w:t>
      </w:r>
    </w:p>
    <w:p>
      <w:pPr>
        <w:pStyle w:val="Normal"/>
        <w:ind w:firstLine="312"/>
        <w:jc w:val="both"/>
        <w:rPr/>
      </w:pPr>
      <w:r>
        <w:rPr>
          <w:rFonts w:eastAsia="Times New Roman" w:cs="Times New Roman"/>
          <w:sz w:val="24"/>
        </w:rPr>
        <w:t>Das half.</w:t>
      </w:r>
    </w:p>
    <w:p>
      <w:pPr>
        <w:pStyle w:val="Normal"/>
        <w:ind w:firstLine="312"/>
        <w:jc w:val="both"/>
        <w:rPr/>
      </w:pPr>
      <w:r>
        <w:rPr>
          <w:rFonts w:eastAsia="Times New Roman" w:cs="Times New Roman"/>
          <w:sz w:val="24"/>
        </w:rPr>
        <w:t>Nicht weil es Heller entlastete.</w:t>
      </w:r>
    </w:p>
    <w:p>
      <w:pPr>
        <w:pStyle w:val="Normal"/>
        <w:ind w:firstLine="312"/>
        <w:jc w:val="both"/>
        <w:rPr/>
      </w:pPr>
      <w:r>
        <w:rPr>
          <w:rFonts w:eastAsia="Times New Roman" w:cs="Times New Roman"/>
          <w:sz w:val="24"/>
        </w:rPr>
        <w:t>Weil es Daniel zwang, jede Lücke einzeln zu verdienen.</w:t>
      </w:r>
    </w:p>
    <w:p>
      <w:pPr>
        <w:pStyle w:val="Normal"/>
        <w:ind w:firstLine="312"/>
        <w:jc w:val="both"/>
        <w:rPr/>
      </w:pPr>
      <w:r>
        <w:rPr>
          <w:rFonts w:eastAsia="Times New Roman" w:cs="Times New Roman"/>
          <w:sz w:val="24"/>
        </w:rPr>
        <w:t>Daniel stand auf.</w:t>
      </w:r>
    </w:p>
    <w:p>
      <w:pPr>
        <w:pStyle w:val="Normal"/>
        <w:ind w:firstLine="312"/>
        <w:jc w:val="both"/>
        <w:rPr/>
      </w:pPr>
      <w:r>
        <w:rPr>
          <w:rFonts w:eastAsia="Times New Roman" w:cs="Times New Roman"/>
          <w:sz w:val="24"/>
        </w:rPr>
        <w:t>Der Stuhl schlug mit der Lehne gegen die Wand.</w:t>
      </w:r>
    </w:p>
    <w:p>
      <w:pPr>
        <w:pStyle w:val="Normal"/>
        <w:ind w:firstLine="312"/>
        <w:jc w:val="both"/>
        <w:rPr/>
      </w:pPr>
      <w:r>
        <w:rPr>
          <w:rFonts w:eastAsia="Times New Roman" w:cs="Times New Roman"/>
          <w:sz w:val="24"/>
        </w:rPr>
        <w:t>„</w:t>
      </w:r>
      <w:r>
        <w:rPr>
          <w:rFonts w:eastAsia="Times New Roman" w:cs="Times New Roman"/>
          <w:sz w:val="24"/>
        </w:rPr>
        <w:t>Wir bauen uns gerade aus vier verdächtigen Stellen eine Methode.“</w:t>
      </w:r>
    </w:p>
    <w:p>
      <w:pPr>
        <w:pStyle w:val="Normal"/>
        <w:ind w:firstLine="312"/>
        <w:jc w:val="both"/>
        <w:rPr/>
      </w:pPr>
      <w:r>
        <w:rPr>
          <w:rFonts w:eastAsia="Times New Roman" w:cs="Times New Roman"/>
          <w:sz w:val="24"/>
        </w:rPr>
        <w:t>„</w:t>
      </w:r>
      <w:r>
        <w:rPr>
          <w:rFonts w:eastAsia="Times New Roman" w:cs="Times New Roman"/>
          <w:sz w:val="24"/>
        </w:rPr>
        <w:t>Aus drei“, sagte Jonas.</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Danke.“</w:t>
      </w:r>
    </w:p>
    <w:p>
      <w:pPr>
        <w:pStyle w:val="Normal"/>
        <w:ind w:firstLine="312"/>
        <w:jc w:val="both"/>
        <w:rPr/>
      </w:pPr>
      <w:r>
        <w:rPr>
          <w:rFonts w:eastAsia="Times New Roman" w:cs="Times New Roman"/>
          <w:sz w:val="24"/>
        </w:rPr>
        <w:t>„</w:t>
      </w:r>
      <w:r>
        <w:rPr>
          <w:rFonts w:eastAsia="Times New Roman" w:cs="Times New Roman"/>
          <w:sz w:val="24"/>
        </w:rPr>
        <w:t>Gern.“</w:t>
      </w:r>
    </w:p>
    <w:p>
      <w:pPr>
        <w:pStyle w:val="Normal"/>
        <w:ind w:firstLine="312"/>
        <w:jc w:val="both"/>
        <w:rPr/>
      </w:pPr>
      <w:r>
        <w:rPr>
          <w:rFonts w:eastAsia="Times New Roman" w:cs="Times New Roman"/>
          <w:sz w:val="24"/>
        </w:rPr>
        <w:t>Lena schob ihm einen Ausdruck hin.</w:t>
      </w:r>
    </w:p>
    <w:p>
      <w:pPr>
        <w:pStyle w:val="Normal"/>
        <w:ind w:firstLine="312"/>
        <w:jc w:val="both"/>
        <w:rPr/>
      </w:pPr>
      <w:r>
        <w:rPr>
          <w:rFonts w:eastAsia="Times New Roman" w:cs="Times New Roman"/>
          <w:sz w:val="24"/>
        </w:rPr>
        <w:t>„</w:t>
      </w:r>
      <w:r>
        <w:rPr>
          <w:rFonts w:eastAsia="Times New Roman" w:cs="Times New Roman"/>
          <w:sz w:val="24"/>
        </w:rPr>
        <w:t>Deshalb suchen wir nicht nach verdächtigen Stellen.“</w:t>
      </w:r>
    </w:p>
    <w:p>
      <w:pPr>
        <w:pStyle w:val="Normal"/>
        <w:ind w:firstLine="312"/>
        <w:jc w:val="both"/>
        <w:rPr/>
      </w:pPr>
      <w:r>
        <w:rPr>
          <w:rFonts w:eastAsia="Times New Roman" w:cs="Times New Roman"/>
          <w:sz w:val="24"/>
        </w:rPr>
        <w:t>„</w:t>
      </w:r>
      <w:r>
        <w:rPr>
          <w:rFonts w:eastAsia="Times New Roman" w:cs="Times New Roman"/>
          <w:sz w:val="24"/>
        </w:rPr>
        <w:t>Sondern?“</w:t>
      </w:r>
    </w:p>
    <w:p>
      <w:pPr>
        <w:pStyle w:val="Normal"/>
        <w:ind w:firstLine="312"/>
        <w:jc w:val="both"/>
        <w:rPr/>
      </w:pPr>
      <w:r>
        <w:rPr>
          <w:rFonts w:eastAsia="Times New Roman" w:cs="Times New Roman"/>
          <w:sz w:val="24"/>
        </w:rPr>
        <w:t>„</w:t>
      </w:r>
      <w:r>
        <w:rPr>
          <w:rFonts w:eastAsia="Times New Roman" w:cs="Times New Roman"/>
          <w:sz w:val="24"/>
        </w:rPr>
        <w:t>Nach Stellen, an denen die weggelassene Information die Entscheidung verändert hätte.“</w:t>
      </w:r>
    </w:p>
    <w:p>
      <w:pPr>
        <w:pStyle w:val="Normal"/>
        <w:ind w:firstLine="312"/>
        <w:jc w:val="both"/>
        <w:rPr/>
      </w:pPr>
      <w:r>
        <w:rPr>
          <w:rFonts w:eastAsia="Times New Roman" w:cs="Times New Roman"/>
          <w:sz w:val="24"/>
        </w:rPr>
        <w:t>Daniel zog einen leeren Ausdruck zu sich und schrieb drei Wörter untereinander.</w:t>
      </w:r>
    </w:p>
    <w:p>
      <w:pPr>
        <w:pStyle w:val="Normal"/>
        <w:ind w:firstLine="312"/>
        <w:jc w:val="both"/>
        <w:rPr/>
      </w:pPr>
      <w:r>
        <w:rPr>
          <w:rFonts w:eastAsia="Times New Roman" w:cs="Times New Roman"/>
          <w:b/>
          <w:sz w:val="24"/>
        </w:rPr>
        <w:t>Unvermeidbar.</w:t>
      </w:r>
    </w:p>
    <w:p>
      <w:pPr>
        <w:pStyle w:val="Normal"/>
        <w:ind w:firstLine="312"/>
        <w:jc w:val="both"/>
        <w:rPr/>
      </w:pPr>
      <w:r>
        <w:rPr>
          <w:rFonts w:eastAsia="Times New Roman" w:cs="Times New Roman"/>
          <w:b/>
          <w:sz w:val="24"/>
        </w:rPr>
        <w:t>Neutral.</w:t>
      </w:r>
    </w:p>
    <w:p>
      <w:pPr>
        <w:pStyle w:val="Normal"/>
        <w:ind w:firstLine="312"/>
        <w:jc w:val="both"/>
        <w:rPr/>
      </w:pPr>
      <w:r>
        <w:rPr>
          <w:rFonts w:eastAsia="Times New Roman" w:cs="Times New Roman"/>
          <w:b/>
          <w:sz w:val="24"/>
        </w:rPr>
        <w:t>Handlungsändernd.</w:t>
      </w:r>
    </w:p>
    <w:p>
      <w:pPr>
        <w:pStyle w:val="Normal"/>
        <w:ind w:firstLine="312"/>
        <w:jc w:val="both"/>
        <w:rPr/>
      </w:pPr>
      <w:r>
        <w:rPr>
          <w:rFonts w:eastAsia="Times New Roman" w:cs="Times New Roman"/>
          <w:sz w:val="24"/>
        </w:rPr>
        <w:t>Lena las mit.</w:t>
      </w:r>
    </w:p>
    <w:p>
      <w:pPr>
        <w:pStyle w:val="Normal"/>
        <w:ind w:firstLine="312"/>
        <w:jc w:val="both"/>
        <w:rPr/>
      </w:pPr>
      <w:r>
        <w:rPr>
          <w:rFonts w:eastAsia="Times New Roman" w:cs="Times New Roman"/>
          <w:sz w:val="24"/>
        </w:rPr>
        <w:t>„</w:t>
      </w:r>
      <w:r>
        <w:rPr>
          <w:rFonts w:eastAsia="Times New Roman" w:cs="Times New Roman"/>
          <w:sz w:val="24"/>
        </w:rPr>
        <w:t>Zu sauber.“</w:t>
      </w:r>
    </w:p>
    <w:p>
      <w:pPr>
        <w:pStyle w:val="Normal"/>
        <w:ind w:firstLine="312"/>
        <w:jc w:val="both"/>
        <w:rPr/>
      </w:pPr>
      <w:r>
        <w:rPr>
          <w:rFonts w:eastAsia="Times New Roman" w:cs="Times New Roman"/>
          <w:sz w:val="24"/>
        </w:rPr>
        <w:t>„</w:t>
      </w:r>
      <w:r>
        <w:rPr>
          <w:rFonts w:eastAsia="Times New Roman" w:cs="Times New Roman"/>
          <w:sz w:val="24"/>
        </w:rPr>
        <w:t>Deshalb ist es Papier.“</w:t>
      </w:r>
    </w:p>
    <w:p>
      <w:pPr>
        <w:pStyle w:val="Normal"/>
        <w:ind w:firstLine="312"/>
        <w:jc w:val="both"/>
        <w:rPr/>
      </w:pPr>
      <w:r>
        <w:rPr>
          <w:rFonts w:eastAsia="Times New Roman" w:cs="Times New Roman"/>
          <w:sz w:val="24"/>
        </w:rPr>
        <w:t>Er zeigte auf die erste Kategorie.</w:t>
      </w:r>
    </w:p>
    <w:p>
      <w:pPr>
        <w:pStyle w:val="Normal"/>
        <w:ind w:firstLine="312"/>
        <w:jc w:val="both"/>
        <w:rPr/>
      </w:pPr>
      <w:r>
        <w:rPr>
          <w:rFonts w:eastAsia="Times New Roman" w:cs="Times New Roman"/>
          <w:sz w:val="24"/>
        </w:rPr>
        <w:t>„</w:t>
      </w:r>
      <w:r>
        <w:rPr>
          <w:rFonts w:eastAsia="Times New Roman" w:cs="Times New Roman"/>
          <w:sz w:val="24"/>
        </w:rPr>
        <w:t>Unvermeidbar: Information war noch nicht belastbar oder für die Quelle nicht erreichbar.“</w:t>
      </w:r>
    </w:p>
    <w:p>
      <w:pPr>
        <w:pStyle w:val="Normal"/>
        <w:ind w:firstLine="312"/>
        <w:jc w:val="both"/>
        <w:rPr/>
      </w:pPr>
      <w:r>
        <w:rPr>
          <w:rFonts w:eastAsia="Times New Roman" w:cs="Times New Roman"/>
          <w:sz w:val="24"/>
        </w:rPr>
        <w:t>Auf die zweite.</w:t>
      </w:r>
    </w:p>
    <w:p>
      <w:pPr>
        <w:pStyle w:val="Normal"/>
        <w:ind w:firstLine="312"/>
        <w:jc w:val="both"/>
        <w:rPr/>
      </w:pPr>
      <w:r>
        <w:rPr>
          <w:rFonts w:eastAsia="Times New Roman" w:cs="Times New Roman"/>
          <w:sz w:val="24"/>
        </w:rPr>
        <w:t>„</w:t>
      </w:r>
      <w:r>
        <w:rPr>
          <w:rFonts w:eastAsia="Times New Roman" w:cs="Times New Roman"/>
          <w:sz w:val="24"/>
        </w:rPr>
        <w:t>Neutral: Sie fehlte, hätte aber an unserer damaligen Entscheidung nichts geändert.“</w:t>
      </w:r>
    </w:p>
    <w:p>
      <w:pPr>
        <w:pStyle w:val="Normal"/>
        <w:ind w:firstLine="312"/>
        <w:jc w:val="both"/>
        <w:rPr/>
      </w:pPr>
      <w:r>
        <w:rPr>
          <w:rFonts w:eastAsia="Times New Roman" w:cs="Times New Roman"/>
          <w:sz w:val="24"/>
        </w:rPr>
        <w:t>Dann auf die dritte.</w:t>
      </w:r>
    </w:p>
    <w:p>
      <w:pPr>
        <w:pStyle w:val="Normal"/>
        <w:ind w:firstLine="312"/>
        <w:jc w:val="both"/>
        <w:rPr/>
      </w:pPr>
      <w:r>
        <w:rPr>
          <w:rFonts w:eastAsia="Times New Roman" w:cs="Times New Roman"/>
          <w:sz w:val="24"/>
        </w:rPr>
        <w:t>„</w:t>
      </w:r>
      <w:r>
        <w:rPr>
          <w:rFonts w:eastAsia="Times New Roman" w:cs="Times New Roman"/>
          <w:sz w:val="24"/>
        </w:rPr>
        <w:t>Handlungsändernd: Sie war rechtzeitig verfügbar und hätte einen engeren, schnelleren oder formal saubereren Weg eröffnet.“</w:t>
      </w:r>
    </w:p>
    <w:p>
      <w:pPr>
        <w:pStyle w:val="Normal"/>
        <w:ind w:firstLine="312"/>
        <w:jc w:val="both"/>
        <w:rPr/>
      </w:pPr>
      <w:r>
        <w:rPr>
          <w:rFonts w:eastAsia="Times New Roman" w:cs="Times New Roman"/>
          <w:sz w:val="24"/>
        </w:rPr>
        <w:t>Jonas sagte: „Und wenn wir nicht wissen, ob sie verfügbar war?“</w:t>
      </w:r>
    </w:p>
    <w:p>
      <w:pPr>
        <w:pStyle w:val="Normal"/>
        <w:ind w:firstLine="312"/>
        <w:jc w:val="both"/>
        <w:rPr/>
      </w:pPr>
      <w:r>
        <w:rPr>
          <w:rFonts w:eastAsia="Times New Roman" w:cs="Times New Roman"/>
          <w:sz w:val="24"/>
        </w:rPr>
        <w:t xml:space="preserve">Daniel schrieb daneben: </w:t>
      </w:r>
      <w:r>
        <w:rPr>
          <w:rFonts w:eastAsia="Times New Roman" w:cs="Times New Roman"/>
          <w:b/>
          <w:sz w:val="24"/>
        </w:rPr>
        <w:t>offen</w:t>
      </w:r>
      <w:r>
        <w:rPr>
          <w:rFonts w:eastAsia="Times New Roman" w:cs="Times New Roman"/>
          <w:sz w:val="24"/>
        </w:rPr>
        <w:t>.</w:t>
      </w:r>
    </w:p>
    <w:p>
      <w:pPr>
        <w:pStyle w:val="Normal"/>
        <w:ind w:firstLine="312"/>
        <w:jc w:val="both"/>
        <w:rPr/>
      </w:pPr>
      <w:r>
        <w:rPr>
          <w:rFonts w:eastAsia="Times New Roman" w:cs="Times New Roman"/>
          <w:sz w:val="24"/>
        </w:rPr>
        <w:t>„</w:t>
      </w:r>
      <w:r>
        <w:rPr>
          <w:rFonts w:eastAsia="Times New Roman" w:cs="Times New Roman"/>
          <w:sz w:val="24"/>
        </w:rPr>
        <w:t>Dann bleibt sie offen.“</w:t>
      </w:r>
    </w:p>
    <w:p>
      <w:pPr>
        <w:pStyle w:val="Normal"/>
        <w:ind w:firstLine="312"/>
        <w:jc w:val="both"/>
        <w:rPr/>
      </w:pPr>
      <w:r>
        <w:rPr>
          <w:rFonts w:eastAsia="Times New Roman" w:cs="Times New Roman"/>
          <w:sz w:val="24"/>
        </w:rPr>
        <w:t>Lena nahm den Stift und zog unter das letzte Wort einen Strich.</w:t>
      </w:r>
    </w:p>
    <w:p>
      <w:pPr>
        <w:pStyle w:val="Normal"/>
        <w:ind w:firstLine="312"/>
        <w:jc w:val="both"/>
        <w:rPr/>
      </w:pPr>
      <w:r>
        <w:rPr>
          <w:rFonts w:eastAsia="Times New Roman" w:cs="Times New Roman"/>
          <w:sz w:val="24"/>
        </w:rPr>
        <w:t>„</w:t>
      </w:r>
      <w:r>
        <w:rPr>
          <w:rFonts w:eastAsia="Times New Roman" w:cs="Times New Roman"/>
          <w:sz w:val="24"/>
        </w:rPr>
        <w:t>Und Absicht?“</w:t>
      </w:r>
    </w:p>
    <w:p>
      <w:pPr>
        <w:pStyle w:val="Normal"/>
        <w:ind w:firstLine="312"/>
        <w:jc w:val="both"/>
        <w:rPr/>
      </w:pPr>
      <w:r>
        <w:rPr>
          <w:rFonts w:eastAsia="Times New Roman" w:cs="Times New Roman"/>
          <w:sz w:val="24"/>
        </w:rPr>
        <w:t>Daniel sah auf die Warnungen.</w:t>
      </w:r>
    </w:p>
    <w:p>
      <w:pPr>
        <w:pStyle w:val="Normal"/>
        <w:ind w:firstLine="312"/>
        <w:jc w:val="both"/>
        <w:rPr/>
      </w:pPr>
      <w:r>
        <w:rPr>
          <w:rFonts w:eastAsia="Times New Roman" w:cs="Times New Roman"/>
          <w:sz w:val="24"/>
        </w:rPr>
        <w:t>„</w:t>
      </w:r>
      <w:r>
        <w:rPr>
          <w:rFonts w:eastAsia="Times New Roman" w:cs="Times New Roman"/>
          <w:sz w:val="24"/>
        </w:rPr>
        <w:t>Steht auf keinem dieser Zettel.“</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Sie gingen die verbleibenden Stellen noch einmal durch.</w:t>
      </w:r>
    </w:p>
    <w:p>
      <w:pPr>
        <w:pStyle w:val="Normal"/>
        <w:ind w:firstLine="312"/>
        <w:jc w:val="both"/>
        <w:rPr/>
      </w:pPr>
      <w:r>
        <w:rPr>
          <w:rFonts w:eastAsia="Times New Roman" w:cs="Times New Roman"/>
          <w:sz w:val="24"/>
        </w:rPr>
        <w:t>Bei einer war die Auslassung real, aber neutral. Daniel hätte mit dem fehlenden Kontext trotzdem nicht handeln können.</w:t>
      </w:r>
    </w:p>
    <w:p>
      <w:pPr>
        <w:pStyle w:val="Normal"/>
        <w:ind w:firstLine="312"/>
        <w:jc w:val="both"/>
        <w:rPr/>
      </w:pPr>
      <w:r>
        <w:rPr>
          <w:rFonts w:eastAsia="Times New Roman" w:cs="Times New Roman"/>
          <w:sz w:val="24"/>
        </w:rPr>
        <w:t>Bei einer anderen war die Information wahrscheinlich erreichbar, aber die Zugriffskette ließ sich nicht sauber schließen.</w:t>
      </w:r>
    </w:p>
    <w:p>
      <w:pPr>
        <w:pStyle w:val="Normal"/>
        <w:ind w:firstLine="312"/>
        <w:jc w:val="both"/>
        <w:rPr/>
      </w:pPr>
      <w:r>
        <w:rPr>
          <w:rFonts w:eastAsia="Times New Roman" w:cs="Times New Roman"/>
          <w:sz w:val="24"/>
        </w:rPr>
        <w:t>Offen.</w:t>
      </w:r>
    </w:p>
    <w:p>
      <w:pPr>
        <w:pStyle w:val="Normal"/>
        <w:ind w:firstLine="312"/>
        <w:jc w:val="both"/>
        <w:rPr/>
      </w:pPr>
      <w:r>
        <w:rPr>
          <w:rFonts w:eastAsia="Times New Roman" w:cs="Times New Roman"/>
          <w:sz w:val="24"/>
        </w:rPr>
        <w:t>Dann blieb die Lieferfreigabe.</w:t>
      </w:r>
    </w:p>
    <w:p>
      <w:pPr>
        <w:pStyle w:val="Normal"/>
        <w:ind w:firstLine="312"/>
        <w:jc w:val="both"/>
        <w:rPr/>
      </w:pPr>
      <w:r>
        <w:rPr>
          <w:rFonts w:eastAsia="Times New Roman" w:cs="Times New Roman"/>
          <w:sz w:val="24"/>
        </w:rPr>
        <w:t>Die Kennung war echt. Der beruhigende Status stand im selben Arbeitszusammenhang. Die Warnung lieferte das eine und nicht das andere.</w:t>
      </w:r>
    </w:p>
    <w:p>
      <w:pPr>
        <w:pStyle w:val="Normal"/>
        <w:ind w:firstLine="312"/>
        <w:jc w:val="both"/>
        <w:rPr/>
      </w:pPr>
      <w:r>
        <w:rPr>
          <w:rFonts w:eastAsia="Times New Roman" w:cs="Times New Roman"/>
          <w:sz w:val="24"/>
        </w:rPr>
        <w:t>Daniel nahm beide Zeilen und deckte abwechselnd eine davon mit der Hand ab.</w:t>
      </w:r>
    </w:p>
    <w:p>
      <w:pPr>
        <w:pStyle w:val="Normal"/>
        <w:ind w:firstLine="312"/>
        <w:jc w:val="both"/>
        <w:rPr/>
      </w:pPr>
      <w:r>
        <w:rPr>
          <w:rFonts w:eastAsia="Times New Roman" w:cs="Times New Roman"/>
          <w:sz w:val="24"/>
        </w:rPr>
        <w:t>Mit nur der Kennung wurde die Lage enger; mit beiden blieb sie prüfbedürftig. Nicht harmlos, aber anders.</w:t>
      </w:r>
    </w:p>
    <w:p>
      <w:pPr>
        <w:pStyle w:val="Normal"/>
        <w:ind w:firstLine="312"/>
        <w:jc w:val="both"/>
        <w:rPr/>
      </w:pPr>
      <w:r>
        <w:rPr>
          <w:rFonts w:eastAsia="Times New Roman" w:cs="Times New Roman"/>
          <w:sz w:val="24"/>
        </w:rPr>
        <w:t>„</w:t>
      </w:r>
      <w:r>
        <w:rPr>
          <w:rFonts w:eastAsia="Times New Roman" w:cs="Times New Roman"/>
          <w:sz w:val="24"/>
        </w:rPr>
        <w:t>Das ist der Unterschied“, sagte er.</w:t>
      </w:r>
    </w:p>
    <w:p>
      <w:pPr>
        <w:pStyle w:val="Normal"/>
        <w:ind w:firstLine="312"/>
        <w:jc w:val="both"/>
        <w:rPr/>
      </w:pPr>
      <w:r>
        <w:rPr>
          <w:rFonts w:eastAsia="Times New Roman" w:cs="Times New Roman"/>
          <w:sz w:val="24"/>
        </w:rPr>
        <w:t>Lena antwortete nicht sofort.</w:t>
      </w:r>
    </w:p>
    <w:p>
      <w:pPr>
        <w:pStyle w:val="Normal"/>
        <w:ind w:firstLine="312"/>
        <w:jc w:val="both"/>
        <w:rPr/>
      </w:pPr>
      <w:r>
        <w:rPr>
          <w:rFonts w:eastAsia="Times New Roman" w:cs="Times New Roman"/>
          <w:sz w:val="24"/>
        </w:rPr>
        <w:t>„</w:t>
      </w:r>
      <w:r>
        <w:rPr>
          <w:rFonts w:eastAsia="Times New Roman" w:cs="Times New Roman"/>
          <w:sz w:val="24"/>
        </w:rPr>
        <w:t>Einmal ist noch keine Methode.“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Daniel sah auf den Stapel mit den alten Warnungen.</w:t>
      </w:r>
    </w:p>
    <w:p>
      <w:pPr>
        <w:pStyle w:val="Normal"/>
        <w:ind w:firstLine="312"/>
        <w:jc w:val="both"/>
        <w:rPr/>
      </w:pPr>
      <w:r>
        <w:rPr>
          <w:rFonts w:eastAsia="Times New Roman" w:cs="Times New Roman"/>
          <w:sz w:val="24"/>
        </w:rPr>
        <w:t>Die Frage war nicht mehr, ob irgendwo Informationen fehlten. In solchen Lagen fehlte immer etwas.</w:t>
      </w:r>
    </w:p>
    <w:p>
      <w:pPr>
        <w:pStyle w:val="Normal"/>
        <w:ind w:firstLine="312"/>
        <w:jc w:val="both"/>
        <w:rPr/>
      </w:pPr>
      <w:r>
        <w:rPr>
          <w:rFonts w:eastAsia="Times New Roman" w:cs="Times New Roman"/>
          <w:sz w:val="24"/>
        </w:rPr>
        <w:t>Die Frage war, ob wiederholt genau das fehlte, was aus Druck eine prüfbare Alternative gemacht hätte.</w:t>
      </w:r>
    </w:p>
    <w:p>
      <w:pPr>
        <w:pStyle w:val="Normal"/>
        <w:ind w:firstLine="312"/>
        <w:jc w:val="both"/>
        <w:rPr/>
      </w:pPr>
      <w:r>
        <w:rPr>
          <w:rFonts w:eastAsia="Times New Roman" w:cs="Times New Roman"/>
          <w:sz w:val="24"/>
        </w:rPr>
        <w:t>Er nahm die Zeitlinie vom Betriebshof.</w:t>
      </w:r>
    </w:p>
    <w:p>
      <w:pPr>
        <w:pStyle w:val="Normal"/>
        <w:ind w:firstLine="312"/>
        <w:jc w:val="both"/>
        <w:rPr/>
      </w:pPr>
      <w:r>
        <w:rPr>
          <w:rFonts w:eastAsia="Times New Roman" w:cs="Times New Roman"/>
          <w:sz w:val="24"/>
        </w:rPr>
        <w:t>Dort war diese Frage nicht theoretisch.</w:t>
      </w:r>
    </w:p>
    <w:p>
      <w:pPr>
        <w:pStyle w:val="Normal"/>
        <w:ind w:firstLine="312"/>
        <w:jc w:val="both"/>
        <w:rPr/>
      </w:pPr>
      <w:r>
        <w:rPr>
          <w:rFonts w:eastAsia="Times New Roman" w:cs="Times New Roman"/>
          <w:sz w:val="24"/>
        </w:rPr>
        <w:t>Dort hatte jemand auf dem Asphalt gelegen.</w:t>
      </w:r>
    </w:p>
    <w:p>
      <w:pPr>
        <w:pStyle w:val="Normal"/>
        <w:ind w:firstLine="312"/>
        <w:jc w:val="both"/>
        <w:rPr/>
      </w:pPr>
      <w:r>
        <w:rPr>
          <w:rFonts w:eastAsia="Times New Roman" w:cs="Times New Roman"/>
          <w:sz w:val="24"/>
        </w:rPr>
        <w:t>Daniel blieb stehen.</w:t>
      </w:r>
    </w:p>
    <w:p>
      <w:pPr>
        <w:pStyle w:val="Normal"/>
        <w:ind w:firstLine="312"/>
        <w:jc w:val="both"/>
        <w:rPr/>
      </w:pPr>
      <w:r>
        <w:rPr>
          <w:rFonts w:eastAsia="Times New Roman" w:cs="Times New Roman"/>
          <w:sz w:val="24"/>
        </w:rPr>
        <w:t>Er kannte den Satz.</w:t>
      </w:r>
    </w:p>
    <w:p>
      <w:pPr>
        <w:pStyle w:val="Normal"/>
        <w:ind w:firstLine="312"/>
        <w:jc w:val="both"/>
        <w:rPr/>
      </w:pPr>
      <w:r>
        <w:rPr>
          <w:rFonts w:eastAsia="Times New Roman" w:cs="Times New Roman"/>
          <w:sz w:val="24"/>
        </w:rPr>
        <w:t>Nicht in diesen Worten.</w:t>
      </w:r>
    </w:p>
    <w:p>
      <w:pPr>
        <w:pStyle w:val="Normal"/>
        <w:ind w:firstLine="312"/>
        <w:jc w:val="both"/>
        <w:rPr/>
      </w:pPr>
      <w:r>
        <w:rPr>
          <w:rFonts w:eastAsia="Times New Roman" w:cs="Times New Roman"/>
          <w:sz w:val="24"/>
        </w:rPr>
        <w:t>Die Logik dahinter.</w:t>
      </w:r>
    </w:p>
    <w:p>
      <w:pPr>
        <w:pStyle w:val="Normal"/>
        <w:ind w:firstLine="312"/>
        <w:jc w:val="both"/>
        <w:rPr/>
      </w:pPr>
      <w:r>
        <w:rPr>
          <w:rFonts w:eastAsia="Times New Roman" w:cs="Times New Roman"/>
          <w:sz w:val="24"/>
        </w:rPr>
        <w:t>Nils Weber.</w:t>
      </w:r>
    </w:p>
    <w:p>
      <w:pPr>
        <w:pStyle w:val="Normal"/>
        <w:ind w:firstLine="312"/>
        <w:jc w:val="both"/>
        <w:rPr/>
      </w:pPr>
      <w:r>
        <w:rPr>
          <w:rFonts w:eastAsia="Times New Roman" w:cs="Times New Roman"/>
          <w:sz w:val="24"/>
        </w:rPr>
        <w:t>Die harmlose Erklärung hatte existiert. Daniel hatte sie gesehen und schwächer gewichtet.</w:t>
      </w:r>
    </w:p>
    <w:p>
      <w:pPr>
        <w:pStyle w:val="Normal"/>
        <w:ind w:firstLine="312"/>
        <w:jc w:val="both"/>
        <w:rPr/>
      </w:pPr>
      <w:r>
        <w:rPr>
          <w:rFonts w:eastAsia="Times New Roman" w:cs="Times New Roman"/>
          <w:sz w:val="24"/>
        </w:rPr>
        <w:t>Lena.</w:t>
      </w:r>
    </w:p>
    <w:p>
      <w:pPr>
        <w:pStyle w:val="Normal"/>
        <w:ind w:firstLine="312"/>
        <w:jc w:val="both"/>
        <w:rPr/>
      </w:pPr>
      <w:r>
        <w:rPr>
          <w:rFonts w:eastAsia="Times New Roman" w:cs="Times New Roman"/>
          <w:sz w:val="24"/>
        </w:rPr>
        <w:t>Dasselbe Muster, nur näher.</w:t>
      </w:r>
    </w:p>
    <w:p>
      <w:pPr>
        <w:pStyle w:val="Normal"/>
        <w:ind w:firstLine="312"/>
        <w:jc w:val="both"/>
        <w:rPr/>
      </w:pPr>
      <w:r>
        <w:rPr>
          <w:rFonts w:eastAsia="Times New Roman" w:cs="Times New Roman"/>
          <w:sz w:val="24"/>
        </w:rPr>
        <w:t>Die neue Lieferfreigabe.</w:t>
      </w:r>
    </w:p>
    <w:p>
      <w:pPr>
        <w:pStyle w:val="Normal"/>
        <w:ind w:firstLine="312"/>
        <w:jc w:val="both"/>
        <w:rPr/>
      </w:pPr>
      <w:r>
        <w:rPr>
          <w:rFonts w:eastAsia="Times New Roman" w:cs="Times New Roman"/>
          <w:sz w:val="24"/>
        </w:rPr>
        <w:t>Der entlastende Status stand im selben internen Zusammenhang wie die Kennung.</w:t>
      </w:r>
    </w:p>
    <w:p>
      <w:pPr>
        <w:pStyle w:val="Normal"/>
        <w:ind w:firstLine="312"/>
        <w:jc w:val="both"/>
        <w:rPr/>
      </w:pPr>
      <w:r>
        <w:rPr>
          <w:rFonts w:eastAsia="Times New Roman" w:cs="Times New Roman"/>
          <w:sz w:val="24"/>
        </w:rPr>
        <w:t>Daniel setzte sich wieder.</w:t>
      </w:r>
    </w:p>
    <w:p>
      <w:pPr>
        <w:pStyle w:val="Normal"/>
        <w:ind w:firstLine="312"/>
        <w:jc w:val="both"/>
        <w:rPr/>
      </w:pPr>
      <w:r>
        <w:rPr>
          <w:rFonts w:eastAsia="Times New Roman" w:cs="Times New Roman"/>
          <w:sz w:val="24"/>
        </w:rPr>
        <w:t>„</w:t>
      </w:r>
      <w:r>
        <w:rPr>
          <w:rFonts w:eastAsia="Times New Roman" w:cs="Times New Roman"/>
          <w:sz w:val="24"/>
        </w:rPr>
        <w:t>Früher.“</w:t>
      </w:r>
    </w:p>
    <w:p>
      <w:pPr>
        <w:pStyle w:val="Normal"/>
        <w:ind w:firstLine="312"/>
        <w:jc w:val="both"/>
        <w:rPr/>
      </w:pPr>
      <w:r>
        <w:rPr>
          <w:rFonts w:eastAsia="Times New Roman" w:cs="Times New Roman"/>
          <w:sz w:val="24"/>
        </w:rPr>
        <w:t>„</w:t>
      </w:r>
      <w:r>
        <w:rPr>
          <w:rFonts w:eastAsia="Times New Roman" w:cs="Times New Roman"/>
          <w:sz w:val="24"/>
        </w:rPr>
        <w:t>Was?“ fragte Jonas.</w:t>
      </w:r>
    </w:p>
    <w:p>
      <w:pPr>
        <w:pStyle w:val="Normal"/>
        <w:ind w:firstLine="312"/>
        <w:jc w:val="both"/>
        <w:rPr/>
      </w:pPr>
      <w:r>
        <w:rPr>
          <w:rFonts w:eastAsia="Times New Roman" w:cs="Times New Roman"/>
          <w:sz w:val="24"/>
        </w:rPr>
        <w:t>„</w:t>
      </w:r>
      <w:r>
        <w:rPr>
          <w:rFonts w:eastAsia="Times New Roman" w:cs="Times New Roman"/>
          <w:sz w:val="24"/>
        </w:rPr>
        <w:t>Nicht gestern. Früher.“</w:t>
      </w:r>
    </w:p>
    <w:p>
      <w:pPr>
        <w:pStyle w:val="Normal"/>
        <w:ind w:firstLine="312"/>
        <w:jc w:val="both"/>
        <w:rPr/>
      </w:pPr>
      <w:r>
        <w:rPr>
          <w:rFonts w:eastAsia="Times New Roman" w:cs="Times New Roman"/>
          <w:sz w:val="24"/>
        </w:rPr>
        <w:t>Er zog die ersten Warnungen auf den Bildschirm.</w:t>
      </w:r>
    </w:p>
    <w:p>
      <w:pPr>
        <w:pStyle w:val="Normal"/>
        <w:ind w:firstLine="312"/>
        <w:jc w:val="both"/>
        <w:rPr/>
      </w:pPr>
      <w:r>
        <w:rPr>
          <w:rFonts w:eastAsia="Times New Roman" w:cs="Times New Roman"/>
          <w:sz w:val="24"/>
        </w:rPr>
        <w:t>Lagerkomplex.</w:t>
      </w:r>
    </w:p>
    <w:p>
      <w:pPr>
        <w:pStyle w:val="Normal"/>
        <w:ind w:firstLine="312"/>
        <w:jc w:val="both"/>
        <w:rPr/>
      </w:pPr>
      <w:r>
        <w:rPr>
          <w:rFonts w:eastAsia="Times New Roman" w:cs="Times New Roman"/>
          <w:sz w:val="24"/>
        </w:rPr>
        <w:t>Abholung.</w:t>
      </w:r>
    </w:p>
    <w:p>
      <w:pPr>
        <w:pStyle w:val="Normal"/>
        <w:ind w:firstLine="312"/>
        <w:jc w:val="both"/>
        <w:rPr/>
      </w:pPr>
      <w:r>
        <w:rPr>
          <w:rFonts w:eastAsia="Times New Roman" w:cs="Times New Roman"/>
          <w:sz w:val="24"/>
        </w:rPr>
        <w:t>Dienstleister.</w:t>
      </w:r>
    </w:p>
    <w:p>
      <w:pPr>
        <w:pStyle w:val="Normal"/>
        <w:ind w:firstLine="312"/>
        <w:jc w:val="both"/>
        <w:rPr/>
      </w:pPr>
      <w:r>
        <w:rPr>
          <w:rFonts w:eastAsia="Times New Roman" w:cs="Times New Roman"/>
          <w:sz w:val="24"/>
        </w:rPr>
        <w:t>Öffentliche Veranstaltung.</w:t>
      </w:r>
    </w:p>
    <w:p>
      <w:pPr>
        <w:pStyle w:val="Normal"/>
        <w:ind w:firstLine="312"/>
        <w:jc w:val="both"/>
        <w:rPr/>
      </w:pPr>
      <w:r>
        <w:rPr>
          <w:rFonts w:eastAsia="Times New Roman" w:cs="Times New Roman"/>
          <w:sz w:val="24"/>
        </w:rPr>
        <w:t>Der Sicherheitsmann im Betriebshof.</w:t>
      </w:r>
    </w:p>
    <w:p>
      <w:pPr>
        <w:pStyle w:val="Normal"/>
        <w:ind w:firstLine="312"/>
        <w:jc w:val="both"/>
        <w:rPr/>
      </w:pPr>
      <w:r>
        <w:rPr>
          <w:rFonts w:eastAsia="Times New Roman" w:cs="Times New Roman"/>
          <w:sz w:val="24"/>
        </w:rPr>
        <w:t>Mehrere Frakturen.</w:t>
      </w:r>
    </w:p>
    <w:p>
      <w:pPr>
        <w:pStyle w:val="Normal"/>
        <w:ind w:firstLine="312"/>
        <w:jc w:val="both"/>
        <w:rPr/>
      </w:pPr>
      <w:r>
        <w:rPr>
          <w:rFonts w:eastAsia="Times New Roman" w:cs="Times New Roman"/>
          <w:sz w:val="24"/>
        </w:rPr>
        <w:t>Keine Lebensgefahr.</w:t>
      </w:r>
    </w:p>
    <w:p>
      <w:pPr>
        <w:pStyle w:val="Normal"/>
        <w:ind w:firstLine="312"/>
        <w:jc w:val="both"/>
        <w:rPr/>
      </w:pPr>
      <w:r>
        <w:rPr>
          <w:rFonts w:eastAsia="Times New Roman" w:cs="Times New Roman"/>
          <w:sz w:val="24"/>
        </w:rPr>
        <w:t>Daniel hatte damals fünf Stunden gesehen, in denen sie Hinweise gehabt hatten, aber keine ausreichende Grundlage.</w:t>
      </w:r>
    </w:p>
    <w:p>
      <w:pPr>
        <w:pStyle w:val="Normal"/>
        <w:ind w:firstLine="312"/>
        <w:jc w:val="both"/>
        <w:rPr/>
      </w:pPr>
      <w:r>
        <w:rPr>
          <w:rFonts w:eastAsia="Times New Roman" w:cs="Times New Roman"/>
          <w:sz w:val="24"/>
        </w:rPr>
        <w:t>Danach hatte er anders gearbeitet.</w:t>
      </w:r>
    </w:p>
    <w:p>
      <w:pPr>
        <w:pStyle w:val="Normal"/>
        <w:ind w:firstLine="312"/>
        <w:jc w:val="both"/>
        <w:rPr/>
      </w:pPr>
      <w:r>
        <w:rPr>
          <w:rFonts w:eastAsia="Times New Roman" w:cs="Times New Roman"/>
          <w:sz w:val="24"/>
        </w:rPr>
        <w:t>Schneller.</w:t>
      </w:r>
    </w:p>
    <w:p>
      <w:pPr>
        <w:pStyle w:val="Normal"/>
        <w:ind w:firstLine="312"/>
        <w:jc w:val="both"/>
        <w:rPr/>
      </w:pPr>
      <w:r>
        <w:rPr>
          <w:rFonts w:eastAsia="Times New Roman" w:cs="Times New Roman"/>
          <w:sz w:val="24"/>
        </w:rPr>
        <w:t>Parallel.</w:t>
      </w:r>
    </w:p>
    <w:p>
      <w:pPr>
        <w:pStyle w:val="Normal"/>
        <w:ind w:firstLine="312"/>
        <w:jc w:val="both"/>
        <w:rPr/>
      </w:pPr>
      <w:r>
        <w:rPr>
          <w:rFonts w:eastAsia="Times New Roman" w:cs="Times New Roman"/>
          <w:sz w:val="24"/>
        </w:rPr>
        <w:t>Weniger geduldig mit Lücken.</w:t>
      </w:r>
    </w:p>
    <w:p>
      <w:pPr>
        <w:pStyle w:val="Normal"/>
        <w:ind w:firstLine="312"/>
        <w:jc w:val="both"/>
        <w:rPr/>
      </w:pPr>
      <w:r>
        <w:rPr>
          <w:rFonts w:eastAsia="Times New Roman" w:cs="Times New Roman"/>
          <w:sz w:val="24"/>
        </w:rPr>
        <w:t>Lena sagte nichts.</w:t>
      </w:r>
    </w:p>
    <w:p>
      <w:pPr>
        <w:pStyle w:val="Normal"/>
        <w:ind w:firstLine="312"/>
        <w:jc w:val="both"/>
        <w:rPr/>
      </w:pPr>
      <w:r>
        <w:rPr>
          <w:rFonts w:eastAsia="Times New Roman" w:cs="Times New Roman"/>
          <w:sz w:val="24"/>
        </w:rPr>
        <w:t>Sie wusste, wo er gelandet war.</w:t>
      </w:r>
    </w:p>
    <w:p>
      <w:pPr>
        <w:pStyle w:val="Normal"/>
        <w:ind w:firstLine="312"/>
        <w:jc w:val="both"/>
        <w:rPr/>
      </w:pPr>
      <w:r>
        <w:rPr>
          <w:rFonts w:eastAsia="Times New Roman" w:cs="Times New Roman"/>
          <w:sz w:val="24"/>
        </w:rPr>
        <w:t>Jonas stand vom Boden auf und stellte sein Notebook auf den Tisch.</w:t>
      </w:r>
    </w:p>
    <w:p>
      <w:pPr>
        <w:pStyle w:val="Normal"/>
        <w:ind w:firstLine="312"/>
        <w:jc w:val="both"/>
        <w:rPr/>
      </w:pPr>
      <w:r>
        <w:rPr>
          <w:rFonts w:eastAsia="Times New Roman" w:cs="Times New Roman"/>
          <w:sz w:val="24"/>
        </w:rPr>
        <w:t>„</w:t>
      </w:r>
      <w:r>
        <w:rPr>
          <w:rFonts w:eastAsia="Times New Roman" w:cs="Times New Roman"/>
          <w:sz w:val="24"/>
        </w:rPr>
        <w:t>Ich hab zu der damaligen Sonderauswertung noch einen alten Verarbeitungspfad.“</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Von wem?“</w:t>
      </w:r>
    </w:p>
    <w:p>
      <w:pPr>
        <w:pStyle w:val="Normal"/>
        <w:ind w:firstLine="312"/>
        <w:jc w:val="both"/>
        <w:rPr/>
      </w:pPr>
      <w:r>
        <w:rPr>
          <w:rFonts w:eastAsia="Times New Roman" w:cs="Times New Roman"/>
          <w:sz w:val="24"/>
        </w:rPr>
        <w:t>„</w:t>
      </w:r>
      <w:r>
        <w:rPr>
          <w:rFonts w:eastAsia="Times New Roman" w:cs="Times New Roman"/>
          <w:sz w:val="24"/>
        </w:rPr>
        <w:t>Noch nicht von wem. Bereich.“</w:t>
      </w:r>
    </w:p>
    <w:p>
      <w:pPr>
        <w:pStyle w:val="Normal"/>
        <w:ind w:firstLine="312"/>
        <w:jc w:val="both"/>
        <w:rPr/>
      </w:pPr>
      <w:r>
        <w:rPr>
          <w:rFonts w:eastAsia="Times New Roman" w:cs="Times New Roman"/>
          <w:sz w:val="24"/>
        </w:rPr>
        <w:t>„</w:t>
      </w:r>
      <w:r>
        <w:rPr>
          <w:rFonts w:eastAsia="Times New Roman" w:cs="Times New Roman"/>
          <w:sz w:val="24"/>
        </w:rPr>
        <w:t>Welcher?“</w:t>
      </w:r>
    </w:p>
    <w:p>
      <w:pPr>
        <w:pStyle w:val="Normal"/>
        <w:ind w:firstLine="312"/>
        <w:jc w:val="both"/>
        <w:rPr/>
      </w:pPr>
      <w:r>
        <w:rPr>
          <w:rFonts w:eastAsia="Times New Roman" w:cs="Times New Roman"/>
          <w:sz w:val="24"/>
        </w:rPr>
        <w:t>Jonas nannte die Koordinations- und Sonderauswertung, aus der Heller damals die länderübergreifenden Fragmente beschleunigt hatte.</w:t>
      </w:r>
    </w:p>
    <w:p>
      <w:pPr>
        <w:pStyle w:val="Normal"/>
        <w:ind w:firstLine="312"/>
        <w:jc w:val="both"/>
        <w:rPr/>
      </w:pPr>
      <w:r>
        <w:rPr>
          <w:rFonts w:eastAsia="Times New Roman" w:cs="Times New Roman"/>
          <w:sz w:val="24"/>
        </w:rPr>
        <w:t>Daniel spürte, wie er sofort eine Geschichte daraus machen wollte.</w:t>
      </w:r>
    </w:p>
    <w:p>
      <w:pPr>
        <w:pStyle w:val="Normal"/>
        <w:ind w:firstLine="312"/>
        <w:jc w:val="both"/>
        <w:rPr/>
      </w:pPr>
      <w:r>
        <w:rPr>
          <w:rFonts w:eastAsia="Times New Roman" w:cs="Times New Roman"/>
          <w:sz w:val="24"/>
        </w:rPr>
        <w:t>Er hielt dagegen.</w:t>
      </w:r>
    </w:p>
    <w:p>
      <w:pPr>
        <w:pStyle w:val="Normal"/>
        <w:ind w:firstLine="312"/>
        <w:jc w:val="both"/>
        <w:rPr/>
      </w:pPr>
      <w:r>
        <w:rPr>
          <w:rFonts w:eastAsia="Times New Roman" w:cs="Times New Roman"/>
          <w:sz w:val="24"/>
        </w:rPr>
        <w:t>„</w:t>
      </w:r>
      <w:r>
        <w:rPr>
          <w:rFonts w:eastAsia="Times New Roman" w:cs="Times New Roman"/>
          <w:sz w:val="24"/>
        </w:rPr>
        <w:t>Heller arbeitet dort. Das beweist gar nichts.“</w:t>
      </w:r>
    </w:p>
    <w:p>
      <w:pPr>
        <w:pStyle w:val="Normal"/>
        <w:ind w:firstLine="312"/>
        <w:jc w:val="both"/>
        <w:rPr/>
      </w:pPr>
      <w:r>
        <w:rPr>
          <w:rFonts w:eastAsia="Times New Roman" w:cs="Times New Roman"/>
          <w:sz w:val="24"/>
        </w:rPr>
        <w:t>„</w:t>
      </w:r>
      <w:r>
        <w:rPr>
          <w:rFonts w:eastAsia="Times New Roman" w:cs="Times New Roman"/>
          <w:sz w:val="24"/>
        </w:rPr>
        <w:t>Hab ich nicht gesagt.“</w:t>
      </w:r>
    </w:p>
    <w:p>
      <w:pPr>
        <w:pStyle w:val="Normal"/>
        <w:ind w:firstLine="312"/>
        <w:jc w:val="both"/>
        <w:rPr/>
      </w:pPr>
      <w:r>
        <w:rPr>
          <w:rFonts w:eastAsia="Times New Roman" w:cs="Times New Roman"/>
          <w:sz w:val="24"/>
        </w:rPr>
        <w:t>„</w:t>
      </w:r>
      <w:r>
        <w:rPr>
          <w:rFonts w:eastAsia="Times New Roman" w:cs="Times New Roman"/>
          <w:sz w:val="24"/>
        </w:rPr>
        <w:t>Was hast du?“</w:t>
      </w:r>
    </w:p>
    <w:p>
      <w:pPr>
        <w:pStyle w:val="Normal"/>
        <w:ind w:firstLine="312"/>
        <w:jc w:val="both"/>
        <w:rPr/>
      </w:pPr>
      <w:r>
        <w:rPr>
          <w:rFonts w:eastAsia="Times New Roman" w:cs="Times New Roman"/>
          <w:sz w:val="24"/>
        </w:rPr>
        <w:t>„</w:t>
      </w:r>
      <w:r>
        <w:rPr>
          <w:rFonts w:eastAsia="Times New Roman" w:cs="Times New Roman"/>
          <w:sz w:val="24"/>
        </w:rPr>
        <w:t>Mehrere alte Vorgänge. Ich muss die Zeitstände noch auseinanderziehen.“</w:t>
      </w:r>
    </w:p>
    <w:p>
      <w:pPr>
        <w:pStyle w:val="Normal"/>
        <w:ind w:firstLine="312"/>
        <w:jc w:val="both"/>
        <w:rPr/>
      </w:pPr>
      <w:r>
        <w:rPr>
          <w:rFonts w:eastAsia="Times New Roman" w:cs="Times New Roman"/>
          <w:sz w:val="24"/>
        </w:rPr>
        <w:t>Lena drehte das Notebook zu sich.</w:t>
      </w:r>
    </w:p>
    <w:p>
      <w:pPr>
        <w:pStyle w:val="Normal"/>
        <w:ind w:firstLine="312"/>
        <w:jc w:val="both"/>
        <w:rPr/>
      </w:pPr>
      <w:r>
        <w:rPr>
          <w:rFonts w:eastAsia="Times New Roman" w:cs="Times New Roman"/>
          <w:sz w:val="24"/>
        </w:rPr>
        <w:t>„</w:t>
      </w:r>
      <w:r>
        <w:rPr>
          <w:rFonts w:eastAsia="Times New Roman" w:cs="Times New Roman"/>
          <w:sz w:val="24"/>
        </w:rPr>
        <w:t>Mach nur den Betriebshof.“</w:t>
      </w:r>
    </w:p>
    <w:p>
      <w:pPr>
        <w:pStyle w:val="Normal"/>
        <w:ind w:firstLine="312"/>
        <w:jc w:val="both"/>
        <w:rPr/>
      </w:pPr>
      <w:r>
        <w:rPr>
          <w:rFonts w:eastAsia="Times New Roman" w:cs="Times New Roman"/>
          <w:sz w:val="24"/>
        </w:rPr>
        <w:t>Jonas sah sie an.</w:t>
      </w:r>
    </w:p>
    <w:p>
      <w:pPr>
        <w:pStyle w:val="Normal"/>
        <w:ind w:firstLine="312"/>
        <w:jc w:val="both"/>
        <w:rPr/>
      </w:pPr>
      <w:r>
        <w:rPr>
          <w:rFonts w:eastAsia="Times New Roman" w:cs="Times New Roman"/>
          <w:sz w:val="24"/>
        </w:rPr>
        <w:t>„</w:t>
      </w:r>
      <w:r>
        <w:rPr>
          <w:rFonts w:eastAsia="Times New Roman" w:cs="Times New Roman"/>
          <w:sz w:val="24"/>
        </w:rPr>
        <w:t>Warum nur den?“</w:t>
      </w:r>
    </w:p>
    <w:p>
      <w:pPr>
        <w:pStyle w:val="Normal"/>
        <w:ind w:firstLine="312"/>
        <w:jc w:val="both"/>
        <w:rPr/>
      </w:pPr>
      <w:r>
        <w:rPr>
          <w:rFonts w:eastAsia="Times New Roman" w:cs="Times New Roman"/>
          <w:sz w:val="24"/>
        </w:rPr>
        <w:t>„</w:t>
      </w:r>
      <w:r>
        <w:rPr>
          <w:rFonts w:eastAsia="Times New Roman" w:cs="Times New Roman"/>
          <w:sz w:val="24"/>
        </w:rPr>
        <w:t>Weil wir sonst wieder alles gleichzeitig beweisen wollen.“</w:t>
      </w:r>
    </w:p>
    <w:p>
      <w:pPr>
        <w:pStyle w:val="Normal"/>
        <w:ind w:firstLine="312"/>
        <w:jc w:val="both"/>
        <w:rPr/>
      </w:pPr>
      <w:r>
        <w:rPr>
          <w:rFonts w:eastAsia="Times New Roman" w:cs="Times New Roman"/>
          <w:sz w:val="24"/>
        </w:rPr>
        <w:t>Daniel nahm die Zeitlinie des Abends.</w:t>
      </w:r>
    </w:p>
    <w:p>
      <w:pPr>
        <w:pStyle w:val="Normal"/>
        <w:ind w:firstLine="312"/>
        <w:jc w:val="both"/>
        <w:rPr/>
      </w:pPr>
      <w:r>
        <w:rPr>
          <w:rFonts w:eastAsia="Times New Roman" w:cs="Times New Roman"/>
          <w:sz w:val="24"/>
        </w:rPr>
        <w:t>14.20 Uhr Abholung.</w:t>
      </w:r>
    </w:p>
    <w:p>
      <w:pPr>
        <w:pStyle w:val="Normal"/>
        <w:ind w:firstLine="312"/>
        <w:jc w:val="both"/>
        <w:rPr/>
      </w:pPr>
      <w:r>
        <w:rPr>
          <w:rFonts w:eastAsia="Times New Roman" w:cs="Times New Roman"/>
          <w:sz w:val="24"/>
        </w:rPr>
        <w:t>16.41 Uhr blauer Transporter beim Dienstleister.</w:t>
      </w:r>
    </w:p>
    <w:p>
      <w:pPr>
        <w:pStyle w:val="Normal"/>
        <w:ind w:firstLine="312"/>
        <w:jc w:val="both"/>
        <w:rPr/>
      </w:pPr>
      <w:r>
        <w:rPr>
          <w:rFonts w:eastAsia="Times New Roman" w:cs="Times New Roman"/>
          <w:sz w:val="24"/>
        </w:rPr>
        <w:t>19.01 Uhr der Sicherheitsmann am Boden.</w:t>
      </w:r>
    </w:p>
    <w:p>
      <w:pPr>
        <w:pStyle w:val="Normal"/>
        <w:ind w:firstLine="312"/>
        <w:jc w:val="both"/>
        <w:rPr/>
      </w:pPr>
      <w:r>
        <w:rPr>
          <w:rFonts w:eastAsia="Times New Roman" w:cs="Times New Roman"/>
          <w:sz w:val="24"/>
        </w:rPr>
        <w:t>Dazwischen lagen keine fünf leeren Stunden.</w:t>
      </w:r>
    </w:p>
    <w:p>
      <w:pPr>
        <w:pStyle w:val="Normal"/>
        <w:ind w:firstLine="312"/>
        <w:jc w:val="both"/>
        <w:rPr/>
      </w:pPr>
      <w:r>
        <w:rPr>
          <w:rFonts w:eastAsia="Times New Roman" w:cs="Times New Roman"/>
          <w:sz w:val="24"/>
        </w:rPr>
        <w:t>Dazwischen lagen Systeme, Menschen, Fragmente.</w:t>
      </w:r>
    </w:p>
    <w:p>
      <w:pPr>
        <w:pStyle w:val="Normal"/>
        <w:ind w:firstLine="312"/>
        <w:jc w:val="both"/>
        <w:rPr/>
      </w:pPr>
      <w:r>
        <w:rPr>
          <w:rFonts w:eastAsia="Times New Roman" w:cs="Times New Roman"/>
          <w:sz w:val="24"/>
        </w:rPr>
        <w:t>Und vielleicht etwas, das Daniel damals nie gesehen hatte.</w:t>
      </w:r>
    </w:p>
    <w:p>
      <w:pPr>
        <w:pStyle w:val="Normal"/>
        <w:ind w:firstLine="312"/>
        <w:jc w:val="both"/>
        <w:rPr/>
      </w:pPr>
      <w:r>
        <w:rPr>
          <w:rFonts w:eastAsia="Times New Roman" w:cs="Times New Roman"/>
          <w:sz w:val="24"/>
        </w:rPr>
        <w:t>„</w:t>
      </w:r>
      <w:r>
        <w:rPr>
          <w:rFonts w:eastAsia="Times New Roman" w:cs="Times New Roman"/>
          <w:sz w:val="24"/>
        </w:rPr>
        <w:t>Den Betriebshof“, sagte er.</w:t>
      </w:r>
    </w:p>
    <w:p>
      <w:pPr>
        <w:pStyle w:val="Normal"/>
        <w:ind w:firstLine="312"/>
        <w:jc w:val="both"/>
        <w:rPr/>
      </w:pPr>
      <w:r>
        <w:rPr>
          <w:rFonts w:eastAsia="Times New Roman" w:cs="Times New Roman"/>
          <w:sz w:val="24"/>
        </w:rPr>
        <w:t>Jonas setzte sich wieder.</w:t>
      </w:r>
    </w:p>
    <w:p>
      <w:pPr>
        <w:pStyle w:val="Normal"/>
        <w:ind w:firstLine="312"/>
        <w:jc w:val="both"/>
        <w:rPr/>
      </w:pPr>
      <w:r>
        <w:rPr>
          <w:rFonts w:eastAsia="Times New Roman" w:cs="Times New Roman"/>
          <w:sz w:val="24"/>
        </w:rPr>
        <w:t>Lena nahm den nächsten Ausdruck vom Stapel und schob alle anderen zur Seite.</w:t>
      </w:r>
    </w:p>
    <w:p>
      <w:pPr>
        <w:pStyle w:val="Normal"/>
        <w:ind w:firstLine="312"/>
        <w:jc w:val="both"/>
        <w:rPr/>
      </w:pPr>
      <w:r>
        <w:rPr>
          <w:rFonts w:eastAsia="Times New Roman" w:cs="Times New Roman"/>
          <w:sz w:val="24"/>
        </w:rPr>
        <w:t>Auf dem Blatt stand nur der alte Vorfall.</w:t>
      </w:r>
    </w:p>
    <w:p>
      <w:pPr>
        <w:pStyle w:val="Normal"/>
        <w:ind w:firstLine="312"/>
        <w:jc w:val="both"/>
        <w:rPr/>
      </w:pPr>
      <w:r>
        <w:rPr>
          <w:rFonts w:eastAsia="Times New Roman" w:cs="Times New Roman"/>
          <w:sz w:val="24"/>
        </w:rPr>
        <w:t>Diesmal war die Lücke prüfbar.</w:t>
      </w:r>
    </w:p>
    <w:p>
      <w:pPr>
        <w:pStyle w:val="Normal"/>
        <w:ind w:firstLine="312"/>
        <w:jc w:val="both"/>
        <w:rPr/>
      </w:pPr>
      <w:r>
        <w:rPr>
          <w:rFonts w:eastAsia="Times New Roman" w:cs="Times New Roman"/>
          <w:sz w:val="24"/>
        </w:rPr>
        <w:t>Daniel hielt den Betriebshof-Ausdruck noch einen Moment fest.</w:t>
      </w:r>
    </w:p>
    <w:p>
      <w:pPr>
        <w:pStyle w:val="Normal"/>
        <w:ind w:firstLine="312"/>
        <w:jc w:val="both"/>
        <w:rPr/>
      </w:pPr>
      <w:r>
        <w:rPr>
          <w:rFonts w:eastAsia="Times New Roman" w:cs="Times New Roman"/>
          <w:sz w:val="24"/>
        </w:rPr>
        <w:t>Nicht weil er mehr darin sah als vorher.</w:t>
      </w:r>
    </w:p>
    <w:p>
      <w:pPr>
        <w:pStyle w:val="Normal"/>
        <w:ind w:firstLine="312"/>
        <w:jc w:val="both"/>
        <w:rPr/>
      </w:pPr>
      <w:r>
        <w:rPr>
          <w:rFonts w:eastAsia="Times New Roman" w:cs="Times New Roman"/>
          <w:sz w:val="24"/>
        </w:rPr>
        <w:t>Sondern weil zum ersten Mal ein Fall übrig blieb, bei dem das Prüfkriterium nicht sofort zerfiel.</w:t>
      </w:r>
    </w:p>
    <w:p>
      <w:pPr>
        <w:pStyle w:val="Normal"/>
        <w:ind w:firstLine="312"/>
        <w:jc w:val="both"/>
        <w:rPr/>
      </w:pPr>
      <w:r>
        <w:rPr>
          <w:rFonts w:eastAsia="Times New Roman" w:cs="Times New Roman"/>
          <w:sz w:val="24"/>
        </w:rPr>
        <w:t>Kein Muster aus Stimmung.</w:t>
      </w:r>
    </w:p>
    <w:p>
      <w:pPr>
        <w:pStyle w:val="Normal"/>
        <w:ind w:firstLine="312"/>
        <w:jc w:val="both"/>
        <w:rPr/>
      </w:pPr>
      <w:r>
        <w:rPr>
          <w:rFonts w:eastAsia="Times New Roman" w:cs="Times New Roman"/>
          <w:sz w:val="24"/>
        </w:rPr>
        <w:t>Ein nächster konkreter Test.</w:t>
      </w:r>
      <w:r>
        <w:br w:type="page"/>
      </w:r>
    </w:p>
    <w:p>
      <w:pPr>
        <w:pStyle w:val="Heading1"/>
        <w:rPr/>
      </w:pPr>
      <w:bookmarkStart w:id="35" w:name="__RefHeading___Toc10827_3868886748"/>
      <w:bookmarkEnd w:id="35"/>
      <w:r>
        <w:rPr/>
        <w:t>Kapitel 35</w:t>
      </w:r>
    </w:p>
    <w:p>
      <w:pPr>
        <w:pStyle w:val="Normal"/>
        <w:ind w:hanging="0"/>
        <w:jc w:val="both"/>
        <w:rPr/>
      </w:pPr>
      <w:r>
        <w:rPr>
          <w:rFonts w:eastAsia="Times New Roman" w:cs="Times New Roman"/>
          <w:sz w:val="24"/>
        </w:rPr>
        <w:t>Das Kennzeichen stand in einer Tabelle, die Daniel damals nie gesehen hatte.</w:t>
      </w:r>
    </w:p>
    <w:p>
      <w:pPr>
        <w:pStyle w:val="Normal"/>
        <w:ind w:firstLine="312"/>
        <w:jc w:val="both"/>
        <w:rPr/>
      </w:pPr>
      <w:r>
        <w:rPr>
          <w:rFonts w:eastAsia="Times New Roman" w:cs="Times New Roman"/>
          <w:sz w:val="24"/>
        </w:rPr>
        <w:t>Er brauchte einen Moment, bis er begriff, was er las.</w:t>
      </w:r>
    </w:p>
    <w:p>
      <w:pPr>
        <w:pStyle w:val="Normal"/>
        <w:ind w:firstLine="312"/>
        <w:jc w:val="both"/>
        <w:rPr/>
      </w:pPr>
      <w:r>
        <w:rPr>
          <w:rFonts w:eastAsia="Times New Roman" w:cs="Times New Roman"/>
          <w:sz w:val="24"/>
        </w:rPr>
        <w:t>„</w:t>
      </w:r>
      <w:r>
        <w:rPr>
          <w:rFonts w:eastAsia="Times New Roman" w:cs="Times New Roman"/>
          <w:sz w:val="24"/>
        </w:rPr>
        <w:t>Der blaue Transporter.“</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w:t>
      </w:r>
      <w:r>
        <w:rPr>
          <w:rFonts w:eastAsia="Times New Roman" w:cs="Times New Roman"/>
          <w:sz w:val="24"/>
        </w:rPr>
        <w:t>Mietfahrzeug. Dasselbe Kennzeichen.“</w:t>
      </w:r>
    </w:p>
    <w:p>
      <w:pPr>
        <w:pStyle w:val="Normal"/>
        <w:ind w:firstLine="312"/>
        <w:jc w:val="both"/>
        <w:rPr/>
      </w:pPr>
      <w:r>
        <w:rPr>
          <w:rFonts w:eastAsia="Times New Roman" w:cs="Times New Roman"/>
          <w:sz w:val="24"/>
        </w:rPr>
        <w:t>Daniel zog den Ausdruck näher.</w:t>
      </w:r>
    </w:p>
    <w:p>
      <w:pPr>
        <w:pStyle w:val="Normal"/>
        <w:ind w:firstLine="312"/>
        <w:jc w:val="both"/>
        <w:rPr/>
      </w:pPr>
      <w:r>
        <w:rPr>
          <w:rFonts w:eastAsia="Times New Roman" w:cs="Times New Roman"/>
          <w:sz w:val="24"/>
        </w:rPr>
        <w:t>Die Zeile gehörte zu einer damaligen Sonderauswertung. Kein Bericht über den späteren Betriebshof. Kein nachträglich ergänzter Treffer.</w:t>
      </w:r>
    </w:p>
    <w:p>
      <w:pPr>
        <w:pStyle w:val="Normal"/>
        <w:ind w:firstLine="312"/>
        <w:jc w:val="both"/>
        <w:rPr/>
      </w:pPr>
      <w:r>
        <w:rPr>
          <w:rFonts w:eastAsia="Times New Roman" w:cs="Times New Roman"/>
          <w:sz w:val="24"/>
        </w:rPr>
        <w:t>Der Zeitstempel lag davor.</w:t>
      </w:r>
    </w:p>
    <w:p>
      <w:pPr>
        <w:pStyle w:val="Normal"/>
        <w:ind w:firstLine="312"/>
        <w:jc w:val="both"/>
        <w:rPr/>
      </w:pPr>
      <w:r>
        <w:rPr>
          <w:rFonts w:eastAsia="Times New Roman" w:cs="Times New Roman"/>
          <w:sz w:val="24"/>
        </w:rPr>
        <w:t>Deutlich davor.</w:t>
      </w:r>
    </w:p>
    <w:p>
      <w:pPr>
        <w:pStyle w:val="Normal"/>
        <w:ind w:firstLine="312"/>
        <w:jc w:val="both"/>
        <w:rPr/>
      </w:pPr>
      <w:r>
        <w:rPr>
          <w:rFonts w:eastAsia="Times New Roman" w:cs="Times New Roman"/>
          <w:sz w:val="24"/>
        </w:rPr>
        <w:t>Neben dem Kennzeichen stand ein knapper Orts- und Zeitbezug aus einem anderen Lagefragment. Das Fahrzeug war im Umfeld eines bereits bekannten Randkontakts aufgefallen. Nicht lange. Nicht bei einer Straftat. Aber genug, um es bei einer gezielten Prüfung nicht einfach wegzulassen.</w:t>
      </w:r>
    </w:p>
    <w:p>
      <w:pPr>
        <w:pStyle w:val="Normal"/>
        <w:ind w:firstLine="312"/>
        <w:jc w:val="both"/>
        <w:rPr/>
      </w:pPr>
      <w:r>
        <w:rPr>
          <w:rFonts w:eastAsia="Times New Roman" w:cs="Times New Roman"/>
          <w:sz w:val="24"/>
        </w:rPr>
        <w:t>Daniel sah auf die Uhrzeit.</w:t>
      </w:r>
    </w:p>
    <w:p>
      <w:pPr>
        <w:pStyle w:val="Normal"/>
        <w:ind w:firstLine="312"/>
        <w:jc w:val="both"/>
        <w:rPr/>
      </w:pPr>
      <w:r>
        <w:rPr>
          <w:rFonts w:eastAsia="Times New Roman" w:cs="Times New Roman"/>
          <w:sz w:val="24"/>
        </w:rPr>
        <w:t>Dann auf die Meldung vom Betriebshof.</w:t>
      </w:r>
    </w:p>
    <w:p>
      <w:pPr>
        <w:pStyle w:val="Normal"/>
        <w:ind w:firstLine="312"/>
        <w:jc w:val="both"/>
        <w:rPr/>
      </w:pPr>
      <w:r>
        <w:rPr>
          <w:rFonts w:eastAsia="Times New Roman" w:cs="Times New Roman"/>
          <w:sz w:val="24"/>
        </w:rPr>
        <w:t>„</w:t>
      </w:r>
      <w:r>
        <w:rPr>
          <w:rFonts w:eastAsia="Times New Roman" w:cs="Times New Roman"/>
          <w:sz w:val="24"/>
        </w:rPr>
        <w:t>Wann wurde die Zeile verarbeitet?“</w:t>
      </w:r>
    </w:p>
    <w:p>
      <w:pPr>
        <w:pStyle w:val="Normal"/>
        <w:ind w:firstLine="312"/>
        <w:jc w:val="both"/>
        <w:rPr/>
      </w:pPr>
      <w:r>
        <w:rPr>
          <w:rFonts w:eastAsia="Times New Roman" w:cs="Times New Roman"/>
          <w:sz w:val="24"/>
        </w:rPr>
        <w:t>Jonas zeigte auf den zweiten Zeitstempel.</w:t>
      </w:r>
    </w:p>
    <w:p>
      <w:pPr>
        <w:pStyle w:val="Normal"/>
        <w:ind w:firstLine="312"/>
        <w:jc w:val="both"/>
        <w:rPr/>
      </w:pPr>
      <w:r>
        <w:rPr>
          <w:rFonts w:eastAsia="Times New Roman" w:cs="Times New Roman"/>
          <w:sz w:val="24"/>
        </w:rPr>
        <w:t>„</w:t>
      </w:r>
      <w:r>
        <w:rPr>
          <w:rFonts w:eastAsia="Times New Roman" w:cs="Times New Roman"/>
          <w:sz w:val="24"/>
        </w:rPr>
        <w:t>Hier.“</w:t>
      </w:r>
    </w:p>
    <w:p>
      <w:pPr>
        <w:pStyle w:val="Normal"/>
        <w:ind w:firstLine="312"/>
        <w:jc w:val="both"/>
        <w:rPr/>
      </w:pPr>
      <w:r>
        <w:rPr>
          <w:rFonts w:eastAsia="Times New Roman" w:cs="Times New Roman"/>
          <w:sz w:val="24"/>
        </w:rPr>
        <w:t>„</w:t>
      </w:r>
      <w:r>
        <w:rPr>
          <w:rFonts w:eastAsia="Times New Roman" w:cs="Times New Roman"/>
          <w:sz w:val="24"/>
        </w:rPr>
        <w:t>Das ist nicht nur gespeichert?“</w:t>
      </w:r>
    </w:p>
    <w:p>
      <w:pPr>
        <w:pStyle w:val="Normal"/>
        <w:ind w:firstLine="312"/>
        <w:jc w:val="both"/>
        <w:rPr/>
      </w:pPr>
      <w:r>
        <w:rPr>
          <w:rFonts w:eastAsia="Times New Roman" w:cs="Times New Roman"/>
          <w:sz w:val="24"/>
        </w:rPr>
        <w:t>„</w:t>
      </w:r>
      <w:r>
        <w:rPr>
          <w:rFonts w:eastAsia="Times New Roman" w:cs="Times New Roman"/>
          <w:sz w:val="24"/>
        </w:rPr>
        <w:t>Nein. Aufgerufen und in die Sonderauswertung übernommen.“</w:t>
      </w:r>
    </w:p>
    <w:p>
      <w:pPr>
        <w:pStyle w:val="Normal"/>
        <w:ind w:firstLine="312"/>
        <w:jc w:val="both"/>
        <w:rPr/>
      </w:pPr>
      <w:r>
        <w:rPr>
          <w:rFonts w:eastAsia="Times New Roman" w:cs="Times New Roman"/>
          <w:sz w:val="24"/>
        </w:rPr>
        <w:t>Lena saß neben Daniel und las dieselben drei Zeilen.</w:t>
      </w:r>
    </w:p>
    <w:p>
      <w:pPr>
        <w:pStyle w:val="Normal"/>
        <w:ind w:firstLine="312"/>
        <w:jc w:val="both"/>
        <w:rPr/>
      </w:pPr>
      <w:r>
        <w:rPr>
          <w:rFonts w:eastAsia="Times New Roman" w:cs="Times New Roman"/>
          <w:sz w:val="24"/>
        </w:rPr>
        <w:t>„</w:t>
      </w:r>
      <w:r>
        <w:rPr>
          <w:rFonts w:eastAsia="Times New Roman" w:cs="Times New Roman"/>
          <w:sz w:val="24"/>
        </w:rPr>
        <w:t>Von welchem Nutzer?“</w:t>
      </w:r>
    </w:p>
    <w:p>
      <w:pPr>
        <w:pStyle w:val="Normal"/>
        <w:ind w:firstLine="312"/>
        <w:jc w:val="both"/>
        <w:rPr/>
      </w:pPr>
      <w:r>
        <w:rPr>
          <w:rFonts w:eastAsia="Times New Roman" w:cs="Times New Roman"/>
          <w:sz w:val="24"/>
        </w:rPr>
        <w:t>Jonas schüttelte den Kopf.</w:t>
      </w:r>
    </w:p>
    <w:p>
      <w:pPr>
        <w:pStyle w:val="Normal"/>
        <w:ind w:firstLine="312"/>
        <w:jc w:val="both"/>
        <w:rPr/>
      </w:pPr>
      <w:r>
        <w:rPr>
          <w:rFonts w:eastAsia="Times New Roman" w:cs="Times New Roman"/>
          <w:sz w:val="24"/>
        </w:rPr>
        <w:t>„</w:t>
      </w:r>
      <w:r>
        <w:rPr>
          <w:rFonts w:eastAsia="Times New Roman" w:cs="Times New Roman"/>
          <w:sz w:val="24"/>
        </w:rPr>
        <w:t>So sauber ist es nicht. Der Verarbeitungsschritt läuft über den damaligen Arbeitsbereich. Mehrere Leute hatten Zugriff.“</w:t>
      </w:r>
    </w:p>
    <w:p>
      <w:pPr>
        <w:pStyle w:val="Normal"/>
        <w:ind w:firstLine="312"/>
        <w:jc w:val="both"/>
        <w:rPr/>
      </w:pPr>
      <w:r>
        <w:rPr>
          <w:rFonts w:eastAsia="Times New Roman" w:cs="Times New Roman"/>
          <w:sz w:val="24"/>
        </w:rPr>
        <w:t>Daniel merkte, dass ihn die Antwort erleichterte.</w:t>
      </w:r>
    </w:p>
    <w:p>
      <w:pPr>
        <w:pStyle w:val="Normal"/>
        <w:ind w:firstLine="312"/>
        <w:jc w:val="both"/>
        <w:rPr/>
      </w:pPr>
      <w:r>
        <w:rPr>
          <w:rFonts w:eastAsia="Times New Roman" w:cs="Times New Roman"/>
          <w:sz w:val="24"/>
        </w:rPr>
        <w:t>Nur kurz.</w:t>
      </w:r>
    </w:p>
    <w:p>
      <w:pPr>
        <w:pStyle w:val="Normal"/>
        <w:ind w:firstLine="312"/>
        <w:jc w:val="both"/>
        <w:rPr/>
      </w:pPr>
      <w:r>
        <w:rPr>
          <w:rFonts w:eastAsia="Times New Roman" w:cs="Times New Roman"/>
          <w:sz w:val="24"/>
        </w:rPr>
        <w:t>„</w:t>
      </w:r>
      <w:r>
        <w:rPr>
          <w:rFonts w:eastAsia="Times New Roman" w:cs="Times New Roman"/>
          <w:sz w:val="24"/>
        </w:rPr>
        <w:t>Also wissen wir nicht, wer es gesehen hat.“</w:t>
      </w:r>
    </w:p>
    <w:p>
      <w:pPr>
        <w:pStyle w:val="Normal"/>
        <w:ind w:firstLine="312"/>
        <w:jc w:val="both"/>
        <w:rPr/>
      </w:pPr>
      <w:r>
        <w:rPr>
          <w:rFonts w:eastAsia="Times New Roman" w:cs="Times New Roman"/>
          <w:sz w:val="24"/>
        </w:rPr>
        <w:t>„</w:t>
      </w:r>
      <w:r>
        <w:rPr>
          <w:rFonts w:eastAsia="Times New Roman" w:cs="Times New Roman"/>
          <w:sz w:val="24"/>
        </w:rPr>
        <w:t>Wir wissen, dass es dort gesehen wurde.“</w:t>
      </w:r>
    </w:p>
    <w:p>
      <w:pPr>
        <w:pStyle w:val="Normal"/>
        <w:ind w:firstLine="312"/>
        <w:jc w:val="both"/>
        <w:rPr/>
      </w:pPr>
      <w:r>
        <w:rPr>
          <w:rFonts w:eastAsia="Times New Roman" w:cs="Times New Roman"/>
          <w:sz w:val="24"/>
        </w:rPr>
        <w:t>„</w:t>
      </w:r>
      <w:r>
        <w:rPr>
          <w:rFonts w:eastAsia="Times New Roman" w:cs="Times New Roman"/>
          <w:sz w:val="24"/>
        </w:rPr>
        <w:t>Das ist nicht dasselbe.“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Lena nahm die damalige anonyme Nachricht.</w:t>
      </w:r>
    </w:p>
    <w:p>
      <w:pPr>
        <w:pStyle w:val="Normal"/>
        <w:ind w:firstLine="312"/>
        <w:jc w:val="both"/>
        <w:rPr/>
      </w:pPr>
      <w:r>
        <w:rPr>
          <w:rFonts w:eastAsia="Times New Roman" w:cs="Times New Roman"/>
          <w:b/>
          <w:sz w:val="24"/>
        </w:rPr>
        <w:t>Das Ziel liegt nicht im Lager. Es geht um die Logistik einer öffentlichen Veranstaltung in Berlin.</w:t>
      </w:r>
    </w:p>
    <w:p>
      <w:pPr>
        <w:pStyle w:val="Normal"/>
        <w:ind w:firstLine="312"/>
        <w:jc w:val="both"/>
        <w:rPr/>
      </w:pPr>
      <w:r>
        <w:rPr>
          <w:rFonts w:eastAsia="Times New Roman" w:cs="Times New Roman"/>
          <w:sz w:val="24"/>
        </w:rPr>
        <w:t>Sie legte sie neben die Tabelle.</w:t>
      </w:r>
    </w:p>
    <w:p>
      <w:pPr>
        <w:pStyle w:val="Normal"/>
        <w:ind w:firstLine="312"/>
        <w:jc w:val="both"/>
        <w:rPr/>
      </w:pPr>
      <w:r>
        <w:rPr>
          <w:rFonts w:eastAsia="Times New Roman" w:cs="Times New Roman"/>
          <w:sz w:val="24"/>
        </w:rPr>
        <w:t>Das Kennzeichen fehlte. Der Ort auch. Vom Fahrzeug kein Wort.</w:t>
      </w:r>
    </w:p>
    <w:p>
      <w:pPr>
        <w:pStyle w:val="Normal"/>
        <w:ind w:firstLine="312"/>
        <w:jc w:val="both"/>
        <w:rPr/>
      </w:pPr>
      <w:r>
        <w:rPr>
          <w:rFonts w:eastAsia="Times New Roman" w:cs="Times New Roman"/>
          <w:sz w:val="24"/>
        </w:rPr>
        <w:t>Nur die größere Richtung.</w:t>
      </w:r>
    </w:p>
    <w:p>
      <w:pPr>
        <w:pStyle w:val="Normal"/>
        <w:ind w:firstLine="312"/>
        <w:jc w:val="both"/>
        <w:rPr/>
      </w:pPr>
      <w:r>
        <w:rPr>
          <w:rFonts w:eastAsia="Times New Roman" w:cs="Times New Roman"/>
          <w:sz w:val="24"/>
        </w:rPr>
        <w:t>Daniel starrte auf beide Blätter.</w:t>
      </w:r>
    </w:p>
    <w:p>
      <w:pPr>
        <w:pStyle w:val="Normal"/>
        <w:ind w:firstLine="312"/>
        <w:jc w:val="both"/>
        <w:rPr/>
      </w:pPr>
      <w:r>
        <w:rPr>
          <w:rFonts w:eastAsia="Times New Roman" w:cs="Times New Roman"/>
          <w:sz w:val="24"/>
        </w:rPr>
        <w:t>„</w:t>
      </w:r>
      <w:r>
        <w:rPr>
          <w:rFonts w:eastAsia="Times New Roman" w:cs="Times New Roman"/>
          <w:sz w:val="24"/>
        </w:rPr>
        <w:t>Vielleicht war die Zuordnung zu schwach.“</w:t>
      </w:r>
    </w:p>
    <w:p>
      <w:pPr>
        <w:pStyle w:val="Normal"/>
        <w:ind w:firstLine="312"/>
        <w:jc w:val="both"/>
        <w:rPr/>
      </w:pPr>
      <w:r>
        <w:rPr>
          <w:rFonts w:eastAsia="Times New Roman" w:cs="Times New Roman"/>
          <w:sz w:val="24"/>
        </w:rPr>
        <w:t>Lena antwortete nicht.</w:t>
      </w:r>
    </w:p>
    <w:p>
      <w:pPr>
        <w:pStyle w:val="Normal"/>
        <w:ind w:firstLine="312"/>
        <w:jc w:val="both"/>
        <w:rPr/>
      </w:pPr>
      <w:r>
        <w:rPr>
          <w:rFonts w:eastAsia="Times New Roman" w:cs="Times New Roman"/>
          <w:sz w:val="24"/>
        </w:rPr>
        <w:t>„</w:t>
      </w:r>
      <w:r>
        <w:rPr>
          <w:rFonts w:eastAsia="Times New Roman" w:cs="Times New Roman"/>
          <w:sz w:val="24"/>
        </w:rPr>
        <w:t>Ein Mietwagen bei einem Randkontakt. Das kann alles sein.“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Vielleicht war das Fragment alt.“</w:t>
      </w:r>
    </w:p>
    <w:p>
      <w:pPr>
        <w:pStyle w:val="Normal"/>
        <w:ind w:firstLine="312"/>
        <w:jc w:val="both"/>
        <w:rPr/>
      </w:pPr>
      <w:r>
        <w:rPr>
          <w:rFonts w:eastAsia="Times New Roman" w:cs="Times New Roman"/>
          <w:sz w:val="24"/>
        </w:rPr>
        <w:t>Jonas tippte auf den Zeitbezug.</w:t>
      </w:r>
    </w:p>
    <w:p>
      <w:pPr>
        <w:pStyle w:val="Normal"/>
        <w:ind w:firstLine="312"/>
        <w:jc w:val="both"/>
        <w:rPr/>
      </w:pPr>
      <w:r>
        <w:rPr>
          <w:rFonts w:eastAsia="Times New Roman" w:cs="Times New Roman"/>
          <w:sz w:val="24"/>
        </w:rPr>
        <w:t>„</w:t>
      </w:r>
      <w:r>
        <w:rPr>
          <w:rFonts w:eastAsia="Times New Roman" w:cs="Times New Roman"/>
          <w:sz w:val="24"/>
        </w:rPr>
        <w:t>War es nicht.“</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Jonas nahm die Hand wieder weg.</w:t>
      </w:r>
    </w:p>
    <w:p>
      <w:pPr>
        <w:pStyle w:val="Normal"/>
        <w:ind w:firstLine="312"/>
        <w:jc w:val="both"/>
        <w:rPr/>
      </w:pPr>
      <w:r>
        <w:rPr>
          <w:rFonts w:eastAsia="Times New Roman" w:cs="Times New Roman"/>
          <w:sz w:val="24"/>
        </w:rPr>
        <w:t>„</w:t>
      </w:r>
      <w:r>
        <w:rPr>
          <w:rFonts w:eastAsia="Times New Roman" w:cs="Times New Roman"/>
          <w:sz w:val="24"/>
        </w:rPr>
        <w:t>Sorry.“</w:t>
      </w:r>
    </w:p>
    <w:p>
      <w:pPr>
        <w:pStyle w:val="Normal"/>
        <w:ind w:firstLine="312"/>
        <w:jc w:val="both"/>
        <w:rPr/>
      </w:pPr>
      <w:r>
        <w:rPr>
          <w:rFonts w:eastAsia="Times New Roman" w:cs="Times New Roman"/>
          <w:sz w:val="24"/>
        </w:rPr>
        <w:t>„</w:t>
      </w:r>
      <w:r>
        <w:rPr>
          <w:rFonts w:eastAsia="Times New Roman" w:cs="Times New Roman"/>
          <w:sz w:val="24"/>
        </w:rPr>
        <w:t>Wofür?“</w:t>
      </w:r>
    </w:p>
    <w:p>
      <w:pPr>
        <w:pStyle w:val="Normal"/>
        <w:ind w:firstLine="312"/>
        <w:jc w:val="both"/>
        <w:rPr/>
      </w:pPr>
      <w:r>
        <w:rPr>
          <w:rFonts w:eastAsia="Times New Roman" w:cs="Times New Roman"/>
          <w:sz w:val="24"/>
        </w:rPr>
        <w:t>„</w:t>
      </w:r>
      <w:r>
        <w:rPr>
          <w:rFonts w:eastAsia="Times New Roman" w:cs="Times New Roman"/>
          <w:sz w:val="24"/>
        </w:rPr>
        <w:t>Keine Ahnung.“</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Der Sicherheitsmann hatte versucht, einen Transporter zu stoppen, den Daniel vorher nicht auf dem Schirm gehabt hatte.</w:t>
      </w:r>
    </w:p>
    <w:p>
      <w:pPr>
        <w:pStyle w:val="Normal"/>
        <w:ind w:firstLine="312"/>
        <w:jc w:val="both"/>
        <w:rPr/>
      </w:pPr>
      <w:r>
        <w:rPr>
          <w:rFonts w:eastAsia="Times New Roman" w:cs="Times New Roman"/>
          <w:sz w:val="24"/>
        </w:rPr>
        <w:t>Der Wagen war durch die Zufahrt gegangen.</w:t>
      </w:r>
    </w:p>
    <w:p>
      <w:pPr>
        <w:pStyle w:val="Normal"/>
        <w:ind w:firstLine="312"/>
        <w:jc w:val="both"/>
        <w:rPr/>
      </w:pPr>
      <w:r>
        <w:rPr>
          <w:rFonts w:eastAsia="Times New Roman" w:cs="Times New Roman"/>
          <w:sz w:val="24"/>
        </w:rPr>
        <w:t>Schranke schief.</w:t>
      </w:r>
    </w:p>
    <w:p>
      <w:pPr>
        <w:pStyle w:val="Normal"/>
        <w:ind w:firstLine="312"/>
        <w:jc w:val="both"/>
        <w:rPr/>
      </w:pPr>
      <w:r>
        <w:rPr>
          <w:rFonts w:eastAsia="Times New Roman" w:cs="Times New Roman"/>
          <w:sz w:val="24"/>
        </w:rPr>
        <w:t>Mann im Krankenhaus.</w:t>
      </w:r>
    </w:p>
    <w:p>
      <w:pPr>
        <w:pStyle w:val="Normal"/>
        <w:ind w:firstLine="312"/>
        <w:jc w:val="both"/>
        <w:rPr/>
      </w:pPr>
      <w:r>
        <w:rPr>
          <w:rFonts w:eastAsia="Times New Roman" w:cs="Times New Roman"/>
          <w:sz w:val="24"/>
        </w:rPr>
        <w:t>Mehrere Frakturen.</w:t>
      </w:r>
    </w:p>
    <w:p>
      <w:pPr>
        <w:pStyle w:val="Normal"/>
        <w:ind w:firstLine="312"/>
        <w:jc w:val="both"/>
        <w:rPr/>
      </w:pPr>
      <w:r>
        <w:rPr>
          <w:rFonts w:eastAsia="Times New Roman" w:cs="Times New Roman"/>
          <w:sz w:val="24"/>
        </w:rPr>
        <w:t>Daniel erinnerte sich an den Satz, den er damals gedacht hatte: Der Unterschied lag als Mann in einem Krankenhaus.</w:t>
      </w:r>
    </w:p>
    <w:p>
      <w:pPr>
        <w:pStyle w:val="Normal"/>
        <w:ind w:firstLine="312"/>
        <w:jc w:val="both"/>
        <w:rPr/>
      </w:pPr>
      <w:r>
        <w:rPr>
          <w:rFonts w:eastAsia="Times New Roman" w:cs="Times New Roman"/>
          <w:sz w:val="24"/>
        </w:rPr>
        <w:t>Er hatte daraus gelernt, dass Warten einen Preis hatte.</w:t>
      </w:r>
    </w:p>
    <w:p>
      <w:pPr>
        <w:pStyle w:val="Normal"/>
        <w:ind w:firstLine="312"/>
        <w:jc w:val="both"/>
        <w:rPr/>
      </w:pPr>
      <w:r>
        <w:rPr>
          <w:rFonts w:eastAsia="Times New Roman" w:cs="Times New Roman"/>
          <w:sz w:val="24"/>
        </w:rPr>
        <w:t>Das war nicht falsch.</w:t>
      </w:r>
    </w:p>
    <w:p>
      <w:pPr>
        <w:pStyle w:val="Normal"/>
        <w:ind w:firstLine="312"/>
        <w:jc w:val="both"/>
        <w:rPr/>
      </w:pPr>
      <w:r>
        <w:rPr>
          <w:rFonts w:eastAsia="Times New Roman" w:cs="Times New Roman"/>
          <w:sz w:val="24"/>
        </w:rPr>
        <w:t>„</w:t>
      </w:r>
      <w:r>
        <w:rPr>
          <w:rFonts w:eastAsia="Times New Roman" w:cs="Times New Roman"/>
          <w:sz w:val="24"/>
        </w:rPr>
        <w:t>Was hätten wir mit dem Kennzeichen machen können?“ fragte er.</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Damals?“</w:t>
      </w:r>
    </w:p>
    <w:p>
      <w:pPr>
        <w:pStyle w:val="Normal"/>
        <w:ind w:firstLine="312"/>
        <w:jc w:val="both"/>
        <w:rPr/>
      </w:pPr>
      <w:r>
        <w:rPr>
          <w:rFonts w:eastAsia="Times New Roman" w:cs="Times New Roman"/>
          <w:sz w:val="24"/>
        </w:rPr>
        <w:t>„</w:t>
      </w:r>
      <w:r>
        <w:rPr>
          <w:rFonts w:eastAsia="Times New Roman" w:cs="Times New Roman"/>
          <w:sz w:val="24"/>
        </w:rPr>
        <w:t>Damals.“</w:t>
      </w:r>
    </w:p>
    <w:p>
      <w:pPr>
        <w:pStyle w:val="Normal"/>
        <w:ind w:firstLine="312"/>
        <w:jc w:val="both"/>
        <w:rPr/>
      </w:pPr>
      <w:r>
        <w:rPr>
          <w:rFonts w:eastAsia="Times New Roman" w:cs="Times New Roman"/>
          <w:sz w:val="24"/>
        </w:rPr>
        <w:t>Sie dachte nach.</w:t>
      </w:r>
    </w:p>
    <w:p>
      <w:pPr>
        <w:pStyle w:val="Normal"/>
        <w:ind w:firstLine="312"/>
        <w:jc w:val="both"/>
        <w:rPr/>
      </w:pPr>
      <w:r>
        <w:rPr>
          <w:rFonts w:eastAsia="Times New Roman" w:cs="Times New Roman"/>
          <w:sz w:val="24"/>
        </w:rPr>
        <w:t>„</w:t>
      </w:r>
      <w:r>
        <w:rPr>
          <w:rFonts w:eastAsia="Times New Roman" w:cs="Times New Roman"/>
          <w:sz w:val="24"/>
        </w:rPr>
        <w:t>Gezielter prüfen. Fahrzeugzuordnung. Mietverhältnis. Verbindung zum Dienstleister. Beobachtung im zulässigen Rahmen, wenn sich der Zusammenhang trägt.“</w:t>
      </w:r>
    </w:p>
    <w:p>
      <w:pPr>
        <w:pStyle w:val="Normal"/>
        <w:ind w:firstLine="312"/>
        <w:jc w:val="both"/>
        <w:rPr/>
      </w:pPr>
      <w:r>
        <w:rPr>
          <w:rFonts w:eastAsia="Times New Roman" w:cs="Times New Roman"/>
          <w:sz w:val="24"/>
        </w:rPr>
        <w:t>„</w:t>
      </w:r>
      <w:r>
        <w:rPr>
          <w:rFonts w:eastAsia="Times New Roman" w:cs="Times New Roman"/>
          <w:sz w:val="24"/>
        </w:rPr>
        <w:t>Den Betriebshof sicher verhindern?“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Also wissen wir nicht, ob es etwas geändert hätte.“</w:t>
      </w:r>
    </w:p>
    <w:p>
      <w:pPr>
        <w:pStyle w:val="Normal"/>
        <w:ind w:firstLine="312"/>
        <w:jc w:val="both"/>
        <w:rPr/>
      </w:pPr>
      <w:r>
        <w:rPr>
          <w:rFonts w:eastAsia="Times New Roman" w:cs="Times New Roman"/>
          <w:sz w:val="24"/>
        </w:rPr>
        <w:t>„</w:t>
      </w:r>
      <w:r>
        <w:rPr>
          <w:rFonts w:eastAsia="Times New Roman" w:cs="Times New Roman"/>
          <w:sz w:val="24"/>
        </w:rPr>
        <w:t>Nein. Nur, dass wir früher einen engeren, sachnäheren Prüfweg gehabt hätten als mit der Warnung allein.“</w:t>
      </w:r>
    </w:p>
    <w:p>
      <w:pPr>
        <w:pStyle w:val="Normal"/>
        <w:ind w:firstLine="312"/>
        <w:jc w:val="both"/>
        <w:rPr/>
      </w:pPr>
      <w:r>
        <w:rPr>
          <w:rFonts w:eastAsia="Times New Roman" w:cs="Times New Roman"/>
          <w:sz w:val="24"/>
        </w:rPr>
        <w:t>Daniel ließ Lena die Schritte nicht als Liste stehen.</w:t>
      </w:r>
    </w:p>
    <w:p>
      <w:pPr>
        <w:pStyle w:val="Normal"/>
        <w:ind w:firstLine="312"/>
        <w:jc w:val="both"/>
        <w:rPr/>
      </w:pPr>
      <w:r>
        <w:rPr>
          <w:rFonts w:eastAsia="Times New Roman" w:cs="Times New Roman"/>
          <w:sz w:val="24"/>
        </w:rPr>
        <w:t>„</w:t>
      </w:r>
      <w:r>
        <w:rPr>
          <w:rFonts w:eastAsia="Times New Roman" w:cs="Times New Roman"/>
          <w:sz w:val="24"/>
        </w:rPr>
        <w:t>Von vorn“, sagte er. „Als hätten wir das Kennzeichen damals um diese Uhrzeit auf dem Tisch.“</w:t>
      </w:r>
    </w:p>
    <w:p>
      <w:pPr>
        <w:pStyle w:val="Normal"/>
        <w:ind w:firstLine="312"/>
        <w:jc w:val="both"/>
        <w:rPr/>
      </w:pPr>
      <w:r>
        <w:rPr>
          <w:rFonts w:eastAsia="Times New Roman" w:cs="Times New Roman"/>
          <w:sz w:val="24"/>
        </w:rPr>
        <w:t>Lena schob den Ausdruck zu ihm zurück.</w:t>
      </w:r>
    </w:p>
    <w:p>
      <w:pPr>
        <w:pStyle w:val="Normal"/>
        <w:ind w:firstLine="312"/>
        <w:jc w:val="both"/>
        <w:rPr/>
      </w:pPr>
      <w:r>
        <w:rPr>
          <w:rFonts w:eastAsia="Times New Roman" w:cs="Times New Roman"/>
          <w:sz w:val="24"/>
        </w:rPr>
        <w:t>„</w:t>
      </w:r>
      <w:r>
        <w:rPr>
          <w:rFonts w:eastAsia="Times New Roman" w:cs="Times New Roman"/>
          <w:sz w:val="24"/>
        </w:rPr>
        <w:t>Erster Schritt: Halter- und Mietbezug prüfen. Nicht den ganzen Personenkreis.“</w:t>
      </w:r>
    </w:p>
    <w:p>
      <w:pPr>
        <w:pStyle w:val="Normal"/>
        <w:ind w:firstLine="312"/>
        <w:jc w:val="both"/>
        <w:rPr/>
      </w:pPr>
      <w:r>
        <w:rPr>
          <w:rFonts w:eastAsia="Times New Roman" w:cs="Times New Roman"/>
          <w:sz w:val="24"/>
        </w:rPr>
        <w:t>Jonas ergänzte: „Der Mietbezug hätte zum Randkontakt geführt. Nicht automatisch zur späteren Tat.“</w:t>
      </w:r>
    </w:p>
    <w:p>
      <w:pPr>
        <w:pStyle w:val="Normal"/>
        <w:ind w:firstLine="312"/>
        <w:jc w:val="both"/>
        <w:rPr/>
      </w:pPr>
      <w:r>
        <w:rPr>
          <w:rFonts w:eastAsia="Times New Roman" w:cs="Times New Roman"/>
          <w:sz w:val="24"/>
        </w:rPr>
        <w:t>„</w:t>
      </w:r>
      <w:r>
        <w:rPr>
          <w:rFonts w:eastAsia="Times New Roman" w:cs="Times New Roman"/>
          <w:sz w:val="24"/>
        </w:rPr>
        <w:t>Wie schnell?“</w:t>
      </w:r>
    </w:p>
    <w:p>
      <w:pPr>
        <w:pStyle w:val="Normal"/>
        <w:ind w:firstLine="312"/>
        <w:jc w:val="both"/>
        <w:rPr/>
      </w:pPr>
      <w:r>
        <w:rPr>
          <w:rFonts w:eastAsia="Times New Roman" w:cs="Times New Roman"/>
          <w:sz w:val="24"/>
        </w:rPr>
        <w:t>„</w:t>
      </w:r>
      <w:r>
        <w:rPr>
          <w:rFonts w:eastAsia="Times New Roman" w:cs="Times New Roman"/>
          <w:sz w:val="24"/>
        </w:rPr>
        <w:t>Wenn die Systeme sauber antworten: Minuten. Wenn Rückfragen nötig sind: länger.“</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Dann?“</w:t>
      </w:r>
    </w:p>
    <w:p>
      <w:pPr>
        <w:pStyle w:val="Normal"/>
        <w:ind w:firstLine="312"/>
        <w:jc w:val="both"/>
        <w:rPr/>
      </w:pPr>
      <w:r>
        <w:rPr>
          <w:rFonts w:eastAsia="Times New Roman" w:cs="Times New Roman"/>
          <w:sz w:val="24"/>
        </w:rPr>
        <w:t>„</w:t>
      </w:r>
      <w:r>
        <w:rPr>
          <w:rFonts w:eastAsia="Times New Roman" w:cs="Times New Roman"/>
          <w:sz w:val="24"/>
        </w:rPr>
        <w:t>Dann wäre die Verbindung zum bekannten Umfeld prüfbar gewesen“, sagte Lena. „Danach hätten wir entscheiden müssen, ob eine gezielte Beobachtung oder eine engere Abklärung rechtlich trägt.“</w:t>
      </w:r>
    </w:p>
    <w:p>
      <w:pPr>
        <w:pStyle w:val="Normal"/>
        <w:ind w:firstLine="312"/>
        <w:jc w:val="both"/>
        <w:rPr/>
      </w:pPr>
      <w:r>
        <w:rPr>
          <w:rFonts w:eastAsia="Times New Roman" w:cs="Times New Roman"/>
          <w:sz w:val="24"/>
        </w:rPr>
        <w:t>„</w:t>
      </w:r>
      <w:r>
        <w:rPr>
          <w:rFonts w:eastAsia="Times New Roman" w:cs="Times New Roman"/>
          <w:sz w:val="24"/>
        </w:rPr>
        <w:t>Also wieder Entscheidung.“</w:t>
      </w:r>
    </w:p>
    <w:p>
      <w:pPr>
        <w:pStyle w:val="Normal"/>
        <w:ind w:firstLine="312"/>
        <w:jc w:val="both"/>
        <w:rPr/>
      </w:pPr>
      <w:r>
        <w:rPr>
          <w:rFonts w:eastAsia="Times New Roman" w:cs="Times New Roman"/>
          <w:sz w:val="24"/>
        </w:rPr>
        <w:t>„</w:t>
      </w:r>
      <w:r>
        <w:rPr>
          <w:rFonts w:eastAsia="Times New Roman" w:cs="Times New Roman"/>
          <w:sz w:val="24"/>
        </w:rPr>
        <w:t>Natürlich wieder Entscheidung.“</w:t>
      </w:r>
    </w:p>
    <w:p>
      <w:pPr>
        <w:pStyle w:val="Normal"/>
        <w:ind w:firstLine="312"/>
        <w:jc w:val="both"/>
        <w:rPr/>
      </w:pPr>
      <w:r>
        <w:rPr>
          <w:rFonts w:eastAsia="Times New Roman" w:cs="Times New Roman"/>
          <w:sz w:val="24"/>
        </w:rPr>
        <w:t>„</w:t>
      </w:r>
      <w:r>
        <w:rPr>
          <w:rFonts w:eastAsia="Times New Roman" w:cs="Times New Roman"/>
          <w:sz w:val="24"/>
        </w:rPr>
        <w:t>Kein Knopf, den man drückt und der Betriebshof ist sicher.“</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Daniel nahm einen Stift und setzte neben jeden Schritt eine kleine Markierung.</w:t>
      </w:r>
    </w:p>
    <w:p>
      <w:pPr>
        <w:pStyle w:val="Normal"/>
        <w:ind w:firstLine="312"/>
        <w:jc w:val="both"/>
        <w:rPr/>
      </w:pPr>
      <w:r>
        <w:rPr>
          <w:rFonts w:eastAsia="Times New Roman" w:cs="Times New Roman"/>
          <w:sz w:val="24"/>
        </w:rPr>
        <w:t>Kennzeichen.</w:t>
      </w:r>
    </w:p>
    <w:p>
      <w:pPr>
        <w:pStyle w:val="Normal"/>
        <w:ind w:firstLine="312"/>
        <w:jc w:val="both"/>
        <w:rPr/>
      </w:pPr>
      <w:r>
        <w:rPr>
          <w:rFonts w:eastAsia="Times New Roman" w:cs="Times New Roman"/>
          <w:sz w:val="24"/>
        </w:rPr>
        <w:t>Mietbezug.</w:t>
      </w:r>
    </w:p>
    <w:p>
      <w:pPr>
        <w:pStyle w:val="Normal"/>
        <w:ind w:firstLine="312"/>
        <w:jc w:val="both"/>
        <w:rPr/>
      </w:pPr>
      <w:r>
        <w:rPr>
          <w:rFonts w:eastAsia="Times New Roman" w:cs="Times New Roman"/>
          <w:sz w:val="24"/>
        </w:rPr>
        <w:t>Randkontakt.</w:t>
      </w:r>
    </w:p>
    <w:p>
      <w:pPr>
        <w:pStyle w:val="Normal"/>
        <w:ind w:firstLine="312"/>
        <w:jc w:val="both"/>
        <w:rPr/>
      </w:pPr>
      <w:r>
        <w:rPr>
          <w:rFonts w:eastAsia="Times New Roman" w:cs="Times New Roman"/>
          <w:sz w:val="24"/>
        </w:rPr>
        <w:t>Dienstleister.</w:t>
      </w:r>
    </w:p>
    <w:p>
      <w:pPr>
        <w:pStyle w:val="Normal"/>
        <w:ind w:firstLine="312"/>
        <w:jc w:val="both"/>
        <w:rPr/>
      </w:pPr>
      <w:r>
        <w:rPr>
          <w:rFonts w:eastAsia="Times New Roman" w:cs="Times New Roman"/>
          <w:sz w:val="24"/>
        </w:rPr>
        <w:t>Mögliche gezielte Beobachtung.</w:t>
      </w:r>
    </w:p>
    <w:p>
      <w:pPr>
        <w:pStyle w:val="Normal"/>
        <w:ind w:firstLine="312"/>
        <w:jc w:val="both"/>
        <w:rPr/>
      </w:pPr>
      <w:r>
        <w:rPr>
          <w:rFonts w:eastAsia="Times New Roman" w:cs="Times New Roman"/>
          <w:sz w:val="24"/>
        </w:rPr>
        <w:t>Keiner dieser Schritte garantierte den nächsten.</w:t>
      </w:r>
    </w:p>
    <w:p>
      <w:pPr>
        <w:pStyle w:val="Normal"/>
        <w:ind w:firstLine="312"/>
        <w:jc w:val="both"/>
        <w:rPr/>
      </w:pPr>
      <w:r>
        <w:rPr>
          <w:rFonts w:eastAsia="Times New Roman" w:cs="Times New Roman"/>
          <w:sz w:val="24"/>
        </w:rPr>
        <w:t>Aber jeder war enger als das, was Daniel damals gehabt hatte: eine wahre Warnung über eine größere Richtung und zu wenig, um sauber an etwas Konkretem anzusetzen.</w:t>
      </w:r>
    </w:p>
    <w:p>
      <w:pPr>
        <w:pStyle w:val="Normal"/>
        <w:ind w:firstLine="312"/>
        <w:jc w:val="both"/>
        <w:rPr/>
      </w:pPr>
      <w:r>
        <w:rPr>
          <w:rFonts w:eastAsia="Times New Roman" w:cs="Times New Roman"/>
          <w:sz w:val="24"/>
        </w:rPr>
        <w:t>„</w:t>
      </w:r>
      <w:r>
        <w:rPr>
          <w:rFonts w:eastAsia="Times New Roman" w:cs="Times New Roman"/>
          <w:sz w:val="24"/>
        </w:rPr>
        <w:t>Wann wäre der früheste Punkt gewesen, an dem wir den Transporter selbst als prüfenswert behandelt hätten?“</w:t>
      </w:r>
    </w:p>
    <w:p>
      <w:pPr>
        <w:pStyle w:val="Normal"/>
        <w:ind w:firstLine="312"/>
        <w:jc w:val="both"/>
        <w:rPr/>
      </w:pPr>
      <w:r>
        <w:rPr>
          <w:rFonts w:eastAsia="Times New Roman" w:cs="Times New Roman"/>
          <w:sz w:val="24"/>
        </w:rPr>
        <w:t>Jonas verglich die Zeitstempel.</w:t>
      </w:r>
    </w:p>
    <w:p>
      <w:pPr>
        <w:pStyle w:val="Normal"/>
        <w:ind w:firstLine="312"/>
        <w:jc w:val="both"/>
        <w:rPr/>
      </w:pPr>
      <w:r>
        <w:rPr>
          <w:rFonts w:eastAsia="Times New Roman" w:cs="Times New Roman"/>
          <w:sz w:val="24"/>
        </w:rPr>
        <w:t>„</w:t>
      </w:r>
      <w:r>
        <w:rPr>
          <w:rFonts w:eastAsia="Times New Roman" w:cs="Times New Roman"/>
          <w:sz w:val="24"/>
        </w:rPr>
        <w:t>Kann ich nicht minutengenau sagen.“</w:t>
      </w:r>
    </w:p>
    <w:p>
      <w:pPr>
        <w:pStyle w:val="Normal"/>
        <w:ind w:firstLine="312"/>
        <w:jc w:val="both"/>
        <w:rPr/>
      </w:pPr>
      <w:r>
        <w:rPr>
          <w:rFonts w:eastAsia="Times New Roman" w:cs="Times New Roman"/>
          <w:sz w:val="24"/>
        </w:rPr>
        <w:t>„</w:t>
      </w:r>
      <w:r>
        <w:rPr>
          <w:rFonts w:eastAsia="Times New Roman" w:cs="Times New Roman"/>
          <w:sz w:val="24"/>
        </w:rPr>
        <w:t>Ungefähr.“</w:t>
      </w:r>
    </w:p>
    <w:p>
      <w:pPr>
        <w:pStyle w:val="Normal"/>
        <w:ind w:firstLine="312"/>
        <w:jc w:val="both"/>
        <w:rPr/>
      </w:pPr>
      <w:r>
        <w:rPr>
          <w:rFonts w:eastAsia="Times New Roman" w:cs="Times New Roman"/>
          <w:sz w:val="24"/>
        </w:rPr>
        <w:t>„</w:t>
      </w:r>
      <w:r>
        <w:rPr>
          <w:rFonts w:eastAsia="Times New Roman" w:cs="Times New Roman"/>
          <w:sz w:val="24"/>
        </w:rPr>
        <w:t>Vor dem Betriebshof. Deutlich. Mehr würde ich nicht behaupten.“</w:t>
      </w:r>
    </w:p>
    <w:p>
      <w:pPr>
        <w:pStyle w:val="Normal"/>
        <w:ind w:firstLine="312"/>
        <w:jc w:val="both"/>
        <w:rPr/>
      </w:pPr>
      <w:r>
        <w:rPr>
          <w:rFonts w:eastAsia="Times New Roman" w:cs="Times New Roman"/>
          <w:sz w:val="24"/>
        </w:rPr>
        <w:t>Daniel sah zu Lena.</w:t>
      </w:r>
    </w:p>
    <w:p>
      <w:pPr>
        <w:pStyle w:val="Normal"/>
        <w:ind w:firstLine="312"/>
        <w:jc w:val="both"/>
        <w:rPr/>
      </w:pPr>
      <w:r>
        <w:rPr>
          <w:rFonts w:eastAsia="Times New Roman" w:cs="Times New Roman"/>
          <w:sz w:val="24"/>
        </w:rPr>
        <w:t>Sie nickte.</w:t>
      </w:r>
    </w:p>
    <w:p>
      <w:pPr>
        <w:pStyle w:val="Normal"/>
        <w:ind w:firstLine="312"/>
        <w:jc w:val="both"/>
        <w:rPr/>
      </w:pPr>
      <w:r>
        <w:rPr>
          <w:rFonts w:eastAsia="Times New Roman" w:cs="Times New Roman"/>
          <w:sz w:val="24"/>
        </w:rPr>
        <w:t>„</w:t>
      </w:r>
      <w:r>
        <w:rPr>
          <w:rFonts w:eastAsia="Times New Roman" w:cs="Times New Roman"/>
          <w:sz w:val="24"/>
        </w:rPr>
        <w:t>Das reicht.“</w:t>
      </w:r>
    </w:p>
    <w:p>
      <w:pPr>
        <w:pStyle w:val="Normal"/>
        <w:ind w:firstLine="312"/>
        <w:jc w:val="both"/>
        <w:rPr/>
      </w:pPr>
      <w:r>
        <w:rPr>
          <w:rFonts w:eastAsia="Times New Roman" w:cs="Times New Roman"/>
          <w:sz w:val="24"/>
        </w:rPr>
        <w:t>Er sagte es und merkte sofort, dass es nicht reichte.</w:t>
      </w:r>
    </w:p>
    <w:p>
      <w:pPr>
        <w:pStyle w:val="Normal"/>
        <w:ind w:firstLine="312"/>
        <w:jc w:val="both"/>
        <w:rPr/>
      </w:pPr>
      <w:r>
        <w:rPr>
          <w:rFonts w:eastAsia="Times New Roman" w:cs="Times New Roman"/>
          <w:sz w:val="24"/>
        </w:rPr>
        <w:t>Nicht für die Frage, die ihn interessierte.</w:t>
      </w:r>
    </w:p>
    <w:p>
      <w:pPr>
        <w:pStyle w:val="Normal"/>
        <w:ind w:firstLine="312"/>
        <w:jc w:val="both"/>
        <w:rPr/>
      </w:pPr>
      <w:r>
        <w:rPr>
          <w:rFonts w:eastAsia="Times New Roman" w:cs="Times New Roman"/>
          <w:sz w:val="24"/>
        </w:rPr>
        <w:t>„</w:t>
      </w:r>
      <w:r>
        <w:rPr>
          <w:rFonts w:eastAsia="Times New Roman" w:cs="Times New Roman"/>
          <w:sz w:val="24"/>
        </w:rPr>
        <w:t>Hätten wir ihn gestoppt?“</w:t>
      </w:r>
    </w:p>
    <w:p>
      <w:pPr>
        <w:pStyle w:val="Normal"/>
        <w:ind w:firstLine="312"/>
        <w:jc w:val="both"/>
        <w:rPr/>
      </w:pPr>
      <w:r>
        <w:rPr>
          <w:rFonts w:eastAsia="Times New Roman" w:cs="Times New Roman"/>
          <w:sz w:val="24"/>
        </w:rPr>
        <w:t>„</w:t>
      </w:r>
      <w:r>
        <w:rPr>
          <w:rFonts w:eastAsia="Times New Roman" w:cs="Times New Roman"/>
          <w:sz w:val="24"/>
        </w:rPr>
        <w:t>Weiß niemand.“</w:t>
      </w:r>
    </w:p>
    <w:p>
      <w:pPr>
        <w:pStyle w:val="Normal"/>
        <w:ind w:firstLine="312"/>
        <w:jc w:val="both"/>
        <w:rPr/>
      </w:pPr>
      <w:r>
        <w:rPr>
          <w:rFonts w:eastAsia="Times New Roman" w:cs="Times New Roman"/>
          <w:sz w:val="24"/>
        </w:rPr>
        <w:t>„</w:t>
      </w:r>
      <w:r>
        <w:rPr>
          <w:rFonts w:eastAsia="Times New Roman" w:cs="Times New Roman"/>
          <w:sz w:val="24"/>
        </w:rPr>
        <w:t>Hätten wir den Sicherheitsmann warnen können?“</w:t>
      </w:r>
    </w:p>
    <w:p>
      <w:pPr>
        <w:pStyle w:val="Normal"/>
        <w:ind w:firstLine="312"/>
        <w:jc w:val="both"/>
        <w:rPr/>
      </w:pPr>
      <w:r>
        <w:rPr>
          <w:rFonts w:eastAsia="Times New Roman" w:cs="Times New Roman"/>
          <w:sz w:val="24"/>
        </w:rPr>
        <w:t>„</w:t>
      </w:r>
      <w:r>
        <w:rPr>
          <w:rFonts w:eastAsia="Times New Roman" w:cs="Times New Roman"/>
          <w:sz w:val="24"/>
        </w:rPr>
        <w:t>Vielleicht. Wenn die Kette schnell genug trägt und der Betriebshof als möglicher Kontaktpunkt sichtbar wird.“</w:t>
      </w:r>
    </w:p>
    <w:p>
      <w:pPr>
        <w:pStyle w:val="Normal"/>
        <w:ind w:firstLine="312"/>
        <w:jc w:val="both"/>
        <w:rPr/>
      </w:pPr>
      <w:r>
        <w:rPr>
          <w:rFonts w:eastAsia="Times New Roman" w:cs="Times New Roman"/>
          <w:sz w:val="24"/>
        </w:rPr>
        <w:t>„</w:t>
      </w:r>
      <w:r>
        <w:rPr>
          <w:rFonts w:eastAsia="Times New Roman" w:cs="Times New Roman"/>
          <w:sz w:val="24"/>
        </w:rPr>
        <w:t>Vielleicht.“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strich das Wort nicht weg.</w:t>
      </w:r>
    </w:p>
    <w:p>
      <w:pPr>
        <w:pStyle w:val="Normal"/>
        <w:ind w:firstLine="312"/>
        <w:jc w:val="both"/>
        <w:rPr/>
      </w:pPr>
      <w:r>
        <w:rPr>
          <w:rFonts w:eastAsia="Times New Roman" w:cs="Times New Roman"/>
          <w:sz w:val="24"/>
        </w:rPr>
        <w:t>Es war unbequem, weil es weder Entlastung noch Anklage lieferte.</w:t>
      </w:r>
    </w:p>
    <w:p>
      <w:pPr>
        <w:pStyle w:val="Normal"/>
        <w:ind w:firstLine="312"/>
        <w:jc w:val="both"/>
        <w:rPr/>
      </w:pPr>
      <w:r>
        <w:rPr>
          <w:rFonts w:eastAsia="Times New Roman" w:cs="Times New Roman"/>
          <w:sz w:val="24"/>
        </w:rPr>
        <w:t>Nur eine reale Möglichkeit.</w:t>
      </w:r>
    </w:p>
    <w:p>
      <w:pPr>
        <w:pStyle w:val="Normal"/>
        <w:ind w:firstLine="312"/>
        <w:jc w:val="both"/>
        <w:rPr/>
      </w:pPr>
      <w:r>
        <w:rPr>
          <w:rFonts w:eastAsia="Times New Roman" w:cs="Times New Roman"/>
          <w:sz w:val="24"/>
        </w:rPr>
        <w:t>Er öffnete den damaligen Einsatzvermerk noch einmal.</w:t>
      </w:r>
    </w:p>
    <w:p>
      <w:pPr>
        <w:pStyle w:val="Normal"/>
        <w:ind w:firstLine="312"/>
        <w:jc w:val="both"/>
        <w:rPr/>
      </w:pPr>
      <w:r>
        <w:rPr>
          <w:rFonts w:eastAsia="Times New Roman" w:cs="Times New Roman"/>
          <w:sz w:val="24"/>
        </w:rPr>
        <w:t>Nicht die Zusammenfassung, die sie seit Tagen zitierten.</w:t>
      </w:r>
    </w:p>
    <w:p>
      <w:pPr>
        <w:pStyle w:val="Normal"/>
        <w:ind w:firstLine="312"/>
        <w:jc w:val="both"/>
        <w:rPr/>
      </w:pPr>
      <w:r>
        <w:rPr>
          <w:rFonts w:eastAsia="Times New Roman" w:cs="Times New Roman"/>
          <w:sz w:val="24"/>
        </w:rPr>
        <w:t>Den ursprünglichen Vorgang.</w:t>
      </w:r>
    </w:p>
    <w:p>
      <w:pPr>
        <w:pStyle w:val="Normal"/>
        <w:ind w:firstLine="312"/>
        <w:jc w:val="both"/>
        <w:rPr/>
      </w:pPr>
      <w:r>
        <w:rPr>
          <w:rFonts w:eastAsia="Times New Roman" w:cs="Times New Roman"/>
          <w:sz w:val="24"/>
        </w:rPr>
        <w:t>Die schiefe Schranke.</w:t>
      </w:r>
    </w:p>
    <w:p>
      <w:pPr>
        <w:pStyle w:val="Normal"/>
        <w:ind w:firstLine="312"/>
        <w:jc w:val="both"/>
        <w:rPr/>
      </w:pPr>
      <w:r>
        <w:rPr>
          <w:rFonts w:eastAsia="Times New Roman" w:cs="Times New Roman"/>
          <w:sz w:val="24"/>
        </w:rPr>
        <w:t>Der Sicherheitsmann.</w:t>
      </w:r>
    </w:p>
    <w:p>
      <w:pPr>
        <w:pStyle w:val="Normal"/>
        <w:ind w:firstLine="312"/>
        <w:jc w:val="both"/>
        <w:rPr/>
      </w:pPr>
      <w:r>
        <w:rPr>
          <w:rFonts w:eastAsia="Times New Roman" w:cs="Times New Roman"/>
          <w:sz w:val="24"/>
        </w:rPr>
        <w:t>Krankenhaus.</w:t>
      </w:r>
    </w:p>
    <w:p>
      <w:pPr>
        <w:pStyle w:val="Normal"/>
        <w:ind w:firstLine="312"/>
        <w:jc w:val="both"/>
        <w:rPr/>
      </w:pPr>
      <w:r>
        <w:rPr>
          <w:rFonts w:eastAsia="Times New Roman" w:cs="Times New Roman"/>
          <w:sz w:val="24"/>
        </w:rPr>
        <w:t>Mehrere Frakturen.</w:t>
      </w:r>
    </w:p>
    <w:p>
      <w:pPr>
        <w:pStyle w:val="Normal"/>
        <w:ind w:firstLine="312"/>
        <w:jc w:val="both"/>
        <w:rPr/>
      </w:pPr>
      <w:r>
        <w:rPr>
          <w:rFonts w:eastAsia="Times New Roman" w:cs="Times New Roman"/>
          <w:sz w:val="24"/>
        </w:rPr>
        <w:t>Daniel hatte diese drei Zeilen später wie eine Rechnung benutzt. Als Beweis dafür, was Vorsicht kosten konnte.</w:t>
      </w:r>
    </w:p>
    <w:p>
      <w:pPr>
        <w:pStyle w:val="Normal"/>
        <w:ind w:firstLine="312"/>
        <w:jc w:val="both"/>
        <w:rPr/>
      </w:pPr>
      <w:r>
        <w:rPr>
          <w:rFonts w:eastAsia="Times New Roman" w:cs="Times New Roman"/>
          <w:sz w:val="24"/>
        </w:rPr>
        <w:t>Die Rechnung war echt gewesen.</w:t>
      </w:r>
    </w:p>
    <w:p>
      <w:pPr>
        <w:pStyle w:val="Normal"/>
        <w:ind w:firstLine="312"/>
        <w:jc w:val="both"/>
        <w:rPr/>
      </w:pPr>
      <w:r>
        <w:rPr>
          <w:rFonts w:eastAsia="Times New Roman" w:cs="Times New Roman"/>
          <w:sz w:val="24"/>
        </w:rPr>
        <w:t>Aber vielleicht hatte jemand ihm nur eine Seite davon gezeigt.</w:t>
      </w:r>
    </w:p>
    <w:p>
      <w:pPr>
        <w:pStyle w:val="Normal"/>
        <w:ind w:firstLine="312"/>
        <w:jc w:val="both"/>
        <w:rPr/>
      </w:pPr>
      <w:r>
        <w:rPr>
          <w:rFonts w:eastAsia="Times New Roman" w:cs="Times New Roman"/>
          <w:sz w:val="24"/>
        </w:rPr>
        <w:t>Er scrollte zurück zur Uhrzeit des Kennzeichens.</w:t>
      </w:r>
    </w:p>
    <w:p>
      <w:pPr>
        <w:pStyle w:val="Normal"/>
        <w:ind w:firstLine="312"/>
        <w:jc w:val="both"/>
        <w:rPr/>
      </w:pPr>
      <w:r>
        <w:rPr>
          <w:rFonts w:eastAsia="Times New Roman" w:cs="Times New Roman"/>
          <w:sz w:val="24"/>
        </w:rPr>
        <w:t>Dann vor zur Warnung.</w:t>
      </w:r>
    </w:p>
    <w:p>
      <w:pPr>
        <w:pStyle w:val="Normal"/>
        <w:ind w:firstLine="312"/>
        <w:jc w:val="both"/>
        <w:rPr/>
      </w:pPr>
      <w:r>
        <w:rPr>
          <w:rFonts w:eastAsia="Times New Roman" w:cs="Times New Roman"/>
          <w:sz w:val="24"/>
        </w:rPr>
        <w:t>Dann zum Betriebshof.</w:t>
      </w:r>
    </w:p>
    <w:p>
      <w:pPr>
        <w:pStyle w:val="Normal"/>
        <w:ind w:firstLine="312"/>
        <w:jc w:val="both"/>
        <w:rPr/>
      </w:pPr>
      <w:r>
        <w:rPr>
          <w:rFonts w:eastAsia="Times New Roman" w:cs="Times New Roman"/>
          <w:sz w:val="24"/>
        </w:rPr>
        <w:t>Drei Zeitpunkte.</w:t>
      </w:r>
    </w:p>
    <w:p>
      <w:pPr>
        <w:pStyle w:val="Normal"/>
        <w:ind w:firstLine="312"/>
        <w:jc w:val="both"/>
        <w:rPr/>
      </w:pPr>
      <w:r>
        <w:rPr>
          <w:rFonts w:eastAsia="Times New Roman" w:cs="Times New Roman"/>
          <w:sz w:val="24"/>
        </w:rPr>
        <w:t>Zwischen dem ersten und dem zweiten lag eine Information, die den Druck nicht beseitigt hätte.</w:t>
      </w:r>
    </w:p>
    <w:p>
      <w:pPr>
        <w:pStyle w:val="Normal"/>
        <w:ind w:firstLine="312"/>
        <w:jc w:val="both"/>
        <w:rPr/>
      </w:pPr>
      <w:r>
        <w:rPr>
          <w:rFonts w:eastAsia="Times New Roman" w:cs="Times New Roman"/>
          <w:sz w:val="24"/>
        </w:rPr>
        <w:t>Sie hätte ihn verändert.</w:t>
      </w:r>
    </w:p>
    <w:p>
      <w:pPr>
        <w:pStyle w:val="Normal"/>
        <w:ind w:firstLine="312"/>
        <w:jc w:val="both"/>
        <w:rPr/>
      </w:pPr>
      <w:r>
        <w:rPr>
          <w:rFonts w:eastAsia="Times New Roman" w:cs="Times New Roman"/>
          <w:sz w:val="24"/>
        </w:rPr>
        <w:t>Aus: Wir wissen zu wenig und verlieren Zeit.</w:t>
      </w:r>
    </w:p>
    <w:p>
      <w:pPr>
        <w:pStyle w:val="Normal"/>
        <w:ind w:firstLine="312"/>
        <w:jc w:val="both"/>
        <w:rPr/>
      </w:pPr>
      <w:r>
        <w:rPr>
          <w:rFonts w:eastAsia="Times New Roman" w:cs="Times New Roman"/>
          <w:sz w:val="24"/>
        </w:rPr>
        <w:t>In: Wir haben ein konkretes Fahrzeug und müssen entscheiden, was wir damit rechtmäßig prüfen dürfen.</w:t>
      </w:r>
    </w:p>
    <w:p>
      <w:pPr>
        <w:pStyle w:val="Normal"/>
        <w:ind w:firstLine="312"/>
        <w:jc w:val="both"/>
        <w:rPr/>
      </w:pPr>
      <w:r>
        <w:rPr>
          <w:rFonts w:eastAsia="Times New Roman" w:cs="Times New Roman"/>
          <w:sz w:val="24"/>
        </w:rPr>
        <w:t>Daniel legte die Hände flach auf den Tisch.</w:t>
      </w:r>
    </w:p>
    <w:p>
      <w:pPr>
        <w:pStyle w:val="Normal"/>
        <w:ind w:firstLine="312"/>
        <w:jc w:val="both"/>
        <w:rPr/>
      </w:pPr>
      <w:r>
        <w:rPr>
          <w:rFonts w:eastAsia="Times New Roman" w:cs="Times New Roman"/>
          <w:sz w:val="24"/>
        </w:rPr>
        <w:t>„</w:t>
      </w:r>
      <w:r>
        <w:rPr>
          <w:rFonts w:eastAsia="Times New Roman" w:cs="Times New Roman"/>
          <w:sz w:val="24"/>
        </w:rPr>
        <w:t>Wenn das Kennzeichen in der Warnung gestanden hätte, hätte ich trotzdem falsch entscheiden können.“</w:t>
      </w:r>
    </w:p>
    <w:p>
      <w:pPr>
        <w:pStyle w:val="Normal"/>
        <w:ind w:firstLine="312"/>
        <w:jc w:val="both"/>
        <w:rPr/>
      </w:pPr>
      <w:r>
        <w:rPr>
          <w:rFonts w:eastAsia="Times New Roman" w:cs="Times New Roman"/>
          <w:sz w:val="24"/>
        </w:rPr>
        <w:t>„</w:t>
      </w:r>
      <w:r>
        <w:rPr>
          <w:rFonts w:eastAsia="Times New Roman" w:cs="Times New Roman"/>
          <w:sz w:val="24"/>
        </w:rPr>
        <w:t>Ja“, sagte Lena.</w:t>
      </w:r>
    </w:p>
    <w:p>
      <w:pPr>
        <w:pStyle w:val="Normal"/>
        <w:ind w:firstLine="312"/>
        <w:jc w:val="both"/>
        <w:rPr/>
      </w:pPr>
      <w:r>
        <w:rPr>
          <w:rFonts w:eastAsia="Times New Roman" w:cs="Times New Roman"/>
          <w:sz w:val="24"/>
        </w:rPr>
        <w:t>„</w:t>
      </w:r>
      <w:r>
        <w:rPr>
          <w:rFonts w:eastAsia="Times New Roman" w:cs="Times New Roman"/>
          <w:sz w:val="24"/>
        </w:rPr>
        <w:t>Ich hätte zu langsam sein können.“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Oder wir hätten geprüft und nichts Belastbares gefunden.“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Er sah sie an.</w:t>
      </w:r>
    </w:p>
    <w:p>
      <w:pPr>
        <w:pStyle w:val="Normal"/>
        <w:ind w:firstLine="312"/>
        <w:jc w:val="both"/>
        <w:rPr/>
      </w:pPr>
      <w:r>
        <w:rPr>
          <w:rFonts w:eastAsia="Times New Roman" w:cs="Times New Roman"/>
          <w:sz w:val="24"/>
        </w:rPr>
        <w:t>„</w:t>
      </w:r>
      <w:r>
        <w:rPr>
          <w:rFonts w:eastAsia="Times New Roman" w:cs="Times New Roman"/>
          <w:sz w:val="24"/>
        </w:rPr>
        <w:t>Du machst es mir heute wirklich leicht.“</w:t>
      </w:r>
    </w:p>
    <w:p>
      <w:pPr>
        <w:pStyle w:val="Normal"/>
        <w:ind w:firstLine="312"/>
        <w:jc w:val="both"/>
        <w:rPr/>
      </w:pPr>
      <w:r>
        <w:rPr>
          <w:rFonts w:eastAsia="Times New Roman" w:cs="Times New Roman"/>
          <w:sz w:val="24"/>
        </w:rPr>
        <w:t>„</w:t>
      </w:r>
      <w:r>
        <w:rPr>
          <w:rFonts w:eastAsia="Times New Roman" w:cs="Times New Roman"/>
          <w:sz w:val="24"/>
        </w:rPr>
        <w:t>Du brauchst mich nicht für die Gegenhypothesen.“</w:t>
      </w:r>
    </w:p>
    <w:p>
      <w:pPr>
        <w:pStyle w:val="Normal"/>
        <w:ind w:firstLine="312"/>
        <w:jc w:val="both"/>
        <w:rPr/>
      </w:pPr>
      <w:r>
        <w:rPr>
          <w:rFonts w:eastAsia="Times New Roman" w:cs="Times New Roman"/>
          <w:sz w:val="24"/>
        </w:rPr>
        <w:t>Daniel wandte sich wieder dem Bildschirm zu.</w:t>
      </w:r>
    </w:p>
    <w:p>
      <w:pPr>
        <w:pStyle w:val="Normal"/>
        <w:ind w:firstLine="312"/>
        <w:jc w:val="both"/>
        <w:rPr/>
      </w:pPr>
      <w:r>
        <w:rPr>
          <w:rFonts w:eastAsia="Times New Roman" w:cs="Times New Roman"/>
          <w:sz w:val="24"/>
        </w:rPr>
        <w:t>Genau das war das Problem.</w:t>
      </w:r>
    </w:p>
    <w:p>
      <w:pPr>
        <w:pStyle w:val="Normal"/>
        <w:ind w:firstLine="312"/>
        <w:jc w:val="both"/>
        <w:rPr/>
      </w:pPr>
      <w:r>
        <w:rPr>
          <w:rFonts w:eastAsia="Times New Roman" w:cs="Times New Roman"/>
          <w:sz w:val="24"/>
        </w:rPr>
        <w:t>Er konnte jede einzelne Unsicherheit benennen.</w:t>
      </w:r>
    </w:p>
    <w:p>
      <w:pPr>
        <w:pStyle w:val="Normal"/>
        <w:ind w:firstLine="312"/>
        <w:jc w:val="both"/>
        <w:rPr/>
      </w:pPr>
      <w:r>
        <w:rPr>
          <w:rFonts w:eastAsia="Times New Roman" w:cs="Times New Roman"/>
          <w:sz w:val="24"/>
        </w:rPr>
        <w:t>Keine davon stellte den alten Zustand wieder her.</w:t>
      </w:r>
    </w:p>
    <w:p>
      <w:pPr>
        <w:pStyle w:val="Normal"/>
        <w:ind w:firstLine="312"/>
        <w:jc w:val="both"/>
        <w:rPr/>
      </w:pPr>
      <w:r>
        <w:rPr>
          <w:rFonts w:eastAsia="Times New Roman" w:cs="Times New Roman"/>
          <w:sz w:val="24"/>
        </w:rPr>
        <w:t>Vor dem Schaden hatte ein engerer Weg existiert.</w:t>
      </w:r>
    </w:p>
    <w:p>
      <w:pPr>
        <w:pStyle w:val="Normal"/>
        <w:ind w:firstLine="312"/>
        <w:jc w:val="both"/>
        <w:rPr/>
      </w:pPr>
      <w:r>
        <w:rPr>
          <w:rFonts w:eastAsia="Times New Roman" w:cs="Times New Roman"/>
          <w:sz w:val="24"/>
        </w:rPr>
        <w:t>Nicht sicher erfolgreich.</w:t>
      </w:r>
    </w:p>
    <w:p>
      <w:pPr>
        <w:pStyle w:val="Normal"/>
        <w:ind w:firstLine="312"/>
        <w:jc w:val="both"/>
        <w:rPr/>
      </w:pPr>
      <w:r>
        <w:rPr>
          <w:rFonts w:eastAsia="Times New Roman" w:cs="Times New Roman"/>
          <w:sz w:val="24"/>
        </w:rPr>
        <w:t>Aber real.</w:t>
      </w:r>
    </w:p>
    <w:p>
      <w:pPr>
        <w:pStyle w:val="Normal"/>
        <w:ind w:firstLine="312"/>
        <w:jc w:val="both"/>
        <w:rPr/>
      </w:pPr>
      <w:r>
        <w:rPr>
          <w:rFonts w:eastAsia="Times New Roman" w:cs="Times New Roman"/>
          <w:sz w:val="24"/>
        </w:rPr>
        <w:t>Daniel blieb bei der Frage, ob dieser engere Weg damals überhaupt ohne jene späteren Sondermittel möglich gewesen wäre.</w:t>
      </w:r>
    </w:p>
    <w:p>
      <w:pPr>
        <w:pStyle w:val="Normal"/>
        <w:ind w:firstLine="312"/>
        <w:jc w:val="both"/>
        <w:rPr/>
      </w:pPr>
      <w:r>
        <w:rPr>
          <w:rFonts w:eastAsia="Times New Roman" w:cs="Times New Roman"/>
          <w:sz w:val="24"/>
        </w:rPr>
        <w:t>„</w:t>
      </w:r>
      <w:r>
        <w:rPr>
          <w:rFonts w:eastAsia="Times New Roman" w:cs="Times New Roman"/>
          <w:sz w:val="24"/>
        </w:rPr>
        <w:t>Stopp“, sagte er. „Wir benutzen gerade Wissen von heute.“</w:t>
      </w:r>
    </w:p>
    <w:p>
      <w:pPr>
        <w:pStyle w:val="Normal"/>
        <w:ind w:firstLine="312"/>
        <w:jc w:val="both"/>
        <w:rPr/>
      </w:pPr>
      <w:r>
        <w:rPr>
          <w:rFonts w:eastAsia="Times New Roman" w:cs="Times New Roman"/>
          <w:sz w:val="24"/>
        </w:rPr>
        <w:t>Lena sah auf die Markierungen.</w:t>
      </w:r>
    </w:p>
    <w:p>
      <w:pPr>
        <w:pStyle w:val="Normal"/>
        <w:ind w:firstLine="312"/>
        <w:jc w:val="both"/>
        <w:rPr/>
      </w:pPr>
      <w:r>
        <w:rPr>
          <w:rFonts w:eastAsia="Times New Roman" w:cs="Times New Roman"/>
          <w:sz w:val="24"/>
        </w:rPr>
        <w:t>„</w:t>
      </w:r>
      <w:r>
        <w:rPr>
          <w:rFonts w:eastAsia="Times New Roman" w:cs="Times New Roman"/>
          <w:sz w:val="24"/>
        </w:rPr>
        <w:t>Welches?“</w:t>
      </w:r>
    </w:p>
    <w:p>
      <w:pPr>
        <w:pStyle w:val="Normal"/>
        <w:ind w:firstLine="312"/>
        <w:jc w:val="both"/>
        <w:rPr/>
      </w:pPr>
      <w:r>
        <w:rPr>
          <w:rFonts w:eastAsia="Times New Roman" w:cs="Times New Roman"/>
          <w:sz w:val="24"/>
        </w:rPr>
        <w:t>„</w:t>
      </w:r>
      <w:r>
        <w:rPr>
          <w:rFonts w:eastAsia="Times New Roman" w:cs="Times New Roman"/>
          <w:sz w:val="24"/>
        </w:rPr>
        <w:t>Dass der Transporter wichtig war.“</w:t>
      </w:r>
    </w:p>
    <w:p>
      <w:pPr>
        <w:pStyle w:val="Normal"/>
        <w:ind w:firstLine="312"/>
        <w:jc w:val="both"/>
        <w:rPr/>
      </w:pPr>
      <w:r>
        <w:rPr>
          <w:rFonts w:eastAsia="Times New Roman" w:cs="Times New Roman"/>
          <w:sz w:val="24"/>
        </w:rPr>
        <w:t>„</w:t>
      </w:r>
      <w:r>
        <w:rPr>
          <w:rFonts w:eastAsia="Times New Roman" w:cs="Times New Roman"/>
          <w:sz w:val="24"/>
        </w:rPr>
        <w:t>Dann streichen wir alles, was erst später Bedeutung bekommen hat.“</w:t>
      </w:r>
    </w:p>
    <w:p>
      <w:pPr>
        <w:pStyle w:val="Normal"/>
        <w:ind w:firstLine="312"/>
        <w:jc w:val="both"/>
        <w:rPr/>
      </w:pPr>
      <w:r>
        <w:rPr>
          <w:rFonts w:eastAsia="Times New Roman" w:cs="Times New Roman"/>
          <w:sz w:val="24"/>
        </w:rPr>
        <w:t>Jonas zog den damaligen Arbeitsstand auf.</w:t>
      </w:r>
    </w:p>
    <w:p>
      <w:pPr>
        <w:pStyle w:val="Normal"/>
        <w:ind w:firstLine="312"/>
        <w:jc w:val="both"/>
        <w:rPr/>
      </w:pPr>
      <w:r>
        <w:rPr>
          <w:rFonts w:eastAsia="Times New Roman" w:cs="Times New Roman"/>
          <w:sz w:val="24"/>
        </w:rPr>
        <w:t>Nur das Kennzeichen.</w:t>
      </w:r>
    </w:p>
    <w:p>
      <w:pPr>
        <w:pStyle w:val="Normal"/>
        <w:ind w:firstLine="312"/>
        <w:jc w:val="both"/>
        <w:rPr/>
      </w:pPr>
      <w:r>
        <w:rPr>
          <w:rFonts w:eastAsia="Times New Roman" w:cs="Times New Roman"/>
          <w:sz w:val="24"/>
        </w:rPr>
        <w:t>Zeit.</w:t>
      </w:r>
    </w:p>
    <w:p>
      <w:pPr>
        <w:pStyle w:val="Normal"/>
        <w:ind w:firstLine="312"/>
        <w:jc w:val="both"/>
        <w:rPr/>
      </w:pPr>
      <w:r>
        <w:rPr>
          <w:rFonts w:eastAsia="Times New Roman" w:cs="Times New Roman"/>
          <w:sz w:val="24"/>
        </w:rPr>
        <w:t>Ort.</w:t>
      </w:r>
    </w:p>
    <w:p>
      <w:pPr>
        <w:pStyle w:val="Normal"/>
        <w:ind w:firstLine="312"/>
        <w:jc w:val="both"/>
        <w:rPr/>
      </w:pPr>
      <w:r>
        <w:rPr>
          <w:rFonts w:eastAsia="Times New Roman" w:cs="Times New Roman"/>
          <w:sz w:val="24"/>
        </w:rPr>
        <w:t>Der bereits bekannte Randkontakt.</w:t>
      </w:r>
    </w:p>
    <w:p>
      <w:pPr>
        <w:pStyle w:val="Normal"/>
        <w:ind w:firstLine="312"/>
        <w:jc w:val="both"/>
        <w:rPr/>
      </w:pPr>
      <w:r>
        <w:rPr>
          <w:rFonts w:eastAsia="Times New Roman" w:cs="Times New Roman"/>
          <w:sz w:val="24"/>
        </w:rPr>
        <w:t>Nicht der spätere Betriebshof.</w:t>
      </w:r>
    </w:p>
    <w:p>
      <w:pPr>
        <w:pStyle w:val="Normal"/>
        <w:ind w:firstLine="312"/>
        <w:jc w:val="both"/>
        <w:rPr/>
      </w:pPr>
      <w:r>
        <w:rPr>
          <w:rFonts w:eastAsia="Times New Roman" w:cs="Times New Roman"/>
          <w:sz w:val="24"/>
        </w:rPr>
        <w:t>Nicht die Verletzung.</w:t>
      </w:r>
    </w:p>
    <w:p>
      <w:pPr>
        <w:pStyle w:val="Normal"/>
        <w:ind w:firstLine="312"/>
        <w:jc w:val="both"/>
        <w:rPr/>
      </w:pPr>
      <w:r>
        <w:rPr>
          <w:rFonts w:eastAsia="Times New Roman" w:cs="Times New Roman"/>
          <w:sz w:val="24"/>
        </w:rPr>
        <w:t>Nicht die spätere Täterstruktur in ihrer heutigen Klarheit.</w:t>
      </w:r>
    </w:p>
    <w:p>
      <w:pPr>
        <w:pStyle w:val="Normal"/>
        <w:ind w:firstLine="312"/>
        <w:jc w:val="both"/>
        <w:rPr/>
      </w:pPr>
      <w:r>
        <w:rPr>
          <w:rFonts w:eastAsia="Times New Roman" w:cs="Times New Roman"/>
          <w:sz w:val="24"/>
        </w:rPr>
        <w:t>Daniel zeigte auf den Randkontakt.</w:t>
      </w:r>
    </w:p>
    <w:p>
      <w:pPr>
        <w:pStyle w:val="Normal"/>
        <w:ind w:firstLine="312"/>
        <w:jc w:val="both"/>
        <w:rPr/>
      </w:pPr>
      <w:r>
        <w:rPr>
          <w:rFonts w:eastAsia="Times New Roman" w:cs="Times New Roman"/>
          <w:sz w:val="24"/>
        </w:rPr>
        <w:t>„</w:t>
      </w:r>
      <w:r>
        <w:rPr>
          <w:rFonts w:eastAsia="Times New Roman" w:cs="Times New Roman"/>
          <w:sz w:val="24"/>
        </w:rPr>
        <w:t>Reicht das für den ersten Prüfschritt?“</w:t>
      </w:r>
    </w:p>
    <w:p>
      <w:pPr>
        <w:pStyle w:val="Normal"/>
        <w:ind w:firstLine="312"/>
        <w:jc w:val="both"/>
        <w:rPr/>
      </w:pPr>
      <w:r>
        <w:rPr>
          <w:rFonts w:eastAsia="Times New Roman" w:cs="Times New Roman"/>
          <w:sz w:val="24"/>
        </w:rPr>
        <w:t>Lena nickte langsam.</w:t>
      </w:r>
    </w:p>
    <w:p>
      <w:pPr>
        <w:pStyle w:val="Normal"/>
        <w:ind w:firstLine="312"/>
        <w:jc w:val="both"/>
        <w:rPr/>
      </w:pPr>
      <w:r>
        <w:rPr>
          <w:rFonts w:eastAsia="Times New Roman" w:cs="Times New Roman"/>
          <w:sz w:val="24"/>
        </w:rPr>
        <w:t>„</w:t>
      </w:r>
      <w:r>
        <w:rPr>
          <w:rFonts w:eastAsia="Times New Roman" w:cs="Times New Roman"/>
          <w:sz w:val="24"/>
        </w:rPr>
        <w:t>Für eine gezielte Abklärung des Fahrzeugs: ja. Nicht für einen Zugriff. Nicht für eine breite Personenauswertung.“</w:t>
      </w:r>
    </w:p>
    <w:p>
      <w:pPr>
        <w:pStyle w:val="Normal"/>
        <w:ind w:firstLine="312"/>
        <w:jc w:val="both"/>
        <w:rPr/>
      </w:pPr>
      <w:r>
        <w:rPr>
          <w:rFonts w:eastAsia="Times New Roman" w:cs="Times New Roman"/>
          <w:sz w:val="24"/>
        </w:rPr>
        <w:t>„</w:t>
      </w:r>
      <w:r>
        <w:rPr>
          <w:rFonts w:eastAsia="Times New Roman" w:cs="Times New Roman"/>
          <w:sz w:val="24"/>
        </w:rPr>
        <w:t>Also ohne unsere spätere Projektstruktur.“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Das traf ihn stärker als die Frage nach Minuten.</w:t>
      </w:r>
    </w:p>
    <w:p>
      <w:pPr>
        <w:pStyle w:val="Normal"/>
        <w:ind w:firstLine="312"/>
        <w:jc w:val="both"/>
        <w:rPr/>
      </w:pPr>
      <w:r>
        <w:rPr>
          <w:rFonts w:eastAsia="Times New Roman" w:cs="Times New Roman"/>
          <w:sz w:val="24"/>
        </w:rPr>
        <w:t xml:space="preserve">Der frühere, engere Weg hätte gerade </w:t>
      </w:r>
      <w:r>
        <w:rPr>
          <w:rFonts w:eastAsia="Times New Roman" w:cs="Times New Roman"/>
          <w:b/>
          <w:sz w:val="24"/>
        </w:rPr>
        <w:t>keine</w:t>
      </w:r>
      <w:r>
        <w:rPr>
          <w:rFonts w:eastAsia="Times New Roman" w:cs="Times New Roman"/>
          <w:sz w:val="24"/>
        </w:rPr>
        <w:t xml:space="preserve"> Ausnahme gebraucht.</w:t>
      </w:r>
    </w:p>
    <w:p>
      <w:pPr>
        <w:pStyle w:val="Normal"/>
        <w:ind w:firstLine="312"/>
        <w:jc w:val="both"/>
        <w:rPr/>
      </w:pPr>
      <w:r>
        <w:rPr>
          <w:rFonts w:eastAsia="Times New Roman" w:cs="Times New Roman"/>
          <w:sz w:val="24"/>
        </w:rPr>
        <w:t>Er hätte nur das Detail gebraucht, das in der Warnung fehlte.</w:t>
      </w:r>
    </w:p>
    <w:p>
      <w:pPr>
        <w:pStyle w:val="Normal"/>
        <w:ind w:firstLine="312"/>
        <w:jc w:val="both"/>
        <w:rPr/>
      </w:pPr>
      <w:r>
        <w:rPr>
          <w:rFonts w:eastAsia="Times New Roman" w:cs="Times New Roman"/>
          <w:sz w:val="24"/>
        </w:rPr>
        <w:t>Daniel nahm die damalige Nachricht wieder zur Hand.</w:t>
      </w:r>
    </w:p>
    <w:p>
      <w:pPr>
        <w:pStyle w:val="Normal"/>
        <w:ind w:firstLine="312"/>
        <w:jc w:val="both"/>
        <w:rPr/>
      </w:pPr>
      <w:r>
        <w:rPr>
          <w:rFonts w:eastAsia="Times New Roman" w:cs="Times New Roman"/>
          <w:sz w:val="24"/>
        </w:rPr>
        <w:t>Die Quelle hatte ihm eine große Gefahr gegeben, für die seine normalen Mittel zu langsam wirkten.</w:t>
      </w:r>
    </w:p>
    <w:p>
      <w:pPr>
        <w:pStyle w:val="Normal"/>
        <w:ind w:firstLine="312"/>
        <w:jc w:val="both"/>
        <w:rPr/>
      </w:pPr>
      <w:r>
        <w:rPr>
          <w:rFonts w:eastAsia="Times New Roman" w:cs="Times New Roman"/>
          <w:sz w:val="24"/>
        </w:rPr>
        <w:t>Im selben Zeitraum existierte ein kleineres, konkreteres Fragment, mit dem normales Arbeiten wenigstens hätte beginnen können.</w:t>
      </w:r>
    </w:p>
    <w:p>
      <w:pPr>
        <w:pStyle w:val="Normal"/>
        <w:ind w:firstLine="312"/>
        <w:jc w:val="both"/>
        <w:rPr/>
      </w:pPr>
      <w:r>
        <w:rPr>
          <w:rFonts w:eastAsia="Times New Roman" w:cs="Times New Roman"/>
          <w:sz w:val="24"/>
        </w:rPr>
        <w:t>„</w:t>
      </w:r>
      <w:r>
        <w:rPr>
          <w:rFonts w:eastAsia="Times New Roman" w:cs="Times New Roman"/>
          <w:sz w:val="24"/>
        </w:rPr>
        <w:t>Und wenn die Fahrzeugprüfung nichts ergeben hätte?“</w:t>
      </w:r>
    </w:p>
    <w:p>
      <w:pPr>
        <w:pStyle w:val="Normal"/>
        <w:ind w:firstLine="312"/>
        <w:jc w:val="both"/>
        <w:rPr/>
      </w:pPr>
      <w:r>
        <w:rPr>
          <w:rFonts w:eastAsia="Times New Roman" w:cs="Times New Roman"/>
          <w:sz w:val="24"/>
        </w:rPr>
        <w:t>„</w:t>
      </w:r>
      <w:r>
        <w:rPr>
          <w:rFonts w:eastAsia="Times New Roman" w:cs="Times New Roman"/>
          <w:sz w:val="24"/>
        </w:rPr>
        <w:t>Dann hätten wir genau das gewusst“, sagte Lena.</w:t>
      </w:r>
    </w:p>
    <w:p>
      <w:pPr>
        <w:pStyle w:val="Normal"/>
        <w:ind w:firstLine="312"/>
        <w:jc w:val="both"/>
        <w:rPr/>
      </w:pPr>
      <w:r>
        <w:rPr>
          <w:rFonts w:eastAsia="Times New Roman" w:cs="Times New Roman"/>
          <w:sz w:val="24"/>
        </w:rPr>
        <w:t>„</w:t>
      </w:r>
      <w:r>
        <w:rPr>
          <w:rFonts w:eastAsia="Times New Roman" w:cs="Times New Roman"/>
          <w:sz w:val="24"/>
        </w:rPr>
        <w:t>Und Zeit verloren.“</w:t>
      </w:r>
    </w:p>
    <w:p>
      <w:pPr>
        <w:pStyle w:val="Normal"/>
        <w:ind w:firstLine="312"/>
        <w:jc w:val="both"/>
        <w:rPr/>
      </w:pPr>
      <w:r>
        <w:rPr>
          <w:rFonts w:eastAsia="Times New Roman" w:cs="Times New Roman"/>
          <w:sz w:val="24"/>
        </w:rPr>
        <w:t>„</w:t>
      </w:r>
      <w:r>
        <w:rPr>
          <w:rFonts w:eastAsia="Times New Roman" w:cs="Times New Roman"/>
          <w:sz w:val="24"/>
        </w:rPr>
        <w:t>Vielleicht.“</w:t>
      </w:r>
    </w:p>
    <w:p>
      <w:pPr>
        <w:pStyle w:val="Normal"/>
        <w:ind w:firstLine="312"/>
        <w:jc w:val="both"/>
        <w:rPr/>
      </w:pPr>
      <w:r>
        <w:rPr>
          <w:rFonts w:eastAsia="Times New Roman" w:cs="Times New Roman"/>
          <w:sz w:val="24"/>
        </w:rPr>
        <w:t>Daniel lächelte kurz ohne Humor.</w:t>
      </w:r>
    </w:p>
    <w:p>
      <w:pPr>
        <w:pStyle w:val="Normal"/>
        <w:ind w:firstLine="312"/>
        <w:jc w:val="both"/>
        <w:rPr/>
      </w:pPr>
      <w:r>
        <w:rPr>
          <w:rFonts w:eastAsia="Times New Roman" w:cs="Times New Roman"/>
          <w:sz w:val="24"/>
        </w:rPr>
        <w:t>Da war es wieder.</w:t>
      </w:r>
    </w:p>
    <w:p>
      <w:pPr>
        <w:pStyle w:val="Normal"/>
        <w:ind w:firstLine="312"/>
        <w:jc w:val="both"/>
        <w:rPr/>
      </w:pPr>
      <w:r>
        <w:rPr>
          <w:rFonts w:eastAsia="Times New Roman" w:cs="Times New Roman"/>
          <w:sz w:val="24"/>
        </w:rPr>
        <w:t>Zeitverlust.</w:t>
      </w:r>
    </w:p>
    <w:p>
      <w:pPr>
        <w:pStyle w:val="Normal"/>
        <w:ind w:firstLine="312"/>
        <w:jc w:val="both"/>
        <w:rPr/>
      </w:pPr>
      <w:r>
        <w:rPr>
          <w:rFonts w:eastAsia="Times New Roman" w:cs="Times New Roman"/>
          <w:sz w:val="24"/>
        </w:rPr>
        <w:t>Das Argument, das seit dem Betriebshof in fast jeder späteren Entscheidung mit am Tisch gesessen hatte.</w:t>
      </w:r>
    </w:p>
    <w:p>
      <w:pPr>
        <w:pStyle w:val="Normal"/>
        <w:ind w:firstLine="312"/>
        <w:jc w:val="both"/>
        <w:rPr/>
      </w:pPr>
      <w:r>
        <w:rPr>
          <w:rFonts w:eastAsia="Times New Roman" w:cs="Times New Roman"/>
          <w:sz w:val="24"/>
        </w:rPr>
        <w:t>Er sah noch einmal in den alten Krankenhausvermerk.</w:t>
      </w:r>
    </w:p>
    <w:p>
      <w:pPr>
        <w:pStyle w:val="Normal"/>
        <w:ind w:firstLine="312"/>
        <w:jc w:val="both"/>
        <w:rPr/>
      </w:pPr>
      <w:r>
        <w:rPr>
          <w:rFonts w:eastAsia="Times New Roman" w:cs="Times New Roman"/>
          <w:sz w:val="24"/>
        </w:rPr>
        <w:t>Nicht auf die Diagnose.</w:t>
      </w:r>
    </w:p>
    <w:p>
      <w:pPr>
        <w:pStyle w:val="Normal"/>
        <w:ind w:firstLine="312"/>
        <w:jc w:val="both"/>
        <w:rPr/>
      </w:pPr>
      <w:r>
        <w:rPr>
          <w:rFonts w:eastAsia="Times New Roman" w:cs="Times New Roman"/>
          <w:sz w:val="24"/>
        </w:rPr>
        <w:t>Auf die Reihenfolge.</w:t>
      </w:r>
    </w:p>
    <w:p>
      <w:pPr>
        <w:pStyle w:val="Normal"/>
        <w:ind w:firstLine="312"/>
        <w:jc w:val="both"/>
        <w:rPr/>
      </w:pPr>
      <w:r>
        <w:rPr>
          <w:rFonts w:eastAsia="Times New Roman" w:cs="Times New Roman"/>
          <w:sz w:val="24"/>
        </w:rPr>
        <w:t>Erste Meldung.</w:t>
      </w:r>
    </w:p>
    <w:p>
      <w:pPr>
        <w:pStyle w:val="Normal"/>
        <w:ind w:firstLine="312"/>
        <w:jc w:val="both"/>
        <w:rPr/>
      </w:pPr>
      <w:r>
        <w:rPr>
          <w:rFonts w:eastAsia="Times New Roman" w:cs="Times New Roman"/>
          <w:sz w:val="24"/>
        </w:rPr>
        <w:t>Transporter.</w:t>
      </w:r>
    </w:p>
    <w:p>
      <w:pPr>
        <w:pStyle w:val="Normal"/>
        <w:ind w:firstLine="312"/>
        <w:jc w:val="both"/>
        <w:rPr/>
      </w:pPr>
      <w:r>
        <w:rPr>
          <w:rFonts w:eastAsia="Times New Roman" w:cs="Times New Roman"/>
          <w:sz w:val="24"/>
        </w:rPr>
        <w:t>Schranke.</w:t>
      </w:r>
    </w:p>
    <w:p>
      <w:pPr>
        <w:pStyle w:val="Normal"/>
        <w:ind w:firstLine="312"/>
        <w:jc w:val="both"/>
        <w:rPr/>
      </w:pPr>
      <w:r>
        <w:rPr>
          <w:rFonts w:eastAsia="Times New Roman" w:cs="Times New Roman"/>
          <w:sz w:val="24"/>
        </w:rPr>
        <w:t>Verletzter Mann.</w:t>
      </w:r>
    </w:p>
    <w:p>
      <w:pPr>
        <w:pStyle w:val="Normal"/>
        <w:ind w:firstLine="312"/>
        <w:jc w:val="both"/>
        <w:rPr/>
      </w:pPr>
      <w:r>
        <w:rPr>
          <w:rFonts w:eastAsia="Times New Roman" w:cs="Times New Roman"/>
          <w:sz w:val="24"/>
        </w:rPr>
        <w:t>Die Ereignisse blieben dieselben.</w:t>
      </w:r>
    </w:p>
    <w:p>
      <w:pPr>
        <w:pStyle w:val="Normal"/>
        <w:ind w:firstLine="312"/>
        <w:jc w:val="both"/>
        <w:rPr/>
      </w:pPr>
      <w:r>
        <w:rPr>
          <w:rFonts w:eastAsia="Times New Roman" w:cs="Times New Roman"/>
          <w:sz w:val="24"/>
        </w:rPr>
        <w:t>Nur Daniels Lehre daraus war nicht mehr vollständig.</w:t>
      </w:r>
    </w:p>
    <w:p>
      <w:pPr>
        <w:pStyle w:val="Normal"/>
        <w:ind w:firstLine="312"/>
        <w:jc w:val="both"/>
        <w:rPr/>
      </w:pPr>
      <w:r>
        <w:rPr>
          <w:rFonts w:eastAsia="Times New Roman" w:cs="Times New Roman"/>
          <w:sz w:val="24"/>
        </w:rPr>
        <w:t>Er hatte geglaubt, die Wahl sei gewesen zwischen Warten und Schaden.</w:t>
      </w:r>
    </w:p>
    <w:p>
      <w:pPr>
        <w:pStyle w:val="Normal"/>
        <w:ind w:firstLine="312"/>
        <w:jc w:val="both"/>
        <w:rPr/>
      </w:pPr>
      <w:r>
        <w:rPr>
          <w:rFonts w:eastAsia="Times New Roman" w:cs="Times New Roman"/>
          <w:sz w:val="24"/>
        </w:rPr>
        <w:t>Jetzt musste er eine dritte Möglichkeit danebenlegen:</w:t>
      </w:r>
    </w:p>
    <w:p>
      <w:pPr>
        <w:pStyle w:val="Normal"/>
        <w:ind w:firstLine="312"/>
        <w:jc w:val="both"/>
        <w:rPr/>
      </w:pPr>
      <w:r>
        <w:rPr>
          <w:rFonts w:eastAsia="Times New Roman" w:cs="Times New Roman"/>
          <w:sz w:val="24"/>
        </w:rPr>
        <w:t>Vielleicht war die Lage so gebaut worden, dass ihm ein engerer Weg gar nicht erst sichtbar wurde.</w:t>
      </w:r>
    </w:p>
    <w:p>
      <w:pPr>
        <w:pStyle w:val="Normal"/>
        <w:ind w:firstLine="312"/>
        <w:jc w:val="both"/>
        <w:rPr/>
      </w:pPr>
      <w:r>
        <w:rPr>
          <w:rFonts w:eastAsia="Times New Roman" w:cs="Times New Roman"/>
          <w:sz w:val="24"/>
        </w:rPr>
        <w:t>Nicht bewiesen.</w:t>
      </w:r>
    </w:p>
    <w:p>
      <w:pPr>
        <w:pStyle w:val="Normal"/>
        <w:ind w:firstLine="312"/>
        <w:jc w:val="both"/>
        <w:rPr/>
      </w:pPr>
      <w:r>
        <w:rPr>
          <w:rFonts w:eastAsia="Times New Roman" w:cs="Times New Roman"/>
          <w:sz w:val="24"/>
        </w:rPr>
        <w:t>Aber nicht mehr wegzuerklären.</w:t>
      </w:r>
    </w:p>
    <w:p>
      <w:pPr>
        <w:pStyle w:val="Normal"/>
        <w:ind w:firstLine="312"/>
        <w:jc w:val="both"/>
        <w:rPr/>
      </w:pPr>
      <w:r>
        <w:rPr>
          <w:rFonts w:eastAsia="Times New Roman" w:cs="Times New Roman"/>
          <w:sz w:val="24"/>
        </w:rPr>
        <w:t>Daniel schrieb unter die drei Zeitpunkte nur einen Satz:</w:t>
      </w:r>
    </w:p>
    <w:p>
      <w:pPr>
        <w:pStyle w:val="Normal"/>
        <w:ind w:firstLine="312"/>
        <w:jc w:val="both"/>
        <w:rPr/>
      </w:pPr>
      <w:r>
        <w:rPr>
          <w:rFonts w:eastAsia="Times New Roman" w:cs="Times New Roman"/>
          <w:b/>
          <w:sz w:val="24"/>
        </w:rPr>
        <w:t>Frühere Schadensbegrenzung realistisch möglich; Ausgang offen.</w:t>
      </w:r>
    </w:p>
    <w:p>
      <w:pPr>
        <w:pStyle w:val="Normal"/>
        <w:ind w:firstLine="312"/>
        <w:jc w:val="both"/>
        <w:rPr/>
      </w:pPr>
      <w:r>
        <w:rPr>
          <w:rFonts w:eastAsia="Times New Roman" w:cs="Times New Roman"/>
          <w:sz w:val="24"/>
        </w:rPr>
        <w:t>Lena las ihn.</w:t>
      </w:r>
    </w:p>
    <w:p>
      <w:pPr>
        <w:pStyle w:val="Normal"/>
        <w:ind w:firstLine="312"/>
        <w:jc w:val="both"/>
        <w:rPr/>
      </w:pPr>
      <w:r>
        <w:rPr>
          <w:rFonts w:eastAsia="Times New Roman" w:cs="Times New Roman"/>
          <w:sz w:val="24"/>
        </w:rPr>
        <w:t>„</w:t>
      </w:r>
      <w:r>
        <w:rPr>
          <w:rFonts w:eastAsia="Times New Roman" w:cs="Times New Roman"/>
          <w:sz w:val="24"/>
        </w:rPr>
        <w:t>Damit kann ich leben.“</w:t>
      </w:r>
    </w:p>
    <w:p>
      <w:pPr>
        <w:pStyle w:val="Normal"/>
        <w:ind w:firstLine="312"/>
        <w:jc w:val="both"/>
        <w:rPr/>
      </w:pPr>
      <w:r>
        <w:rPr>
          <w:rFonts w:eastAsia="Times New Roman" w:cs="Times New Roman"/>
          <w:sz w:val="24"/>
        </w:rPr>
        <w:t>Daniel sah auf den Satz.</w:t>
      </w:r>
    </w:p>
    <w:p>
      <w:pPr>
        <w:pStyle w:val="Normal"/>
        <w:ind w:firstLine="312"/>
        <w:jc w:val="both"/>
        <w:rPr/>
      </w:pPr>
      <w:r>
        <w:rPr>
          <w:rFonts w:eastAsia="Times New Roman" w:cs="Times New Roman"/>
          <w:sz w:val="24"/>
        </w:rPr>
        <w:t>„</w:t>
      </w:r>
      <w:r>
        <w:rPr>
          <w:rFonts w:eastAsia="Times New Roman" w:cs="Times New Roman"/>
          <w:sz w:val="24"/>
        </w:rPr>
        <w:t>Ich gerade nicht.“</w:t>
      </w:r>
    </w:p>
    <w:p>
      <w:pPr>
        <w:pStyle w:val="Normal"/>
        <w:ind w:firstLine="312"/>
        <w:jc w:val="both"/>
        <w:rPr/>
      </w:pPr>
      <w:r>
        <w:rPr>
          <w:rFonts w:eastAsia="Times New Roman" w:cs="Times New Roman"/>
          <w:sz w:val="24"/>
        </w:rPr>
        <w:t>Daniel sah wieder auf die Tabelle.</w:t>
      </w:r>
    </w:p>
    <w:p>
      <w:pPr>
        <w:pStyle w:val="Normal"/>
        <w:ind w:firstLine="312"/>
        <w:jc w:val="both"/>
        <w:rPr/>
      </w:pPr>
      <w:r>
        <w:rPr>
          <w:rFonts w:eastAsia="Times New Roman" w:cs="Times New Roman"/>
          <w:sz w:val="24"/>
        </w:rPr>
        <w:t>„</w:t>
      </w:r>
      <w:r>
        <w:rPr>
          <w:rFonts w:eastAsia="Times New Roman" w:cs="Times New Roman"/>
          <w:sz w:val="24"/>
        </w:rPr>
        <w:t>Und vielleicht wäre trotzdem derselbe Mann im Krankenhaus gelandet.“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zog die Zugriffskette auf.</w:t>
      </w:r>
    </w:p>
    <w:p>
      <w:pPr>
        <w:pStyle w:val="Normal"/>
        <w:ind w:firstLine="312"/>
        <w:jc w:val="both"/>
        <w:rPr/>
      </w:pPr>
      <w:r>
        <w:rPr>
          <w:rFonts w:eastAsia="Times New Roman" w:cs="Times New Roman"/>
          <w:sz w:val="24"/>
        </w:rPr>
        <w:t>Das Kennzeichen war nicht irgendwo in einem riesigen Datenbestand vergraben gewesen.</w:t>
      </w:r>
    </w:p>
    <w:p>
      <w:pPr>
        <w:pStyle w:val="Normal"/>
        <w:ind w:firstLine="312"/>
        <w:jc w:val="both"/>
        <w:rPr/>
      </w:pPr>
      <w:r>
        <w:rPr>
          <w:rFonts w:eastAsia="Times New Roman" w:cs="Times New Roman"/>
          <w:sz w:val="24"/>
        </w:rPr>
        <w:t>Es war in einem kleinen Arbeitskontext aufgerufen worden. Zu einem Zeitpunkt, als die Quelle bereits Informationen aus genau diesem Umfeld bezog oder beziehen konnte.</w:t>
      </w:r>
    </w:p>
    <w:p>
      <w:pPr>
        <w:pStyle w:val="Normal"/>
        <w:ind w:firstLine="312"/>
        <w:jc w:val="both"/>
        <w:rPr/>
      </w:pPr>
      <w:r>
        <w:rPr>
          <w:rFonts w:eastAsia="Times New Roman" w:cs="Times New Roman"/>
          <w:sz w:val="24"/>
        </w:rPr>
        <w:t>Später kam die Warnung.</w:t>
      </w:r>
    </w:p>
    <w:p>
      <w:pPr>
        <w:pStyle w:val="Normal"/>
        <w:ind w:firstLine="312"/>
        <w:jc w:val="both"/>
        <w:rPr/>
      </w:pPr>
      <w:r>
        <w:rPr>
          <w:rFonts w:eastAsia="Times New Roman" w:cs="Times New Roman"/>
          <w:sz w:val="24"/>
        </w:rPr>
        <w:t>Wahr.</w:t>
      </w:r>
    </w:p>
    <w:p>
      <w:pPr>
        <w:pStyle w:val="Normal"/>
        <w:ind w:firstLine="312"/>
        <w:jc w:val="both"/>
        <w:rPr/>
      </w:pPr>
      <w:r>
        <w:rPr>
          <w:rFonts w:eastAsia="Times New Roman" w:cs="Times New Roman"/>
          <w:sz w:val="24"/>
        </w:rPr>
        <w:t>Nützlich.</w:t>
      </w:r>
    </w:p>
    <w:p>
      <w:pPr>
        <w:pStyle w:val="Normal"/>
        <w:ind w:firstLine="312"/>
        <w:jc w:val="both"/>
        <w:rPr/>
      </w:pPr>
      <w:r>
        <w:rPr>
          <w:rFonts w:eastAsia="Times New Roman" w:cs="Times New Roman"/>
          <w:sz w:val="24"/>
        </w:rPr>
        <w:t>Und ohne das eine Detail, das Daniel einen engeren Ansatz gegeben hätte.</w:t>
      </w:r>
    </w:p>
    <w:p>
      <w:pPr>
        <w:pStyle w:val="Normal"/>
        <w:ind w:firstLine="312"/>
        <w:jc w:val="both"/>
        <w:rPr/>
      </w:pPr>
      <w:r>
        <w:rPr>
          <w:rFonts w:eastAsia="Times New Roman" w:cs="Times New Roman"/>
          <w:sz w:val="24"/>
        </w:rPr>
        <w:t>„</w:t>
      </w:r>
      <w:r>
        <w:rPr>
          <w:rFonts w:eastAsia="Times New Roman" w:cs="Times New Roman"/>
          <w:sz w:val="24"/>
        </w:rPr>
        <w:t>Kann das technisch passiert sein, ohne dass jemand entschieden hat, es wegzulassen?“</w:t>
      </w:r>
    </w:p>
    <w:p>
      <w:pPr>
        <w:pStyle w:val="Normal"/>
        <w:ind w:firstLine="312"/>
        <w:jc w:val="both"/>
        <w:rPr/>
      </w:pPr>
      <w:r>
        <w:rPr>
          <w:rFonts w:eastAsia="Times New Roman" w:cs="Times New Roman"/>
          <w:sz w:val="24"/>
        </w:rPr>
        <w:t>Jonas antwortete vorsichtig.</w:t>
      </w:r>
    </w:p>
    <w:p>
      <w:pPr>
        <w:pStyle w:val="Normal"/>
        <w:ind w:firstLine="312"/>
        <w:jc w:val="both"/>
        <w:rPr/>
      </w:pPr>
      <w:r>
        <w:rPr>
          <w:rFonts w:eastAsia="Times New Roman" w:cs="Times New Roman"/>
          <w:sz w:val="24"/>
        </w:rPr>
        <w:t>„</w:t>
      </w:r>
      <w:r>
        <w:rPr>
          <w:rFonts w:eastAsia="Times New Roman" w:cs="Times New Roman"/>
          <w:sz w:val="24"/>
        </w:rPr>
        <w:t>Natürlich. Unterschiedliche Leute, unterschiedliche Stände. Einer sieht das Kennzeichen, ein anderer schreibt die Zusammenfassung. Einer hält es für unwichtig.“</w:t>
      </w:r>
    </w:p>
    <w:p>
      <w:pPr>
        <w:pStyle w:val="Normal"/>
        <w:ind w:firstLine="312"/>
        <w:jc w:val="both"/>
        <w:rPr/>
      </w:pPr>
      <w:r>
        <w:rPr>
          <w:rFonts w:eastAsia="Times New Roman" w:cs="Times New Roman"/>
          <w:sz w:val="24"/>
        </w:rPr>
        <w:t>Daniel nickte sofort.</w:t>
      </w:r>
    </w:p>
    <w:p>
      <w:pPr>
        <w:pStyle w:val="Normal"/>
        <w:ind w:firstLine="312"/>
        <w:jc w:val="both"/>
        <w:rPr/>
      </w:pPr>
      <w:r>
        <w:rPr>
          <w:rFonts w:eastAsia="Times New Roman" w:cs="Times New Roman"/>
          <w:sz w:val="24"/>
        </w:rPr>
        <w:t>„</w:t>
      </w:r>
      <w:r>
        <w:rPr>
          <w:rFonts w:eastAsia="Times New Roman" w:cs="Times New Roman"/>
          <w:sz w:val="24"/>
        </w:rPr>
        <w:t>Genau.“</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Nichts.“</w:t>
      </w:r>
    </w:p>
    <w:p>
      <w:pPr>
        <w:pStyle w:val="Normal"/>
        <w:ind w:firstLine="312"/>
        <w:jc w:val="both"/>
        <w:rPr/>
      </w:pPr>
      <w:r>
        <w:rPr>
          <w:rFonts w:eastAsia="Times New Roman" w:cs="Times New Roman"/>
          <w:sz w:val="24"/>
        </w:rPr>
        <w:t>„</w:t>
      </w:r>
      <w:r>
        <w:rPr>
          <w:rFonts w:eastAsia="Times New Roman" w:cs="Times New Roman"/>
          <w:sz w:val="24"/>
        </w:rPr>
        <w:t>Sag es.“</w:t>
      </w:r>
    </w:p>
    <w:p>
      <w:pPr>
        <w:pStyle w:val="Normal"/>
        <w:ind w:firstLine="312"/>
        <w:jc w:val="both"/>
        <w:rPr/>
      </w:pPr>
      <w:r>
        <w:rPr>
          <w:rFonts w:eastAsia="Times New Roman" w:cs="Times New Roman"/>
          <w:sz w:val="24"/>
        </w:rPr>
        <w:t>„</w:t>
      </w:r>
      <w:r>
        <w:rPr>
          <w:rFonts w:eastAsia="Times New Roman" w:cs="Times New Roman"/>
          <w:sz w:val="24"/>
        </w:rPr>
        <w:t>Du suchst gerade nicht mehr nach einer Gegenhypothese. Du suchst nach einer Entlastung.“</w:t>
      </w:r>
    </w:p>
    <w:p>
      <w:pPr>
        <w:pStyle w:val="Normal"/>
        <w:ind w:firstLine="312"/>
        <w:jc w:val="both"/>
        <w:rPr/>
      </w:pPr>
      <w:r>
        <w:rPr>
          <w:rFonts w:eastAsia="Times New Roman" w:cs="Times New Roman"/>
          <w:sz w:val="24"/>
        </w:rPr>
        <w:t>Daniel spürte, wie Ärger hochkam.</w:t>
      </w:r>
    </w:p>
    <w:p>
      <w:pPr>
        <w:pStyle w:val="Normal"/>
        <w:ind w:firstLine="312"/>
        <w:jc w:val="both"/>
        <w:rPr/>
      </w:pPr>
      <w:r>
        <w:rPr>
          <w:rFonts w:eastAsia="Times New Roman" w:cs="Times New Roman"/>
          <w:sz w:val="24"/>
        </w:rPr>
        <w:t>„</w:t>
      </w:r>
      <w:r>
        <w:rPr>
          <w:rFonts w:eastAsia="Times New Roman" w:cs="Times New Roman"/>
          <w:sz w:val="24"/>
        </w:rPr>
        <w:t>Das ist dasselbe, wenn man sauber arbeitet.“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Dann erklär mir den Unterschied.“</w:t>
      </w:r>
    </w:p>
    <w:p>
      <w:pPr>
        <w:pStyle w:val="Normal"/>
        <w:ind w:firstLine="312"/>
        <w:jc w:val="both"/>
        <w:rPr/>
      </w:pPr>
      <w:r>
        <w:rPr>
          <w:rFonts w:eastAsia="Times New Roman" w:cs="Times New Roman"/>
          <w:sz w:val="24"/>
        </w:rPr>
        <w:t>„</w:t>
      </w:r>
      <w:r>
        <w:rPr>
          <w:rFonts w:eastAsia="Times New Roman" w:cs="Times New Roman"/>
          <w:sz w:val="24"/>
        </w:rPr>
        <w:t>Muss ich nicht.“</w:t>
      </w:r>
    </w:p>
    <w:p>
      <w:pPr>
        <w:pStyle w:val="Normal"/>
        <w:ind w:firstLine="312"/>
        <w:jc w:val="both"/>
        <w:rPr/>
      </w:pPr>
      <w:r>
        <w:rPr>
          <w:rFonts w:eastAsia="Times New Roman" w:cs="Times New Roman"/>
          <w:sz w:val="24"/>
        </w:rPr>
        <w:t>Er stand auf.</w:t>
      </w:r>
    </w:p>
    <w:p>
      <w:pPr>
        <w:pStyle w:val="Normal"/>
        <w:ind w:firstLine="312"/>
        <w:jc w:val="both"/>
        <w:rPr/>
      </w:pPr>
      <w:r>
        <w:rPr>
          <w:rFonts w:eastAsia="Times New Roman" w:cs="Times New Roman"/>
          <w:sz w:val="24"/>
        </w:rPr>
        <w:t>„</w:t>
      </w:r>
      <w:r>
        <w:rPr>
          <w:rFonts w:eastAsia="Times New Roman" w:cs="Times New Roman"/>
          <w:sz w:val="24"/>
        </w:rPr>
        <w:t>Sehr hilfreich.“</w:t>
      </w:r>
    </w:p>
    <w:p>
      <w:pPr>
        <w:pStyle w:val="Normal"/>
        <w:ind w:firstLine="312"/>
        <w:jc w:val="both"/>
        <w:rPr/>
      </w:pPr>
      <w:r>
        <w:rPr>
          <w:rFonts w:eastAsia="Times New Roman" w:cs="Times New Roman"/>
          <w:sz w:val="24"/>
        </w:rPr>
        <w:t>Lena blieb sitzen.</w:t>
      </w:r>
    </w:p>
    <w:p>
      <w:pPr>
        <w:pStyle w:val="Normal"/>
        <w:ind w:firstLine="312"/>
        <w:jc w:val="both"/>
        <w:rPr/>
      </w:pPr>
      <w:r>
        <w:rPr>
          <w:rFonts w:eastAsia="Times New Roman" w:cs="Times New Roman"/>
          <w:sz w:val="24"/>
        </w:rPr>
        <w:t>„</w:t>
      </w:r>
      <w:r>
        <w:rPr>
          <w:rFonts w:eastAsia="Times New Roman" w:cs="Times New Roman"/>
          <w:sz w:val="24"/>
        </w:rPr>
        <w:t>Niemand sagt, dass das Kennzeichen den Angriff sicher verhindert hätte oder die Quelle wusste, dass der Sicherheitsmann verletzt wird. Aber die bequeme Erklärung, dass vorher einfach niemand etwas Engeres hatte, ist weg.“</w:t>
      </w:r>
    </w:p>
    <w:p>
      <w:pPr>
        <w:pStyle w:val="Normal"/>
        <w:ind w:firstLine="312"/>
        <w:jc w:val="both"/>
        <w:rPr/>
      </w:pPr>
      <w:r>
        <w:rPr>
          <w:rFonts w:eastAsia="Times New Roman" w:cs="Times New Roman"/>
          <w:sz w:val="24"/>
        </w:rPr>
        <w:t>Daniel blieb stehen.</w:t>
      </w:r>
    </w:p>
    <w:p>
      <w:pPr>
        <w:pStyle w:val="Normal"/>
        <w:ind w:firstLine="312"/>
        <w:jc w:val="both"/>
        <w:rPr/>
      </w:pPr>
      <w:r>
        <w:rPr>
          <w:rFonts w:eastAsia="Times New Roman" w:cs="Times New Roman"/>
          <w:sz w:val="24"/>
        </w:rPr>
        <w:t>Mehr brauchte Lena nicht zu sagen.</w:t>
      </w:r>
    </w:p>
    <w:p>
      <w:pPr>
        <w:pStyle w:val="Normal"/>
        <w:ind w:firstLine="312"/>
        <w:jc w:val="both"/>
        <w:rPr/>
      </w:pPr>
      <w:r>
        <w:rPr>
          <w:rFonts w:eastAsia="Times New Roman" w:cs="Times New Roman"/>
          <w:sz w:val="24"/>
        </w:rPr>
        <w:t>Die bequeme Erklärung war weg.</w:t>
      </w:r>
    </w:p>
    <w:p>
      <w:pPr>
        <w:pStyle w:val="Normal"/>
        <w:ind w:firstLine="312"/>
        <w:jc w:val="both"/>
        <w:rPr/>
      </w:pPr>
      <w:r>
        <w:rPr>
          <w:rFonts w:eastAsia="Times New Roman" w:cs="Times New Roman"/>
          <w:sz w:val="24"/>
        </w:rPr>
        <w:t>Er setzte sich wieder und öffnete den Vermerk zum damaligen Vorfall.</w:t>
      </w:r>
    </w:p>
    <w:p>
      <w:pPr>
        <w:pStyle w:val="Normal"/>
        <w:ind w:firstLine="312"/>
        <w:jc w:val="both"/>
        <w:rPr/>
      </w:pPr>
      <w:r>
        <w:rPr>
          <w:rFonts w:eastAsia="Times New Roman" w:cs="Times New Roman"/>
          <w:sz w:val="24"/>
        </w:rPr>
        <w:t>Der Sicherheitsmann hatte keine Lebensgefahr gehabt. Später war er entlassen worden. Daniel wusste nicht einmal, ob er wieder in demselben Betrieb arbeitete.</w:t>
      </w:r>
    </w:p>
    <w:p>
      <w:pPr>
        <w:pStyle w:val="Normal"/>
        <w:ind w:firstLine="312"/>
        <w:jc w:val="both"/>
        <w:rPr/>
      </w:pPr>
      <w:r>
        <w:rPr>
          <w:rFonts w:eastAsia="Times New Roman" w:cs="Times New Roman"/>
          <w:sz w:val="24"/>
        </w:rPr>
        <w:t>Das machte es nicht dramatischer.</w:t>
      </w:r>
    </w:p>
    <w:p>
      <w:pPr>
        <w:pStyle w:val="Normal"/>
        <w:ind w:firstLine="312"/>
        <w:jc w:val="both"/>
        <w:rPr/>
      </w:pPr>
      <w:r>
        <w:rPr>
          <w:rFonts w:eastAsia="Times New Roman" w:cs="Times New Roman"/>
          <w:sz w:val="24"/>
        </w:rPr>
        <w:t>Nur konkreter.</w:t>
      </w:r>
    </w:p>
    <w:p>
      <w:pPr>
        <w:pStyle w:val="Normal"/>
        <w:ind w:firstLine="312"/>
        <w:jc w:val="both"/>
        <w:rPr/>
      </w:pPr>
      <w:r>
        <w:rPr>
          <w:rFonts w:eastAsia="Times New Roman" w:cs="Times New Roman"/>
          <w:sz w:val="24"/>
        </w:rPr>
        <w:t>„</w:t>
      </w:r>
      <w:r>
        <w:rPr>
          <w:rFonts w:eastAsia="Times New Roman" w:cs="Times New Roman"/>
          <w:sz w:val="24"/>
        </w:rPr>
        <w:t>Wer hatte Zugriff auf die Sonderauswertung?“</w:t>
      </w:r>
    </w:p>
    <w:p>
      <w:pPr>
        <w:pStyle w:val="Normal"/>
        <w:ind w:firstLine="312"/>
        <w:jc w:val="both"/>
        <w:rPr/>
      </w:pPr>
      <w:r>
        <w:rPr>
          <w:rFonts w:eastAsia="Times New Roman" w:cs="Times New Roman"/>
          <w:sz w:val="24"/>
        </w:rPr>
        <w:t>Jonas nannte die Rollen.</w:t>
      </w:r>
    </w:p>
    <w:p>
      <w:pPr>
        <w:pStyle w:val="Normal"/>
        <w:ind w:firstLine="312"/>
        <w:jc w:val="both"/>
        <w:rPr/>
      </w:pPr>
      <w:r>
        <w:rPr>
          <w:rFonts w:eastAsia="Times New Roman" w:cs="Times New Roman"/>
          <w:sz w:val="24"/>
        </w:rPr>
        <w:t>Koordination.</w:t>
      </w:r>
    </w:p>
    <w:p>
      <w:pPr>
        <w:pStyle w:val="Normal"/>
        <w:ind w:firstLine="312"/>
        <w:jc w:val="both"/>
        <w:rPr/>
      </w:pPr>
      <w:r>
        <w:rPr>
          <w:rFonts w:eastAsia="Times New Roman" w:cs="Times New Roman"/>
          <w:sz w:val="24"/>
        </w:rPr>
        <w:t>Sonderauswertung.</w:t>
      </w:r>
    </w:p>
    <w:p>
      <w:pPr>
        <w:pStyle w:val="Normal"/>
        <w:ind w:firstLine="312"/>
        <w:jc w:val="both"/>
        <w:rPr/>
      </w:pPr>
      <w:r>
        <w:rPr>
          <w:rFonts w:eastAsia="Times New Roman" w:cs="Times New Roman"/>
          <w:sz w:val="24"/>
        </w:rPr>
        <w:t>Projektkontakte.</w:t>
      </w:r>
    </w:p>
    <w:p>
      <w:pPr>
        <w:pStyle w:val="Normal"/>
        <w:ind w:firstLine="312"/>
        <w:jc w:val="both"/>
        <w:rPr/>
      </w:pPr>
      <w:r>
        <w:rPr>
          <w:rFonts w:eastAsia="Times New Roman" w:cs="Times New Roman"/>
          <w:sz w:val="24"/>
        </w:rPr>
        <w:t>Mehrere Namen.</w:t>
      </w:r>
    </w:p>
    <w:p>
      <w:pPr>
        <w:pStyle w:val="Normal"/>
        <w:ind w:firstLine="312"/>
        <w:jc w:val="both"/>
        <w:rPr/>
      </w:pPr>
      <w:r>
        <w:rPr>
          <w:rFonts w:eastAsia="Times New Roman" w:cs="Times New Roman"/>
          <w:sz w:val="24"/>
        </w:rPr>
        <w:t>Heller darunter.</w:t>
      </w:r>
    </w:p>
    <w:p>
      <w:pPr>
        <w:pStyle w:val="Normal"/>
        <w:ind w:firstLine="312"/>
        <w:jc w:val="both"/>
        <w:rPr/>
      </w:pPr>
      <w:r>
        <w:rPr>
          <w:rFonts w:eastAsia="Times New Roman" w:cs="Times New Roman"/>
          <w:sz w:val="24"/>
        </w:rPr>
        <w:t>Nicht allein.</w:t>
      </w:r>
    </w:p>
    <w:p>
      <w:pPr>
        <w:pStyle w:val="Normal"/>
        <w:ind w:firstLine="312"/>
        <w:jc w:val="both"/>
        <w:rPr/>
      </w:pPr>
      <w:r>
        <w:rPr>
          <w:rFonts w:eastAsia="Times New Roman" w:cs="Times New Roman"/>
          <w:sz w:val="24"/>
        </w:rPr>
        <w:t>Daniel sah auf ihn.</w:t>
      </w:r>
    </w:p>
    <w:p>
      <w:pPr>
        <w:pStyle w:val="Normal"/>
        <w:ind w:firstLine="312"/>
        <w:jc w:val="both"/>
        <w:rPr/>
      </w:pPr>
      <w:r>
        <w:rPr>
          <w:rFonts w:eastAsia="Times New Roman" w:cs="Times New Roman"/>
          <w:sz w:val="24"/>
        </w:rPr>
        <w:t>Dann auf die alte Nachricht.</w:t>
      </w:r>
    </w:p>
    <w:p>
      <w:pPr>
        <w:pStyle w:val="Normal"/>
        <w:ind w:firstLine="312"/>
        <w:jc w:val="both"/>
        <w:rPr/>
      </w:pPr>
      <w:r>
        <w:rPr>
          <w:rFonts w:eastAsia="Times New Roman" w:cs="Times New Roman"/>
          <w:sz w:val="24"/>
        </w:rPr>
        <w:t>„</w:t>
      </w:r>
      <w:r>
        <w:rPr>
          <w:rFonts w:eastAsia="Times New Roman" w:cs="Times New Roman"/>
          <w:sz w:val="24"/>
        </w:rPr>
        <w:t>Noch nicht“, sagte Lena.</w:t>
      </w:r>
    </w:p>
    <w:p>
      <w:pPr>
        <w:pStyle w:val="Normal"/>
        <w:ind w:firstLine="312"/>
        <w:jc w:val="both"/>
        <w:rPr/>
      </w:pPr>
      <w:r>
        <w:rPr>
          <w:rFonts w:eastAsia="Times New Roman" w:cs="Times New Roman"/>
          <w:sz w:val="24"/>
        </w:rPr>
        <w:t>„</w:t>
      </w:r>
      <w:r>
        <w:rPr>
          <w:rFonts w:eastAsia="Times New Roman" w:cs="Times New Roman"/>
          <w:sz w:val="24"/>
        </w:rPr>
        <w:t>Was noch nicht?“</w:t>
      </w:r>
    </w:p>
    <w:p>
      <w:pPr>
        <w:pStyle w:val="Normal"/>
        <w:ind w:firstLine="312"/>
        <w:jc w:val="both"/>
        <w:rPr/>
      </w:pPr>
      <w:r>
        <w:rPr>
          <w:rFonts w:eastAsia="Times New Roman" w:cs="Times New Roman"/>
          <w:sz w:val="24"/>
        </w:rPr>
        <w:t>„</w:t>
      </w:r>
      <w:r>
        <w:rPr>
          <w:rFonts w:eastAsia="Times New Roman" w:cs="Times New Roman"/>
          <w:sz w:val="24"/>
        </w:rPr>
        <w:t>Mach aus dem Namen nicht den Beweis.“</w:t>
      </w:r>
    </w:p>
    <w:p>
      <w:pPr>
        <w:pStyle w:val="Normal"/>
        <w:ind w:firstLine="312"/>
        <w:jc w:val="both"/>
        <w:rPr/>
      </w:pPr>
      <w:r>
        <w:rPr>
          <w:rFonts w:eastAsia="Times New Roman" w:cs="Times New Roman"/>
          <w:sz w:val="24"/>
        </w:rPr>
        <w:t>„</w:t>
      </w:r>
      <w:r>
        <w:rPr>
          <w:rFonts w:eastAsia="Times New Roman" w:cs="Times New Roman"/>
          <w:sz w:val="24"/>
        </w:rPr>
        <w:t>Tue ich nicht.“</w:t>
      </w:r>
    </w:p>
    <w:p>
      <w:pPr>
        <w:pStyle w:val="Normal"/>
        <w:ind w:firstLine="312"/>
        <w:jc w:val="both"/>
        <w:rPr/>
      </w:pPr>
      <w:r>
        <w:rPr>
          <w:rFonts w:eastAsia="Times New Roman" w:cs="Times New Roman"/>
          <w:sz w:val="24"/>
        </w:rPr>
        <w:t>Sie wartete.</w:t>
      </w:r>
    </w:p>
    <w:p>
      <w:pPr>
        <w:pStyle w:val="Normal"/>
        <w:ind w:firstLine="312"/>
        <w:jc w:val="both"/>
        <w:rPr/>
      </w:pPr>
      <w:r>
        <w:rPr>
          <w:rFonts w:eastAsia="Times New Roman" w:cs="Times New Roman"/>
          <w:sz w:val="24"/>
        </w:rPr>
        <w:t>Daniel atmete einmal durch.</w:t>
      </w:r>
    </w:p>
    <w:p>
      <w:pPr>
        <w:pStyle w:val="Normal"/>
        <w:ind w:firstLine="312"/>
        <w:jc w:val="both"/>
        <w:rPr/>
      </w:pPr>
      <w:r>
        <w:rPr>
          <w:rFonts w:eastAsia="Times New Roman" w:cs="Times New Roman"/>
          <w:sz w:val="24"/>
        </w:rPr>
        <w:t>„</w:t>
      </w:r>
      <w:r>
        <w:rPr>
          <w:rFonts w:eastAsia="Times New Roman" w:cs="Times New Roman"/>
          <w:sz w:val="24"/>
        </w:rPr>
        <w:t>Okay. Ich versuche es nicht.“</w:t>
      </w:r>
    </w:p>
    <w:p>
      <w:pPr>
        <w:pStyle w:val="Normal"/>
        <w:ind w:firstLine="312"/>
        <w:jc w:val="both"/>
        <w:rPr/>
      </w:pPr>
      <w:r>
        <w:rPr>
          <w:rFonts w:eastAsia="Times New Roman" w:cs="Times New Roman"/>
          <w:sz w:val="24"/>
        </w:rPr>
        <w:t>Jonas sah zwischen ihnen hin und her.</w:t>
      </w:r>
    </w:p>
    <w:p>
      <w:pPr>
        <w:pStyle w:val="Normal"/>
        <w:ind w:firstLine="312"/>
        <w:jc w:val="both"/>
        <w:rPr/>
      </w:pPr>
      <w:r>
        <w:rPr>
          <w:rFonts w:eastAsia="Times New Roman" w:cs="Times New Roman"/>
          <w:sz w:val="24"/>
        </w:rPr>
        <w:t>„</w:t>
      </w:r>
      <w:r>
        <w:rPr>
          <w:rFonts w:eastAsia="Times New Roman" w:cs="Times New Roman"/>
          <w:sz w:val="24"/>
        </w:rPr>
        <w:t>Was machen wir dann?“</w:t>
      </w:r>
    </w:p>
    <w:p>
      <w:pPr>
        <w:pStyle w:val="Normal"/>
        <w:ind w:firstLine="312"/>
        <w:jc w:val="both"/>
        <w:rPr/>
      </w:pPr>
      <w:r>
        <w:rPr>
          <w:rFonts w:eastAsia="Times New Roman" w:cs="Times New Roman"/>
          <w:sz w:val="24"/>
        </w:rPr>
        <w:t>Daniel schob das Kennzeichen, die Verarbeitungsspur und die Warnung nebeneinander.</w:t>
      </w:r>
    </w:p>
    <w:p>
      <w:pPr>
        <w:pStyle w:val="Normal"/>
        <w:ind w:firstLine="312"/>
        <w:jc w:val="both"/>
        <w:rPr/>
      </w:pPr>
      <w:r>
        <w:rPr>
          <w:rFonts w:eastAsia="Times New Roman" w:cs="Times New Roman"/>
          <w:sz w:val="24"/>
        </w:rPr>
        <w:t>Keines der drei Dinge erklärte das Warum. Aber die Frage ließ sich nicht mehr weglegen.</w:t>
      </w:r>
    </w:p>
    <w:p>
      <w:pPr>
        <w:pStyle w:val="Normal"/>
        <w:ind w:firstLine="312"/>
        <w:jc w:val="both"/>
        <w:rPr/>
      </w:pPr>
      <w:r>
        <w:rPr>
          <w:rFonts w:eastAsia="Times New Roman" w:cs="Times New Roman"/>
          <w:sz w:val="24"/>
        </w:rPr>
        <w:t>„</w:t>
      </w:r>
      <w:r>
        <w:rPr>
          <w:rFonts w:eastAsia="Times New Roman" w:cs="Times New Roman"/>
          <w:sz w:val="24"/>
        </w:rPr>
        <w:t>Wir prüfen, wer alle drei Räume hatte“, sagte Daniel. „Das Fragment. Mich. Und das, was danach aus meinen Entscheidungen geworden ist.“</w:t>
      </w:r>
    </w:p>
    <w:p>
      <w:pPr>
        <w:pStyle w:val="Normal"/>
        <w:ind w:firstLine="312"/>
        <w:jc w:val="both"/>
        <w:rPr/>
      </w:pPr>
      <w:r>
        <w:rPr>
          <w:rFonts w:eastAsia="Times New Roman" w:cs="Times New Roman"/>
          <w:sz w:val="24"/>
        </w:rPr>
        <w:t>Lena nahm ihren Stift.</w:t>
      </w:r>
    </w:p>
    <w:p>
      <w:pPr>
        <w:pStyle w:val="Normal"/>
        <w:ind w:firstLine="312"/>
        <w:jc w:val="both"/>
        <w:rPr/>
      </w:pPr>
      <w:r>
        <w:rPr>
          <w:rFonts w:eastAsia="Times New Roman" w:cs="Times New Roman"/>
          <w:sz w:val="24"/>
        </w:rPr>
        <w:t>„</w:t>
      </w:r>
      <w:r>
        <w:rPr>
          <w:rFonts w:eastAsia="Times New Roman" w:cs="Times New Roman"/>
          <w:sz w:val="24"/>
        </w:rPr>
        <w:t>Und wir nennen es bis dahin nicht Absicht.“</w:t>
      </w:r>
    </w:p>
    <w:p>
      <w:pPr>
        <w:pStyle w:val="Normal"/>
        <w:ind w:firstLine="312"/>
        <w:jc w:val="both"/>
        <w:rPr/>
      </w:pPr>
      <w:r>
        <w:rPr>
          <w:rFonts w:eastAsia="Times New Roman" w:cs="Times New Roman"/>
          <w:sz w:val="24"/>
        </w:rPr>
        <w:t>Daniel sah auf den Mann im alten Krankenhausbericht.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Er glaubte ihr diesmal nicht ganz.</w:t>
      </w:r>
    </w:p>
    <w:p>
      <w:pPr>
        <w:pStyle w:val="Normal"/>
        <w:ind w:firstLine="312"/>
        <w:jc w:val="both"/>
        <w:rPr/>
      </w:pPr>
      <w:r>
        <w:rPr>
          <w:rFonts w:eastAsia="Times New Roman" w:cs="Times New Roman"/>
          <w:sz w:val="24"/>
        </w:rPr>
        <w:t>Sich selbst auch nicht.</w:t>
      </w:r>
      <w:r>
        <w:br w:type="page"/>
      </w:r>
    </w:p>
    <w:p>
      <w:pPr>
        <w:pStyle w:val="Heading1"/>
        <w:rPr/>
      </w:pPr>
      <w:bookmarkStart w:id="36" w:name="__RefHeading___Toc10829_3868886748"/>
      <w:bookmarkEnd w:id="36"/>
      <w:r>
        <w:rPr/>
        <w:t>Kapitel 36</w:t>
      </w:r>
    </w:p>
    <w:p>
      <w:pPr>
        <w:pStyle w:val="Normal"/>
        <w:ind w:hanging="0"/>
        <w:jc w:val="both"/>
        <w:rPr/>
      </w:pPr>
      <w:r>
        <w:rPr>
          <w:rFonts w:eastAsia="Times New Roman" w:cs="Times New Roman"/>
          <w:sz w:val="24"/>
        </w:rPr>
        <w:t>Berg fiel als Erster aus der einfachen Geschichte.</w:t>
      </w:r>
    </w:p>
    <w:p>
      <w:pPr>
        <w:pStyle w:val="Normal"/>
        <w:ind w:firstLine="312"/>
        <w:jc w:val="both"/>
        <w:rPr/>
      </w:pPr>
      <w:r>
        <w:rPr>
          <w:rFonts w:eastAsia="Times New Roman" w:cs="Times New Roman"/>
          <w:sz w:val="24"/>
        </w:rPr>
        <w:t>Nicht aus dem Verdacht.</w:t>
      </w:r>
    </w:p>
    <w:p>
      <w:pPr>
        <w:pStyle w:val="Normal"/>
        <w:ind w:firstLine="312"/>
        <w:jc w:val="both"/>
        <w:rPr/>
      </w:pPr>
      <w:r>
        <w:rPr>
          <w:rFonts w:eastAsia="Times New Roman" w:cs="Times New Roman"/>
          <w:sz w:val="24"/>
        </w:rPr>
        <w:t>Aus der einfachen Geschichte.</w:t>
      </w:r>
    </w:p>
    <w:p>
      <w:pPr>
        <w:pStyle w:val="Normal"/>
        <w:ind w:firstLine="312"/>
        <w:jc w:val="both"/>
        <w:rPr/>
      </w:pPr>
      <w:r>
        <w:rPr>
          <w:rFonts w:eastAsia="Times New Roman" w:cs="Times New Roman"/>
          <w:sz w:val="24"/>
        </w:rPr>
        <w:t>„</w:t>
      </w:r>
      <w:r>
        <w:rPr>
          <w:rFonts w:eastAsia="Times New Roman" w:cs="Times New Roman"/>
          <w:sz w:val="24"/>
        </w:rPr>
        <w:t>Er hat deinen Fall nach oben verkauft“, sagte Lena. „Das wissen wir.“</w:t>
      </w:r>
    </w:p>
    <w:p>
      <w:pPr>
        <w:pStyle w:val="Normal"/>
        <w:ind w:firstLine="312"/>
        <w:jc w:val="both"/>
        <w:rPr/>
      </w:pPr>
      <w:r>
        <w:rPr>
          <w:rFonts w:eastAsia="Times New Roman" w:cs="Times New Roman"/>
          <w:sz w:val="24"/>
        </w:rPr>
        <w:t>Daniel scrollte durch die Vermerke.</w:t>
      </w:r>
    </w:p>
    <w:p>
      <w:pPr>
        <w:pStyle w:val="Normal"/>
        <w:ind w:firstLine="312"/>
        <w:jc w:val="both"/>
        <w:rPr/>
      </w:pPr>
      <w:r>
        <w:rPr>
          <w:rFonts w:eastAsia="Times New Roman" w:cs="Times New Roman"/>
          <w:sz w:val="24"/>
        </w:rPr>
        <w:t>„</w:t>
      </w:r>
      <w:r>
        <w:rPr>
          <w:rFonts w:eastAsia="Times New Roman" w:cs="Times New Roman"/>
          <w:sz w:val="24"/>
        </w:rPr>
        <w:t>Er hat mich im Fall gehalten.“</w:t>
      </w:r>
    </w:p>
    <w:p>
      <w:pPr>
        <w:pStyle w:val="Normal"/>
        <w:ind w:firstLine="312"/>
        <w:jc w:val="both"/>
        <w:rPr/>
      </w:pPr>
      <w:r>
        <w:rPr>
          <w:rFonts w:eastAsia="Times New Roman" w:cs="Times New Roman"/>
          <w:sz w:val="24"/>
        </w:rPr>
        <w:t>„</w:t>
      </w:r>
      <w:r>
        <w:rPr>
          <w:rFonts w:eastAsia="Times New Roman" w:cs="Times New Roman"/>
          <w:sz w:val="24"/>
        </w:rPr>
        <w:t>Wissen wir auch.“</w:t>
      </w:r>
    </w:p>
    <w:p>
      <w:pPr>
        <w:pStyle w:val="Normal"/>
        <w:ind w:firstLine="312"/>
        <w:jc w:val="both"/>
        <w:rPr/>
      </w:pPr>
      <w:r>
        <w:rPr>
          <w:rFonts w:eastAsia="Times New Roman" w:cs="Times New Roman"/>
          <w:sz w:val="24"/>
        </w:rPr>
        <w:t>„</w:t>
      </w:r>
      <w:r>
        <w:rPr>
          <w:rFonts w:eastAsia="Times New Roman" w:cs="Times New Roman"/>
          <w:sz w:val="24"/>
        </w:rPr>
        <w:t>Er kannte die neue Projektstruktur, bevor ich wusste, wie weit mein Fall schon als Beispiel benutzt wird.“</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Aber?“</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Du hasst dieses Wort gerade.“</w:t>
      </w:r>
    </w:p>
    <w:p>
      <w:pPr>
        <w:pStyle w:val="Normal"/>
        <w:ind w:firstLine="312"/>
        <w:jc w:val="both"/>
        <w:rPr/>
      </w:pPr>
      <w:r>
        <w:rPr>
          <w:rFonts w:eastAsia="Times New Roman" w:cs="Times New Roman"/>
          <w:sz w:val="24"/>
        </w:rPr>
        <w:t>„</w:t>
      </w:r>
      <w:r>
        <w:rPr>
          <w:rFonts w:eastAsia="Times New Roman" w:cs="Times New Roman"/>
          <w:sz w:val="24"/>
        </w:rPr>
        <w:t>Ein bisschen.“</w:t>
      </w:r>
    </w:p>
    <w:p>
      <w:pPr>
        <w:pStyle w:val="Normal"/>
        <w:ind w:firstLine="312"/>
        <w:jc w:val="both"/>
        <w:rPr/>
      </w:pPr>
      <w:r>
        <w:rPr>
          <w:rFonts w:eastAsia="Times New Roman" w:cs="Times New Roman"/>
          <w:sz w:val="24"/>
        </w:rPr>
        <w:t>„</w:t>
      </w:r>
      <w:r>
        <w:rPr>
          <w:rFonts w:eastAsia="Times New Roman" w:cs="Times New Roman"/>
          <w:sz w:val="24"/>
        </w:rPr>
        <w:t>Berg erklärt nicht den Hausflur.“</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Das stimmte.</w:t>
      </w:r>
    </w:p>
    <w:p>
      <w:pPr>
        <w:pStyle w:val="Normal"/>
        <w:ind w:firstLine="312"/>
        <w:jc w:val="both"/>
        <w:rPr/>
      </w:pPr>
      <w:r>
        <w:rPr>
          <w:rFonts w:eastAsia="Times New Roman" w:cs="Times New Roman"/>
          <w:sz w:val="24"/>
        </w:rPr>
        <w:t>Berg hatte den Lagerkomplex erst am Morgen nach Daniels Besuch bei seiner Mutter zugeordnet. Die frühe Beobachtung passte nicht zu seiner späteren institutionellen Nutzung.</w:t>
      </w:r>
    </w:p>
    <w:p>
      <w:pPr>
        <w:pStyle w:val="Normal"/>
        <w:ind w:firstLine="312"/>
        <w:jc w:val="both"/>
        <w:rPr/>
      </w:pPr>
      <w:r>
        <w:rPr>
          <w:rFonts w:eastAsia="Times New Roman" w:cs="Times New Roman"/>
          <w:sz w:val="24"/>
        </w:rPr>
        <w:t>Lena erklärte sie ebenfalls nicht.</w:t>
      </w:r>
    </w:p>
    <w:p>
      <w:pPr>
        <w:pStyle w:val="Normal"/>
        <w:ind w:firstLine="312"/>
        <w:jc w:val="both"/>
        <w:rPr/>
      </w:pPr>
      <w:r>
        <w:rPr>
          <w:rFonts w:eastAsia="Times New Roman" w:cs="Times New Roman"/>
          <w:sz w:val="24"/>
        </w:rPr>
        <w:t>Ihre vertraulichen Kontrollkontakte begannen erst nach Daniels erstem problematischen Datenzugriff.</w:t>
      </w:r>
    </w:p>
    <w:p>
      <w:pPr>
        <w:pStyle w:val="Normal"/>
        <w:ind w:firstLine="312"/>
        <w:jc w:val="both"/>
        <w:rPr/>
      </w:pPr>
      <w:r>
        <w:rPr>
          <w:rFonts w:eastAsia="Times New Roman" w:cs="Times New Roman"/>
          <w:sz w:val="24"/>
        </w:rPr>
        <w:t>Monate zu spät für die Auswahl vor dem Fall.</w:t>
      </w:r>
    </w:p>
    <w:p>
      <w:pPr>
        <w:pStyle w:val="Normal"/>
        <w:ind w:firstLine="312"/>
        <w:jc w:val="both"/>
        <w:rPr/>
      </w:pPr>
      <w:r>
        <w:rPr>
          <w:rFonts w:eastAsia="Times New Roman" w:cs="Times New Roman"/>
          <w:sz w:val="24"/>
        </w:rPr>
        <w:t>Blieben mehrere technische und koordinierende Zugänge.</w:t>
      </w:r>
    </w:p>
    <w:p>
      <w:pPr>
        <w:pStyle w:val="Normal"/>
        <w:ind w:firstLine="312"/>
        <w:jc w:val="both"/>
        <w:rPr/>
      </w:pPr>
      <w:r>
        <w:rPr>
          <w:rFonts w:eastAsia="Times New Roman" w:cs="Times New Roman"/>
          <w:sz w:val="24"/>
        </w:rPr>
        <w:t>Und Markus Heller.</w:t>
      </w:r>
    </w:p>
    <w:p>
      <w:pPr>
        <w:pStyle w:val="Normal"/>
        <w:ind w:firstLine="312"/>
        <w:jc w:val="both"/>
        <w:rPr/>
      </w:pPr>
      <w:r>
        <w:rPr>
          <w:rFonts w:eastAsia="Times New Roman" w:cs="Times New Roman"/>
          <w:sz w:val="24"/>
        </w:rPr>
        <w:t>Daniel mochte, wie banal der Name auf der Liste aussah.</w:t>
      </w:r>
    </w:p>
    <w:p>
      <w:pPr>
        <w:pStyle w:val="Normal"/>
        <w:ind w:firstLine="312"/>
        <w:jc w:val="both"/>
        <w:rPr/>
      </w:pPr>
      <w:r>
        <w:rPr>
          <w:rFonts w:eastAsia="Times New Roman" w:cs="Times New Roman"/>
          <w:sz w:val="24"/>
        </w:rPr>
        <w:t>Keine rote Markierung.</w:t>
      </w:r>
    </w:p>
    <w:p>
      <w:pPr>
        <w:pStyle w:val="Normal"/>
        <w:ind w:firstLine="312"/>
        <w:jc w:val="both"/>
        <w:rPr/>
      </w:pPr>
      <w:r>
        <w:rPr>
          <w:rFonts w:eastAsia="Times New Roman" w:cs="Times New Roman"/>
          <w:sz w:val="24"/>
        </w:rPr>
        <w:t>Keine Warnung.</w:t>
      </w:r>
    </w:p>
    <w:p>
      <w:pPr>
        <w:pStyle w:val="Normal"/>
        <w:ind w:firstLine="312"/>
        <w:jc w:val="both"/>
        <w:rPr/>
      </w:pPr>
      <w:r>
        <w:rPr>
          <w:rFonts w:eastAsia="Times New Roman" w:cs="Times New Roman"/>
          <w:sz w:val="24"/>
        </w:rPr>
        <w:t>Nur dieselbe Schrift wie alle anderen.</w:t>
      </w:r>
    </w:p>
    <w:p>
      <w:pPr>
        <w:pStyle w:val="Normal"/>
        <w:ind w:firstLine="312"/>
        <w:jc w:val="both"/>
        <w:rPr/>
      </w:pPr>
      <w:r>
        <w:rPr>
          <w:rFonts w:eastAsia="Times New Roman" w:cs="Times New Roman"/>
          <w:sz w:val="24"/>
        </w:rPr>
        <w:t>Jonas kam mit zwei Ausdrucken herein.</w:t>
      </w:r>
    </w:p>
    <w:p>
      <w:pPr>
        <w:pStyle w:val="Normal"/>
        <w:ind w:firstLine="312"/>
        <w:jc w:val="both"/>
        <w:rPr/>
      </w:pPr>
      <w:r>
        <w:rPr>
          <w:rFonts w:eastAsia="Times New Roman" w:cs="Times New Roman"/>
          <w:sz w:val="24"/>
        </w:rPr>
        <w:t>„</w:t>
      </w:r>
      <w:r>
        <w:rPr>
          <w:rFonts w:eastAsia="Times New Roman" w:cs="Times New Roman"/>
          <w:sz w:val="24"/>
        </w:rPr>
        <w:t>Ich hab was Altes.“</w:t>
      </w:r>
    </w:p>
    <w:p>
      <w:pPr>
        <w:pStyle w:val="Normal"/>
        <w:ind w:firstLine="312"/>
        <w:jc w:val="both"/>
        <w:rPr/>
      </w:pPr>
      <w:r>
        <w:rPr>
          <w:rFonts w:eastAsia="Times New Roman" w:cs="Times New Roman"/>
          <w:sz w:val="24"/>
        </w:rPr>
        <w:t>„</w:t>
      </w:r>
      <w:r>
        <w:rPr>
          <w:rFonts w:eastAsia="Times New Roman" w:cs="Times New Roman"/>
          <w:sz w:val="24"/>
        </w:rPr>
        <w:t>Wie alt?“ fragte Daniel.</w:t>
      </w:r>
    </w:p>
    <w:p>
      <w:pPr>
        <w:pStyle w:val="Normal"/>
        <w:ind w:firstLine="312"/>
        <w:jc w:val="both"/>
        <w:rPr/>
      </w:pPr>
      <w:r>
        <w:rPr>
          <w:rFonts w:eastAsia="Times New Roman" w:cs="Times New Roman"/>
          <w:sz w:val="24"/>
        </w:rPr>
        <w:t>„</w:t>
      </w:r>
      <w:r>
        <w:rPr>
          <w:rFonts w:eastAsia="Times New Roman" w:cs="Times New Roman"/>
          <w:sz w:val="24"/>
        </w:rPr>
        <w:t>Elf Monate.“</w:t>
      </w:r>
    </w:p>
    <w:p>
      <w:pPr>
        <w:pStyle w:val="Normal"/>
        <w:ind w:firstLine="312"/>
        <w:jc w:val="both"/>
        <w:rPr/>
      </w:pPr>
      <w:r>
        <w:rPr>
          <w:rFonts w:eastAsia="Times New Roman" w:cs="Times New Roman"/>
          <w:sz w:val="24"/>
        </w:rPr>
        <w:t>Er legte den ersten Ausdruck auf den Tisch.</w:t>
      </w:r>
    </w:p>
    <w:p>
      <w:pPr>
        <w:pStyle w:val="Normal"/>
        <w:ind w:firstLine="312"/>
        <w:jc w:val="both"/>
        <w:rPr/>
      </w:pPr>
      <w:r>
        <w:rPr>
          <w:rFonts w:eastAsia="Times New Roman" w:cs="Times New Roman"/>
          <w:sz w:val="24"/>
        </w:rPr>
        <w:t>Eine interne Projektbesetzung für eine länderübergreifende Lageübung. Daniel hatte an zwei Terminen teilgenommen und danach nie wieder daran gedacht.</w:t>
      </w:r>
    </w:p>
    <w:p>
      <w:pPr>
        <w:pStyle w:val="Normal"/>
        <w:ind w:firstLine="312"/>
        <w:jc w:val="both"/>
        <w:rPr/>
      </w:pPr>
      <w:r>
        <w:rPr>
          <w:rFonts w:eastAsia="Times New Roman" w:cs="Times New Roman"/>
          <w:sz w:val="24"/>
        </w:rPr>
        <w:t>Neben mehreren Namen standen knappe fachliche Einschätzungen.</w:t>
      </w:r>
    </w:p>
    <w:p>
      <w:pPr>
        <w:pStyle w:val="Normal"/>
        <w:ind w:firstLine="312"/>
        <w:jc w:val="both"/>
        <w:rPr/>
      </w:pPr>
      <w:r>
        <w:rPr>
          <w:rFonts w:eastAsia="Times New Roman" w:cs="Times New Roman"/>
          <w:sz w:val="24"/>
        </w:rPr>
        <w:t>Bei Daniel:</w:t>
      </w:r>
    </w:p>
    <w:p>
      <w:pPr>
        <w:pStyle w:val="Normal"/>
        <w:ind w:firstLine="312"/>
        <w:jc w:val="both"/>
        <w:rPr/>
      </w:pPr>
      <w:r>
        <w:rPr>
          <w:rFonts w:eastAsia="Times New Roman" w:cs="Times New Roman"/>
          <w:b/>
          <w:sz w:val="24"/>
        </w:rPr>
        <w:t>belastbar in unklarer Lage; hohe Akzeptanz operativ/juristisch; neigt nicht zu vorschneller Eskalation.</w:t>
      </w:r>
    </w:p>
    <w:p>
      <w:pPr>
        <w:pStyle w:val="Normal"/>
        <w:ind w:firstLine="312"/>
        <w:jc w:val="both"/>
        <w:rPr/>
      </w:pPr>
      <w:r>
        <w:rPr>
          <w:rFonts w:eastAsia="Times New Roman" w:cs="Times New Roman"/>
          <w:sz w:val="24"/>
        </w:rPr>
        <w:t>Daniel las den Satz zweimal.</w:t>
      </w:r>
    </w:p>
    <w:p>
      <w:pPr>
        <w:pStyle w:val="Normal"/>
        <w:ind w:firstLine="312"/>
        <w:jc w:val="both"/>
        <w:rPr/>
      </w:pPr>
      <w:r>
        <w:rPr>
          <w:rFonts w:eastAsia="Times New Roman" w:cs="Times New Roman"/>
          <w:sz w:val="24"/>
        </w:rPr>
        <w:t>„</w:t>
      </w:r>
      <w:r>
        <w:rPr>
          <w:rFonts w:eastAsia="Times New Roman" w:cs="Times New Roman"/>
          <w:sz w:val="24"/>
        </w:rPr>
        <w:t>Wer hat das geschrieben?“</w:t>
      </w:r>
    </w:p>
    <w:p>
      <w:pPr>
        <w:pStyle w:val="Normal"/>
        <w:ind w:firstLine="312"/>
        <w:jc w:val="both"/>
        <w:rPr/>
      </w:pPr>
      <w:r>
        <w:rPr>
          <w:rFonts w:eastAsia="Times New Roman" w:cs="Times New Roman"/>
          <w:sz w:val="24"/>
        </w:rPr>
        <w:t>„</w:t>
      </w:r>
      <w:r>
        <w:rPr>
          <w:rFonts w:eastAsia="Times New Roman" w:cs="Times New Roman"/>
          <w:sz w:val="24"/>
        </w:rPr>
        <w:t>Keine Ahnung. Sammelstand.“</w:t>
      </w:r>
    </w:p>
    <w:p>
      <w:pPr>
        <w:pStyle w:val="Normal"/>
        <w:ind w:firstLine="312"/>
        <w:jc w:val="both"/>
        <w:rPr/>
      </w:pPr>
      <w:r>
        <w:rPr>
          <w:rFonts w:eastAsia="Times New Roman" w:cs="Times New Roman"/>
          <w:sz w:val="24"/>
        </w:rPr>
        <w:t>„</w:t>
      </w:r>
      <w:r>
        <w:rPr>
          <w:rFonts w:eastAsia="Times New Roman" w:cs="Times New Roman"/>
          <w:sz w:val="24"/>
        </w:rPr>
        <w:t>Dann hilft es nicht.“</w:t>
      </w:r>
    </w:p>
    <w:p>
      <w:pPr>
        <w:pStyle w:val="Normal"/>
        <w:ind w:firstLine="312"/>
        <w:jc w:val="both"/>
        <w:rPr/>
      </w:pPr>
      <w:r>
        <w:rPr>
          <w:rFonts w:eastAsia="Times New Roman" w:cs="Times New Roman"/>
          <w:sz w:val="24"/>
        </w:rPr>
        <w:t>Jonas schob den zweiten Ausdruck nach.</w:t>
      </w:r>
    </w:p>
    <w:p>
      <w:pPr>
        <w:pStyle w:val="Normal"/>
        <w:ind w:firstLine="312"/>
        <w:jc w:val="both"/>
        <w:rPr/>
      </w:pPr>
      <w:r>
        <w:rPr>
          <w:rFonts w:eastAsia="Times New Roman" w:cs="Times New Roman"/>
          <w:sz w:val="24"/>
        </w:rPr>
        <w:t>Eine Weiterleitung des Sammelstands.</w:t>
      </w:r>
    </w:p>
    <w:p>
      <w:pPr>
        <w:pStyle w:val="Normal"/>
        <w:ind w:firstLine="312"/>
        <w:jc w:val="both"/>
        <w:rPr/>
      </w:pPr>
      <w:r>
        <w:rPr>
          <w:rFonts w:eastAsia="Times New Roman" w:cs="Times New Roman"/>
          <w:sz w:val="24"/>
        </w:rPr>
        <w:t>Von Hellers Projektbereich.</w:t>
      </w:r>
    </w:p>
    <w:p>
      <w:pPr>
        <w:pStyle w:val="Normal"/>
        <w:ind w:firstLine="312"/>
        <w:jc w:val="both"/>
        <w:rPr/>
      </w:pPr>
      <w:r>
        <w:rPr>
          <w:rFonts w:eastAsia="Times New Roman" w:cs="Times New Roman"/>
          <w:sz w:val="24"/>
        </w:rPr>
        <w:t xml:space="preserve">Darunter ein kurzer Vermerk: </w:t>
      </w:r>
      <w:r>
        <w:rPr>
          <w:rFonts w:eastAsia="Times New Roman" w:cs="Times New Roman"/>
          <w:b/>
          <w:sz w:val="24"/>
        </w:rPr>
        <w:t>Reuter bei künftigen komplexen Lageformaten mitdenken.</w:t>
      </w:r>
    </w:p>
    <w:p>
      <w:pPr>
        <w:pStyle w:val="Normal"/>
        <w:ind w:firstLine="312"/>
        <w:jc w:val="both"/>
        <w:rPr/>
      </w:pPr>
      <w:r>
        <w:rPr>
          <w:rFonts w:eastAsia="Times New Roman" w:cs="Times New Roman"/>
          <w:sz w:val="24"/>
        </w:rPr>
        <w:t>Kein Grund.</w:t>
      </w:r>
    </w:p>
    <w:p>
      <w:pPr>
        <w:pStyle w:val="Normal"/>
        <w:ind w:firstLine="312"/>
        <w:jc w:val="both"/>
        <w:rPr/>
      </w:pPr>
      <w:r>
        <w:rPr>
          <w:rFonts w:eastAsia="Times New Roman" w:cs="Times New Roman"/>
          <w:sz w:val="24"/>
        </w:rPr>
        <w:t>Keine geheime Bewertung.</w:t>
      </w:r>
    </w:p>
    <w:p>
      <w:pPr>
        <w:pStyle w:val="Normal"/>
        <w:ind w:firstLine="312"/>
        <w:jc w:val="both"/>
        <w:rPr/>
      </w:pPr>
      <w:r>
        <w:rPr>
          <w:rFonts w:eastAsia="Times New Roman" w:cs="Times New Roman"/>
          <w:sz w:val="24"/>
        </w:rPr>
        <w:t>Ein Satz, wie er in hundert internen Mails stehen konnte.</w:t>
      </w:r>
    </w:p>
    <w:p>
      <w:pPr>
        <w:pStyle w:val="Normal"/>
        <w:ind w:firstLine="312"/>
        <w:jc w:val="both"/>
        <w:rPr/>
      </w:pPr>
      <w:r>
        <w:rPr>
          <w:rFonts w:eastAsia="Times New Roman" w:cs="Times New Roman"/>
          <w:sz w:val="24"/>
        </w:rPr>
        <w:t>Daniel schob das Blatt zurück.</w:t>
      </w:r>
    </w:p>
    <w:p>
      <w:pPr>
        <w:pStyle w:val="Normal"/>
        <w:ind w:firstLine="312"/>
        <w:jc w:val="both"/>
        <w:rPr/>
      </w:pPr>
      <w:r>
        <w:rPr>
          <w:rFonts w:eastAsia="Times New Roman" w:cs="Times New Roman"/>
          <w:sz w:val="24"/>
        </w:rPr>
        <w:t>„</w:t>
      </w:r>
      <w:r>
        <w:rPr>
          <w:rFonts w:eastAsia="Times New Roman" w:cs="Times New Roman"/>
          <w:sz w:val="24"/>
        </w:rPr>
        <w:t>Das beweist nur, dass er mich kannte.“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Das wussten wir im Grunde schon.“</w:t>
      </w:r>
    </w:p>
    <w:p>
      <w:pPr>
        <w:pStyle w:val="Normal"/>
        <w:ind w:firstLine="312"/>
        <w:jc w:val="both"/>
        <w:rPr/>
      </w:pPr>
      <w:r>
        <w:rPr>
          <w:rFonts w:eastAsia="Times New Roman" w:cs="Times New Roman"/>
          <w:sz w:val="24"/>
        </w:rPr>
        <w:t>„</w:t>
      </w:r>
      <w:r>
        <w:rPr>
          <w:rFonts w:eastAsia="Times New Roman" w:cs="Times New Roman"/>
          <w:sz w:val="24"/>
        </w:rPr>
        <w:t>Nicht so früh.“</w:t>
      </w:r>
    </w:p>
    <w:p>
      <w:pPr>
        <w:pStyle w:val="Normal"/>
        <w:ind w:firstLine="312"/>
        <w:jc w:val="both"/>
        <w:rPr/>
      </w:pPr>
      <w:r>
        <w:rPr>
          <w:rFonts w:eastAsia="Times New Roman" w:cs="Times New Roman"/>
          <w:sz w:val="24"/>
        </w:rPr>
        <w:t>Lena nahm den Ausdruck.</w:t>
      </w:r>
    </w:p>
    <w:p>
      <w:pPr>
        <w:pStyle w:val="Normal"/>
        <w:ind w:firstLine="312"/>
        <w:jc w:val="both"/>
        <w:rPr/>
      </w:pPr>
      <w:r>
        <w:rPr>
          <w:rFonts w:eastAsia="Times New Roman" w:cs="Times New Roman"/>
          <w:sz w:val="24"/>
        </w:rPr>
        <w:t>„</w:t>
      </w:r>
      <w:r>
        <w:rPr>
          <w:rFonts w:eastAsia="Times New Roman" w:cs="Times New Roman"/>
          <w:sz w:val="24"/>
        </w:rPr>
        <w:t>Und nicht mit genau dieser Bewertung.“</w:t>
      </w:r>
    </w:p>
    <w:p>
      <w:pPr>
        <w:pStyle w:val="Normal"/>
        <w:ind w:firstLine="312"/>
        <w:jc w:val="both"/>
        <w:rPr/>
      </w:pPr>
      <w:r>
        <w:rPr>
          <w:rFonts w:eastAsia="Times New Roman" w:cs="Times New Roman"/>
          <w:sz w:val="24"/>
        </w:rPr>
        <w:t>Daniel sah zu ihr.</w:t>
      </w:r>
    </w:p>
    <w:p>
      <w:pPr>
        <w:pStyle w:val="Normal"/>
        <w:ind w:firstLine="312"/>
        <w:jc w:val="both"/>
        <w:rPr/>
      </w:pPr>
      <w:r>
        <w:rPr>
          <w:rFonts w:eastAsia="Times New Roman" w:cs="Times New Roman"/>
          <w:sz w:val="24"/>
        </w:rPr>
        <w:t>„</w:t>
      </w:r>
      <w:r>
        <w:rPr>
          <w:rFonts w:eastAsia="Times New Roman" w:cs="Times New Roman"/>
          <w:sz w:val="24"/>
        </w:rPr>
        <w:t>Welche Bewertung?“</w:t>
      </w:r>
    </w:p>
    <w:p>
      <w:pPr>
        <w:pStyle w:val="Normal"/>
        <w:ind w:firstLine="312"/>
        <w:jc w:val="both"/>
        <w:rPr/>
      </w:pPr>
      <w:r>
        <w:rPr>
          <w:rFonts w:eastAsia="Times New Roman" w:cs="Times New Roman"/>
          <w:sz w:val="24"/>
        </w:rPr>
        <w:t>„</w:t>
      </w:r>
      <w:r>
        <w:rPr>
          <w:rFonts w:eastAsia="Times New Roman" w:cs="Times New Roman"/>
          <w:sz w:val="24"/>
        </w:rPr>
        <w:t>Dass du nicht vorschnell eskalierst.“</w:t>
      </w:r>
    </w:p>
    <w:p>
      <w:pPr>
        <w:pStyle w:val="Normal"/>
        <w:ind w:firstLine="312"/>
        <w:jc w:val="both"/>
        <w:rPr/>
      </w:pPr>
      <w:r>
        <w:rPr>
          <w:rFonts w:eastAsia="Times New Roman" w:cs="Times New Roman"/>
          <w:sz w:val="24"/>
        </w:rPr>
        <w:t>„</w:t>
      </w:r>
      <w:r>
        <w:rPr>
          <w:rFonts w:eastAsia="Times New Roman" w:cs="Times New Roman"/>
          <w:sz w:val="24"/>
        </w:rPr>
        <w:t>Das war damals positiv.“</w:t>
      </w:r>
    </w:p>
    <w:p>
      <w:pPr>
        <w:pStyle w:val="Normal"/>
        <w:ind w:firstLine="312"/>
        <w:jc w:val="both"/>
        <w:rPr/>
      </w:pPr>
      <w:r>
        <w:rPr>
          <w:rFonts w:eastAsia="Times New Roman" w:cs="Times New Roman"/>
          <w:sz w:val="24"/>
        </w:rPr>
        <w:t>„</w:t>
      </w:r>
      <w:r>
        <w:rPr>
          <w:rFonts w:eastAsia="Times New Roman" w:cs="Times New Roman"/>
          <w:sz w:val="24"/>
        </w:rPr>
        <w:t>Ist es immer noch.“</w:t>
      </w:r>
    </w:p>
    <w:p>
      <w:pPr>
        <w:pStyle w:val="Normal"/>
        <w:ind w:firstLine="312"/>
        <w:jc w:val="both"/>
        <w:rPr/>
      </w:pPr>
      <w:r>
        <w:rPr>
          <w:rFonts w:eastAsia="Times New Roman" w:cs="Times New Roman"/>
          <w:sz w:val="24"/>
        </w:rPr>
        <w:t>Er lehnte sich zurück.</w:t>
      </w:r>
    </w:p>
    <w:p>
      <w:pPr>
        <w:pStyle w:val="Normal"/>
        <w:ind w:firstLine="312"/>
        <w:jc w:val="both"/>
        <w:rPr/>
      </w:pPr>
      <w:r>
        <w:rPr>
          <w:rFonts w:eastAsia="Times New Roman" w:cs="Times New Roman"/>
          <w:sz w:val="24"/>
        </w:rPr>
        <w:t>Genau deshalb gefiel ihm die Richtung nicht.</w:t>
      </w:r>
    </w:p>
    <w:p>
      <w:pPr>
        <w:pStyle w:val="Normal"/>
        <w:ind w:firstLine="312"/>
        <w:jc w:val="both"/>
        <w:rPr/>
      </w:pPr>
      <w:r>
        <w:rPr>
          <w:rFonts w:eastAsia="Times New Roman" w:cs="Times New Roman"/>
          <w:sz w:val="24"/>
        </w:rPr>
        <w:t>Ein offensichtlicher Hardliner brauchte keinen realen Schaden, um breitere Befugnisse zu fordern.</w:t>
      </w:r>
    </w:p>
    <w:p>
      <w:pPr>
        <w:pStyle w:val="Normal"/>
        <w:ind w:firstLine="312"/>
        <w:jc w:val="both"/>
        <w:rPr/>
      </w:pPr>
      <w:r>
        <w:rPr>
          <w:rFonts w:eastAsia="Times New Roman" w:cs="Times New Roman"/>
          <w:sz w:val="24"/>
        </w:rPr>
        <w:t>Daniel schon.</w:t>
      </w:r>
    </w:p>
    <w:p>
      <w:pPr>
        <w:pStyle w:val="Normal"/>
        <w:ind w:firstLine="312"/>
        <w:jc w:val="both"/>
        <w:rPr/>
      </w:pPr>
      <w:r>
        <w:rPr>
          <w:rFonts w:eastAsia="Times New Roman" w:cs="Times New Roman"/>
          <w:sz w:val="24"/>
        </w:rPr>
        <w:t>Oder jemand, der wusste, wie Daniel unter realem Druck dachte.</w:t>
      </w:r>
    </w:p>
    <w:p>
      <w:pPr>
        <w:pStyle w:val="Normal"/>
        <w:ind w:firstLine="312"/>
        <w:jc w:val="both"/>
        <w:rPr/>
      </w:pPr>
      <w:r>
        <w:rPr>
          <w:rFonts w:eastAsia="Times New Roman" w:cs="Times New Roman"/>
          <w:sz w:val="24"/>
        </w:rPr>
        <w:t>„</w:t>
      </w:r>
      <w:r>
        <w:rPr>
          <w:rFonts w:eastAsia="Times New Roman" w:cs="Times New Roman"/>
          <w:sz w:val="24"/>
        </w:rPr>
        <w:t>Nein“, sagte er.</w:t>
      </w:r>
    </w:p>
    <w:p>
      <w:pPr>
        <w:pStyle w:val="Normal"/>
        <w:ind w:firstLine="312"/>
        <w:jc w:val="both"/>
        <w:rPr/>
      </w:pPr>
      <w:r>
        <w:rPr>
          <w:rFonts w:eastAsia="Times New Roman" w:cs="Times New Roman"/>
          <w:sz w:val="24"/>
        </w:rPr>
        <w:t>Jonas runzelte die Stirn. „Was nein?“</w:t>
      </w:r>
    </w:p>
    <w:p>
      <w:pPr>
        <w:pStyle w:val="Normal"/>
        <w:ind w:firstLine="312"/>
        <w:jc w:val="both"/>
        <w:rPr/>
      </w:pPr>
      <w:r>
        <w:rPr>
          <w:rFonts w:eastAsia="Times New Roman" w:cs="Times New Roman"/>
          <w:sz w:val="24"/>
        </w:rPr>
        <w:t>„</w:t>
      </w:r>
      <w:r>
        <w:rPr>
          <w:rFonts w:eastAsia="Times New Roman" w:cs="Times New Roman"/>
          <w:sz w:val="24"/>
        </w:rPr>
        <w:t>Wir machen aus einer alten Projektmail kein Motiv.“</w:t>
      </w:r>
    </w:p>
    <w:p>
      <w:pPr>
        <w:pStyle w:val="Normal"/>
        <w:ind w:firstLine="312"/>
        <w:jc w:val="both"/>
        <w:rPr/>
      </w:pPr>
      <w:r>
        <w:rPr>
          <w:rFonts w:eastAsia="Times New Roman" w:cs="Times New Roman"/>
          <w:sz w:val="24"/>
        </w:rPr>
        <w:t>„</w:t>
      </w:r>
      <w:r>
        <w:rPr>
          <w:rFonts w:eastAsia="Times New Roman" w:cs="Times New Roman"/>
          <w:sz w:val="24"/>
        </w:rPr>
        <w:t>Mach ich nicht.“</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Lena legte das Blatt zur Seite.</w:t>
      </w:r>
    </w:p>
    <w:p>
      <w:pPr>
        <w:pStyle w:val="Normal"/>
        <w:ind w:firstLine="312"/>
        <w:jc w:val="both"/>
        <w:rPr/>
      </w:pPr>
      <w:r>
        <w:rPr>
          <w:rFonts w:eastAsia="Times New Roman" w:cs="Times New Roman"/>
          <w:sz w:val="24"/>
        </w:rPr>
        <w:t>„</w:t>
      </w:r>
      <w:r>
        <w:rPr>
          <w:rFonts w:eastAsia="Times New Roman" w:cs="Times New Roman"/>
          <w:sz w:val="24"/>
        </w:rPr>
        <w:t>Dann das andere.“</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Welches andere?“</w:t>
      </w:r>
    </w:p>
    <w:p>
      <w:pPr>
        <w:pStyle w:val="Normal"/>
        <w:ind w:firstLine="312"/>
        <w:jc w:val="both"/>
        <w:rPr/>
      </w:pPr>
      <w:r>
        <w:rPr>
          <w:rFonts w:eastAsia="Times New Roman" w:cs="Times New Roman"/>
          <w:sz w:val="24"/>
        </w:rPr>
        <w:t>Jonas öffnete eine Datei.</w:t>
      </w:r>
    </w:p>
    <w:p>
      <w:pPr>
        <w:pStyle w:val="Normal"/>
        <w:ind w:firstLine="312"/>
        <w:jc w:val="both"/>
        <w:rPr/>
      </w:pPr>
      <w:r>
        <w:rPr>
          <w:rFonts w:eastAsia="Times New Roman" w:cs="Times New Roman"/>
          <w:sz w:val="24"/>
        </w:rPr>
        <w:t>„</w:t>
      </w:r>
      <w:r>
        <w:rPr>
          <w:rFonts w:eastAsia="Times New Roman" w:cs="Times New Roman"/>
          <w:sz w:val="24"/>
        </w:rPr>
        <w:t>Die Vorprüfung.“</w:t>
      </w:r>
    </w:p>
    <w:p>
      <w:pPr>
        <w:pStyle w:val="Normal"/>
        <w:ind w:firstLine="312"/>
        <w:jc w:val="both"/>
        <w:rPr/>
      </w:pPr>
      <w:r>
        <w:rPr>
          <w:rFonts w:eastAsia="Times New Roman" w:cs="Times New Roman"/>
          <w:sz w:val="24"/>
        </w:rPr>
        <w:t>Daniel spürte, wie sich etwas in seinem Rücken anspannte.</w:t>
      </w:r>
    </w:p>
    <w:p>
      <w:pPr>
        <w:pStyle w:val="Normal"/>
        <w:ind w:firstLine="312"/>
        <w:jc w:val="both"/>
        <w:rPr/>
      </w:pPr>
      <w:r>
        <w:rPr>
          <w:rFonts w:eastAsia="Times New Roman" w:cs="Times New Roman"/>
          <w:sz w:val="24"/>
        </w:rPr>
        <w:t>Auf dem Bildschirm stand kein Name in einer Überschrift.</w:t>
      </w:r>
    </w:p>
    <w:p>
      <w:pPr>
        <w:pStyle w:val="Normal"/>
        <w:ind w:firstLine="312"/>
        <w:jc w:val="both"/>
        <w:rPr/>
      </w:pPr>
      <w:r>
        <w:rPr>
          <w:rFonts w:eastAsia="Times New Roman" w:cs="Times New Roman"/>
          <w:sz w:val="24"/>
        </w:rPr>
        <w:t>Keine Akte über ihn.</w:t>
      </w:r>
    </w:p>
    <w:p>
      <w:pPr>
        <w:pStyle w:val="Normal"/>
        <w:ind w:firstLine="312"/>
        <w:jc w:val="both"/>
        <w:rPr/>
      </w:pPr>
      <w:r>
        <w:rPr>
          <w:rFonts w:eastAsia="Times New Roman" w:cs="Times New Roman"/>
          <w:sz w:val="24"/>
        </w:rPr>
        <w:t>Es war eine kleine Unterstützungsanforderung aus einem Projektzusammenhang. Weit formuliert. Prüfung von Erreichbarkeit und äußerer Verfügbarkeit möglicher Rollen für eine spätere Lagephase.</w:t>
      </w:r>
    </w:p>
    <w:p>
      <w:pPr>
        <w:pStyle w:val="Normal"/>
        <w:ind w:firstLine="312"/>
        <w:jc w:val="both"/>
        <w:rPr/>
      </w:pPr>
      <w:r>
        <w:rPr>
          <w:rFonts w:eastAsia="Times New Roman" w:cs="Times New Roman"/>
          <w:sz w:val="24"/>
        </w:rPr>
        <w:t>Mehrere Personen waren darin genannt.</w:t>
      </w:r>
    </w:p>
    <w:p>
      <w:pPr>
        <w:pStyle w:val="Normal"/>
        <w:ind w:firstLine="312"/>
        <w:jc w:val="both"/>
        <w:rPr/>
      </w:pPr>
      <w:r>
        <w:rPr>
          <w:rFonts w:eastAsia="Times New Roman" w:cs="Times New Roman"/>
          <w:sz w:val="24"/>
        </w:rPr>
        <w:t>Daniel auch.</w:t>
      </w:r>
    </w:p>
    <w:p>
      <w:pPr>
        <w:pStyle w:val="Normal"/>
        <w:ind w:firstLine="312"/>
        <w:jc w:val="both"/>
        <w:rPr/>
      </w:pPr>
      <w:r>
        <w:rPr>
          <w:rFonts w:eastAsia="Times New Roman" w:cs="Times New Roman"/>
          <w:sz w:val="24"/>
        </w:rPr>
        <w:t>„</w:t>
      </w:r>
      <w:r>
        <w:rPr>
          <w:rFonts w:eastAsia="Times New Roman" w:cs="Times New Roman"/>
          <w:sz w:val="24"/>
        </w:rPr>
        <w:t>Das ist normal?“ fragte er.</w:t>
      </w:r>
    </w:p>
    <w:p>
      <w:pPr>
        <w:pStyle w:val="Normal"/>
        <w:ind w:firstLine="312"/>
        <w:jc w:val="both"/>
        <w:rPr/>
      </w:pPr>
      <w:r>
        <w:rPr>
          <w:rFonts w:eastAsia="Times New Roman" w:cs="Times New Roman"/>
          <w:sz w:val="24"/>
        </w:rPr>
        <w:t>Lena antwortete zuerst.</w:t>
      </w:r>
    </w:p>
    <w:p>
      <w:pPr>
        <w:pStyle w:val="Normal"/>
        <w:ind w:firstLine="312"/>
        <w:jc w:val="both"/>
        <w:rPr/>
      </w:pPr>
      <w:r>
        <w:rPr>
          <w:rFonts w:eastAsia="Times New Roman" w:cs="Times New Roman"/>
          <w:sz w:val="24"/>
        </w:rPr>
        <w:t>„</w:t>
      </w:r>
      <w:r>
        <w:rPr>
          <w:rFonts w:eastAsia="Times New Roman" w:cs="Times New Roman"/>
          <w:sz w:val="24"/>
        </w:rPr>
        <w:t>So nicht.“</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Weil aus einer organisatorischen Vorprüfung keine verdeckte Alltagsprüfung werden darf.“</w:t>
      </w:r>
    </w:p>
    <w:p>
      <w:pPr>
        <w:pStyle w:val="Normal"/>
        <w:ind w:firstLine="312"/>
        <w:jc w:val="both"/>
        <w:rPr/>
      </w:pPr>
      <w:r>
        <w:rPr>
          <w:rFonts w:eastAsia="Times New Roman" w:cs="Times New Roman"/>
          <w:sz w:val="24"/>
        </w:rPr>
        <w:t>Jonas scrollte weiter.</w:t>
      </w:r>
    </w:p>
    <w:p>
      <w:pPr>
        <w:pStyle w:val="Normal"/>
        <w:ind w:firstLine="312"/>
        <w:jc w:val="both"/>
        <w:rPr/>
      </w:pPr>
      <w:r>
        <w:rPr>
          <w:rFonts w:eastAsia="Times New Roman" w:cs="Times New Roman"/>
          <w:sz w:val="24"/>
        </w:rPr>
        <w:t>Die Durchführung war knapp dokumentiert.</w:t>
      </w:r>
    </w:p>
    <w:p>
      <w:pPr>
        <w:pStyle w:val="Normal"/>
        <w:ind w:firstLine="312"/>
        <w:jc w:val="both"/>
        <w:rPr/>
      </w:pPr>
      <w:r>
        <w:rPr>
          <w:rFonts w:eastAsia="Times New Roman" w:cs="Times New Roman"/>
          <w:sz w:val="24"/>
        </w:rPr>
        <w:t>Keine längere Observation.</w:t>
      </w:r>
    </w:p>
    <w:p>
      <w:pPr>
        <w:pStyle w:val="Normal"/>
        <w:ind w:firstLine="312"/>
        <w:jc w:val="both"/>
        <w:rPr/>
      </w:pPr>
      <w:r>
        <w:rPr>
          <w:rFonts w:eastAsia="Times New Roman" w:cs="Times New Roman"/>
          <w:sz w:val="24"/>
        </w:rPr>
        <w:t>Zwei äußere Kontaktpunkte. Dienststelle. Wohnumfeld aus einer bereits bekannten privaten Kontaktadresse.</w:t>
      </w:r>
    </w:p>
    <w:p>
      <w:pPr>
        <w:pStyle w:val="Normal"/>
        <w:ind w:firstLine="312"/>
        <w:jc w:val="both"/>
        <w:rPr/>
      </w:pPr>
      <w:r>
        <w:rPr>
          <w:rFonts w:eastAsia="Times New Roman" w:cs="Times New Roman"/>
          <w:sz w:val="24"/>
        </w:rPr>
        <w:t>Dann eine Uhrzeit.</w:t>
      </w:r>
    </w:p>
    <w:p>
      <w:pPr>
        <w:pStyle w:val="Normal"/>
        <w:ind w:firstLine="312"/>
        <w:jc w:val="both"/>
        <w:rPr/>
      </w:pPr>
      <w:r>
        <w:rPr>
          <w:rFonts w:eastAsia="Times New Roman" w:cs="Times New Roman"/>
          <w:sz w:val="24"/>
        </w:rPr>
        <w:t>20.11 Uhr.</w:t>
      </w:r>
    </w:p>
    <w:p>
      <w:pPr>
        <w:pStyle w:val="Normal"/>
        <w:ind w:firstLine="312"/>
        <w:jc w:val="both"/>
        <w:rPr/>
      </w:pPr>
      <w:r>
        <w:rPr>
          <w:rFonts w:eastAsia="Times New Roman" w:cs="Times New Roman"/>
          <w:sz w:val="24"/>
        </w:rPr>
        <w:t>Daniel bewegte sich nicht.</w:t>
      </w:r>
    </w:p>
    <w:p>
      <w:pPr>
        <w:pStyle w:val="Normal"/>
        <w:ind w:firstLine="312"/>
        <w:jc w:val="both"/>
        <w:rPr/>
      </w:pPr>
      <w:r>
        <w:rPr>
          <w:rFonts w:eastAsia="Times New Roman" w:cs="Times New Roman"/>
          <w:sz w:val="24"/>
        </w:rPr>
        <w:t>Jonas hörte auf zu scrollen.</w:t>
      </w:r>
    </w:p>
    <w:p>
      <w:pPr>
        <w:pStyle w:val="Normal"/>
        <w:ind w:firstLine="312"/>
        <w:jc w:val="both"/>
        <w:rPr/>
      </w:pPr>
      <w:r>
        <w:rPr>
          <w:rFonts w:eastAsia="Times New Roman" w:cs="Times New Roman"/>
          <w:sz w:val="24"/>
        </w:rPr>
        <w:t>„</w:t>
      </w:r>
      <w:r>
        <w:rPr>
          <w:rFonts w:eastAsia="Times New Roman" w:cs="Times New Roman"/>
          <w:sz w:val="24"/>
        </w:rPr>
        <w:t>Das ist die Uhrzeit aus der ersten Nachricht“, sagte er leise.</w:t>
      </w:r>
    </w:p>
    <w:p>
      <w:pPr>
        <w:pStyle w:val="Normal"/>
        <w:ind w:firstLine="312"/>
        <w:jc w:val="both"/>
        <w:rPr/>
      </w:pPr>
      <w:r>
        <w:rPr>
          <w:rFonts w:eastAsia="Times New Roman" w:cs="Times New Roman"/>
          <w:sz w:val="24"/>
        </w:rPr>
        <w:t>Daniel wusste es.</w:t>
      </w:r>
    </w:p>
    <w:p>
      <w:pPr>
        <w:pStyle w:val="Normal"/>
        <w:ind w:firstLine="312"/>
        <w:jc w:val="both"/>
        <w:rPr/>
      </w:pPr>
      <w:r>
        <w:rPr>
          <w:rFonts w:eastAsia="Times New Roman" w:cs="Times New Roman"/>
          <w:sz w:val="24"/>
        </w:rPr>
        <w:t>Er brauchte den Satz nicht.</w:t>
      </w:r>
    </w:p>
    <w:p>
      <w:pPr>
        <w:pStyle w:val="Normal"/>
        <w:ind w:firstLine="312"/>
        <w:jc w:val="both"/>
        <w:rPr/>
      </w:pPr>
      <w:r>
        <w:rPr>
          <w:rFonts w:eastAsia="Times New Roman" w:cs="Times New Roman"/>
          <w:sz w:val="24"/>
        </w:rPr>
        <w:t>In der kurzen Notiz stand, dass Daniel das Gebäude betreten und später wieder verlassen hatte. Am Zugang war sein Name über den Briefkasten bestätigt worden.</w:t>
      </w:r>
    </w:p>
    <w:p>
      <w:pPr>
        <w:pStyle w:val="Normal"/>
        <w:ind w:firstLine="312"/>
        <w:jc w:val="both"/>
        <w:rPr/>
      </w:pPr>
      <w:r>
        <w:rPr>
          <w:rFonts w:eastAsia="Times New Roman" w:cs="Times New Roman"/>
          <w:sz w:val="24"/>
        </w:rPr>
        <w:t>Mehr nicht.</w:t>
      </w:r>
    </w:p>
    <w:p>
      <w:pPr>
        <w:pStyle w:val="Normal"/>
        <w:ind w:firstLine="312"/>
        <w:jc w:val="both"/>
        <w:rPr/>
      </w:pPr>
      <w:r>
        <w:rPr>
          <w:rFonts w:eastAsia="Times New Roman" w:cs="Times New Roman"/>
          <w:sz w:val="24"/>
        </w:rPr>
        <w:t>Daniel sah wieder den Hausflur.</w:t>
      </w:r>
    </w:p>
    <w:p>
      <w:pPr>
        <w:pStyle w:val="Normal"/>
        <w:ind w:firstLine="312"/>
        <w:jc w:val="both"/>
        <w:rPr/>
      </w:pPr>
      <w:r>
        <w:rPr>
          <w:rFonts w:eastAsia="Times New Roman" w:cs="Times New Roman"/>
          <w:sz w:val="24"/>
        </w:rPr>
        <w:t>Jana mit dem Ordner.</w:t>
      </w:r>
    </w:p>
    <w:p>
      <w:pPr>
        <w:pStyle w:val="Normal"/>
        <w:ind w:firstLine="312"/>
        <w:jc w:val="both"/>
        <w:rPr/>
      </w:pPr>
      <w:r>
        <w:rPr>
          <w:rFonts w:eastAsia="Times New Roman" w:cs="Times New Roman"/>
          <w:sz w:val="24"/>
        </w:rPr>
        <w:t>Der Kunststoffstreifen, der nicht bündig saß.</w:t>
      </w:r>
    </w:p>
    <w:p>
      <w:pPr>
        <w:pStyle w:val="Normal"/>
        <w:ind w:firstLine="312"/>
        <w:jc w:val="both"/>
        <w:rPr/>
      </w:pPr>
      <w:r>
        <w:rPr>
          <w:rFonts w:eastAsia="Times New Roman" w:cs="Times New Roman"/>
          <w:sz w:val="24"/>
        </w:rPr>
        <w:t>Sein Daumen, mit dem er ihn wieder festgedrückt hatte.</w:t>
      </w:r>
    </w:p>
    <w:p>
      <w:pPr>
        <w:pStyle w:val="Normal"/>
        <w:ind w:firstLine="312"/>
        <w:jc w:val="both"/>
        <w:rPr/>
      </w:pPr>
      <w:r>
        <w:rPr>
          <w:rFonts w:eastAsia="Times New Roman" w:cs="Times New Roman"/>
          <w:sz w:val="24"/>
        </w:rPr>
        <w:t>Damals hatte er geprüft, nichts Belastbares gefunden und die Sache fallen lassen.</w:t>
      </w:r>
    </w:p>
    <w:p>
      <w:pPr>
        <w:pStyle w:val="Normal"/>
        <w:ind w:firstLine="312"/>
        <w:jc w:val="both"/>
        <w:rPr/>
      </w:pPr>
      <w:r>
        <w:rPr>
          <w:rFonts w:eastAsia="Times New Roman" w:cs="Times New Roman"/>
          <w:sz w:val="24"/>
        </w:rPr>
        <w:t>Richtig, dachte er.</w:t>
      </w:r>
    </w:p>
    <w:p>
      <w:pPr>
        <w:pStyle w:val="Normal"/>
        <w:ind w:firstLine="312"/>
        <w:jc w:val="both"/>
        <w:rPr/>
      </w:pPr>
      <w:r>
        <w:rPr>
          <w:rFonts w:eastAsia="Times New Roman" w:cs="Times New Roman"/>
          <w:sz w:val="24"/>
        </w:rPr>
        <w:t>Auch jetzt noch richtig.</w:t>
      </w:r>
    </w:p>
    <w:p>
      <w:pPr>
        <w:pStyle w:val="Normal"/>
        <w:ind w:firstLine="312"/>
        <w:jc w:val="both"/>
        <w:rPr/>
      </w:pPr>
      <w:r>
        <w:rPr>
          <w:rFonts w:eastAsia="Times New Roman" w:cs="Times New Roman"/>
          <w:sz w:val="24"/>
        </w:rPr>
        <w:t>Die Bedeutung war damals nicht sichtbar gewesen.</w:t>
      </w:r>
    </w:p>
    <w:p>
      <w:pPr>
        <w:pStyle w:val="Normal"/>
        <w:ind w:firstLine="312"/>
        <w:jc w:val="both"/>
        <w:rPr/>
      </w:pPr>
      <w:r>
        <w:rPr>
          <w:rFonts w:eastAsia="Times New Roman" w:cs="Times New Roman"/>
          <w:sz w:val="24"/>
        </w:rPr>
        <w:t>„</w:t>
      </w:r>
      <w:r>
        <w:rPr>
          <w:rFonts w:eastAsia="Times New Roman" w:cs="Times New Roman"/>
          <w:sz w:val="24"/>
        </w:rPr>
        <w:t>Wer hat die Anforderung ausgelöst?“</w:t>
      </w:r>
    </w:p>
    <w:p>
      <w:pPr>
        <w:pStyle w:val="Normal"/>
        <w:ind w:firstLine="312"/>
        <w:jc w:val="both"/>
        <w:rPr/>
      </w:pPr>
      <w:r>
        <w:rPr>
          <w:rFonts w:eastAsia="Times New Roman" w:cs="Times New Roman"/>
          <w:sz w:val="24"/>
        </w:rPr>
        <w:t>Jonas zeigte auf den Ursprung.</w:t>
      </w:r>
    </w:p>
    <w:p>
      <w:pPr>
        <w:pStyle w:val="Normal"/>
        <w:ind w:firstLine="312"/>
        <w:jc w:val="both"/>
        <w:rPr/>
      </w:pPr>
      <w:r>
        <w:rPr>
          <w:rFonts w:eastAsia="Times New Roman" w:cs="Times New Roman"/>
          <w:sz w:val="24"/>
        </w:rPr>
        <w:t>Ein Projektkonto aus Hellers Arbeitsbereich.</w:t>
      </w:r>
    </w:p>
    <w:p>
      <w:pPr>
        <w:pStyle w:val="Normal"/>
        <w:ind w:firstLine="312"/>
        <w:jc w:val="both"/>
        <w:rPr/>
      </w:pPr>
      <w:r>
        <w:rPr>
          <w:rFonts w:eastAsia="Times New Roman" w:cs="Times New Roman"/>
          <w:sz w:val="24"/>
        </w:rPr>
        <w:t>Nicht Hellers persönlicher Name.</w:t>
      </w:r>
    </w:p>
    <w:p>
      <w:pPr>
        <w:pStyle w:val="Normal"/>
        <w:ind w:firstLine="312"/>
        <w:jc w:val="both"/>
        <w:rPr/>
      </w:pPr>
      <w:r>
        <w:rPr>
          <w:rFonts w:eastAsia="Times New Roman" w:cs="Times New Roman"/>
          <w:sz w:val="24"/>
        </w:rPr>
        <w:t>Daniel starrte darauf.</w:t>
      </w:r>
    </w:p>
    <w:p>
      <w:pPr>
        <w:pStyle w:val="Normal"/>
        <w:ind w:firstLine="312"/>
        <w:jc w:val="both"/>
        <w:rPr/>
      </w:pPr>
      <w:r>
        <w:rPr>
          <w:rFonts w:eastAsia="Times New Roman" w:cs="Times New Roman"/>
          <w:sz w:val="24"/>
        </w:rPr>
        <w:t>„</w:t>
      </w:r>
      <w:r>
        <w:rPr>
          <w:rFonts w:eastAsia="Times New Roman" w:cs="Times New Roman"/>
          <w:sz w:val="24"/>
        </w:rPr>
        <w:t>Wer konnte das Konto nutzen?“</w:t>
      </w:r>
    </w:p>
    <w:p>
      <w:pPr>
        <w:pStyle w:val="Normal"/>
        <w:ind w:firstLine="312"/>
        <w:jc w:val="both"/>
        <w:rPr/>
      </w:pPr>
      <w:r>
        <w:rPr>
          <w:rFonts w:eastAsia="Times New Roman" w:cs="Times New Roman"/>
          <w:sz w:val="24"/>
        </w:rPr>
        <w:t>„</w:t>
      </w:r>
      <w:r>
        <w:rPr>
          <w:rFonts w:eastAsia="Times New Roman" w:cs="Times New Roman"/>
          <w:sz w:val="24"/>
        </w:rPr>
        <w:t>Mehrere Leute.“</w:t>
      </w:r>
    </w:p>
    <w:p>
      <w:pPr>
        <w:pStyle w:val="Normal"/>
        <w:ind w:firstLine="312"/>
        <w:jc w:val="both"/>
        <w:rPr/>
      </w:pPr>
      <w:r>
        <w:rPr>
          <w:rFonts w:eastAsia="Times New Roman" w:cs="Times New Roman"/>
          <w:sz w:val="24"/>
        </w:rPr>
        <w:t>„</w:t>
      </w:r>
      <w:r>
        <w:rPr>
          <w:rFonts w:eastAsia="Times New Roman" w:cs="Times New Roman"/>
          <w:sz w:val="24"/>
        </w:rPr>
        <w:t>Also wieder kein Beweis.“</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Wer hat die Liste der Personen geliefert?“</w:t>
      </w:r>
    </w:p>
    <w:p>
      <w:pPr>
        <w:pStyle w:val="Normal"/>
        <w:ind w:firstLine="312"/>
        <w:jc w:val="both"/>
        <w:rPr/>
      </w:pPr>
      <w:r>
        <w:rPr>
          <w:rFonts w:eastAsia="Times New Roman" w:cs="Times New Roman"/>
          <w:sz w:val="24"/>
        </w:rPr>
        <w:t>Jonas klickte eine Ebene zurück.</w:t>
      </w:r>
    </w:p>
    <w:p>
      <w:pPr>
        <w:pStyle w:val="Normal"/>
        <w:ind w:firstLine="312"/>
        <w:jc w:val="both"/>
        <w:rPr/>
      </w:pPr>
      <w:r>
        <w:rPr>
          <w:rFonts w:eastAsia="Times New Roman" w:cs="Times New Roman"/>
          <w:sz w:val="24"/>
        </w:rPr>
        <w:t>Dort wurde es enger.</w:t>
      </w:r>
    </w:p>
    <w:p>
      <w:pPr>
        <w:pStyle w:val="Normal"/>
        <w:ind w:firstLine="312"/>
        <w:jc w:val="both"/>
        <w:rPr/>
      </w:pPr>
      <w:r>
        <w:rPr>
          <w:rFonts w:eastAsia="Times New Roman" w:cs="Times New Roman"/>
          <w:sz w:val="24"/>
        </w:rPr>
        <w:t>Eine Projektvorlage war über Hellers Büro gelaufen. Daniel stand bereits darin.</w:t>
      </w:r>
    </w:p>
    <w:p>
      <w:pPr>
        <w:pStyle w:val="Normal"/>
        <w:ind w:firstLine="312"/>
        <w:jc w:val="both"/>
        <w:rPr/>
      </w:pPr>
      <w:r>
        <w:rPr>
          <w:rFonts w:eastAsia="Times New Roman" w:cs="Times New Roman"/>
          <w:sz w:val="24"/>
        </w:rPr>
        <w:t>Nicht allein.</w:t>
      </w:r>
    </w:p>
    <w:p>
      <w:pPr>
        <w:pStyle w:val="Normal"/>
        <w:ind w:firstLine="312"/>
        <w:jc w:val="both"/>
        <w:rPr/>
      </w:pPr>
      <w:r>
        <w:rPr>
          <w:rFonts w:eastAsia="Times New Roman" w:cs="Times New Roman"/>
          <w:sz w:val="24"/>
        </w:rPr>
        <w:t>Nicht hervorgehoben.</w:t>
      </w:r>
    </w:p>
    <w:p>
      <w:pPr>
        <w:pStyle w:val="Normal"/>
        <w:ind w:firstLine="312"/>
        <w:jc w:val="both"/>
        <w:rPr/>
      </w:pPr>
      <w:r>
        <w:rPr>
          <w:rFonts w:eastAsia="Times New Roman" w:cs="Times New Roman"/>
          <w:sz w:val="24"/>
        </w:rPr>
        <w:t>Aber früh.</w:t>
      </w:r>
    </w:p>
    <w:p>
      <w:pPr>
        <w:pStyle w:val="Normal"/>
        <w:ind w:firstLine="312"/>
        <w:jc w:val="both"/>
        <w:rPr/>
      </w:pPr>
      <w:r>
        <w:rPr>
          <w:rFonts w:eastAsia="Times New Roman" w:cs="Times New Roman"/>
          <w:sz w:val="24"/>
        </w:rPr>
        <w:t>Sehr früh.</w:t>
      </w:r>
    </w:p>
    <w:p>
      <w:pPr>
        <w:pStyle w:val="Normal"/>
        <w:ind w:firstLine="312"/>
        <w:jc w:val="both"/>
        <w:rPr/>
      </w:pPr>
      <w:r>
        <w:rPr>
          <w:rFonts w:eastAsia="Times New Roman" w:cs="Times New Roman"/>
          <w:sz w:val="24"/>
        </w:rPr>
        <w:t>Lena sagte: „Jetzt nimm alles zusammen.“</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Ich dachte, genau das soll ich nicht.“</w:t>
      </w:r>
    </w:p>
    <w:p>
      <w:pPr>
        <w:pStyle w:val="Normal"/>
        <w:ind w:firstLine="312"/>
        <w:jc w:val="both"/>
        <w:rPr/>
      </w:pPr>
      <w:r>
        <w:rPr>
          <w:rFonts w:eastAsia="Times New Roman" w:cs="Times New Roman"/>
          <w:sz w:val="24"/>
        </w:rPr>
        <w:t>„</w:t>
      </w:r>
      <w:r>
        <w:rPr>
          <w:rFonts w:eastAsia="Times New Roman" w:cs="Times New Roman"/>
          <w:sz w:val="24"/>
        </w:rPr>
        <w:t>Nicht alles, was dir gefällt. Alles, was trägt.“</w:t>
      </w:r>
    </w:p>
    <w:p>
      <w:pPr>
        <w:pStyle w:val="Normal"/>
        <w:ind w:firstLine="312"/>
        <w:jc w:val="both"/>
        <w:rPr/>
      </w:pPr>
      <w:r>
        <w:rPr>
          <w:rFonts w:eastAsia="Times New Roman" w:cs="Times New Roman"/>
          <w:sz w:val="24"/>
        </w:rPr>
        <w:t>Er stand auf und ging zur Tür.</w:t>
      </w:r>
    </w:p>
    <w:p>
      <w:pPr>
        <w:pStyle w:val="Normal"/>
        <w:ind w:firstLine="312"/>
        <w:jc w:val="both"/>
        <w:rPr/>
      </w:pPr>
      <w:r>
        <w:rPr>
          <w:rFonts w:eastAsia="Times New Roman" w:cs="Times New Roman"/>
          <w:sz w:val="24"/>
        </w:rPr>
        <w:t>Nicht um hinauszugehen.</w:t>
      </w:r>
    </w:p>
    <w:p>
      <w:pPr>
        <w:pStyle w:val="Normal"/>
        <w:ind w:firstLine="312"/>
        <w:jc w:val="both"/>
        <w:rPr/>
      </w:pPr>
      <w:r>
        <w:rPr>
          <w:rFonts w:eastAsia="Times New Roman" w:cs="Times New Roman"/>
          <w:sz w:val="24"/>
        </w:rPr>
        <w:t>Nur weil er nicht mehr sitzen wollte.</w:t>
      </w:r>
    </w:p>
    <w:p>
      <w:pPr>
        <w:pStyle w:val="Normal"/>
        <w:ind w:firstLine="312"/>
        <w:jc w:val="both"/>
        <w:rPr/>
      </w:pPr>
      <w:r>
        <w:rPr>
          <w:rFonts w:eastAsia="Times New Roman" w:cs="Times New Roman"/>
          <w:sz w:val="24"/>
        </w:rPr>
        <w:t>Heller hatte früh Zugang zu fragmentierten Lagen.</w:t>
      </w:r>
    </w:p>
    <w:p>
      <w:pPr>
        <w:pStyle w:val="Normal"/>
        <w:ind w:firstLine="312"/>
        <w:jc w:val="both"/>
        <w:rPr/>
      </w:pPr>
      <w:r>
        <w:rPr>
          <w:rFonts w:eastAsia="Times New Roman" w:cs="Times New Roman"/>
          <w:sz w:val="24"/>
        </w:rPr>
        <w:t>Sein Arbeitsbereich hatte das Kennzeichen vor dem ersten realen Schaden verarbeitet.</w:t>
      </w:r>
    </w:p>
    <w:p>
      <w:pPr>
        <w:pStyle w:val="Normal"/>
        <w:ind w:firstLine="312"/>
        <w:jc w:val="both"/>
        <w:rPr/>
      </w:pPr>
      <w:r>
        <w:rPr>
          <w:rFonts w:eastAsia="Times New Roman" w:cs="Times New Roman"/>
          <w:sz w:val="24"/>
        </w:rPr>
        <w:t>Er kannte Daniel schon vorher fachlich.</w:t>
      </w:r>
    </w:p>
    <w:p>
      <w:pPr>
        <w:pStyle w:val="Normal"/>
        <w:ind w:firstLine="312"/>
        <w:jc w:val="both"/>
        <w:rPr/>
      </w:pPr>
      <w:r>
        <w:rPr>
          <w:rFonts w:eastAsia="Times New Roman" w:cs="Times New Roman"/>
          <w:sz w:val="24"/>
        </w:rPr>
        <w:t>Sein Projektumfeld hatte eine missbräuchliche kurze Außenprüfung angestoßen, deren Uhrzeit später in der ersten anonymen Nachricht auftauchte.</w:t>
      </w:r>
    </w:p>
    <w:p>
      <w:pPr>
        <w:pStyle w:val="Normal"/>
        <w:ind w:firstLine="312"/>
        <w:jc w:val="both"/>
        <w:rPr/>
      </w:pPr>
      <w:r>
        <w:rPr>
          <w:rFonts w:eastAsia="Times New Roman" w:cs="Times New Roman"/>
          <w:sz w:val="24"/>
        </w:rPr>
        <w:t>Und Heller saß genau dort, wo aus Daniels Erfolgen inzwischen Argumente für neue Arbeitsweisen wurden.</w:t>
      </w:r>
    </w:p>
    <w:p>
      <w:pPr>
        <w:pStyle w:val="Normal"/>
        <w:ind w:firstLine="312"/>
        <w:jc w:val="both"/>
        <w:rPr/>
      </w:pPr>
      <w:r>
        <w:rPr>
          <w:rFonts w:eastAsia="Times New Roman" w:cs="Times New Roman"/>
          <w:sz w:val="24"/>
        </w:rPr>
        <w:t>Lena war nah an Daniels Sonderentscheidungen gewesen.</w:t>
      </w:r>
    </w:p>
    <w:p>
      <w:pPr>
        <w:pStyle w:val="Normal"/>
        <w:ind w:firstLine="312"/>
        <w:jc w:val="both"/>
        <w:rPr/>
      </w:pPr>
      <w:r>
        <w:rPr>
          <w:rFonts w:eastAsia="Times New Roman" w:cs="Times New Roman"/>
          <w:sz w:val="24"/>
        </w:rPr>
        <w:t>Berg hatte sie nach oben getragen.</w:t>
      </w:r>
    </w:p>
    <w:p>
      <w:pPr>
        <w:pStyle w:val="Normal"/>
        <w:ind w:firstLine="312"/>
        <w:jc w:val="both"/>
        <w:rPr/>
      </w:pPr>
      <w:r>
        <w:rPr>
          <w:rFonts w:eastAsia="Times New Roman" w:cs="Times New Roman"/>
          <w:sz w:val="24"/>
        </w:rPr>
        <w:t>Heller verband beides mit dem Davor.</w:t>
      </w:r>
    </w:p>
    <w:p>
      <w:pPr>
        <w:pStyle w:val="Normal"/>
        <w:ind w:firstLine="312"/>
        <w:jc w:val="both"/>
        <w:rPr/>
      </w:pPr>
      <w:r>
        <w:rPr>
          <w:rFonts w:eastAsia="Times New Roman" w:cs="Times New Roman"/>
          <w:sz w:val="24"/>
        </w:rPr>
        <w:t>Daniel nahm ein Blatt und zog drei senkrechte Striche.</w:t>
      </w:r>
    </w:p>
    <w:p>
      <w:pPr>
        <w:pStyle w:val="Normal"/>
        <w:ind w:firstLine="312"/>
        <w:jc w:val="both"/>
        <w:rPr/>
      </w:pPr>
      <w:r>
        <w:rPr>
          <w:rFonts w:eastAsia="Times New Roman" w:cs="Times New Roman"/>
          <w:sz w:val="24"/>
        </w:rPr>
        <w:t>„</w:t>
      </w:r>
      <w:r>
        <w:rPr>
          <w:rFonts w:eastAsia="Times New Roman" w:cs="Times New Roman"/>
          <w:sz w:val="24"/>
        </w:rPr>
        <w:t>Früher Informationszugang“, sagte er.</w:t>
      </w:r>
    </w:p>
    <w:p>
      <w:pPr>
        <w:pStyle w:val="Normal"/>
        <w:ind w:firstLine="312"/>
        <w:jc w:val="both"/>
        <w:rPr/>
      </w:pPr>
      <w:r>
        <w:rPr>
          <w:rFonts w:eastAsia="Times New Roman" w:cs="Times New Roman"/>
          <w:sz w:val="24"/>
        </w:rPr>
        <w:t>Er schrieb es über die erste Spalte.</w:t>
      </w:r>
    </w:p>
    <w:p>
      <w:pPr>
        <w:pStyle w:val="Normal"/>
        <w:ind w:firstLine="312"/>
        <w:jc w:val="both"/>
        <w:rPr/>
      </w:pPr>
      <w:r>
        <w:rPr>
          <w:rFonts w:eastAsia="Times New Roman" w:cs="Times New Roman"/>
          <w:sz w:val="24"/>
        </w:rPr>
        <w:t>„</w:t>
      </w:r>
      <w:r>
        <w:rPr>
          <w:rFonts w:eastAsia="Times New Roman" w:cs="Times New Roman"/>
          <w:sz w:val="24"/>
        </w:rPr>
        <w:t>Kenntnis von mir vor dem Fall.“</w:t>
      </w:r>
    </w:p>
    <w:p>
      <w:pPr>
        <w:pStyle w:val="Normal"/>
        <w:ind w:firstLine="312"/>
        <w:jc w:val="both"/>
        <w:rPr/>
      </w:pPr>
      <w:r>
        <w:rPr>
          <w:rFonts w:eastAsia="Times New Roman" w:cs="Times New Roman"/>
          <w:sz w:val="24"/>
        </w:rPr>
        <w:t>Zweite Spalte.</w:t>
      </w:r>
    </w:p>
    <w:p>
      <w:pPr>
        <w:pStyle w:val="Normal"/>
        <w:ind w:firstLine="312"/>
        <w:jc w:val="both"/>
        <w:rPr/>
      </w:pPr>
      <w:r>
        <w:rPr>
          <w:rFonts w:eastAsia="Times New Roman" w:cs="Times New Roman"/>
          <w:sz w:val="24"/>
        </w:rPr>
        <w:t>„</w:t>
      </w:r>
      <w:r>
        <w:rPr>
          <w:rFonts w:eastAsia="Times New Roman" w:cs="Times New Roman"/>
          <w:sz w:val="24"/>
        </w:rPr>
        <w:t>Nähe zu dem, was aus meinen Entscheidungen geworden ist.“</w:t>
      </w:r>
    </w:p>
    <w:p>
      <w:pPr>
        <w:pStyle w:val="Normal"/>
        <w:ind w:firstLine="312"/>
        <w:jc w:val="both"/>
        <w:rPr/>
      </w:pPr>
      <w:r>
        <w:rPr>
          <w:rFonts w:eastAsia="Times New Roman" w:cs="Times New Roman"/>
          <w:sz w:val="24"/>
        </w:rPr>
        <w:t>Dritte Spalte.</w:t>
      </w:r>
    </w:p>
    <w:p>
      <w:pPr>
        <w:pStyle w:val="Normal"/>
        <w:ind w:firstLine="312"/>
        <w:jc w:val="both"/>
        <w:rPr/>
      </w:pPr>
      <w:r>
        <w:rPr>
          <w:rFonts w:eastAsia="Times New Roman" w:cs="Times New Roman"/>
          <w:sz w:val="24"/>
        </w:rPr>
        <w:t>Jonas sah auf das Blatt.</w:t>
      </w:r>
    </w:p>
    <w:p>
      <w:pPr>
        <w:pStyle w:val="Normal"/>
        <w:ind w:firstLine="312"/>
        <w:jc w:val="both"/>
        <w:rPr/>
      </w:pPr>
      <w:r>
        <w:rPr>
          <w:rFonts w:eastAsia="Times New Roman" w:cs="Times New Roman"/>
          <w:sz w:val="24"/>
        </w:rPr>
        <w:t>„</w:t>
      </w:r>
      <w:r>
        <w:rPr>
          <w:rFonts w:eastAsia="Times New Roman" w:cs="Times New Roman"/>
          <w:sz w:val="24"/>
        </w:rPr>
        <w:t>Das ist jetzt verdächtig ordentlich.“</w:t>
      </w:r>
    </w:p>
    <w:p>
      <w:pPr>
        <w:pStyle w:val="Normal"/>
        <w:ind w:firstLine="312"/>
        <w:jc w:val="both"/>
        <w:rPr/>
      </w:pPr>
      <w:r>
        <w:rPr>
          <w:rFonts w:eastAsia="Times New Roman" w:cs="Times New Roman"/>
          <w:sz w:val="24"/>
        </w:rPr>
        <w:t>„</w:t>
      </w:r>
      <w:r>
        <w:rPr>
          <w:rFonts w:eastAsia="Times New Roman" w:cs="Times New Roman"/>
          <w:sz w:val="24"/>
        </w:rPr>
        <w:t>Dann zerstör es.“</w:t>
      </w:r>
    </w:p>
    <w:p>
      <w:pPr>
        <w:pStyle w:val="Normal"/>
        <w:ind w:firstLine="312"/>
        <w:jc w:val="both"/>
        <w:rPr/>
      </w:pPr>
      <w:r>
        <w:rPr>
          <w:rFonts w:eastAsia="Times New Roman" w:cs="Times New Roman"/>
          <w:sz w:val="24"/>
        </w:rPr>
        <w:t>Sie begannen mit Lena.</w:t>
      </w:r>
    </w:p>
    <w:p>
      <w:pPr>
        <w:pStyle w:val="Normal"/>
        <w:ind w:firstLine="312"/>
        <w:jc w:val="both"/>
        <w:rPr/>
      </w:pPr>
      <w:r>
        <w:rPr>
          <w:rFonts w:eastAsia="Times New Roman" w:cs="Times New Roman"/>
          <w:sz w:val="24"/>
        </w:rPr>
        <w:t>Späte Kenntnis der Sonderentscheidungen: ja.</w:t>
      </w:r>
    </w:p>
    <w:p>
      <w:pPr>
        <w:pStyle w:val="Normal"/>
        <w:ind w:firstLine="312"/>
        <w:jc w:val="both"/>
        <w:rPr/>
      </w:pPr>
      <w:r>
        <w:rPr>
          <w:rFonts w:eastAsia="Times New Roman" w:cs="Times New Roman"/>
          <w:sz w:val="24"/>
        </w:rPr>
        <w:t>Kontrollzugänge: ja.</w:t>
      </w:r>
    </w:p>
    <w:p>
      <w:pPr>
        <w:pStyle w:val="Normal"/>
        <w:ind w:firstLine="312"/>
        <w:jc w:val="both"/>
        <w:rPr/>
      </w:pPr>
      <w:r>
        <w:rPr>
          <w:rFonts w:eastAsia="Times New Roman" w:cs="Times New Roman"/>
          <w:sz w:val="24"/>
        </w:rPr>
        <w:t>Vor-Fall-Beobachtung: nein.</w:t>
      </w:r>
    </w:p>
    <w:p>
      <w:pPr>
        <w:pStyle w:val="Normal"/>
        <w:ind w:firstLine="312"/>
        <w:jc w:val="both"/>
        <w:rPr/>
      </w:pPr>
      <w:r>
        <w:rPr>
          <w:rFonts w:eastAsia="Times New Roman" w:cs="Times New Roman"/>
          <w:sz w:val="24"/>
        </w:rPr>
        <w:t>Früher Informationszugang zu den ersten Fragmenten: nur teilweise.</w:t>
      </w:r>
    </w:p>
    <w:p>
      <w:pPr>
        <w:pStyle w:val="Normal"/>
        <w:ind w:firstLine="312"/>
        <w:jc w:val="both"/>
        <w:rPr/>
      </w:pPr>
      <w:r>
        <w:rPr>
          <w:rFonts w:eastAsia="Times New Roman" w:cs="Times New Roman"/>
          <w:sz w:val="24"/>
        </w:rPr>
        <w:t xml:space="preserve">Daniel setzte kein Kreuz durch ihren Namen. Er schrieb nur: </w:t>
      </w:r>
      <w:r>
        <w:rPr>
          <w:rFonts w:eastAsia="Times New Roman" w:cs="Times New Roman"/>
          <w:b/>
          <w:sz w:val="24"/>
        </w:rPr>
        <w:t>erklärt nicht davor</w:t>
      </w:r>
      <w:r>
        <w:rPr>
          <w:rFonts w:eastAsia="Times New Roman" w:cs="Times New Roman"/>
          <w:sz w:val="24"/>
        </w:rPr>
        <w:t>.</w:t>
      </w:r>
    </w:p>
    <w:p>
      <w:pPr>
        <w:pStyle w:val="Normal"/>
        <w:ind w:firstLine="312"/>
        <w:jc w:val="both"/>
        <w:rPr/>
      </w:pPr>
      <w:r>
        <w:rPr>
          <w:rFonts w:eastAsia="Times New Roman" w:cs="Times New Roman"/>
          <w:sz w:val="24"/>
        </w:rPr>
        <w:t>Berg.</w:t>
      </w:r>
    </w:p>
    <w:p>
      <w:pPr>
        <w:pStyle w:val="Normal"/>
        <w:ind w:firstLine="312"/>
        <w:jc w:val="both"/>
        <w:rPr/>
      </w:pPr>
      <w:r>
        <w:rPr>
          <w:rFonts w:eastAsia="Times New Roman" w:cs="Times New Roman"/>
          <w:sz w:val="24"/>
        </w:rPr>
        <w:t>Institutionelle Nutzung: eindeutig.</w:t>
      </w:r>
    </w:p>
    <w:p>
      <w:pPr>
        <w:pStyle w:val="Normal"/>
        <w:ind w:firstLine="312"/>
        <w:jc w:val="both"/>
        <w:rPr/>
      </w:pPr>
      <w:r>
        <w:rPr>
          <w:rFonts w:eastAsia="Times New Roman" w:cs="Times New Roman"/>
          <w:sz w:val="24"/>
        </w:rPr>
        <w:t>Kenntnis von Daniels Arbeitsweise: ja.</w:t>
      </w:r>
    </w:p>
    <w:p>
      <w:pPr>
        <w:pStyle w:val="Normal"/>
        <w:ind w:firstLine="312"/>
        <w:jc w:val="both"/>
        <w:rPr/>
      </w:pPr>
      <w:r>
        <w:rPr>
          <w:rFonts w:eastAsia="Times New Roman" w:cs="Times New Roman"/>
          <w:sz w:val="24"/>
        </w:rPr>
        <w:t>Hausflur vor Fallzuweisung: passte zeitlich nicht.</w:t>
      </w:r>
    </w:p>
    <w:p>
      <w:pPr>
        <w:pStyle w:val="Normal"/>
        <w:ind w:firstLine="312"/>
        <w:jc w:val="both"/>
        <w:rPr/>
      </w:pPr>
      <w:r>
        <w:rPr>
          <w:rFonts w:eastAsia="Times New Roman" w:cs="Times New Roman"/>
          <w:sz w:val="24"/>
        </w:rPr>
        <w:t xml:space="preserve">Daniel schrieb: </w:t>
      </w:r>
      <w:r>
        <w:rPr>
          <w:rFonts w:eastAsia="Times New Roman" w:cs="Times New Roman"/>
          <w:b/>
          <w:sz w:val="24"/>
        </w:rPr>
        <w:t>erklärt Wirkung, nicht Auswahl</w:t>
      </w:r>
      <w:r>
        <w:rPr>
          <w:rFonts w:eastAsia="Times New Roman" w:cs="Times New Roman"/>
          <w:sz w:val="24"/>
        </w:rPr>
        <w:t>.</w:t>
      </w:r>
    </w:p>
    <w:p>
      <w:pPr>
        <w:pStyle w:val="Normal"/>
        <w:ind w:firstLine="312"/>
        <w:jc w:val="both"/>
        <w:rPr/>
      </w:pPr>
      <w:r>
        <w:rPr>
          <w:rFonts w:eastAsia="Times New Roman" w:cs="Times New Roman"/>
          <w:sz w:val="24"/>
        </w:rPr>
        <w:t>Dann Heller.</w:t>
      </w:r>
    </w:p>
    <w:p>
      <w:pPr>
        <w:pStyle w:val="Normal"/>
        <w:ind w:firstLine="312"/>
        <w:jc w:val="both"/>
        <w:rPr/>
      </w:pPr>
      <w:r>
        <w:rPr>
          <w:rFonts w:eastAsia="Times New Roman" w:cs="Times New Roman"/>
          <w:sz w:val="24"/>
        </w:rPr>
        <w:t>Jonas legte nichts Neues auf den Tisch. Sie benutzten nur, was bereits trug.</w:t>
      </w:r>
    </w:p>
    <w:p>
      <w:pPr>
        <w:pStyle w:val="Normal"/>
        <w:ind w:firstLine="312"/>
        <w:jc w:val="both"/>
        <w:rPr/>
      </w:pPr>
      <w:r>
        <w:rPr>
          <w:rFonts w:eastAsia="Times New Roman" w:cs="Times New Roman"/>
          <w:sz w:val="24"/>
        </w:rPr>
        <w:t>Sonderauswertung.</w:t>
      </w:r>
    </w:p>
    <w:p>
      <w:pPr>
        <w:pStyle w:val="Normal"/>
        <w:ind w:firstLine="312"/>
        <w:jc w:val="both"/>
        <w:rPr/>
      </w:pPr>
      <w:r>
        <w:rPr>
          <w:rFonts w:eastAsia="Times New Roman" w:cs="Times New Roman"/>
          <w:sz w:val="24"/>
        </w:rPr>
        <w:t>Alte fachliche Bewertung.</w:t>
      </w:r>
    </w:p>
    <w:p>
      <w:pPr>
        <w:pStyle w:val="Normal"/>
        <w:ind w:firstLine="312"/>
        <w:jc w:val="both"/>
        <w:rPr/>
      </w:pPr>
      <w:r>
        <w:rPr>
          <w:rFonts w:eastAsia="Times New Roman" w:cs="Times New Roman"/>
          <w:sz w:val="24"/>
        </w:rPr>
        <w:t>Projektumfeld der Vorprüfung.</w:t>
      </w:r>
    </w:p>
    <w:p>
      <w:pPr>
        <w:pStyle w:val="Normal"/>
        <w:ind w:firstLine="312"/>
        <w:jc w:val="both"/>
        <w:rPr/>
      </w:pPr>
      <w:r>
        <w:rPr>
          <w:rFonts w:eastAsia="Times New Roman" w:cs="Times New Roman"/>
          <w:sz w:val="24"/>
        </w:rPr>
        <w:t>Nähe zu Koordination und späterer Verwertung.</w:t>
      </w:r>
    </w:p>
    <w:p>
      <w:pPr>
        <w:pStyle w:val="Normal"/>
        <w:ind w:firstLine="312"/>
        <w:jc w:val="both"/>
        <w:rPr/>
      </w:pPr>
      <w:r>
        <w:rPr>
          <w:rFonts w:eastAsia="Times New Roman" w:cs="Times New Roman"/>
          <w:sz w:val="24"/>
        </w:rPr>
        <w:t>Daniel setzte die Punkte nicht schneller, nur weil sie passten.</w:t>
      </w:r>
    </w:p>
    <w:p>
      <w:pPr>
        <w:pStyle w:val="Normal"/>
        <w:ind w:firstLine="312"/>
        <w:jc w:val="both"/>
        <w:rPr/>
      </w:pPr>
      <w:r>
        <w:rPr>
          <w:rFonts w:eastAsia="Times New Roman" w:cs="Times New Roman"/>
          <w:sz w:val="24"/>
        </w:rPr>
        <w:t>„</w:t>
      </w:r>
      <w:r>
        <w:rPr>
          <w:rFonts w:eastAsia="Times New Roman" w:cs="Times New Roman"/>
          <w:sz w:val="24"/>
        </w:rPr>
        <w:t>Das ist immer noch eine Rollenbeschreibung“, sagte er.</w:t>
      </w:r>
    </w:p>
    <w:p>
      <w:pPr>
        <w:pStyle w:val="Normal"/>
        <w:ind w:firstLine="312"/>
        <w:jc w:val="both"/>
        <w:rPr/>
      </w:pPr>
      <w:r>
        <w:rPr>
          <w:rFonts w:eastAsia="Times New Roman" w:cs="Times New Roman"/>
          <w:sz w:val="24"/>
        </w:rPr>
        <w:t>„</w:t>
      </w:r>
      <w:r>
        <w:rPr>
          <w:rFonts w:eastAsia="Times New Roman" w:cs="Times New Roman"/>
          <w:sz w:val="24"/>
        </w:rPr>
        <w:t>Ja“, sagte Lena.</w:t>
      </w:r>
    </w:p>
    <w:p>
      <w:pPr>
        <w:pStyle w:val="Normal"/>
        <w:ind w:firstLine="312"/>
        <w:jc w:val="both"/>
        <w:rPr/>
      </w:pPr>
      <w:r>
        <w:rPr>
          <w:rFonts w:eastAsia="Times New Roman" w:cs="Times New Roman"/>
          <w:sz w:val="24"/>
        </w:rPr>
        <w:t>„</w:t>
      </w:r>
      <w:r>
        <w:rPr>
          <w:rFonts w:eastAsia="Times New Roman" w:cs="Times New Roman"/>
          <w:sz w:val="24"/>
        </w:rPr>
        <w:t>Ein Mensch in dieser Funktion taucht zwangsläufig an vielen Stellen auf.“</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Das ist die harmlose Erklärung.“</w:t>
      </w:r>
    </w:p>
    <w:p>
      <w:pPr>
        <w:pStyle w:val="Normal"/>
        <w:ind w:firstLine="312"/>
        <w:jc w:val="both"/>
        <w:rPr/>
      </w:pPr>
      <w:r>
        <w:rPr>
          <w:rFonts w:eastAsia="Times New Roman" w:cs="Times New Roman"/>
          <w:sz w:val="24"/>
        </w:rPr>
        <w:t>„</w:t>
      </w:r>
      <w:r>
        <w:rPr>
          <w:rFonts w:eastAsia="Times New Roman" w:cs="Times New Roman"/>
          <w:sz w:val="24"/>
        </w:rPr>
        <w:t>Für jeden einzelnen Punkt.“</w:t>
      </w:r>
    </w:p>
    <w:p>
      <w:pPr>
        <w:pStyle w:val="Normal"/>
        <w:ind w:firstLine="312"/>
        <w:jc w:val="both"/>
        <w:rPr/>
      </w:pPr>
      <w:r>
        <w:rPr>
          <w:rFonts w:eastAsia="Times New Roman" w:cs="Times New Roman"/>
          <w:sz w:val="24"/>
        </w:rPr>
        <w:t>Daniel sah auf die drei Spalten.</w:t>
      </w:r>
    </w:p>
    <w:p>
      <w:pPr>
        <w:pStyle w:val="Normal"/>
        <w:ind w:firstLine="312"/>
        <w:jc w:val="both"/>
        <w:rPr/>
      </w:pPr>
      <w:r>
        <w:rPr>
          <w:rFonts w:eastAsia="Times New Roman" w:cs="Times New Roman"/>
          <w:sz w:val="24"/>
        </w:rPr>
        <w:t>Nicht für ihre Kombination.</w:t>
      </w:r>
    </w:p>
    <w:p>
      <w:pPr>
        <w:pStyle w:val="Normal"/>
        <w:ind w:firstLine="312"/>
        <w:jc w:val="both"/>
        <w:rPr/>
      </w:pPr>
      <w:r>
        <w:rPr>
          <w:rFonts w:eastAsia="Times New Roman" w:cs="Times New Roman"/>
          <w:sz w:val="24"/>
        </w:rPr>
        <w:t>Er strich Hellers Namen trotzdem nicht ein.</w:t>
      </w:r>
    </w:p>
    <w:p>
      <w:pPr>
        <w:pStyle w:val="Normal"/>
        <w:ind w:firstLine="312"/>
        <w:jc w:val="both"/>
        <w:rPr/>
      </w:pPr>
      <w:r>
        <w:rPr>
          <w:rFonts w:eastAsia="Times New Roman" w:cs="Times New Roman"/>
          <w:sz w:val="24"/>
        </w:rPr>
        <w:t>Noch nicht.</w:t>
      </w:r>
    </w:p>
    <w:p>
      <w:pPr>
        <w:pStyle w:val="Normal"/>
        <w:ind w:firstLine="312"/>
        <w:jc w:val="both"/>
        <w:rPr/>
      </w:pPr>
      <w:r>
        <w:rPr>
          <w:rFonts w:eastAsia="Times New Roman" w:cs="Times New Roman"/>
          <w:sz w:val="24"/>
        </w:rPr>
        <w:t>Stattdessen legte er die Notiz aus der Vorprüfung daneben.</w:t>
      </w:r>
    </w:p>
    <w:p>
      <w:pPr>
        <w:pStyle w:val="Normal"/>
        <w:ind w:firstLine="312"/>
        <w:jc w:val="both"/>
        <w:rPr/>
      </w:pPr>
      <w:r>
        <w:rPr>
          <w:rFonts w:eastAsia="Times New Roman" w:cs="Times New Roman"/>
          <w:sz w:val="24"/>
        </w:rPr>
        <w:t>20.11 Uhr.</w:t>
      </w:r>
    </w:p>
    <w:p>
      <w:pPr>
        <w:pStyle w:val="Normal"/>
        <w:ind w:firstLine="312"/>
        <w:jc w:val="both"/>
        <w:rPr/>
      </w:pPr>
      <w:r>
        <w:rPr>
          <w:rFonts w:eastAsia="Times New Roman" w:cs="Times New Roman"/>
          <w:sz w:val="24"/>
        </w:rPr>
        <w:t>Daneben die spätere erste Nachricht.</w:t>
      </w:r>
    </w:p>
    <w:p>
      <w:pPr>
        <w:pStyle w:val="Normal"/>
        <w:ind w:firstLine="312"/>
        <w:jc w:val="both"/>
        <w:rPr/>
      </w:pPr>
      <w:r>
        <w:rPr>
          <w:rFonts w:eastAsia="Times New Roman" w:cs="Times New Roman"/>
          <w:sz w:val="24"/>
        </w:rPr>
        <w:t>Dasselbe Detail.</w:t>
      </w:r>
    </w:p>
    <w:p>
      <w:pPr>
        <w:pStyle w:val="Normal"/>
        <w:ind w:firstLine="312"/>
        <w:jc w:val="both"/>
        <w:rPr/>
      </w:pPr>
      <w:r>
        <w:rPr>
          <w:rFonts w:eastAsia="Times New Roman" w:cs="Times New Roman"/>
          <w:sz w:val="24"/>
        </w:rPr>
        <w:t>Jonas sagte: „Das Projektkonto ist kein persönlicher Login.“</w:t>
      </w:r>
    </w:p>
    <w:p>
      <w:pPr>
        <w:pStyle w:val="Normal"/>
        <w:ind w:firstLine="312"/>
        <w:jc w:val="both"/>
        <w:rPr/>
      </w:pPr>
      <w:r>
        <w:rPr>
          <w:rFonts w:eastAsia="Times New Roman" w:cs="Times New Roman"/>
          <w:sz w:val="24"/>
        </w:rPr>
        <w:t>„</w:t>
      </w:r>
      <w:r>
        <w:rPr>
          <w:rFonts w:eastAsia="Times New Roman" w:cs="Times New Roman"/>
          <w:sz w:val="24"/>
        </w:rPr>
        <w:t>Weiß ich.“</w:t>
      </w:r>
    </w:p>
    <w:p>
      <w:pPr>
        <w:pStyle w:val="Normal"/>
        <w:ind w:firstLine="312"/>
        <w:jc w:val="both"/>
        <w:rPr/>
      </w:pPr>
      <w:r>
        <w:rPr>
          <w:rFonts w:eastAsia="Times New Roman" w:cs="Times New Roman"/>
          <w:sz w:val="24"/>
        </w:rPr>
        <w:t>„</w:t>
      </w:r>
      <w:r>
        <w:rPr>
          <w:rFonts w:eastAsia="Times New Roman" w:cs="Times New Roman"/>
          <w:sz w:val="24"/>
        </w:rPr>
        <w:t>Und die Vorlage über Hellers Büro heißt nicht, dass er jeden Arbeitsschritt selbst angestoßen hat.“</w:t>
      </w:r>
    </w:p>
    <w:p>
      <w:pPr>
        <w:pStyle w:val="Normal"/>
        <w:ind w:firstLine="312"/>
        <w:jc w:val="both"/>
        <w:rPr/>
      </w:pPr>
      <w:r>
        <w:rPr>
          <w:rFonts w:eastAsia="Times New Roman" w:cs="Times New Roman"/>
          <w:sz w:val="24"/>
        </w:rPr>
        <w:t>„</w:t>
      </w:r>
      <w:r>
        <w:rPr>
          <w:rFonts w:eastAsia="Times New Roman" w:cs="Times New Roman"/>
          <w:sz w:val="24"/>
        </w:rPr>
        <w:t>Weiß ich.“</w:t>
      </w:r>
    </w:p>
    <w:p>
      <w:pPr>
        <w:pStyle w:val="Normal"/>
        <w:ind w:firstLine="312"/>
        <w:jc w:val="both"/>
        <w:rPr/>
      </w:pPr>
      <w:r>
        <w:rPr>
          <w:rFonts w:eastAsia="Times New Roman" w:cs="Times New Roman"/>
          <w:sz w:val="24"/>
        </w:rPr>
        <w:t xml:space="preserve">Daniel hörte, wie scharf das zweite </w:t>
      </w:r>
      <w:r>
        <w:rPr>
          <w:rFonts w:eastAsia="Times New Roman" w:cs="Times New Roman"/>
          <w:i/>
          <w:sz w:val="24"/>
        </w:rPr>
        <w:t>weiß ich</w:t>
      </w:r>
      <w:r>
        <w:rPr>
          <w:rFonts w:eastAsia="Times New Roman" w:cs="Times New Roman"/>
          <w:sz w:val="24"/>
        </w:rPr>
        <w:t xml:space="preserve"> klang.</w:t>
      </w:r>
    </w:p>
    <w:p>
      <w:pPr>
        <w:pStyle w:val="Normal"/>
        <w:ind w:firstLine="312"/>
        <w:jc w:val="both"/>
        <w:rPr/>
      </w:pPr>
      <w:r>
        <w:rPr>
          <w:rFonts w:eastAsia="Times New Roman" w:cs="Times New Roman"/>
          <w:sz w:val="24"/>
        </w:rPr>
        <w:t>Er zwang sich, die Schultern zu lösen.</w:t>
      </w:r>
    </w:p>
    <w:p>
      <w:pPr>
        <w:pStyle w:val="Normal"/>
        <w:ind w:firstLine="312"/>
        <w:jc w:val="both"/>
        <w:rPr/>
      </w:pPr>
      <w:r>
        <w:rPr>
          <w:rFonts w:eastAsia="Times New Roman" w:cs="Times New Roman"/>
          <w:sz w:val="24"/>
        </w:rPr>
        <w:t>„</w:t>
      </w:r>
      <w:r>
        <w:rPr>
          <w:rFonts w:eastAsia="Times New Roman" w:cs="Times New Roman"/>
          <w:sz w:val="24"/>
        </w:rPr>
        <w:t>Sag es weiter.“</w:t>
      </w:r>
    </w:p>
    <w:p>
      <w:pPr>
        <w:pStyle w:val="Normal"/>
        <w:ind w:firstLine="312"/>
        <w:jc w:val="both"/>
        <w:rPr/>
      </w:pPr>
      <w:r>
        <w:rPr>
          <w:rFonts w:eastAsia="Times New Roman" w:cs="Times New Roman"/>
          <w:sz w:val="24"/>
        </w:rPr>
        <w:t>Jonas tat es.</w:t>
      </w:r>
    </w:p>
    <w:p>
      <w:pPr>
        <w:pStyle w:val="Normal"/>
        <w:ind w:firstLine="312"/>
        <w:jc w:val="both"/>
        <w:rPr/>
      </w:pPr>
      <w:r>
        <w:rPr>
          <w:rFonts w:eastAsia="Times New Roman" w:cs="Times New Roman"/>
          <w:sz w:val="24"/>
        </w:rPr>
        <w:t>Mehrere Personen konnten Teile ausgeführt haben. Eine organisatorisch klingende Vorprüfung brauchte für die Ausführenden kein größeres Motiv. Der missbräuchliche Zweck musste nicht in irgendeiner Akte stehen.</w:t>
      </w:r>
    </w:p>
    <w:p>
      <w:pPr>
        <w:pStyle w:val="Normal"/>
        <w:ind w:firstLine="312"/>
        <w:jc w:val="both"/>
        <w:rPr/>
      </w:pPr>
      <w:r>
        <w:rPr>
          <w:rFonts w:eastAsia="Times New Roman" w:cs="Times New Roman"/>
          <w:sz w:val="24"/>
        </w:rPr>
        <w:t>Das machte Heller nicht sicherer.</w:t>
      </w:r>
    </w:p>
    <w:p>
      <w:pPr>
        <w:pStyle w:val="Normal"/>
        <w:ind w:firstLine="312"/>
        <w:jc w:val="both"/>
        <w:rPr/>
      </w:pPr>
      <w:r>
        <w:rPr>
          <w:rFonts w:eastAsia="Times New Roman" w:cs="Times New Roman"/>
          <w:sz w:val="24"/>
        </w:rPr>
        <w:t>Es machte die Spur nur weniger filmreif.</w:t>
      </w:r>
    </w:p>
    <w:p>
      <w:pPr>
        <w:pStyle w:val="Normal"/>
        <w:ind w:firstLine="312"/>
        <w:jc w:val="both"/>
        <w:rPr/>
      </w:pPr>
      <w:r>
        <w:rPr>
          <w:rFonts w:eastAsia="Times New Roman" w:cs="Times New Roman"/>
          <w:sz w:val="24"/>
        </w:rPr>
        <w:t>Und dadurch glaubwürdiger.</w:t>
      </w:r>
    </w:p>
    <w:p>
      <w:pPr>
        <w:pStyle w:val="Normal"/>
        <w:ind w:firstLine="312"/>
        <w:jc w:val="both"/>
        <w:rPr/>
      </w:pPr>
      <w:r>
        <w:rPr>
          <w:rFonts w:eastAsia="Times New Roman" w:cs="Times New Roman"/>
          <w:sz w:val="24"/>
        </w:rPr>
        <w:t>Daniel blieb an der Tür stehen.</w:t>
      </w:r>
    </w:p>
    <w:p>
      <w:pPr>
        <w:pStyle w:val="Normal"/>
        <w:ind w:firstLine="312"/>
        <w:jc w:val="both"/>
        <w:rPr/>
      </w:pPr>
      <w:r>
        <w:rPr>
          <w:rFonts w:eastAsia="Times New Roman" w:cs="Times New Roman"/>
          <w:sz w:val="24"/>
        </w:rPr>
        <w:t>„</w:t>
      </w:r>
      <w:r>
        <w:rPr>
          <w:rFonts w:eastAsia="Times New Roman" w:cs="Times New Roman"/>
          <w:sz w:val="24"/>
        </w:rPr>
        <w:t>Warum ich?“ fragte Jonas.</w:t>
      </w:r>
    </w:p>
    <w:p>
      <w:pPr>
        <w:pStyle w:val="Normal"/>
        <w:ind w:firstLine="312"/>
        <w:jc w:val="both"/>
        <w:rPr/>
      </w:pPr>
      <w:r>
        <w:rPr>
          <w:rFonts w:eastAsia="Times New Roman" w:cs="Times New Roman"/>
          <w:sz w:val="24"/>
        </w:rPr>
        <w:t>Daniel drehte sich um.</w:t>
      </w:r>
    </w:p>
    <w:p>
      <w:pPr>
        <w:pStyle w:val="Normal"/>
        <w:ind w:firstLine="312"/>
        <w:jc w:val="both"/>
        <w:rPr/>
      </w:pPr>
      <w:r>
        <w:rPr>
          <w:rFonts w:eastAsia="Times New Roman" w:cs="Times New Roman"/>
          <w:sz w:val="24"/>
        </w:rPr>
        <w:t>Jonas hob sofort die Hände.</w:t>
      </w:r>
    </w:p>
    <w:p>
      <w:pPr>
        <w:pStyle w:val="Normal"/>
        <w:ind w:firstLine="312"/>
        <w:jc w:val="both"/>
        <w:rPr/>
      </w:pPr>
      <w:r>
        <w:rPr>
          <w:rFonts w:eastAsia="Times New Roman" w:cs="Times New Roman"/>
          <w:sz w:val="24"/>
        </w:rPr>
        <w:t>„</w:t>
      </w:r>
      <w:r>
        <w:rPr>
          <w:rFonts w:eastAsia="Times New Roman" w:cs="Times New Roman"/>
          <w:sz w:val="24"/>
        </w:rPr>
        <w:t>Sorry. Warum du?“</w:t>
      </w:r>
    </w:p>
    <w:p>
      <w:pPr>
        <w:pStyle w:val="Normal"/>
        <w:ind w:firstLine="312"/>
        <w:jc w:val="both"/>
        <w:rPr/>
      </w:pPr>
      <w:r>
        <w:rPr>
          <w:rFonts w:eastAsia="Times New Roman" w:cs="Times New Roman"/>
          <w:sz w:val="24"/>
        </w:rPr>
        <w:t>Daniel sah auf die alte Bewertung.</w:t>
      </w:r>
    </w:p>
    <w:p>
      <w:pPr>
        <w:pStyle w:val="Normal"/>
        <w:ind w:firstLine="312"/>
        <w:jc w:val="both"/>
        <w:rPr/>
      </w:pPr>
      <w:r>
        <w:rPr>
          <w:rFonts w:eastAsia="Times New Roman" w:cs="Times New Roman"/>
          <w:b/>
          <w:sz w:val="24"/>
        </w:rPr>
        <w:t>neigt nicht zu vorschneller Eskalation.</w:t>
      </w:r>
    </w:p>
    <w:p>
      <w:pPr>
        <w:pStyle w:val="Normal"/>
        <w:ind w:firstLine="312"/>
        <w:jc w:val="both"/>
        <w:rPr/>
      </w:pPr>
      <w:r>
        <w:rPr>
          <w:rFonts w:eastAsia="Times New Roman" w:cs="Times New Roman"/>
          <w:sz w:val="24"/>
        </w:rPr>
        <w:t>Er dachte an Ahrens.</w:t>
      </w:r>
    </w:p>
    <w:p>
      <w:pPr>
        <w:pStyle w:val="Normal"/>
        <w:ind w:firstLine="312"/>
        <w:jc w:val="both"/>
        <w:rPr/>
      </w:pPr>
      <w:r>
        <w:rPr>
          <w:rFonts w:eastAsia="Times New Roman" w:cs="Times New Roman"/>
          <w:sz w:val="24"/>
        </w:rPr>
        <w:t>An den ersten Mann, den seine Zurückhaltung geschützt hatte.</w:t>
      </w:r>
    </w:p>
    <w:p>
      <w:pPr>
        <w:pStyle w:val="Normal"/>
        <w:ind w:firstLine="312"/>
        <w:jc w:val="both"/>
        <w:rPr/>
      </w:pPr>
      <w:r>
        <w:rPr>
          <w:rFonts w:eastAsia="Times New Roman" w:cs="Times New Roman"/>
          <w:sz w:val="24"/>
        </w:rPr>
        <w:t>An das Gespräch mit Heller, als die Grundlage nicht gereicht hatte.</w:t>
      </w:r>
    </w:p>
    <w:p>
      <w:pPr>
        <w:pStyle w:val="Normal"/>
        <w:ind w:firstLine="312"/>
        <w:jc w:val="both"/>
        <w:rPr/>
      </w:pPr>
      <w:r>
        <w:rPr>
          <w:rFonts w:eastAsia="Times New Roman" w:cs="Times New Roman"/>
          <w:sz w:val="24"/>
        </w:rPr>
        <w:t>Heller hatte damals nicht gedrängt.</w:t>
      </w:r>
    </w:p>
    <w:p>
      <w:pPr>
        <w:pStyle w:val="Normal"/>
        <w:ind w:firstLine="312"/>
        <w:jc w:val="both"/>
        <w:rPr/>
      </w:pPr>
      <w:r>
        <w:rPr>
          <w:rFonts w:eastAsia="Times New Roman" w:cs="Times New Roman"/>
          <w:sz w:val="24"/>
        </w:rPr>
        <w:t>Er hatte Daniels Grenze bestätigt.</w:t>
      </w:r>
    </w:p>
    <w:p>
      <w:pPr>
        <w:pStyle w:val="Normal"/>
        <w:ind w:firstLine="312"/>
        <w:jc w:val="both"/>
        <w:rPr/>
      </w:pPr>
      <w:r>
        <w:rPr>
          <w:rFonts w:eastAsia="Times New Roman" w:cs="Times New Roman"/>
          <w:sz w:val="24"/>
        </w:rPr>
        <w:t>Unangenehm vernünftig, hatte Berg ihn genannt.</w:t>
      </w:r>
    </w:p>
    <w:p>
      <w:pPr>
        <w:pStyle w:val="Normal"/>
        <w:ind w:firstLine="312"/>
        <w:jc w:val="both"/>
        <w:rPr/>
      </w:pPr>
      <w:r>
        <w:rPr>
          <w:rFonts w:eastAsia="Times New Roman" w:cs="Times New Roman"/>
          <w:sz w:val="24"/>
        </w:rPr>
        <w:t>Daniel ging zurück zum Tisch.</w:t>
      </w:r>
    </w:p>
    <w:p>
      <w:pPr>
        <w:pStyle w:val="Normal"/>
        <w:ind w:firstLine="312"/>
        <w:jc w:val="both"/>
        <w:rPr/>
      </w:pPr>
      <w:r>
        <w:rPr>
          <w:rFonts w:eastAsia="Times New Roman" w:cs="Times New Roman"/>
          <w:sz w:val="24"/>
        </w:rPr>
        <w:t>„</w:t>
      </w:r>
      <w:r>
        <w:rPr>
          <w:rFonts w:eastAsia="Times New Roman" w:cs="Times New Roman"/>
          <w:sz w:val="24"/>
        </w:rPr>
        <w:t>Weil es bei jemand anderem weniger wert wäre.“</w:t>
      </w:r>
    </w:p>
    <w:p>
      <w:pPr>
        <w:pStyle w:val="Normal"/>
        <w:ind w:firstLine="312"/>
        <w:jc w:val="both"/>
        <w:rPr/>
      </w:pPr>
      <w:r>
        <w:rPr>
          <w:rFonts w:eastAsia="Times New Roman" w:cs="Times New Roman"/>
          <w:sz w:val="24"/>
        </w:rPr>
        <w:t>Lena antwortete nicht.</w:t>
      </w:r>
    </w:p>
    <w:p>
      <w:pPr>
        <w:pStyle w:val="Normal"/>
        <w:ind w:firstLine="312"/>
        <w:jc w:val="both"/>
        <w:rPr/>
      </w:pPr>
      <w:r>
        <w:rPr>
          <w:rFonts w:eastAsia="Times New Roman" w:cs="Times New Roman"/>
          <w:sz w:val="24"/>
        </w:rPr>
        <w:t>„</w:t>
      </w:r>
      <w:r>
        <w:rPr>
          <w:rFonts w:eastAsia="Times New Roman" w:cs="Times New Roman"/>
          <w:sz w:val="24"/>
        </w:rPr>
        <w:t>Was?“ fragte Jonas.</w:t>
      </w:r>
    </w:p>
    <w:p>
      <w:pPr>
        <w:pStyle w:val="Normal"/>
        <w:ind w:firstLine="312"/>
        <w:jc w:val="both"/>
        <w:rPr/>
      </w:pPr>
      <w:r>
        <w:rPr>
          <w:rFonts w:eastAsia="Times New Roman" w:cs="Times New Roman"/>
          <w:sz w:val="24"/>
        </w:rPr>
        <w:t>Daniel nahm die Projektunterlage mit seinen späteren Erfolgen.</w:t>
      </w:r>
    </w:p>
    <w:p>
      <w:pPr>
        <w:pStyle w:val="Normal"/>
        <w:ind w:firstLine="312"/>
        <w:jc w:val="both"/>
        <w:rPr/>
      </w:pPr>
      <w:r>
        <w:rPr>
          <w:rFonts w:eastAsia="Times New Roman" w:cs="Times New Roman"/>
          <w:sz w:val="24"/>
        </w:rPr>
        <w:t>„</w:t>
      </w:r>
      <w:r>
        <w:rPr>
          <w:rFonts w:eastAsia="Times New Roman" w:cs="Times New Roman"/>
          <w:sz w:val="24"/>
        </w:rPr>
        <w:t>Wenn Berg von Anfang an alles breiter haben will, ist das Berg.“</w:t>
      </w:r>
    </w:p>
    <w:p>
      <w:pPr>
        <w:pStyle w:val="Normal"/>
        <w:ind w:firstLine="312"/>
        <w:jc w:val="both"/>
        <w:rPr/>
      </w:pPr>
      <w:r>
        <w:rPr>
          <w:rFonts w:eastAsia="Times New Roman" w:cs="Times New Roman"/>
          <w:sz w:val="24"/>
        </w:rPr>
        <w:t>„</w:t>
      </w:r>
      <w:r>
        <w:rPr>
          <w:rFonts w:eastAsia="Times New Roman" w:cs="Times New Roman"/>
          <w:sz w:val="24"/>
        </w:rPr>
        <w:t>Danke“, sagte Jonas trocken.</w:t>
      </w:r>
    </w:p>
    <w:p>
      <w:pPr>
        <w:pStyle w:val="Normal"/>
        <w:ind w:firstLine="312"/>
        <w:jc w:val="both"/>
        <w:rPr/>
      </w:pPr>
      <w:r>
        <w:rPr>
          <w:rFonts w:eastAsia="Times New Roman" w:cs="Times New Roman"/>
          <w:sz w:val="24"/>
        </w:rPr>
        <w:t>Daniel bemerkte es kaum.</w:t>
      </w:r>
    </w:p>
    <w:p>
      <w:pPr>
        <w:pStyle w:val="Normal"/>
        <w:ind w:firstLine="312"/>
        <w:jc w:val="both"/>
        <w:rPr/>
      </w:pPr>
      <w:r>
        <w:rPr>
          <w:rFonts w:eastAsia="Times New Roman" w:cs="Times New Roman"/>
          <w:sz w:val="24"/>
        </w:rPr>
        <w:t>„</w:t>
      </w:r>
      <w:r>
        <w:rPr>
          <w:rFonts w:eastAsia="Times New Roman" w:cs="Times New Roman"/>
          <w:sz w:val="24"/>
        </w:rPr>
        <w:t>Wenn jemand, der ohnehin jede Grenze für hinderlich hält, eine Ausnahme fordert, überzeugt das niemanden, der vorher dagegen war.“</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Und wenn du sie forderst?“</w:t>
      </w:r>
    </w:p>
    <w:p>
      <w:pPr>
        <w:pStyle w:val="Normal"/>
        <w:ind w:firstLine="312"/>
        <w:jc w:val="both"/>
        <w:rPr/>
      </w:pPr>
      <w:r>
        <w:rPr>
          <w:rFonts w:eastAsia="Times New Roman" w:cs="Times New Roman"/>
          <w:sz w:val="24"/>
        </w:rPr>
        <w:t>Daniel schob die Unterlage weg.</w:t>
      </w:r>
    </w:p>
    <w:p>
      <w:pPr>
        <w:pStyle w:val="Normal"/>
        <w:ind w:firstLine="312"/>
        <w:jc w:val="both"/>
        <w:rPr/>
      </w:pPr>
      <w:r>
        <w:rPr>
          <w:rFonts w:eastAsia="Times New Roman" w:cs="Times New Roman"/>
          <w:sz w:val="24"/>
        </w:rPr>
        <w:t>„</w:t>
      </w:r>
      <w:r>
        <w:rPr>
          <w:rFonts w:eastAsia="Times New Roman" w:cs="Times New Roman"/>
          <w:sz w:val="24"/>
        </w:rPr>
        <w:t>Dann sieht es vernünftig aus.“</w:t>
      </w:r>
    </w:p>
    <w:p>
      <w:pPr>
        <w:pStyle w:val="Normal"/>
        <w:ind w:firstLine="312"/>
        <w:jc w:val="both"/>
        <w:rPr/>
      </w:pPr>
      <w:r>
        <w:rPr>
          <w:rFonts w:eastAsia="Times New Roman" w:cs="Times New Roman"/>
          <w:sz w:val="24"/>
        </w:rPr>
        <w:t>Daniel sah wieder die alte Bewertung.</w:t>
      </w:r>
    </w:p>
    <w:p>
      <w:pPr>
        <w:pStyle w:val="Normal"/>
        <w:ind w:firstLine="312"/>
        <w:jc w:val="both"/>
        <w:rPr/>
      </w:pPr>
      <w:r>
        <w:rPr>
          <w:rFonts w:eastAsia="Times New Roman" w:cs="Times New Roman"/>
          <w:sz w:val="24"/>
        </w:rPr>
        <w:t>Nicht vorschnell eskalierend.</w:t>
      </w:r>
    </w:p>
    <w:p>
      <w:pPr>
        <w:pStyle w:val="Normal"/>
        <w:ind w:firstLine="312"/>
        <w:jc w:val="both"/>
        <w:rPr/>
      </w:pPr>
      <w:r>
        <w:rPr>
          <w:rFonts w:eastAsia="Times New Roman" w:cs="Times New Roman"/>
          <w:sz w:val="24"/>
        </w:rPr>
        <w:t>Hohe Akzeptanz operativ und juristisch.</w:t>
      </w:r>
    </w:p>
    <w:p>
      <w:pPr>
        <w:pStyle w:val="Normal"/>
        <w:ind w:firstLine="312"/>
        <w:jc w:val="both"/>
        <w:rPr/>
      </w:pPr>
      <w:r>
        <w:rPr>
          <w:rFonts w:eastAsia="Times New Roman" w:cs="Times New Roman"/>
          <w:sz w:val="24"/>
        </w:rPr>
        <w:t>Er hatte Jahre damit verbracht, genau diese Art von Vertrauen aufzubauen, ohne sie je so zu nennen.</w:t>
      </w:r>
    </w:p>
    <w:p>
      <w:pPr>
        <w:pStyle w:val="Normal"/>
        <w:ind w:firstLine="312"/>
        <w:jc w:val="both"/>
        <w:rPr/>
      </w:pPr>
      <w:r>
        <w:rPr>
          <w:rFonts w:eastAsia="Times New Roman" w:cs="Times New Roman"/>
          <w:sz w:val="24"/>
        </w:rPr>
        <w:t>Ahrens.</w:t>
      </w:r>
    </w:p>
    <w:p>
      <w:pPr>
        <w:pStyle w:val="Normal"/>
        <w:ind w:firstLine="312"/>
        <w:jc w:val="both"/>
        <w:rPr/>
      </w:pPr>
      <w:r>
        <w:rPr>
          <w:rFonts w:eastAsia="Times New Roman" w:cs="Times New Roman"/>
          <w:sz w:val="24"/>
        </w:rPr>
        <w:t>Ein Verdacht, der nicht gereicht hatte.</w:t>
      </w:r>
    </w:p>
    <w:p>
      <w:pPr>
        <w:pStyle w:val="Normal"/>
        <w:ind w:firstLine="312"/>
        <w:jc w:val="both"/>
        <w:rPr/>
      </w:pPr>
      <w:r>
        <w:rPr>
          <w:rFonts w:eastAsia="Times New Roman" w:cs="Times New Roman"/>
          <w:sz w:val="24"/>
        </w:rPr>
        <w:t>Daniel hatte gewartet.</w:t>
      </w:r>
    </w:p>
    <w:p>
      <w:pPr>
        <w:pStyle w:val="Normal"/>
        <w:ind w:firstLine="312"/>
        <w:jc w:val="both"/>
        <w:rPr/>
      </w:pPr>
      <w:r>
        <w:rPr>
          <w:rFonts w:eastAsia="Times New Roman" w:cs="Times New Roman"/>
          <w:sz w:val="24"/>
        </w:rPr>
        <w:t>Der Mann war unschuldig gewesen.</w:t>
      </w:r>
    </w:p>
    <w:p>
      <w:pPr>
        <w:pStyle w:val="Normal"/>
        <w:ind w:firstLine="312"/>
        <w:jc w:val="both"/>
        <w:rPr/>
      </w:pPr>
      <w:r>
        <w:rPr>
          <w:rFonts w:eastAsia="Times New Roman" w:cs="Times New Roman"/>
          <w:sz w:val="24"/>
        </w:rPr>
        <w:t>Damals hatte sich die Regel nicht wie Feigheit angefühlt, sondern wie Arbeit.</w:t>
      </w:r>
    </w:p>
    <w:p>
      <w:pPr>
        <w:pStyle w:val="Normal"/>
        <w:ind w:firstLine="312"/>
        <w:jc w:val="both"/>
        <w:rPr/>
      </w:pPr>
      <w:r>
        <w:rPr>
          <w:rFonts w:eastAsia="Times New Roman" w:cs="Times New Roman"/>
          <w:sz w:val="24"/>
        </w:rPr>
        <w:t>Später hatte derselbe Daniel eine Grenze überschritten.</w:t>
      </w:r>
    </w:p>
    <w:p>
      <w:pPr>
        <w:pStyle w:val="Normal"/>
        <w:ind w:firstLine="312"/>
        <w:jc w:val="both"/>
        <w:rPr/>
      </w:pPr>
      <w:r>
        <w:rPr>
          <w:rFonts w:eastAsia="Times New Roman" w:cs="Times New Roman"/>
          <w:sz w:val="24"/>
        </w:rPr>
        <w:t>Nicht weil er Regeln plötzlich verachtete.</w:t>
      </w:r>
    </w:p>
    <w:p>
      <w:pPr>
        <w:pStyle w:val="Normal"/>
        <w:ind w:firstLine="312"/>
        <w:jc w:val="both"/>
        <w:rPr/>
      </w:pPr>
      <w:r>
        <w:rPr>
          <w:rFonts w:eastAsia="Times New Roman" w:cs="Times New Roman"/>
          <w:sz w:val="24"/>
        </w:rPr>
        <w:t>Weil reale Schäden die Gewichtung verändert hatten.</w:t>
      </w:r>
    </w:p>
    <w:p>
      <w:pPr>
        <w:pStyle w:val="Normal"/>
        <w:ind w:firstLine="312"/>
        <w:jc w:val="both"/>
        <w:rPr/>
      </w:pPr>
      <w:r>
        <w:rPr>
          <w:rFonts w:eastAsia="Times New Roman" w:cs="Times New Roman"/>
          <w:sz w:val="24"/>
        </w:rPr>
        <w:t>Und genau deshalb war sein Schritt nach außen etwas anderes gewesen als die Forderung eines Mannes, der schon vorher alles breiter wollte.</w:t>
      </w:r>
    </w:p>
    <w:p>
      <w:pPr>
        <w:pStyle w:val="Normal"/>
        <w:ind w:firstLine="312"/>
        <w:jc w:val="both"/>
        <w:rPr/>
      </w:pPr>
      <w:r>
        <w:rPr>
          <w:rFonts w:eastAsia="Times New Roman" w:cs="Times New Roman"/>
          <w:sz w:val="24"/>
        </w:rPr>
        <w:t>Daniel spürte den Gedanken körperlich, bevor er ihn sauber formulieren konnte.</w:t>
      </w:r>
    </w:p>
    <w:p>
      <w:pPr>
        <w:pStyle w:val="Normal"/>
        <w:ind w:firstLine="312"/>
        <w:jc w:val="both"/>
        <w:rPr/>
      </w:pPr>
      <w:r>
        <w:rPr>
          <w:rFonts w:eastAsia="Times New Roman" w:cs="Times New Roman"/>
          <w:sz w:val="24"/>
        </w:rPr>
        <w:t>Seine Glaubwürdigkeit war nicht nur Schutz gewesen.</w:t>
      </w:r>
    </w:p>
    <w:p>
      <w:pPr>
        <w:pStyle w:val="Normal"/>
        <w:ind w:firstLine="312"/>
        <w:jc w:val="both"/>
        <w:rPr/>
      </w:pPr>
      <w:r>
        <w:rPr>
          <w:rFonts w:eastAsia="Times New Roman" w:cs="Times New Roman"/>
          <w:sz w:val="24"/>
        </w:rPr>
        <w:t>Sie war verwertbar.</w:t>
      </w:r>
    </w:p>
    <w:p>
      <w:pPr>
        <w:pStyle w:val="Normal"/>
        <w:ind w:firstLine="312"/>
        <w:jc w:val="both"/>
        <w:rPr/>
      </w:pPr>
      <w:r>
        <w:rPr>
          <w:rFonts w:eastAsia="Times New Roman" w:cs="Times New Roman"/>
          <w:sz w:val="24"/>
        </w:rPr>
        <w:t>„</w:t>
      </w:r>
      <w:r>
        <w:rPr>
          <w:rFonts w:eastAsia="Times New Roman" w:cs="Times New Roman"/>
          <w:sz w:val="24"/>
        </w:rPr>
        <w:t>Wenn das stimmt“, sagte Jonas vorsichtig, „dann warst du nicht interessant, obwohl du so gearbeitet hast.“</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Jonas brach ab.</w:t>
      </w:r>
    </w:p>
    <w:p>
      <w:pPr>
        <w:pStyle w:val="Normal"/>
        <w:ind w:firstLine="312"/>
        <w:jc w:val="both"/>
        <w:rPr/>
      </w:pPr>
      <w:r>
        <w:rPr>
          <w:rFonts w:eastAsia="Times New Roman" w:cs="Times New Roman"/>
          <w:sz w:val="24"/>
        </w:rPr>
        <w:t>„</w:t>
      </w:r>
      <w:r>
        <w:rPr>
          <w:rFonts w:eastAsia="Times New Roman" w:cs="Times New Roman"/>
          <w:sz w:val="24"/>
        </w:rPr>
        <w:t>Schon gut.“</w:t>
      </w:r>
    </w:p>
    <w:p>
      <w:pPr>
        <w:pStyle w:val="Normal"/>
        <w:ind w:firstLine="312"/>
        <w:jc w:val="both"/>
        <w:rPr/>
      </w:pPr>
      <w:r>
        <w:rPr>
          <w:rFonts w:eastAsia="Times New Roman" w:cs="Times New Roman"/>
          <w:sz w:val="24"/>
        </w:rPr>
        <w:t>„</w:t>
      </w:r>
      <w:r>
        <w:rPr>
          <w:rFonts w:eastAsia="Times New Roman" w:cs="Times New Roman"/>
          <w:sz w:val="24"/>
        </w:rPr>
        <w:t>Nein. Sag es.“</w:t>
      </w:r>
    </w:p>
    <w:p>
      <w:pPr>
        <w:pStyle w:val="Normal"/>
        <w:ind w:firstLine="312"/>
        <w:jc w:val="both"/>
        <w:rPr/>
      </w:pPr>
      <w:r>
        <w:rPr>
          <w:rFonts w:eastAsia="Times New Roman" w:cs="Times New Roman"/>
          <w:sz w:val="24"/>
        </w:rPr>
        <w:t>„</w:t>
      </w:r>
      <w:r>
        <w:rPr>
          <w:rFonts w:eastAsia="Times New Roman" w:cs="Times New Roman"/>
          <w:sz w:val="24"/>
        </w:rPr>
        <w:t>Dann warst du deswegen interessant.“</w:t>
      </w:r>
    </w:p>
    <w:p>
      <w:pPr>
        <w:pStyle w:val="Normal"/>
        <w:ind w:firstLine="312"/>
        <w:jc w:val="both"/>
        <w:rPr/>
      </w:pPr>
      <w:r>
        <w:rPr>
          <w:rFonts w:eastAsia="Times New Roman" w:cs="Times New Roman"/>
          <w:sz w:val="24"/>
        </w:rPr>
        <w:t>Daniel nahm die Projektunterlage mit den späteren Erfolgen und legte sie neben die alte Bewertung.</w:t>
      </w:r>
    </w:p>
    <w:p>
      <w:pPr>
        <w:pStyle w:val="Normal"/>
        <w:ind w:firstLine="312"/>
        <w:jc w:val="both"/>
        <w:rPr/>
      </w:pPr>
      <w:r>
        <w:rPr>
          <w:rFonts w:eastAsia="Times New Roman" w:cs="Times New Roman"/>
          <w:sz w:val="24"/>
        </w:rPr>
        <w:t>Zwei Dokumente, die für sich nichts Unheimliches hatten.</w:t>
      </w:r>
    </w:p>
    <w:p>
      <w:pPr>
        <w:pStyle w:val="Normal"/>
        <w:ind w:firstLine="312"/>
        <w:jc w:val="both"/>
        <w:rPr/>
      </w:pPr>
      <w:r>
        <w:rPr>
          <w:rFonts w:eastAsia="Times New Roman" w:cs="Times New Roman"/>
          <w:sz w:val="24"/>
        </w:rPr>
        <w:t>Gerade das störte ihn.</w:t>
      </w:r>
    </w:p>
    <w:p>
      <w:pPr>
        <w:pStyle w:val="Normal"/>
        <w:ind w:firstLine="312"/>
        <w:jc w:val="both"/>
        <w:rPr/>
      </w:pPr>
      <w:r>
        <w:rPr>
          <w:rFonts w:eastAsia="Times New Roman" w:cs="Times New Roman"/>
          <w:sz w:val="24"/>
        </w:rPr>
        <w:t>Er brauchte keinen Plan mit seinem Namen.</w:t>
      </w:r>
    </w:p>
    <w:p>
      <w:pPr>
        <w:pStyle w:val="Normal"/>
        <w:ind w:firstLine="312"/>
        <w:jc w:val="both"/>
        <w:rPr/>
      </w:pPr>
      <w:r>
        <w:rPr>
          <w:rFonts w:eastAsia="Times New Roman" w:cs="Times New Roman"/>
          <w:sz w:val="24"/>
        </w:rPr>
        <w:t>Es reichte, wenn jemand verstanden hatte, welchen Wert eine Ausnahme bekam, sobald sie von einem Mann kam, der normalerweise keine wollte.</w:t>
      </w:r>
    </w:p>
    <w:p>
      <w:pPr>
        <w:pStyle w:val="Normal"/>
        <w:ind w:firstLine="312"/>
        <w:jc w:val="both"/>
        <w:rPr/>
      </w:pPr>
      <w:r>
        <w:rPr>
          <w:rFonts w:eastAsia="Times New Roman" w:cs="Times New Roman"/>
          <w:sz w:val="24"/>
        </w:rPr>
        <w:t>Daniel schob beide Blätter auseinander.</w:t>
      </w:r>
    </w:p>
    <w:p>
      <w:pPr>
        <w:pStyle w:val="Normal"/>
        <w:ind w:firstLine="312"/>
        <w:jc w:val="both"/>
        <w:rPr/>
      </w:pPr>
      <w:r>
        <w:rPr>
          <w:rFonts w:eastAsia="Times New Roman" w:cs="Times New Roman"/>
          <w:sz w:val="24"/>
        </w:rPr>
        <w:t>„</w:t>
      </w:r>
      <w:r>
        <w:rPr>
          <w:rFonts w:eastAsia="Times New Roman" w:cs="Times New Roman"/>
          <w:sz w:val="24"/>
        </w:rPr>
        <w:t>Meine Entscheidungen bleiben meine.“</w:t>
      </w:r>
    </w:p>
    <w:p>
      <w:pPr>
        <w:pStyle w:val="Normal"/>
        <w:ind w:firstLine="312"/>
        <w:jc w:val="both"/>
        <w:rPr/>
      </w:pPr>
      <w:r>
        <w:rPr>
          <w:rFonts w:eastAsia="Times New Roman" w:cs="Times New Roman"/>
          <w:sz w:val="24"/>
        </w:rPr>
        <w:t>Lena nickte.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Auch wenn er darauf gesetzt hat.“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Das war keine Entlastung.</w:t>
      </w:r>
    </w:p>
    <w:p>
      <w:pPr>
        <w:pStyle w:val="Normal"/>
        <w:ind w:firstLine="312"/>
        <w:jc w:val="both"/>
        <w:rPr/>
      </w:pPr>
      <w:r>
        <w:rPr>
          <w:rFonts w:eastAsia="Times New Roman" w:cs="Times New Roman"/>
          <w:sz w:val="24"/>
        </w:rPr>
        <w:t>Es war schlimmer.</w:t>
      </w:r>
    </w:p>
    <w:p>
      <w:pPr>
        <w:pStyle w:val="Normal"/>
        <w:ind w:firstLine="312"/>
        <w:jc w:val="both"/>
        <w:rPr/>
      </w:pPr>
      <w:r>
        <w:rPr>
          <w:rFonts w:eastAsia="Times New Roman" w:cs="Times New Roman"/>
          <w:sz w:val="24"/>
        </w:rPr>
        <w:t>Wenn Heller ihn nicht gesteuert hatte wie eine Figur, sondern nur Bedingungen gebaut hatte, unter denen Daniel selbst vernünftige Entscheidungen traf, dann konnte Daniel nichts davon an ihn zurückgeben.</w:t>
      </w:r>
    </w:p>
    <w:p>
      <w:pPr>
        <w:pStyle w:val="Normal"/>
        <w:ind w:firstLine="312"/>
        <w:jc w:val="both"/>
        <w:rPr/>
      </w:pPr>
      <w:r>
        <w:rPr>
          <w:rFonts w:eastAsia="Times New Roman" w:cs="Times New Roman"/>
          <w:sz w:val="24"/>
        </w:rPr>
        <w:t>Nicht Lena.</w:t>
      </w:r>
    </w:p>
    <w:p>
      <w:pPr>
        <w:pStyle w:val="Normal"/>
        <w:ind w:firstLine="312"/>
        <w:jc w:val="both"/>
        <w:rPr/>
      </w:pPr>
      <w:r>
        <w:rPr>
          <w:rFonts w:eastAsia="Times New Roman" w:cs="Times New Roman"/>
          <w:sz w:val="24"/>
        </w:rPr>
        <w:t>Nicht Weber.</w:t>
      </w:r>
    </w:p>
    <w:p>
      <w:pPr>
        <w:pStyle w:val="Normal"/>
        <w:ind w:firstLine="312"/>
        <w:jc w:val="both"/>
        <w:rPr/>
      </w:pPr>
      <w:r>
        <w:rPr>
          <w:rFonts w:eastAsia="Times New Roman" w:cs="Times New Roman"/>
          <w:sz w:val="24"/>
        </w:rPr>
        <w:t>Nicht den Nicht-Rückbau.</w:t>
      </w:r>
    </w:p>
    <w:p>
      <w:pPr>
        <w:pStyle w:val="Normal"/>
        <w:ind w:firstLine="312"/>
        <w:jc w:val="both"/>
        <w:rPr/>
      </w:pPr>
      <w:r>
        <w:rPr>
          <w:rFonts w:eastAsia="Times New Roman" w:cs="Times New Roman"/>
          <w:sz w:val="24"/>
        </w:rPr>
        <w:t>Die Entscheidungen blieben bei ihm.</w:t>
      </w:r>
    </w:p>
    <w:p>
      <w:pPr>
        <w:pStyle w:val="Normal"/>
        <w:ind w:firstLine="312"/>
        <w:jc w:val="both"/>
        <w:rPr/>
      </w:pPr>
      <w:r>
        <w:rPr>
          <w:rFonts w:eastAsia="Times New Roman" w:cs="Times New Roman"/>
          <w:sz w:val="24"/>
        </w:rPr>
        <w:t>Heller brauchte nur, dass sie brauchbar wurden.</w:t>
      </w:r>
    </w:p>
    <w:p>
      <w:pPr>
        <w:pStyle w:val="Normal"/>
        <w:ind w:firstLine="312"/>
        <w:jc w:val="both"/>
        <w:rPr/>
      </w:pPr>
      <w:r>
        <w:rPr>
          <w:rFonts w:eastAsia="Times New Roman" w:cs="Times New Roman"/>
          <w:sz w:val="24"/>
        </w:rPr>
        <w:t>Der Satz blieb zwischen ihnen liegen.</w:t>
      </w:r>
    </w:p>
    <w:p>
      <w:pPr>
        <w:pStyle w:val="Normal"/>
        <w:ind w:firstLine="312"/>
        <w:jc w:val="both"/>
        <w:rPr/>
      </w:pPr>
      <w:r>
        <w:rPr>
          <w:rFonts w:eastAsia="Times New Roman" w:cs="Times New Roman"/>
          <w:sz w:val="24"/>
        </w:rPr>
        <w:t>Er mochte ihn nicht.</w:t>
      </w:r>
    </w:p>
    <w:p>
      <w:pPr>
        <w:pStyle w:val="Normal"/>
        <w:ind w:firstLine="312"/>
        <w:jc w:val="both"/>
        <w:rPr/>
      </w:pPr>
      <w:r>
        <w:rPr>
          <w:rFonts w:eastAsia="Times New Roman" w:cs="Times New Roman"/>
          <w:sz w:val="24"/>
        </w:rPr>
        <w:t>Weil er stimmte, ohne ihn zu entlasten.</w:t>
      </w:r>
    </w:p>
    <w:p>
      <w:pPr>
        <w:pStyle w:val="Normal"/>
        <w:ind w:firstLine="312"/>
        <w:jc w:val="both"/>
        <w:rPr/>
      </w:pPr>
      <w:r>
        <w:rPr>
          <w:rFonts w:eastAsia="Times New Roman" w:cs="Times New Roman"/>
          <w:sz w:val="24"/>
        </w:rPr>
        <w:t>B-QV 4172 hatte Daniel selbst gegen den geschützten Bestand geprüft. Die breitere Projektlogik hatte er angenommen. Lena hatte er aus dem Informationsfluss genommen.</w:t>
      </w:r>
    </w:p>
    <w:p>
      <w:pPr>
        <w:pStyle w:val="Normal"/>
        <w:ind w:firstLine="312"/>
        <w:jc w:val="both"/>
        <w:rPr/>
      </w:pPr>
      <w:r>
        <w:rPr>
          <w:rFonts w:eastAsia="Times New Roman" w:cs="Times New Roman"/>
          <w:sz w:val="24"/>
        </w:rPr>
        <w:t>Niemand hatte ihn dazu gezwungen.</w:t>
      </w:r>
    </w:p>
    <w:p>
      <w:pPr>
        <w:pStyle w:val="Normal"/>
        <w:ind w:firstLine="312"/>
        <w:jc w:val="both"/>
        <w:rPr/>
      </w:pPr>
      <w:r>
        <w:rPr>
          <w:rFonts w:eastAsia="Times New Roman" w:cs="Times New Roman"/>
          <w:sz w:val="24"/>
        </w:rPr>
        <w:t>Und es hatte funktioniert.</w:t>
      </w:r>
    </w:p>
    <w:p>
      <w:pPr>
        <w:pStyle w:val="Normal"/>
        <w:ind w:firstLine="312"/>
        <w:jc w:val="both"/>
        <w:rPr/>
      </w:pPr>
      <w:r>
        <w:rPr>
          <w:rFonts w:eastAsia="Times New Roman" w:cs="Times New Roman"/>
          <w:sz w:val="24"/>
        </w:rPr>
        <w:t>Genau deshalb waren die Entscheidungen brauchbar.</w:t>
      </w:r>
    </w:p>
    <w:p>
      <w:pPr>
        <w:pStyle w:val="Normal"/>
        <w:ind w:firstLine="312"/>
        <w:jc w:val="both"/>
        <w:rPr/>
      </w:pPr>
      <w:r>
        <w:rPr>
          <w:rFonts w:eastAsia="Times New Roman" w:cs="Times New Roman"/>
          <w:sz w:val="24"/>
        </w:rPr>
        <w:t>„</w:t>
      </w:r>
      <w:r>
        <w:rPr>
          <w:rFonts w:eastAsia="Times New Roman" w:cs="Times New Roman"/>
          <w:sz w:val="24"/>
        </w:rPr>
        <w:t>Wo ist Heller?“ fragte Daniel.</w:t>
      </w:r>
    </w:p>
    <w:p>
      <w:pPr>
        <w:pStyle w:val="Normal"/>
        <w:ind w:firstLine="312"/>
        <w:jc w:val="both"/>
        <w:rPr/>
      </w:pPr>
      <w:r>
        <w:rPr>
          <w:rFonts w:eastAsia="Times New Roman" w:cs="Times New Roman"/>
          <w:sz w:val="24"/>
        </w:rPr>
        <w:t>Jonas griff zum Telefon.</w:t>
      </w:r>
    </w:p>
    <w:p>
      <w:pPr>
        <w:pStyle w:val="Normal"/>
        <w:ind w:firstLine="312"/>
        <w:jc w:val="both"/>
        <w:rPr/>
      </w:pPr>
      <w:r>
        <w:rPr>
          <w:rFonts w:eastAsia="Times New Roman" w:cs="Times New Roman"/>
          <w:sz w:val="24"/>
        </w:rPr>
        <w:t>Lena sagte: „Langsam.“</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w:t>
      </w:r>
      <w:r>
        <w:rPr>
          <w:rFonts w:eastAsia="Times New Roman" w:cs="Times New Roman"/>
          <w:sz w:val="24"/>
        </w:rPr>
        <w:t>Ich stelle ihn nicht offen.“</w:t>
      </w:r>
    </w:p>
    <w:p>
      <w:pPr>
        <w:pStyle w:val="Normal"/>
        <w:ind w:firstLine="312"/>
        <w:jc w:val="both"/>
        <w:rPr/>
      </w:pPr>
      <w:r>
        <w:rPr>
          <w:rFonts w:eastAsia="Times New Roman" w:cs="Times New Roman"/>
          <w:sz w:val="24"/>
        </w:rPr>
        <w:t>Sie musterte ihn.</w:t>
      </w:r>
    </w:p>
    <w:p>
      <w:pPr>
        <w:pStyle w:val="Normal"/>
        <w:ind w:firstLine="312"/>
        <w:jc w:val="both"/>
        <w:rPr/>
      </w:pPr>
      <w:r>
        <w:rPr>
          <w:rFonts w:eastAsia="Times New Roman" w:cs="Times New Roman"/>
          <w:sz w:val="24"/>
        </w:rPr>
        <w:t>„</w:t>
      </w:r>
      <w:r>
        <w:rPr>
          <w:rFonts w:eastAsia="Times New Roman" w:cs="Times New Roman"/>
          <w:sz w:val="24"/>
        </w:rPr>
        <w:t>Was dann?“</w:t>
      </w:r>
    </w:p>
    <w:p>
      <w:pPr>
        <w:pStyle w:val="Normal"/>
        <w:ind w:firstLine="312"/>
        <w:jc w:val="both"/>
        <w:rPr/>
      </w:pPr>
      <w:r>
        <w:rPr>
          <w:rFonts w:eastAsia="Times New Roman" w:cs="Times New Roman"/>
          <w:sz w:val="24"/>
        </w:rPr>
        <w:t>„</w:t>
      </w:r>
      <w:r>
        <w:rPr>
          <w:rFonts w:eastAsia="Times New Roman" w:cs="Times New Roman"/>
          <w:sz w:val="24"/>
        </w:rPr>
        <w:t>Lokalisieren. Seine aktuellen Zugänge sichern. Nichts anfassen, was ihn warnt, bevor wir wissen, was wir formal tragen können.“</w:t>
      </w:r>
    </w:p>
    <w:p>
      <w:pPr>
        <w:pStyle w:val="Normal"/>
        <w:ind w:firstLine="312"/>
        <w:jc w:val="both"/>
        <w:rPr/>
      </w:pPr>
      <w:r>
        <w:rPr>
          <w:rFonts w:eastAsia="Times New Roman" w:cs="Times New Roman"/>
          <w:sz w:val="24"/>
        </w:rPr>
        <w:t>„</w:t>
      </w:r>
      <w:r>
        <w:rPr>
          <w:rFonts w:eastAsia="Times New Roman" w:cs="Times New Roman"/>
          <w:sz w:val="24"/>
        </w:rPr>
        <w:t>Und wenn er die Quelle ist?“</w:t>
      </w:r>
    </w:p>
    <w:p>
      <w:pPr>
        <w:pStyle w:val="Normal"/>
        <w:ind w:firstLine="312"/>
        <w:jc w:val="both"/>
        <w:rPr/>
      </w:pPr>
      <w:r>
        <w:rPr>
          <w:rFonts w:eastAsia="Times New Roman" w:cs="Times New Roman"/>
          <w:sz w:val="24"/>
        </w:rPr>
        <w:t>Daniel sah auf die Uhrzeit 20.11.</w:t>
      </w:r>
    </w:p>
    <w:p>
      <w:pPr>
        <w:pStyle w:val="Normal"/>
        <w:ind w:firstLine="312"/>
        <w:jc w:val="both"/>
        <w:rPr/>
      </w:pPr>
      <w:r>
        <w:rPr>
          <w:rFonts w:eastAsia="Times New Roman" w:cs="Times New Roman"/>
          <w:sz w:val="24"/>
        </w:rPr>
        <w:t>„</w:t>
      </w:r>
      <w:r>
        <w:rPr>
          <w:rFonts w:eastAsia="Times New Roman" w:cs="Times New Roman"/>
          <w:sz w:val="24"/>
        </w:rPr>
        <w:t>Dann weiß er wahrscheinlich früher als wir, wenn wir ihn offen suchen.“</w:t>
      </w:r>
    </w:p>
    <w:p>
      <w:pPr>
        <w:pStyle w:val="Normal"/>
        <w:ind w:firstLine="312"/>
        <w:jc w:val="both"/>
        <w:rPr/>
      </w:pPr>
      <w:r>
        <w:rPr>
          <w:rFonts w:eastAsia="Times New Roman" w:cs="Times New Roman"/>
          <w:sz w:val="24"/>
        </w:rPr>
        <w:t>Jonas hielt das Telefon schon am Ohr.</w:t>
      </w:r>
    </w:p>
    <w:p>
      <w:pPr>
        <w:pStyle w:val="Normal"/>
        <w:ind w:firstLine="312"/>
        <w:jc w:val="both"/>
        <w:rPr/>
      </w:pPr>
      <w:r>
        <w:rPr>
          <w:rFonts w:eastAsia="Times New Roman" w:cs="Times New Roman"/>
          <w:sz w:val="24"/>
        </w:rPr>
        <w:t>Nach wenigen Sekunden schüttelte er den Kopf.</w:t>
      </w:r>
    </w:p>
    <w:p>
      <w:pPr>
        <w:pStyle w:val="Normal"/>
        <w:ind w:firstLine="312"/>
        <w:jc w:val="both"/>
        <w:rPr/>
      </w:pPr>
      <w:r>
        <w:rPr>
          <w:rFonts w:eastAsia="Times New Roman" w:cs="Times New Roman"/>
          <w:sz w:val="24"/>
        </w:rPr>
        <w:t>„</w:t>
      </w:r>
      <w:r>
        <w:rPr>
          <w:rFonts w:eastAsia="Times New Roman" w:cs="Times New Roman"/>
          <w:sz w:val="24"/>
        </w:rPr>
        <w:t>Nicht im Büro.“</w:t>
      </w:r>
    </w:p>
    <w:p>
      <w:pPr>
        <w:pStyle w:val="Normal"/>
        <w:ind w:firstLine="312"/>
        <w:jc w:val="both"/>
        <w:rPr/>
      </w:pPr>
      <w:r>
        <w:rPr>
          <w:rFonts w:eastAsia="Times New Roman" w:cs="Times New Roman"/>
          <w:sz w:val="24"/>
        </w:rPr>
        <w:t>„</w:t>
      </w:r>
      <w:r>
        <w:rPr>
          <w:rFonts w:eastAsia="Times New Roman" w:cs="Times New Roman"/>
          <w:sz w:val="24"/>
        </w:rPr>
        <w:t>Wo?“</w:t>
      </w:r>
    </w:p>
    <w:p>
      <w:pPr>
        <w:pStyle w:val="Normal"/>
        <w:ind w:firstLine="312"/>
        <w:jc w:val="both"/>
        <w:rPr/>
      </w:pPr>
      <w:r>
        <w:rPr>
          <w:rFonts w:eastAsia="Times New Roman" w:cs="Times New Roman"/>
          <w:sz w:val="24"/>
        </w:rPr>
        <w:t>„</w:t>
      </w:r>
      <w:r>
        <w:rPr>
          <w:rFonts w:eastAsia="Times New Roman" w:cs="Times New Roman"/>
          <w:sz w:val="24"/>
        </w:rPr>
        <w:t>Lagekoordination. Zumindest laut Kalender.“</w:t>
      </w:r>
    </w:p>
    <w:p>
      <w:pPr>
        <w:pStyle w:val="Normal"/>
        <w:ind w:firstLine="312"/>
        <w:jc w:val="both"/>
        <w:rPr/>
      </w:pPr>
      <w:r>
        <w:rPr>
          <w:rFonts w:eastAsia="Times New Roman" w:cs="Times New Roman"/>
          <w:sz w:val="24"/>
        </w:rPr>
        <w:t>Daniel nahm die Unterlagen vom Tisch.</w:t>
      </w:r>
    </w:p>
    <w:p>
      <w:pPr>
        <w:pStyle w:val="Normal"/>
        <w:ind w:firstLine="312"/>
        <w:jc w:val="both"/>
        <w:rPr/>
      </w:pPr>
      <w:r>
        <w:rPr>
          <w:rFonts w:eastAsia="Times New Roman" w:cs="Times New Roman"/>
          <w:sz w:val="24"/>
        </w:rPr>
        <w:t>„</w:t>
      </w:r>
      <w:r>
        <w:rPr>
          <w:rFonts w:eastAsia="Times New Roman" w:cs="Times New Roman"/>
          <w:sz w:val="24"/>
        </w:rPr>
        <w:t>Kleiner Kreis. Berg nur, was er für die Sicherung braucht. Keine große Runde.“</w:t>
      </w:r>
    </w:p>
    <w:p>
      <w:pPr>
        <w:pStyle w:val="Normal"/>
        <w:ind w:firstLine="312"/>
        <w:jc w:val="both"/>
        <w:rPr/>
      </w:pPr>
      <w:r>
        <w:rPr>
          <w:rFonts w:eastAsia="Times New Roman" w:cs="Times New Roman"/>
          <w:sz w:val="24"/>
        </w:rPr>
        <w:t>Lena stand auf.</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Er sah sie an.</w:t>
      </w:r>
    </w:p>
    <w:p>
      <w:pPr>
        <w:pStyle w:val="Normal"/>
        <w:ind w:firstLine="312"/>
        <w:jc w:val="both"/>
        <w:rPr/>
      </w:pPr>
      <w:r>
        <w:rPr>
          <w:rFonts w:eastAsia="Times New Roman" w:cs="Times New Roman"/>
          <w:sz w:val="24"/>
        </w:rPr>
        <w:t>„</w:t>
      </w:r>
      <w:r>
        <w:rPr>
          <w:rFonts w:eastAsia="Times New Roman" w:cs="Times New Roman"/>
          <w:sz w:val="24"/>
        </w:rPr>
        <w:t>Sehr wahrscheinlich ist nicht bewiesen.“</w:t>
      </w:r>
    </w:p>
    <w:p>
      <w:pPr>
        <w:pStyle w:val="Normal"/>
        <w:ind w:firstLine="312"/>
        <w:jc w:val="both"/>
        <w:rPr/>
      </w:pPr>
      <w:r>
        <w:rPr>
          <w:rFonts w:eastAsia="Times New Roman" w:cs="Times New Roman"/>
          <w:sz w:val="24"/>
        </w:rPr>
        <w:t>„</w:t>
      </w:r>
      <w:r>
        <w:rPr>
          <w:rFonts w:eastAsia="Times New Roman" w:cs="Times New Roman"/>
          <w:sz w:val="24"/>
        </w:rPr>
        <w:t>Weiß ich.“</w:t>
      </w:r>
    </w:p>
    <w:p>
      <w:pPr>
        <w:pStyle w:val="Normal"/>
        <w:ind w:firstLine="312"/>
        <w:jc w:val="both"/>
        <w:rPr/>
      </w:pPr>
      <w:r>
        <w:rPr>
          <w:rFonts w:eastAsia="Times New Roman" w:cs="Times New Roman"/>
          <w:sz w:val="24"/>
        </w:rPr>
        <w:t>„</w:t>
      </w:r>
      <w:r>
        <w:rPr>
          <w:rFonts w:eastAsia="Times New Roman" w:cs="Times New Roman"/>
          <w:sz w:val="24"/>
        </w:rPr>
        <w:t>Sag es nicht nur.“</w:t>
      </w:r>
    </w:p>
    <w:p>
      <w:pPr>
        <w:pStyle w:val="Normal"/>
        <w:ind w:firstLine="312"/>
        <w:jc w:val="both"/>
        <w:rPr/>
      </w:pPr>
      <w:r>
        <w:rPr>
          <w:rFonts w:eastAsia="Times New Roman" w:cs="Times New Roman"/>
          <w:sz w:val="24"/>
        </w:rPr>
        <w:t>Daniel steckte die alte Projektmail in die Mappe.</w:t>
      </w:r>
    </w:p>
    <w:p>
      <w:pPr>
        <w:pStyle w:val="Normal"/>
        <w:ind w:firstLine="312"/>
        <w:jc w:val="both"/>
        <w:rPr/>
      </w:pPr>
      <w:r>
        <w:rPr>
          <w:rFonts w:eastAsia="Times New Roman" w:cs="Times New Roman"/>
          <w:sz w:val="24"/>
        </w:rPr>
        <w:t>„</w:t>
      </w:r>
      <w:r>
        <w:rPr>
          <w:rFonts w:eastAsia="Times New Roman" w:cs="Times New Roman"/>
          <w:sz w:val="24"/>
        </w:rPr>
        <w:t>Deshalb gehe ich nicht zu ihm.“</w:t>
      </w:r>
    </w:p>
    <w:p>
      <w:pPr>
        <w:pStyle w:val="Normal"/>
        <w:ind w:firstLine="312"/>
        <w:jc w:val="both"/>
        <w:rPr/>
      </w:pPr>
      <w:r>
        <w:rPr>
          <w:rFonts w:eastAsia="Times New Roman" w:cs="Times New Roman"/>
          <w:sz w:val="24"/>
        </w:rPr>
        <w:t>Er nahm auch die Unterlagen dazu, in denen seine Erfolge inzwischen als Referenz geführt wurden.</w:t>
      </w:r>
    </w:p>
    <w:p>
      <w:pPr>
        <w:pStyle w:val="Normal"/>
        <w:ind w:firstLine="312"/>
        <w:jc w:val="both"/>
        <w:rPr/>
      </w:pPr>
      <w:r>
        <w:rPr>
          <w:rFonts w:eastAsia="Times New Roman" w:cs="Times New Roman"/>
          <w:sz w:val="24"/>
        </w:rPr>
        <w:t>Nicht weil sie Heller als Quelle bewiesen.</w:t>
      </w:r>
    </w:p>
    <w:p>
      <w:pPr>
        <w:pStyle w:val="Normal"/>
        <w:ind w:firstLine="312"/>
        <w:jc w:val="both"/>
        <w:rPr/>
      </w:pPr>
      <w:r>
        <w:rPr>
          <w:rFonts w:eastAsia="Times New Roman" w:cs="Times New Roman"/>
          <w:sz w:val="24"/>
        </w:rPr>
        <w:t>Weil der Fall sonst wieder zu klein geworden wäre.</w:t>
      </w:r>
      <w:r>
        <w:br w:type="page"/>
      </w:r>
    </w:p>
    <w:p>
      <w:pPr>
        <w:pStyle w:val="Heading1"/>
        <w:rPr/>
      </w:pPr>
      <w:bookmarkStart w:id="37" w:name="__RefHeading___Toc10831_3868886748"/>
      <w:bookmarkEnd w:id="37"/>
      <w:r>
        <w:rPr/>
        <w:t>Kapitel 37</w:t>
      </w:r>
    </w:p>
    <w:p>
      <w:pPr>
        <w:pStyle w:val="Normal"/>
        <w:ind w:hanging="0"/>
        <w:jc w:val="both"/>
        <w:rPr/>
      </w:pPr>
      <w:r>
        <w:rPr>
          <w:rFonts w:eastAsia="Times New Roman" w:cs="Times New Roman"/>
          <w:sz w:val="24"/>
        </w:rPr>
        <w:t>Die Nachricht kam, bevor Jonas Heller gefunden hatte.</w:t>
      </w:r>
    </w:p>
    <w:p>
      <w:pPr>
        <w:pStyle w:val="Normal"/>
        <w:ind w:firstLine="312"/>
        <w:jc w:val="both"/>
        <w:rPr/>
      </w:pPr>
      <w:r>
        <w:rPr>
          <w:rFonts w:eastAsia="Times New Roman" w:cs="Times New Roman"/>
          <w:sz w:val="24"/>
        </w:rPr>
        <w:t>Daniels Telefon vibrierte auf dem Tisch.</w:t>
      </w:r>
    </w:p>
    <w:p>
      <w:pPr>
        <w:pStyle w:val="Normal"/>
        <w:ind w:firstLine="312"/>
        <w:jc w:val="both"/>
        <w:rPr/>
      </w:pPr>
      <w:r>
        <w:rPr>
          <w:rFonts w:eastAsia="Times New Roman" w:cs="Times New Roman"/>
          <w:sz w:val="24"/>
        </w:rPr>
        <w:t>Einmal.</w:t>
      </w:r>
    </w:p>
    <w:p>
      <w:pPr>
        <w:pStyle w:val="Normal"/>
        <w:ind w:firstLine="312"/>
        <w:jc w:val="both"/>
        <w:rPr/>
      </w:pPr>
      <w:r>
        <w:rPr>
          <w:rFonts w:eastAsia="Times New Roman" w:cs="Times New Roman"/>
          <w:sz w:val="24"/>
        </w:rPr>
        <w:t>Er sah das Display und wusste schon, welcher Kanal es war.</w:t>
      </w:r>
    </w:p>
    <w:p>
      <w:pPr>
        <w:pStyle w:val="Normal"/>
        <w:ind w:firstLine="312"/>
        <w:jc w:val="both"/>
        <w:rPr/>
      </w:pPr>
      <w:r>
        <w:rPr>
          <w:rFonts w:eastAsia="Times New Roman" w:cs="Times New Roman"/>
          <w:sz w:val="24"/>
        </w:rPr>
        <w:t>Lena stand neben ihm.</w:t>
      </w:r>
    </w:p>
    <w:p>
      <w:pPr>
        <w:pStyle w:val="Normal"/>
        <w:ind w:firstLine="312"/>
        <w:jc w:val="both"/>
        <w:rPr/>
      </w:pPr>
      <w:r>
        <w:rPr>
          <w:rFonts w:eastAsia="Times New Roman" w:cs="Times New Roman"/>
          <w:sz w:val="24"/>
        </w:rPr>
        <w:t>„</w:t>
      </w:r>
      <w:r>
        <w:rPr>
          <w:rFonts w:eastAsia="Times New Roman" w:cs="Times New Roman"/>
          <w:sz w:val="24"/>
        </w:rPr>
        <w:t>Nicht anfassen“, sagte sie.</w:t>
      </w:r>
    </w:p>
    <w:p>
      <w:pPr>
        <w:pStyle w:val="Normal"/>
        <w:ind w:firstLine="312"/>
        <w:jc w:val="both"/>
        <w:rPr/>
      </w:pPr>
      <w:r>
        <w:rPr>
          <w:rFonts w:eastAsia="Times New Roman" w:cs="Times New Roman"/>
          <w:sz w:val="24"/>
        </w:rPr>
        <w:t>„</w:t>
      </w:r>
      <w:r>
        <w:rPr>
          <w:rFonts w:eastAsia="Times New Roman" w:cs="Times New Roman"/>
          <w:sz w:val="24"/>
        </w:rPr>
        <w:t>Ich muss sie lesen.“</w:t>
      </w:r>
    </w:p>
    <w:p>
      <w:pPr>
        <w:pStyle w:val="Normal"/>
        <w:ind w:firstLine="312"/>
        <w:jc w:val="both"/>
        <w:rPr/>
      </w:pPr>
      <w:r>
        <w:rPr>
          <w:rFonts w:eastAsia="Times New Roman" w:cs="Times New Roman"/>
          <w:sz w:val="24"/>
        </w:rPr>
        <w:t>„</w:t>
      </w:r>
      <w:r>
        <w:rPr>
          <w:rFonts w:eastAsia="Times New Roman" w:cs="Times New Roman"/>
          <w:sz w:val="24"/>
        </w:rPr>
        <w:t>Das meinte ich nicht.“</w:t>
      </w:r>
    </w:p>
    <w:p>
      <w:pPr>
        <w:pStyle w:val="Normal"/>
        <w:ind w:firstLine="312"/>
        <w:jc w:val="both"/>
        <w:rPr/>
      </w:pPr>
      <w:r>
        <w:rPr>
          <w:rFonts w:eastAsia="Times New Roman" w:cs="Times New Roman"/>
          <w:sz w:val="24"/>
        </w:rPr>
        <w:t>Daniel öffnete die Nachricht.</w:t>
      </w:r>
    </w:p>
    <w:p>
      <w:pPr>
        <w:pStyle w:val="Normal"/>
        <w:ind w:firstLine="312"/>
        <w:jc w:val="both"/>
        <w:rPr/>
      </w:pPr>
      <w:r>
        <w:rPr>
          <w:rFonts w:eastAsia="Times New Roman" w:cs="Times New Roman"/>
          <w:sz w:val="24"/>
        </w:rPr>
        <w:t>Vier Zeilen.</w:t>
      </w:r>
    </w:p>
    <w:p>
      <w:pPr>
        <w:pStyle w:val="Normal"/>
        <w:ind w:firstLine="312"/>
        <w:jc w:val="both"/>
        <w:rPr/>
      </w:pPr>
      <w:r>
        <w:rPr>
          <w:rFonts w:eastAsia="Times New Roman" w:cs="Times New Roman"/>
          <w:sz w:val="24"/>
        </w:rPr>
        <w:t>Keine Anrede.</w:t>
      </w:r>
    </w:p>
    <w:p>
      <w:pPr>
        <w:pStyle w:val="Normal"/>
        <w:ind w:firstLine="312"/>
        <w:jc w:val="both"/>
        <w:rPr/>
      </w:pPr>
      <w:r>
        <w:rPr>
          <w:rFonts w:eastAsia="Times New Roman" w:cs="Times New Roman"/>
          <w:b/>
          <w:sz w:val="24"/>
        </w:rPr>
        <w:t>Die Vorbereitung läuft weiter. Prüfen Sie die zweite Servicekette des Veranstaltungsaufbaus. Die neue Zugangserweiterung ist nur der sichtbare Teil.</w:t>
      </w:r>
    </w:p>
    <w:p>
      <w:pPr>
        <w:pStyle w:val="Normal"/>
        <w:ind w:firstLine="312"/>
        <w:jc w:val="both"/>
        <w:rPr/>
      </w:pPr>
      <w:r>
        <w:rPr>
          <w:rFonts w:eastAsia="Times New Roman" w:cs="Times New Roman"/>
          <w:sz w:val="24"/>
        </w:rPr>
        <w:t>Darunter eine interne Kennung.</w:t>
      </w:r>
    </w:p>
    <w:p>
      <w:pPr>
        <w:pStyle w:val="Normal"/>
        <w:ind w:firstLine="312"/>
        <w:jc w:val="both"/>
        <w:rPr/>
      </w:pPr>
      <w:r>
        <w:rPr>
          <w:rFonts w:eastAsia="Times New Roman" w:cs="Times New Roman"/>
          <w:sz w:val="24"/>
        </w:rPr>
        <w:t>Dann ein Fahrzeugbezug, den Daniel aus einem älteren Unterstützungsfragment kannte.</w:t>
      </w:r>
    </w:p>
    <w:p>
      <w:pPr>
        <w:pStyle w:val="Normal"/>
        <w:ind w:firstLine="312"/>
        <w:jc w:val="both"/>
        <w:rPr/>
      </w:pPr>
      <w:r>
        <w:rPr>
          <w:rFonts w:eastAsia="Times New Roman" w:cs="Times New Roman"/>
          <w:sz w:val="24"/>
        </w:rPr>
        <w:t>Letzte Zeile:</w:t>
      </w:r>
    </w:p>
    <w:p>
      <w:pPr>
        <w:pStyle w:val="Normal"/>
        <w:ind w:firstLine="312"/>
        <w:jc w:val="both"/>
        <w:rPr/>
      </w:pPr>
      <w:r>
        <w:rPr>
          <w:rFonts w:eastAsia="Times New Roman" w:cs="Times New Roman"/>
          <w:b/>
          <w:sz w:val="24"/>
        </w:rPr>
        <w:t>Vor dem Einlass ist die Lage nicht mehr korrigierbar.</w:t>
      </w:r>
    </w:p>
    <w:p>
      <w:pPr>
        <w:pStyle w:val="Normal"/>
        <w:ind w:firstLine="312"/>
        <w:jc w:val="both"/>
        <w:rPr/>
      </w:pPr>
      <w:r>
        <w:rPr>
          <w:rFonts w:eastAsia="Times New Roman" w:cs="Times New Roman"/>
          <w:sz w:val="24"/>
        </w:rPr>
        <w:t>Daniel las sie zweimal.</w:t>
      </w:r>
    </w:p>
    <w:p>
      <w:pPr>
        <w:pStyle w:val="Normal"/>
        <w:ind w:firstLine="312"/>
        <w:jc w:val="both"/>
        <w:rPr/>
      </w:pPr>
      <w:r>
        <w:rPr>
          <w:rFonts w:eastAsia="Times New Roman" w:cs="Times New Roman"/>
          <w:sz w:val="24"/>
        </w:rPr>
        <w:t>Beim dritten Mal nur noch die Kennung und den Fahrzeugbezug.</w:t>
      </w:r>
    </w:p>
    <w:p>
      <w:pPr>
        <w:pStyle w:val="Normal"/>
        <w:ind w:firstLine="312"/>
        <w:jc w:val="both"/>
        <w:rPr/>
      </w:pPr>
      <w:r>
        <w:rPr>
          <w:rFonts w:eastAsia="Times New Roman" w:cs="Times New Roman"/>
          <w:sz w:val="24"/>
        </w:rPr>
        <w:t>„</w:t>
      </w:r>
      <w:r>
        <w:rPr>
          <w:rFonts w:eastAsia="Times New Roman" w:cs="Times New Roman"/>
          <w:sz w:val="24"/>
        </w:rPr>
        <w:t>Jonas.“</w:t>
      </w:r>
    </w:p>
    <w:p>
      <w:pPr>
        <w:pStyle w:val="Normal"/>
        <w:ind w:firstLine="312"/>
        <w:jc w:val="both"/>
        <w:rPr/>
      </w:pPr>
      <w:r>
        <w:rPr>
          <w:rFonts w:eastAsia="Times New Roman" w:cs="Times New Roman"/>
          <w:sz w:val="24"/>
        </w:rPr>
        <w:t>Der kam aus dem Nebenraum.</w:t>
      </w:r>
    </w:p>
    <w:p>
      <w:pPr>
        <w:pStyle w:val="Normal"/>
        <w:ind w:firstLine="312"/>
        <w:jc w:val="both"/>
        <w:rPr/>
      </w:pPr>
      <w:r>
        <w:rPr>
          <w:rFonts w:eastAsia="Times New Roman" w:cs="Times New Roman"/>
          <w:sz w:val="24"/>
        </w:rPr>
        <w:t>Daniel drehte ihm das Telefon hin.</w:t>
      </w:r>
    </w:p>
    <w:p>
      <w:pPr>
        <w:pStyle w:val="Normal"/>
        <w:ind w:firstLine="312"/>
        <w:jc w:val="both"/>
        <w:rPr/>
      </w:pPr>
      <w:r>
        <w:rPr>
          <w:rFonts w:eastAsia="Times New Roman" w:cs="Times New Roman"/>
          <w:sz w:val="24"/>
        </w:rPr>
        <w:t>„</w:t>
      </w:r>
      <w:r>
        <w:rPr>
          <w:rFonts w:eastAsia="Times New Roman" w:cs="Times New Roman"/>
          <w:sz w:val="24"/>
        </w:rPr>
        <w:t>Nur die beiden Dinge. Kennung und Fahrzeug. Der Rest existiert für dich nicht.“</w:t>
      </w:r>
    </w:p>
    <w:p>
      <w:pPr>
        <w:pStyle w:val="Normal"/>
        <w:ind w:firstLine="312"/>
        <w:jc w:val="both"/>
        <w:rPr/>
      </w:pPr>
      <w:r>
        <w:rPr>
          <w:rFonts w:eastAsia="Times New Roman" w:cs="Times New Roman"/>
          <w:sz w:val="24"/>
        </w:rPr>
        <w:t>Daniel nahm einen Ausdruck und schrieb die Nachricht nicht ab.</w:t>
      </w:r>
    </w:p>
    <w:p>
      <w:pPr>
        <w:pStyle w:val="Normal"/>
        <w:ind w:firstLine="312"/>
        <w:jc w:val="both"/>
        <w:rPr/>
      </w:pPr>
      <w:r>
        <w:rPr>
          <w:rFonts w:eastAsia="Times New Roman" w:cs="Times New Roman"/>
          <w:sz w:val="24"/>
        </w:rPr>
        <w:t>Er zerlegte sie.</w:t>
      </w:r>
    </w:p>
    <w:p>
      <w:pPr>
        <w:pStyle w:val="Normal"/>
        <w:ind w:firstLine="312"/>
        <w:jc w:val="both"/>
        <w:rPr/>
      </w:pPr>
      <w:r>
        <w:rPr>
          <w:rFonts w:eastAsia="Times New Roman" w:cs="Times New Roman"/>
          <w:b/>
          <w:sz w:val="24"/>
        </w:rPr>
        <w:t>Servicekette zwei.</w:t>
      </w:r>
    </w:p>
    <w:p>
      <w:pPr>
        <w:pStyle w:val="Normal"/>
        <w:ind w:firstLine="312"/>
        <w:jc w:val="both"/>
        <w:rPr/>
      </w:pPr>
      <w:r>
        <w:rPr>
          <w:rFonts w:eastAsia="Times New Roman" w:cs="Times New Roman"/>
          <w:b/>
          <w:sz w:val="24"/>
        </w:rPr>
        <w:t>Interne Kennung.</w:t>
      </w:r>
    </w:p>
    <w:p>
      <w:pPr>
        <w:pStyle w:val="Normal"/>
        <w:ind w:firstLine="312"/>
        <w:jc w:val="both"/>
        <w:rPr/>
      </w:pPr>
      <w:r>
        <w:rPr>
          <w:rFonts w:eastAsia="Times New Roman" w:cs="Times New Roman"/>
          <w:b/>
          <w:sz w:val="24"/>
        </w:rPr>
        <w:t>Fahrzeugbezug.</w:t>
      </w:r>
    </w:p>
    <w:p>
      <w:pPr>
        <w:pStyle w:val="Normal"/>
        <w:ind w:firstLine="312"/>
        <w:jc w:val="both"/>
        <w:rPr/>
      </w:pPr>
      <w:r>
        <w:rPr>
          <w:rFonts w:eastAsia="Times New Roman" w:cs="Times New Roman"/>
          <w:b/>
          <w:sz w:val="24"/>
        </w:rPr>
        <w:t>Zugangserweiterung nur sichtbarer Teil.</w:t>
      </w:r>
    </w:p>
    <w:p>
      <w:pPr>
        <w:pStyle w:val="Normal"/>
        <w:ind w:firstLine="312"/>
        <w:jc w:val="both"/>
        <w:rPr/>
      </w:pPr>
      <w:r>
        <w:rPr>
          <w:rFonts w:eastAsia="Times New Roman" w:cs="Times New Roman"/>
          <w:b/>
          <w:sz w:val="24"/>
        </w:rPr>
        <w:t>Vor Einlass nicht mehr korrigierbar.</w:t>
      </w:r>
    </w:p>
    <w:p>
      <w:pPr>
        <w:pStyle w:val="Normal"/>
        <w:ind w:firstLine="312"/>
        <w:jc w:val="both"/>
        <w:rPr/>
      </w:pPr>
      <w:r>
        <w:rPr>
          <w:rFonts w:eastAsia="Times New Roman" w:cs="Times New Roman"/>
          <w:sz w:val="24"/>
        </w:rPr>
        <w:t>Neben jede Zeile ließ er Platz.</w:t>
      </w:r>
    </w:p>
    <w:p>
      <w:pPr>
        <w:pStyle w:val="Normal"/>
        <w:ind w:firstLine="312"/>
        <w:jc w:val="both"/>
        <w:rPr/>
      </w:pPr>
      <w:r>
        <w:rPr>
          <w:rFonts w:eastAsia="Times New Roman" w:cs="Times New Roman"/>
          <w:sz w:val="24"/>
        </w:rPr>
        <w:t>Jonas zeigte auf die letzte.</w:t>
      </w:r>
    </w:p>
    <w:p>
      <w:pPr>
        <w:pStyle w:val="Normal"/>
        <w:ind w:firstLine="312"/>
        <w:jc w:val="both"/>
        <w:rPr/>
      </w:pPr>
      <w:r>
        <w:rPr>
          <w:rFonts w:eastAsia="Times New Roman" w:cs="Times New Roman"/>
          <w:sz w:val="24"/>
        </w:rPr>
        <w:t>„</w:t>
      </w:r>
      <w:r>
        <w:rPr>
          <w:rFonts w:eastAsia="Times New Roman" w:cs="Times New Roman"/>
          <w:sz w:val="24"/>
        </w:rPr>
        <w:t>Was schreibe ich da hin?“</w:t>
      </w:r>
    </w:p>
    <w:p>
      <w:pPr>
        <w:pStyle w:val="Normal"/>
        <w:ind w:firstLine="312"/>
        <w:jc w:val="both"/>
        <w:rPr/>
      </w:pPr>
      <w:r>
        <w:rPr>
          <w:rFonts w:eastAsia="Times New Roman" w:cs="Times New Roman"/>
          <w:sz w:val="24"/>
        </w:rPr>
        <w:t>„</w:t>
      </w:r>
      <w:r>
        <w:rPr>
          <w:rFonts w:eastAsia="Times New Roman" w:cs="Times New Roman"/>
          <w:sz w:val="24"/>
        </w:rPr>
        <w:t>Nichts.“</w:t>
      </w:r>
    </w:p>
    <w:p>
      <w:pPr>
        <w:pStyle w:val="Normal"/>
        <w:ind w:firstLine="312"/>
        <w:jc w:val="both"/>
        <w:rPr/>
      </w:pPr>
      <w:r>
        <w:rPr>
          <w:rFonts w:eastAsia="Times New Roman" w:cs="Times New Roman"/>
          <w:sz w:val="24"/>
        </w:rPr>
        <w:t>„</w:t>
      </w:r>
      <w:r>
        <w:rPr>
          <w:rFonts w:eastAsia="Times New Roman" w:cs="Times New Roman"/>
          <w:sz w:val="24"/>
        </w:rPr>
        <w:t>Offen?“</w:t>
      </w:r>
    </w:p>
    <w:p>
      <w:pPr>
        <w:pStyle w:val="Normal"/>
        <w:ind w:firstLine="312"/>
        <w:jc w:val="both"/>
        <w:rPr/>
      </w:pPr>
      <w:r>
        <w:rPr>
          <w:rFonts w:eastAsia="Times New Roman" w:cs="Times New Roman"/>
          <w:sz w:val="24"/>
        </w:rPr>
        <w:t>„</w:t>
      </w:r>
      <w:r>
        <w:rPr>
          <w:rFonts w:eastAsia="Times New Roman" w:cs="Times New Roman"/>
          <w:sz w:val="24"/>
        </w:rPr>
        <w:t>Nicht prüfbar in dieser Form.“</w:t>
      </w:r>
    </w:p>
    <w:p>
      <w:pPr>
        <w:pStyle w:val="Normal"/>
        <w:ind w:firstLine="312"/>
        <w:jc w:val="both"/>
        <w:rPr/>
      </w:pPr>
      <w:r>
        <w:rPr>
          <w:rFonts w:eastAsia="Times New Roman" w:cs="Times New Roman"/>
          <w:sz w:val="24"/>
        </w:rPr>
        <w:t>Lena sagte: „Druckbehauptung.“</w:t>
      </w:r>
    </w:p>
    <w:p>
      <w:pPr>
        <w:pStyle w:val="Normal"/>
        <w:ind w:firstLine="312"/>
        <w:jc w:val="both"/>
        <w:rPr/>
      </w:pPr>
      <w:r>
        <w:rPr>
          <w:rFonts w:eastAsia="Times New Roman" w:cs="Times New Roman"/>
          <w:sz w:val="24"/>
        </w:rPr>
        <w:t>Daniel sah kurz zu ihr.</w:t>
      </w:r>
    </w:p>
    <w:p>
      <w:pPr>
        <w:pStyle w:val="Normal"/>
        <w:ind w:firstLine="312"/>
        <w:jc w:val="both"/>
        <w:rPr/>
      </w:pPr>
      <w:r>
        <w:rPr>
          <w:rFonts w:eastAsia="Times New Roman" w:cs="Times New Roman"/>
          <w:sz w:val="24"/>
        </w:rPr>
        <w:t>„</w:t>
      </w:r>
      <w:r>
        <w:rPr>
          <w:rFonts w:eastAsia="Times New Roman" w:cs="Times New Roman"/>
          <w:sz w:val="24"/>
        </w:rPr>
        <w:t>Als Arbeitskategorie, ja.“</w:t>
      </w:r>
    </w:p>
    <w:p>
      <w:pPr>
        <w:pStyle w:val="Normal"/>
        <w:ind w:firstLine="312"/>
        <w:jc w:val="both"/>
        <w:rPr/>
      </w:pPr>
      <w:r>
        <w:rPr>
          <w:rFonts w:eastAsia="Times New Roman" w:cs="Times New Roman"/>
          <w:sz w:val="24"/>
        </w:rPr>
        <w:t>Er schrieb es nicht hin.</w:t>
      </w:r>
    </w:p>
    <w:p>
      <w:pPr>
        <w:pStyle w:val="Normal"/>
        <w:ind w:firstLine="312"/>
        <w:jc w:val="both"/>
        <w:rPr/>
      </w:pPr>
      <w:r>
        <w:rPr>
          <w:rFonts w:eastAsia="Times New Roman" w:cs="Times New Roman"/>
          <w:sz w:val="24"/>
        </w:rPr>
        <w:t xml:space="preserve">Bei der Servicekette stand zunächst nur: </w:t>
      </w:r>
      <w:r>
        <w:rPr>
          <w:rFonts w:eastAsia="Times New Roman" w:cs="Times New Roman"/>
          <w:b/>
          <w:sz w:val="24"/>
        </w:rPr>
        <w:t>existiert</w:t>
      </w:r>
      <w:r>
        <w:rPr>
          <w:rFonts w:eastAsia="Times New Roman" w:cs="Times New Roman"/>
          <w:sz w:val="24"/>
        </w:rPr>
        <w:t>.</w:t>
      </w:r>
    </w:p>
    <w:p>
      <w:pPr>
        <w:pStyle w:val="Normal"/>
        <w:ind w:firstLine="312"/>
        <w:jc w:val="both"/>
        <w:rPr/>
      </w:pPr>
      <w:r>
        <w:rPr>
          <w:rFonts w:eastAsia="Times New Roman" w:cs="Times New Roman"/>
          <w:sz w:val="24"/>
        </w:rPr>
        <w:t xml:space="preserve">Bei der Kennung: </w:t>
      </w:r>
      <w:r>
        <w:rPr>
          <w:rFonts w:eastAsia="Times New Roman" w:cs="Times New Roman"/>
          <w:b/>
          <w:sz w:val="24"/>
        </w:rPr>
        <w:t>existiert, Bedeutung offen</w:t>
      </w:r>
      <w:r>
        <w:rPr>
          <w:rFonts w:eastAsia="Times New Roman" w:cs="Times New Roman"/>
          <w:sz w:val="24"/>
        </w:rPr>
        <w:t>.</w:t>
      </w:r>
    </w:p>
    <w:p>
      <w:pPr>
        <w:pStyle w:val="Normal"/>
        <w:ind w:firstLine="312"/>
        <w:jc w:val="both"/>
        <w:rPr/>
      </w:pPr>
      <w:r>
        <w:rPr>
          <w:rFonts w:eastAsia="Times New Roman" w:cs="Times New Roman"/>
          <w:sz w:val="24"/>
        </w:rPr>
        <w:t xml:space="preserve">Beim Fahrzeug: </w:t>
      </w:r>
      <w:r>
        <w:rPr>
          <w:rFonts w:eastAsia="Times New Roman" w:cs="Times New Roman"/>
          <w:b/>
          <w:sz w:val="24"/>
        </w:rPr>
        <w:t>Altbezug bekannt, aktuelle Relevanz offen</w:t>
      </w:r>
      <w:r>
        <w:rPr>
          <w:rFonts w:eastAsia="Times New Roman" w:cs="Times New Roman"/>
          <w:sz w:val="24"/>
        </w:rPr>
        <w:t>.</w:t>
      </w:r>
    </w:p>
    <w:p>
      <w:pPr>
        <w:pStyle w:val="Normal"/>
        <w:ind w:firstLine="312"/>
        <w:jc w:val="both"/>
        <w:rPr/>
      </w:pPr>
      <w:r>
        <w:rPr>
          <w:rFonts w:eastAsia="Times New Roman" w:cs="Times New Roman"/>
          <w:sz w:val="24"/>
        </w:rPr>
        <w:t>Die Behauptung über die Zugangserweiterung bekam gar keinen Status. Zu weit. Zu dehnbar.</w:t>
      </w:r>
    </w:p>
    <w:p>
      <w:pPr>
        <w:pStyle w:val="Normal"/>
        <w:ind w:firstLine="312"/>
        <w:jc w:val="both"/>
        <w:rPr/>
      </w:pPr>
      <w:r>
        <w:rPr>
          <w:rFonts w:eastAsia="Times New Roman" w:cs="Times New Roman"/>
          <w:sz w:val="24"/>
        </w:rPr>
        <w:t>„</w:t>
      </w:r>
      <w:r>
        <w:rPr>
          <w:rFonts w:eastAsia="Times New Roman" w:cs="Times New Roman"/>
          <w:sz w:val="24"/>
        </w:rPr>
        <w:t>Wenn wir am Ende nur zwei wahre Nomen haben, haben wir keine Lage“, sagte Daniel.</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w:t>
      </w:r>
      <w:r>
        <w:rPr>
          <w:rFonts w:eastAsia="Times New Roman" w:cs="Times New Roman"/>
          <w:sz w:val="24"/>
        </w:rPr>
        <w:t>Aber zwei wahre Nomen sind mehr als null.“</w:t>
      </w:r>
    </w:p>
    <w:p>
      <w:pPr>
        <w:pStyle w:val="Normal"/>
        <w:ind w:firstLine="312"/>
        <w:jc w:val="both"/>
        <w:rPr/>
      </w:pPr>
      <w:r>
        <w:rPr>
          <w:rFonts w:eastAsia="Times New Roman" w:cs="Times New Roman"/>
          <w:sz w:val="24"/>
        </w:rPr>
        <w:t>„</w:t>
      </w:r>
      <w:r>
        <w:rPr>
          <w:rFonts w:eastAsia="Times New Roman" w:cs="Times New Roman"/>
          <w:sz w:val="24"/>
        </w:rPr>
        <w:t>Deshalb prüfen wir.“</w:t>
      </w:r>
    </w:p>
    <w:p>
      <w:pPr>
        <w:pStyle w:val="Normal"/>
        <w:ind w:firstLine="312"/>
        <w:jc w:val="both"/>
        <w:rPr/>
      </w:pPr>
      <w:r>
        <w:rPr>
          <w:rFonts w:eastAsia="Times New Roman" w:cs="Times New Roman"/>
          <w:sz w:val="24"/>
        </w:rPr>
        <w:t>Daniel legte Hellers letzte Zeile unter ein leeres Blatt.</w:t>
      </w:r>
    </w:p>
    <w:p>
      <w:pPr>
        <w:pStyle w:val="Normal"/>
        <w:ind w:firstLine="312"/>
        <w:jc w:val="both"/>
        <w:rPr/>
      </w:pPr>
      <w:r>
        <w:rPr>
          <w:rFonts w:eastAsia="Times New Roman" w:cs="Times New Roman"/>
          <w:sz w:val="24"/>
        </w:rPr>
        <w:t>Nicht weil er sie vergessen wollte.</w:t>
      </w:r>
    </w:p>
    <w:p>
      <w:pPr>
        <w:pStyle w:val="Normal"/>
        <w:ind w:firstLine="312"/>
        <w:jc w:val="both"/>
        <w:rPr/>
      </w:pPr>
      <w:r>
        <w:rPr>
          <w:rFonts w:eastAsia="Times New Roman" w:cs="Times New Roman"/>
          <w:sz w:val="24"/>
        </w:rPr>
        <w:t>Weil er sehen wollte, ob die nächsten Entscheidungen auch ohne sie dieselben blieben.</w:t>
      </w:r>
    </w:p>
    <w:p>
      <w:pPr>
        <w:pStyle w:val="Normal"/>
        <w:ind w:firstLine="312"/>
        <w:jc w:val="both"/>
        <w:rPr/>
      </w:pPr>
      <w:r>
        <w:rPr>
          <w:rFonts w:eastAsia="Times New Roman" w:cs="Times New Roman"/>
          <w:sz w:val="24"/>
        </w:rPr>
        <w:t>Das Telefon blieb neben ihm liegen.</w:t>
      </w:r>
    </w:p>
    <w:p>
      <w:pPr>
        <w:pStyle w:val="Normal"/>
        <w:ind w:firstLine="312"/>
        <w:jc w:val="both"/>
        <w:rPr/>
      </w:pPr>
      <w:r>
        <w:rPr>
          <w:rFonts w:eastAsia="Times New Roman" w:cs="Times New Roman"/>
          <w:sz w:val="24"/>
        </w:rPr>
        <w:t>Display nach unten.</w:t>
      </w:r>
    </w:p>
    <w:p>
      <w:pPr>
        <w:pStyle w:val="Normal"/>
        <w:ind w:firstLine="312"/>
        <w:jc w:val="both"/>
        <w:rPr/>
      </w:pPr>
      <w:r>
        <w:rPr>
          <w:rFonts w:eastAsia="Times New Roman" w:cs="Times New Roman"/>
          <w:sz w:val="24"/>
        </w:rPr>
        <w:t>Trotzdem wusste Daniel genau, wo es lag.</w:t>
      </w:r>
    </w:p>
    <w:p>
      <w:pPr>
        <w:pStyle w:val="Normal"/>
        <w:ind w:firstLine="312"/>
        <w:jc w:val="both"/>
        <w:rPr/>
      </w:pPr>
      <w:r>
        <w:rPr>
          <w:rFonts w:eastAsia="Times New Roman" w:cs="Times New Roman"/>
          <w:sz w:val="24"/>
        </w:rPr>
        <w:t>Jonas las.</w:t>
      </w:r>
    </w:p>
    <w:p>
      <w:pPr>
        <w:pStyle w:val="Normal"/>
        <w:ind w:firstLine="312"/>
        <w:jc w:val="both"/>
        <w:rPr/>
      </w:pPr>
      <w:r>
        <w:rPr>
          <w:rFonts w:eastAsia="Times New Roman" w:cs="Times New Roman"/>
          <w:sz w:val="24"/>
        </w:rPr>
        <w:t>„</w:t>
      </w:r>
      <w:r>
        <w:rPr>
          <w:rFonts w:eastAsia="Times New Roman" w:cs="Times New Roman"/>
          <w:sz w:val="24"/>
        </w:rPr>
        <w:t>Quelle?“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Er sah Daniel an.</w:t>
      </w:r>
    </w:p>
    <w:p>
      <w:pPr>
        <w:pStyle w:val="Normal"/>
        <w:ind w:firstLine="312"/>
        <w:jc w:val="both"/>
        <w:rPr/>
      </w:pPr>
      <w:r>
        <w:rPr>
          <w:rFonts w:eastAsia="Times New Roman" w:cs="Times New Roman"/>
          <w:sz w:val="24"/>
        </w:rPr>
        <w:t>Nicht lange.</w:t>
      </w:r>
    </w:p>
    <w:p>
      <w:pPr>
        <w:pStyle w:val="Normal"/>
        <w:ind w:firstLine="312"/>
        <w:jc w:val="both"/>
        <w:rPr/>
      </w:pPr>
      <w:r>
        <w:rPr>
          <w:rFonts w:eastAsia="Times New Roman" w:cs="Times New Roman"/>
          <w:sz w:val="24"/>
        </w:rPr>
        <w:t>Dann setzte er sich.</w:t>
      </w:r>
    </w:p>
    <w:p>
      <w:pPr>
        <w:pStyle w:val="Normal"/>
        <w:ind w:firstLine="312"/>
        <w:jc w:val="both"/>
        <w:rPr/>
      </w:pPr>
      <w:r>
        <w:rPr>
          <w:rFonts w:eastAsia="Times New Roman" w:cs="Times New Roman"/>
          <w:sz w:val="24"/>
        </w:rPr>
        <w:t>„</w:t>
      </w:r>
      <w:r>
        <w:rPr>
          <w:rFonts w:eastAsia="Times New Roman" w:cs="Times New Roman"/>
          <w:sz w:val="24"/>
        </w:rPr>
        <w:t>Okay.“</w:t>
      </w:r>
    </w:p>
    <w:p>
      <w:pPr>
        <w:pStyle w:val="Normal"/>
        <w:ind w:firstLine="312"/>
        <w:jc w:val="both"/>
        <w:rPr/>
      </w:pPr>
      <w:r>
        <w:rPr>
          <w:rFonts w:eastAsia="Times New Roman" w:cs="Times New Roman"/>
          <w:sz w:val="24"/>
        </w:rPr>
        <w:t>Lena nahm einen Block.</w:t>
      </w:r>
    </w:p>
    <w:p>
      <w:pPr>
        <w:pStyle w:val="Normal"/>
        <w:ind w:firstLine="312"/>
        <w:jc w:val="both"/>
        <w:rPr/>
      </w:pPr>
      <w:r>
        <w:rPr>
          <w:rFonts w:eastAsia="Times New Roman" w:cs="Times New Roman"/>
          <w:sz w:val="24"/>
        </w:rPr>
        <w:t>„</w:t>
      </w:r>
      <w:r>
        <w:rPr>
          <w:rFonts w:eastAsia="Times New Roman" w:cs="Times New Roman"/>
          <w:sz w:val="24"/>
        </w:rPr>
        <w:t>Was wissen wir schon unabhängig?“</w:t>
      </w:r>
    </w:p>
    <w:p>
      <w:pPr>
        <w:pStyle w:val="Normal"/>
        <w:ind w:firstLine="312"/>
        <w:jc w:val="both"/>
        <w:rPr/>
      </w:pPr>
      <w:r>
        <w:rPr>
          <w:rFonts w:eastAsia="Times New Roman" w:cs="Times New Roman"/>
          <w:sz w:val="24"/>
        </w:rPr>
        <w:t>Daniel antwortete nicht auf die gesamte Nachricht.</w:t>
      </w:r>
    </w:p>
    <w:p>
      <w:pPr>
        <w:pStyle w:val="Normal"/>
        <w:ind w:firstLine="312"/>
        <w:jc w:val="both"/>
        <w:rPr/>
      </w:pPr>
      <w:r>
        <w:rPr>
          <w:rFonts w:eastAsia="Times New Roman" w:cs="Times New Roman"/>
          <w:sz w:val="24"/>
        </w:rPr>
        <w:t>Nur auf die Teile.</w:t>
      </w:r>
    </w:p>
    <w:p>
      <w:pPr>
        <w:pStyle w:val="Normal"/>
        <w:ind w:firstLine="312"/>
        <w:jc w:val="both"/>
        <w:rPr/>
      </w:pPr>
      <w:r>
        <w:rPr>
          <w:rFonts w:eastAsia="Times New Roman" w:cs="Times New Roman"/>
          <w:sz w:val="24"/>
        </w:rPr>
        <w:t>Die Veranstaltung lief weiter.</w:t>
      </w:r>
    </w:p>
    <w:p>
      <w:pPr>
        <w:pStyle w:val="Normal"/>
        <w:ind w:firstLine="312"/>
        <w:jc w:val="both"/>
        <w:rPr/>
      </w:pPr>
      <w:r>
        <w:rPr>
          <w:rFonts w:eastAsia="Times New Roman" w:cs="Times New Roman"/>
          <w:sz w:val="24"/>
        </w:rPr>
        <w:t>Der Aufbau ebenfalls.</w:t>
      </w:r>
    </w:p>
    <w:p>
      <w:pPr>
        <w:pStyle w:val="Normal"/>
        <w:ind w:firstLine="312"/>
        <w:jc w:val="both"/>
        <w:rPr/>
      </w:pPr>
      <w:r>
        <w:rPr>
          <w:rFonts w:eastAsia="Times New Roman" w:cs="Times New Roman"/>
          <w:sz w:val="24"/>
        </w:rPr>
        <w:t>Aus dem Lagerfund der letzten Tage gab es Hinweise auf missbräuchlich beschaffte Zugangsunterlagen und technische Vorbereitung.</w:t>
      </w:r>
    </w:p>
    <w:p>
      <w:pPr>
        <w:pStyle w:val="Normal"/>
        <w:ind w:firstLine="312"/>
        <w:jc w:val="both"/>
        <w:rPr/>
      </w:pPr>
      <w:r>
        <w:rPr>
          <w:rFonts w:eastAsia="Times New Roman" w:cs="Times New Roman"/>
          <w:sz w:val="24"/>
        </w:rPr>
        <w:t>Mehr nicht.</w:t>
      </w:r>
    </w:p>
    <w:p>
      <w:pPr>
        <w:pStyle w:val="Normal"/>
        <w:ind w:firstLine="312"/>
        <w:jc w:val="both"/>
        <w:rPr/>
      </w:pPr>
      <w:r>
        <w:rPr>
          <w:rFonts w:eastAsia="Times New Roman" w:cs="Times New Roman"/>
          <w:sz w:val="24"/>
        </w:rPr>
        <w:t>Die Behauptung einer finalen Gefahr stand noch nicht auf eigenen Beinen.</w:t>
      </w:r>
    </w:p>
    <w:p>
      <w:pPr>
        <w:pStyle w:val="Normal"/>
        <w:ind w:firstLine="312"/>
        <w:jc w:val="both"/>
        <w:rPr/>
      </w:pPr>
      <w:r>
        <w:rPr>
          <w:rFonts w:eastAsia="Times New Roman" w:cs="Times New Roman"/>
          <w:sz w:val="24"/>
        </w:rPr>
        <w:t>Jonas tippte.</w:t>
      </w:r>
    </w:p>
    <w:p>
      <w:pPr>
        <w:pStyle w:val="Normal"/>
        <w:ind w:firstLine="312"/>
        <w:jc w:val="both"/>
        <w:rPr/>
      </w:pPr>
      <w:r>
        <w:rPr>
          <w:rFonts w:eastAsia="Times New Roman" w:cs="Times New Roman"/>
          <w:sz w:val="24"/>
        </w:rPr>
        <w:t>„</w:t>
      </w:r>
      <w:r>
        <w:rPr>
          <w:rFonts w:eastAsia="Times New Roman" w:cs="Times New Roman"/>
          <w:sz w:val="24"/>
        </w:rPr>
        <w:t>Kennung existiert.“</w:t>
      </w:r>
    </w:p>
    <w:p>
      <w:pPr>
        <w:pStyle w:val="Normal"/>
        <w:ind w:firstLine="312"/>
        <w:jc w:val="both"/>
        <w:rPr/>
      </w:pPr>
      <w:r>
        <w:rPr>
          <w:rFonts w:eastAsia="Times New Roman" w:cs="Times New Roman"/>
          <w:sz w:val="24"/>
        </w:rPr>
        <w:t>Daniel trat hinter ihn.</w:t>
      </w:r>
    </w:p>
    <w:p>
      <w:pPr>
        <w:pStyle w:val="Normal"/>
        <w:ind w:firstLine="312"/>
        <w:jc w:val="both"/>
        <w:rPr/>
      </w:pPr>
      <w:r>
        <w:rPr>
          <w:rFonts w:eastAsia="Times New Roman" w:cs="Times New Roman"/>
          <w:sz w:val="24"/>
        </w:rPr>
        <w:t>„</w:t>
      </w:r>
      <w:r>
        <w:rPr>
          <w:rFonts w:eastAsia="Times New Roman" w:cs="Times New Roman"/>
          <w:sz w:val="24"/>
        </w:rPr>
        <w:t>Woher?“</w:t>
      </w:r>
    </w:p>
    <w:p>
      <w:pPr>
        <w:pStyle w:val="Normal"/>
        <w:ind w:firstLine="312"/>
        <w:jc w:val="both"/>
        <w:rPr/>
      </w:pPr>
      <w:r>
        <w:rPr>
          <w:rFonts w:eastAsia="Times New Roman" w:cs="Times New Roman"/>
          <w:sz w:val="24"/>
        </w:rPr>
        <w:t>„</w:t>
      </w:r>
      <w:r>
        <w:rPr>
          <w:rFonts w:eastAsia="Times New Roman" w:cs="Times New Roman"/>
          <w:sz w:val="24"/>
        </w:rPr>
        <w:t>Veranstaltungslogistik. Heute ergänzt.“</w:t>
      </w:r>
    </w:p>
    <w:p>
      <w:pPr>
        <w:pStyle w:val="Normal"/>
        <w:ind w:firstLine="312"/>
        <w:jc w:val="both"/>
        <w:rPr/>
      </w:pPr>
      <w:r>
        <w:rPr>
          <w:rFonts w:eastAsia="Times New Roman" w:cs="Times New Roman"/>
          <w:sz w:val="24"/>
        </w:rPr>
        <w:t>„</w:t>
      </w:r>
      <w:r>
        <w:rPr>
          <w:rFonts w:eastAsia="Times New Roman" w:cs="Times New Roman"/>
          <w:sz w:val="24"/>
        </w:rPr>
        <w:t>Status?“</w:t>
      </w:r>
    </w:p>
    <w:p>
      <w:pPr>
        <w:pStyle w:val="Normal"/>
        <w:ind w:firstLine="312"/>
        <w:jc w:val="both"/>
        <w:rPr/>
      </w:pPr>
      <w:r>
        <w:rPr>
          <w:rFonts w:eastAsia="Times New Roman" w:cs="Times New Roman"/>
          <w:sz w:val="24"/>
        </w:rPr>
        <w:t>Jonas öffnete den Vorgang.</w:t>
      </w:r>
    </w:p>
    <w:p>
      <w:pPr>
        <w:pStyle w:val="Normal"/>
        <w:ind w:firstLine="312"/>
        <w:jc w:val="both"/>
        <w:rPr/>
      </w:pPr>
      <w:r>
        <w:rPr>
          <w:rFonts w:eastAsia="Times New Roman" w:cs="Times New Roman"/>
          <w:sz w:val="24"/>
        </w:rPr>
        <w:t>„</w:t>
      </w:r>
      <w:r>
        <w:rPr>
          <w:rFonts w:eastAsia="Times New Roman" w:cs="Times New Roman"/>
          <w:sz w:val="24"/>
        </w:rPr>
        <w:t>Noch nicht abgeschlossen. Unterschied zu gestern.“</w:t>
      </w:r>
    </w:p>
    <w:p>
      <w:pPr>
        <w:pStyle w:val="Normal"/>
        <w:ind w:firstLine="312"/>
        <w:jc w:val="both"/>
        <w:rPr/>
      </w:pPr>
      <w:r>
        <w:rPr>
          <w:rFonts w:eastAsia="Times New Roman" w:cs="Times New Roman"/>
          <w:sz w:val="24"/>
        </w:rPr>
        <w:t>Lena beugte sich näher.</w:t>
      </w:r>
    </w:p>
    <w:p>
      <w:pPr>
        <w:pStyle w:val="Normal"/>
        <w:ind w:firstLine="312"/>
        <w:jc w:val="both"/>
        <w:rPr/>
      </w:pPr>
      <w:r>
        <w:rPr>
          <w:rFonts w:eastAsia="Times New Roman" w:cs="Times New Roman"/>
          <w:sz w:val="24"/>
        </w:rPr>
        <w:t>„</w:t>
      </w:r>
      <w:r>
        <w:rPr>
          <w:rFonts w:eastAsia="Times New Roman" w:cs="Times New Roman"/>
          <w:sz w:val="24"/>
        </w:rPr>
        <w:t>Was genau ist sie?“</w:t>
      </w:r>
    </w:p>
    <w:p>
      <w:pPr>
        <w:pStyle w:val="Normal"/>
        <w:ind w:firstLine="312"/>
        <w:jc w:val="both"/>
        <w:rPr/>
      </w:pPr>
      <w:r>
        <w:rPr>
          <w:rFonts w:eastAsia="Times New Roman" w:cs="Times New Roman"/>
          <w:sz w:val="24"/>
        </w:rPr>
        <w:t>„</w:t>
      </w:r>
      <w:r>
        <w:rPr>
          <w:rFonts w:eastAsia="Times New Roman" w:cs="Times New Roman"/>
          <w:sz w:val="24"/>
        </w:rPr>
        <w:t>Temporäre Erweiterung für einen Dienstleister im Aufbau. Mehrere Zugänge, zeitlich begrenzt.“</w:t>
      </w:r>
    </w:p>
    <w:p>
      <w:pPr>
        <w:pStyle w:val="Normal"/>
        <w:ind w:firstLine="312"/>
        <w:jc w:val="both"/>
        <w:rPr/>
      </w:pPr>
      <w:r>
        <w:rPr>
          <w:rFonts w:eastAsia="Times New Roman" w:cs="Times New Roman"/>
          <w:sz w:val="24"/>
        </w:rPr>
        <w:t>„</w:t>
      </w:r>
      <w:r>
        <w:rPr>
          <w:rFonts w:eastAsia="Times New Roman" w:cs="Times New Roman"/>
          <w:sz w:val="24"/>
        </w:rPr>
        <w:t>Gefahrenbezug?“</w:t>
      </w:r>
    </w:p>
    <w:p>
      <w:pPr>
        <w:pStyle w:val="Normal"/>
        <w:ind w:firstLine="312"/>
        <w:jc w:val="both"/>
        <w:rPr/>
      </w:pPr>
      <w:r>
        <w:rPr>
          <w:rFonts w:eastAsia="Times New Roman" w:cs="Times New Roman"/>
          <w:sz w:val="24"/>
        </w:rPr>
        <w:t>„</w:t>
      </w:r>
      <w:r>
        <w:rPr>
          <w:rFonts w:eastAsia="Times New Roman" w:cs="Times New Roman"/>
          <w:sz w:val="24"/>
        </w:rPr>
        <w:t>Keiner.“</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Er hatte schon einmal erlebt, wie schnell eine normale Freigabe in seinem Kopf zur Bedrohung werden konnte.</w:t>
      </w:r>
    </w:p>
    <w:p>
      <w:pPr>
        <w:pStyle w:val="Normal"/>
        <w:ind w:firstLine="312"/>
        <w:jc w:val="both"/>
        <w:rPr/>
      </w:pPr>
      <w:r>
        <w:rPr>
          <w:rFonts w:eastAsia="Times New Roman" w:cs="Times New Roman"/>
          <w:sz w:val="24"/>
        </w:rPr>
        <w:t>„</w:t>
      </w:r>
      <w:r>
        <w:rPr>
          <w:rFonts w:eastAsia="Times New Roman" w:cs="Times New Roman"/>
          <w:sz w:val="24"/>
        </w:rPr>
        <w:t>Nicht markieren“, sagte er.</w:t>
      </w:r>
    </w:p>
    <w:p>
      <w:pPr>
        <w:pStyle w:val="Normal"/>
        <w:ind w:firstLine="312"/>
        <w:jc w:val="both"/>
        <w:rPr/>
      </w:pPr>
      <w:r>
        <w:rPr>
          <w:rFonts w:eastAsia="Times New Roman" w:cs="Times New Roman"/>
          <w:sz w:val="24"/>
        </w:rPr>
        <w:t>Jonas sah auf.</w:t>
      </w:r>
    </w:p>
    <w:p>
      <w:pPr>
        <w:pStyle w:val="Normal"/>
        <w:ind w:firstLine="312"/>
        <w:jc w:val="both"/>
        <w:rPr/>
      </w:pPr>
      <w:r>
        <w:rPr>
          <w:rFonts w:eastAsia="Times New Roman" w:cs="Times New Roman"/>
          <w:sz w:val="24"/>
        </w:rPr>
        <w:t>„</w:t>
      </w:r>
      <w:r>
        <w:rPr>
          <w:rFonts w:eastAsia="Times New Roman" w:cs="Times New Roman"/>
          <w:sz w:val="24"/>
        </w:rPr>
        <w:t>Hab ich nicht.“</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Der Fahrzeugbezug dauerte länger.</w:t>
      </w:r>
    </w:p>
    <w:p>
      <w:pPr>
        <w:pStyle w:val="Normal"/>
        <w:ind w:firstLine="312"/>
        <w:jc w:val="both"/>
        <w:rPr/>
      </w:pPr>
      <w:r>
        <w:rPr>
          <w:rFonts w:eastAsia="Times New Roman" w:cs="Times New Roman"/>
          <w:sz w:val="24"/>
        </w:rPr>
        <w:t>Zehn Minuten.</w:t>
      </w:r>
    </w:p>
    <w:p>
      <w:pPr>
        <w:pStyle w:val="Normal"/>
        <w:ind w:firstLine="312"/>
        <w:jc w:val="both"/>
        <w:rPr/>
      </w:pPr>
      <w:r>
        <w:rPr>
          <w:rFonts w:eastAsia="Times New Roman" w:cs="Times New Roman"/>
          <w:sz w:val="24"/>
        </w:rPr>
        <w:t>Dann zwölf.</w:t>
      </w:r>
    </w:p>
    <w:p>
      <w:pPr>
        <w:pStyle w:val="Normal"/>
        <w:ind w:firstLine="312"/>
        <w:jc w:val="both"/>
        <w:rPr/>
      </w:pPr>
      <w:r>
        <w:rPr>
          <w:rFonts w:eastAsia="Times New Roman" w:cs="Times New Roman"/>
          <w:sz w:val="24"/>
        </w:rPr>
        <w:t>Daniel ging nicht im Raum auf und ab.</w:t>
      </w:r>
    </w:p>
    <w:p>
      <w:pPr>
        <w:pStyle w:val="Normal"/>
        <w:ind w:firstLine="312"/>
        <w:jc w:val="both"/>
        <w:rPr/>
      </w:pPr>
      <w:r>
        <w:rPr>
          <w:rFonts w:eastAsia="Times New Roman" w:cs="Times New Roman"/>
          <w:sz w:val="24"/>
        </w:rPr>
        <w:t>Er zwang sich zu sitzen.</w:t>
      </w:r>
    </w:p>
    <w:p>
      <w:pPr>
        <w:pStyle w:val="Normal"/>
        <w:ind w:firstLine="312"/>
        <w:jc w:val="both"/>
        <w:rPr/>
      </w:pPr>
      <w:r>
        <w:rPr>
          <w:rFonts w:eastAsia="Times New Roman" w:cs="Times New Roman"/>
          <w:sz w:val="24"/>
        </w:rPr>
        <w:t>Lena blätterte durch den alten Lagerfund.</w:t>
      </w:r>
    </w:p>
    <w:p>
      <w:pPr>
        <w:pStyle w:val="Normal"/>
        <w:ind w:firstLine="312"/>
        <w:jc w:val="both"/>
        <w:rPr/>
      </w:pPr>
      <w:r>
        <w:rPr>
          <w:rFonts w:eastAsia="Times New Roman" w:cs="Times New Roman"/>
          <w:sz w:val="24"/>
        </w:rPr>
        <w:t>„</w:t>
      </w:r>
      <w:r>
        <w:rPr>
          <w:rFonts w:eastAsia="Times New Roman" w:cs="Times New Roman"/>
          <w:sz w:val="24"/>
        </w:rPr>
        <w:t>Wenn Heller das geschickt hat, kann jedes wahre Detail wieder ausgewählt sein.“</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Auch diese Kennung.“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die letzte Zeile ist im Moment nur Druck.“</w:t>
      </w:r>
    </w:p>
    <w:p>
      <w:pPr>
        <w:pStyle w:val="Normal"/>
        <w:ind w:firstLine="312"/>
        <w:jc w:val="both"/>
        <w:rPr/>
      </w:pPr>
      <w:r>
        <w:rPr>
          <w:rFonts w:eastAsia="Times New Roman" w:cs="Times New Roman"/>
          <w:sz w:val="24"/>
        </w:rPr>
        <w:t xml:space="preserve">Daniel sah auf </w:t>
      </w:r>
      <w:r>
        <w:rPr>
          <w:rFonts w:eastAsia="Times New Roman" w:cs="Times New Roman"/>
          <w:b/>
          <w:sz w:val="24"/>
        </w:rPr>
        <w:t>Vor dem Einlass</w:t>
      </w:r>
      <w:r>
        <w:rPr>
          <w:rFonts w:eastAsia="Times New Roman" w:cs="Times New Roman"/>
          <w:sz w:val="24"/>
        </w:rPr>
        <w: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Er sagte es, ohne die Uhr anzusehen.</w:t>
      </w:r>
    </w:p>
    <w:p>
      <w:pPr>
        <w:pStyle w:val="Normal"/>
        <w:ind w:firstLine="312"/>
        <w:jc w:val="both"/>
        <w:rPr/>
      </w:pPr>
      <w:r>
        <w:rPr>
          <w:rFonts w:eastAsia="Times New Roman" w:cs="Times New Roman"/>
          <w:sz w:val="24"/>
        </w:rPr>
        <w:t>Jonas drehte den Bildschirm.</w:t>
      </w:r>
    </w:p>
    <w:p>
      <w:pPr>
        <w:pStyle w:val="Normal"/>
        <w:ind w:firstLine="312"/>
        <w:jc w:val="both"/>
        <w:rPr/>
      </w:pPr>
      <w:r>
        <w:rPr>
          <w:rFonts w:eastAsia="Times New Roman" w:cs="Times New Roman"/>
          <w:sz w:val="24"/>
        </w:rPr>
        <w:t>„</w:t>
      </w:r>
      <w:r>
        <w:rPr>
          <w:rFonts w:eastAsia="Times New Roman" w:cs="Times New Roman"/>
          <w:sz w:val="24"/>
        </w:rPr>
        <w:t>Fahrzeug ist echt.“</w:t>
      </w:r>
    </w:p>
    <w:p>
      <w:pPr>
        <w:pStyle w:val="Normal"/>
        <w:ind w:firstLine="312"/>
        <w:jc w:val="both"/>
        <w:rPr/>
      </w:pPr>
      <w:r>
        <w:rPr>
          <w:rFonts w:eastAsia="Times New Roman" w:cs="Times New Roman"/>
          <w:sz w:val="24"/>
        </w:rPr>
        <w:t>„</w:t>
      </w:r>
      <w:r>
        <w:rPr>
          <w:rFonts w:eastAsia="Times New Roman" w:cs="Times New Roman"/>
          <w:sz w:val="24"/>
        </w:rPr>
        <w:t>Was heißt echt?“</w:t>
      </w:r>
    </w:p>
    <w:p>
      <w:pPr>
        <w:pStyle w:val="Normal"/>
        <w:ind w:firstLine="312"/>
        <w:jc w:val="both"/>
        <w:rPr/>
      </w:pPr>
      <w:r>
        <w:rPr>
          <w:rFonts w:eastAsia="Times New Roman" w:cs="Times New Roman"/>
          <w:sz w:val="24"/>
        </w:rPr>
        <w:t>„</w:t>
      </w:r>
      <w:r>
        <w:rPr>
          <w:rFonts w:eastAsia="Times New Roman" w:cs="Times New Roman"/>
          <w:sz w:val="24"/>
        </w:rPr>
        <w:t>Kennzeichen und Halterbezug aus einem älteren Vorgang stimmen. Und ich habe einen neuen unabhängigen Treffer.“</w:t>
      </w:r>
    </w:p>
    <w:p>
      <w:pPr>
        <w:pStyle w:val="Normal"/>
        <w:ind w:firstLine="312"/>
        <w:jc w:val="both"/>
        <w:rPr/>
      </w:pPr>
      <w:r>
        <w:rPr>
          <w:rFonts w:eastAsia="Times New Roman" w:cs="Times New Roman"/>
          <w:sz w:val="24"/>
        </w:rPr>
        <w:t>Daniel beugte sich vor.</w:t>
      </w:r>
    </w:p>
    <w:p>
      <w:pPr>
        <w:pStyle w:val="Normal"/>
        <w:ind w:firstLine="312"/>
        <w:jc w:val="both"/>
        <w:rPr/>
      </w:pPr>
      <w:r>
        <w:rPr>
          <w:rFonts w:eastAsia="Times New Roman" w:cs="Times New Roman"/>
          <w:sz w:val="24"/>
        </w:rPr>
        <w:t>„</w:t>
      </w:r>
      <w:r>
        <w:rPr>
          <w:rFonts w:eastAsia="Times New Roman" w:cs="Times New Roman"/>
          <w:sz w:val="24"/>
        </w:rPr>
        <w:t>Wo?“</w:t>
      </w:r>
    </w:p>
    <w:p>
      <w:pPr>
        <w:pStyle w:val="Normal"/>
        <w:ind w:firstLine="312"/>
        <w:jc w:val="both"/>
        <w:rPr/>
      </w:pPr>
      <w:r>
        <w:rPr>
          <w:rFonts w:eastAsia="Times New Roman" w:cs="Times New Roman"/>
          <w:sz w:val="24"/>
        </w:rPr>
        <w:t>„</w:t>
      </w:r>
      <w:r>
        <w:rPr>
          <w:rFonts w:eastAsia="Times New Roman" w:cs="Times New Roman"/>
          <w:sz w:val="24"/>
        </w:rPr>
        <w:t>Nicht aus Hellers Bereich. Landesdienststelle. Routinekontrolle heute Nachmittag.“</w:t>
      </w:r>
    </w:p>
    <w:p>
      <w:pPr>
        <w:pStyle w:val="Normal"/>
        <w:ind w:firstLine="312"/>
        <w:jc w:val="both"/>
        <w:rPr/>
      </w:pPr>
      <w:r>
        <w:rPr>
          <w:rFonts w:eastAsia="Times New Roman" w:cs="Times New Roman"/>
          <w:sz w:val="24"/>
        </w:rPr>
        <w:t>Lena stellte den Block ab.</w:t>
      </w:r>
    </w:p>
    <w:p>
      <w:pPr>
        <w:pStyle w:val="Normal"/>
        <w:ind w:firstLine="312"/>
        <w:jc w:val="both"/>
        <w:rPr/>
      </w:pPr>
      <w:r>
        <w:rPr>
          <w:rFonts w:eastAsia="Times New Roman" w:cs="Times New Roman"/>
          <w:sz w:val="24"/>
        </w:rPr>
        <w:t>„</w:t>
      </w:r>
      <w:r>
        <w:rPr>
          <w:rFonts w:eastAsia="Times New Roman" w:cs="Times New Roman"/>
          <w:sz w:val="24"/>
        </w:rPr>
        <w:t>Ort?“</w:t>
      </w:r>
    </w:p>
    <w:p>
      <w:pPr>
        <w:pStyle w:val="Normal"/>
        <w:ind w:firstLine="312"/>
        <w:jc w:val="both"/>
        <w:rPr/>
      </w:pPr>
      <w:r>
        <w:rPr>
          <w:rFonts w:eastAsia="Times New Roman" w:cs="Times New Roman"/>
          <w:sz w:val="24"/>
        </w:rPr>
        <w:t>Jonas nannte einen Bereich, der zur Logistik der Veranstaltung passte, aber nicht direkt am Gelände lag.</w:t>
      </w:r>
    </w:p>
    <w:p>
      <w:pPr>
        <w:pStyle w:val="Normal"/>
        <w:ind w:firstLine="312"/>
        <w:jc w:val="both"/>
        <w:rPr/>
      </w:pPr>
      <w:r>
        <w:rPr>
          <w:rFonts w:eastAsia="Times New Roman" w:cs="Times New Roman"/>
          <w:sz w:val="24"/>
        </w:rPr>
        <w:t>Daniel spürte sofort wieder, wie die Teile sich verbinden wollten.</w:t>
      </w:r>
    </w:p>
    <w:p>
      <w:pPr>
        <w:pStyle w:val="Normal"/>
        <w:ind w:firstLine="312"/>
        <w:jc w:val="both"/>
        <w:rPr/>
      </w:pPr>
      <w:r>
        <w:rPr>
          <w:rFonts w:eastAsia="Times New Roman" w:cs="Times New Roman"/>
          <w:sz w:val="24"/>
        </w:rPr>
        <w:t>Er ließ sie getrennt.</w:t>
      </w:r>
    </w:p>
    <w:p>
      <w:pPr>
        <w:pStyle w:val="Normal"/>
        <w:ind w:firstLine="312"/>
        <w:jc w:val="both"/>
        <w:rPr/>
      </w:pPr>
      <w:r>
        <w:rPr>
          <w:rFonts w:eastAsia="Times New Roman" w:cs="Times New Roman"/>
          <w:sz w:val="24"/>
        </w:rPr>
        <w:t>„</w:t>
      </w:r>
      <w:r>
        <w:rPr>
          <w:rFonts w:eastAsia="Times New Roman" w:cs="Times New Roman"/>
          <w:sz w:val="24"/>
        </w:rPr>
        <w:t>Was hat die Kontrolle ergeben?“</w:t>
      </w:r>
    </w:p>
    <w:p>
      <w:pPr>
        <w:pStyle w:val="Normal"/>
        <w:ind w:firstLine="312"/>
        <w:jc w:val="both"/>
        <w:rPr/>
      </w:pPr>
      <w:r>
        <w:rPr>
          <w:rFonts w:eastAsia="Times New Roman" w:cs="Times New Roman"/>
          <w:sz w:val="24"/>
        </w:rPr>
        <w:t>„</w:t>
      </w:r>
      <w:r>
        <w:rPr>
          <w:rFonts w:eastAsia="Times New Roman" w:cs="Times New Roman"/>
          <w:sz w:val="24"/>
        </w:rPr>
        <w:t>Nichts Strafbares. Fahrer überprüft, weitergefahren.“</w:t>
      </w:r>
    </w:p>
    <w:p>
      <w:pPr>
        <w:pStyle w:val="Normal"/>
        <w:ind w:firstLine="312"/>
        <w:jc w:val="both"/>
        <w:rPr/>
      </w:pPr>
      <w:r>
        <w:rPr>
          <w:rFonts w:eastAsia="Times New Roman" w:cs="Times New Roman"/>
          <w:sz w:val="24"/>
        </w:rPr>
        <w:t>„</w:t>
      </w:r>
      <w:r>
        <w:rPr>
          <w:rFonts w:eastAsia="Times New Roman" w:cs="Times New Roman"/>
          <w:sz w:val="24"/>
        </w:rPr>
        <w:t>Verbindung zur Struktur?“</w:t>
      </w:r>
    </w:p>
    <w:p>
      <w:pPr>
        <w:pStyle w:val="Normal"/>
        <w:ind w:firstLine="312"/>
        <w:jc w:val="both"/>
        <w:rPr/>
      </w:pPr>
      <w:r>
        <w:rPr>
          <w:rFonts w:eastAsia="Times New Roman" w:cs="Times New Roman"/>
          <w:sz w:val="24"/>
        </w:rPr>
        <w:t>„</w:t>
      </w:r>
      <w:r>
        <w:rPr>
          <w:rFonts w:eastAsia="Times New Roman" w:cs="Times New Roman"/>
          <w:sz w:val="24"/>
        </w:rPr>
        <w:t>Über das Fahrzeug aus dem Altvorgang. Mehr noch nicht.“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Wahr.</w:t>
      </w:r>
    </w:p>
    <w:p>
      <w:pPr>
        <w:pStyle w:val="Normal"/>
        <w:ind w:firstLine="312"/>
        <w:jc w:val="both"/>
        <w:rPr/>
      </w:pPr>
      <w:r>
        <w:rPr>
          <w:rFonts w:eastAsia="Times New Roman" w:cs="Times New Roman"/>
          <w:sz w:val="24"/>
        </w:rPr>
        <w:t>Nicht ausreichend.</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Das ist genau das Problem.“</w:t>
      </w:r>
    </w:p>
    <w:p>
      <w:pPr>
        <w:pStyle w:val="Normal"/>
        <w:ind w:firstLine="312"/>
        <w:jc w:val="both"/>
        <w:rPr/>
      </w:pPr>
      <w:r>
        <w:rPr>
          <w:rFonts w:eastAsia="Times New Roman" w:cs="Times New Roman"/>
          <w:sz w:val="24"/>
        </w:rPr>
        <w:t>„</w:t>
      </w:r>
      <w:r>
        <w:rPr>
          <w:rFonts w:eastAsia="Times New Roman" w:cs="Times New Roman"/>
          <w:sz w:val="24"/>
        </w:rPr>
        <w:t>Welches?“</w:t>
      </w:r>
    </w:p>
    <w:p>
      <w:pPr>
        <w:pStyle w:val="Normal"/>
        <w:ind w:firstLine="312"/>
        <w:jc w:val="both"/>
        <w:rPr/>
      </w:pPr>
      <w:r>
        <w:rPr>
          <w:rFonts w:eastAsia="Times New Roman" w:cs="Times New Roman"/>
          <w:sz w:val="24"/>
        </w:rPr>
        <w:t>„</w:t>
      </w:r>
      <w:r>
        <w:rPr>
          <w:rFonts w:eastAsia="Times New Roman" w:cs="Times New Roman"/>
          <w:sz w:val="24"/>
        </w:rPr>
        <w:t>Dass er nicht lügen muss.“</w:t>
      </w:r>
    </w:p>
    <w:p>
      <w:pPr>
        <w:pStyle w:val="Normal"/>
        <w:ind w:firstLine="312"/>
        <w:jc w:val="both"/>
        <w:rPr/>
      </w:pPr>
      <w:r>
        <w:rPr>
          <w:rFonts w:eastAsia="Times New Roman" w:cs="Times New Roman"/>
          <w:sz w:val="24"/>
        </w:rPr>
        <w:t>Daniel nahm das Telefon und legte es mit dem Display nach unten.</w:t>
      </w:r>
    </w:p>
    <w:p>
      <w:pPr>
        <w:pStyle w:val="Normal"/>
        <w:ind w:firstLine="312"/>
        <w:jc w:val="both"/>
        <w:rPr/>
      </w:pPr>
      <w:r>
        <w:rPr>
          <w:rFonts w:eastAsia="Times New Roman" w:cs="Times New Roman"/>
          <w:sz w:val="24"/>
        </w:rPr>
        <w:t>„</w:t>
      </w:r>
      <w:r>
        <w:rPr>
          <w:rFonts w:eastAsia="Times New Roman" w:cs="Times New Roman"/>
          <w:sz w:val="24"/>
        </w:rPr>
        <w:t>Dann behandeln wir die Wahrheit wie jeden anderen Hinweis.“</w:t>
      </w:r>
    </w:p>
    <w:p>
      <w:pPr>
        <w:pStyle w:val="Normal"/>
        <w:ind w:firstLine="312"/>
        <w:jc w:val="both"/>
        <w:rPr/>
      </w:pPr>
      <w:r>
        <w:rPr>
          <w:rFonts w:eastAsia="Times New Roman" w:cs="Times New Roman"/>
          <w:sz w:val="24"/>
        </w:rPr>
        <w:t>„</w:t>
      </w:r>
      <w:r>
        <w:rPr>
          <w:rFonts w:eastAsia="Times New Roman" w:cs="Times New Roman"/>
          <w:sz w:val="24"/>
        </w:rPr>
        <w:t>Was heißt das?“</w:t>
      </w:r>
    </w:p>
    <w:p>
      <w:pPr>
        <w:pStyle w:val="Normal"/>
        <w:ind w:firstLine="312"/>
        <w:jc w:val="both"/>
        <w:rPr/>
      </w:pPr>
      <w:r>
        <w:rPr>
          <w:rFonts w:eastAsia="Times New Roman" w:cs="Times New Roman"/>
          <w:sz w:val="24"/>
        </w:rPr>
        <w:t>„</w:t>
      </w:r>
      <w:r>
        <w:rPr>
          <w:rFonts w:eastAsia="Times New Roman" w:cs="Times New Roman"/>
          <w:sz w:val="24"/>
        </w:rPr>
        <w:t>Dass sie sich ihre Begründung verdienen muss.“</w:t>
      </w:r>
    </w:p>
    <w:p>
      <w:pPr>
        <w:pStyle w:val="Normal"/>
        <w:ind w:firstLine="312"/>
        <w:jc w:val="both"/>
        <w:rPr/>
      </w:pPr>
      <w:r>
        <w:rPr>
          <w:rFonts w:eastAsia="Times New Roman" w:cs="Times New Roman"/>
          <w:sz w:val="24"/>
        </w:rPr>
        <w:t>Jonas schaute vom Bildschirm auf.</w:t>
      </w:r>
    </w:p>
    <w:p>
      <w:pPr>
        <w:pStyle w:val="Normal"/>
        <w:ind w:firstLine="312"/>
        <w:jc w:val="both"/>
        <w:rPr/>
      </w:pPr>
      <w:r>
        <w:rPr>
          <w:rFonts w:eastAsia="Times New Roman" w:cs="Times New Roman"/>
          <w:sz w:val="24"/>
        </w:rPr>
        <w:t>„</w:t>
      </w:r>
      <w:r>
        <w:rPr>
          <w:rFonts w:eastAsia="Times New Roman" w:cs="Times New Roman"/>
          <w:sz w:val="24"/>
        </w:rPr>
        <w:t>Das klang ziemlich gut.“</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Vergiss es wieder.“</w:t>
      </w:r>
    </w:p>
    <w:p>
      <w:pPr>
        <w:pStyle w:val="Normal"/>
        <w:ind w:firstLine="312"/>
        <w:jc w:val="both"/>
        <w:rPr/>
      </w:pPr>
      <w:r>
        <w:rPr>
          <w:rFonts w:eastAsia="Times New Roman" w:cs="Times New Roman"/>
          <w:sz w:val="24"/>
        </w:rPr>
        <w:t>Jonas wandte sich zurück an die Arbeit.</w:t>
      </w:r>
    </w:p>
    <w:p>
      <w:pPr>
        <w:pStyle w:val="Normal"/>
        <w:ind w:firstLine="312"/>
        <w:jc w:val="both"/>
        <w:rPr/>
      </w:pPr>
      <w:r>
        <w:rPr>
          <w:rFonts w:eastAsia="Times New Roman" w:cs="Times New Roman"/>
          <w:sz w:val="24"/>
        </w:rPr>
        <w:t>Berg kam herein.</w:t>
      </w:r>
    </w:p>
    <w:p>
      <w:pPr>
        <w:pStyle w:val="Normal"/>
        <w:ind w:firstLine="312"/>
        <w:jc w:val="both"/>
        <w:rPr/>
      </w:pPr>
      <w:r>
        <w:rPr>
          <w:rFonts w:eastAsia="Times New Roman" w:cs="Times New Roman"/>
          <w:sz w:val="24"/>
        </w:rPr>
        <w:t>Lena schloss die Tür hinter ihm.</w:t>
      </w:r>
    </w:p>
    <w:p>
      <w:pPr>
        <w:pStyle w:val="Normal"/>
        <w:ind w:firstLine="312"/>
        <w:jc w:val="both"/>
        <w:rPr/>
      </w:pPr>
      <w:r>
        <w:rPr>
          <w:rFonts w:eastAsia="Times New Roman" w:cs="Times New Roman"/>
          <w:sz w:val="24"/>
        </w:rPr>
        <w:t>„</w:t>
      </w:r>
      <w:r>
        <w:rPr>
          <w:rFonts w:eastAsia="Times New Roman" w:cs="Times New Roman"/>
          <w:sz w:val="24"/>
        </w:rPr>
        <w:t>Heller?“ fragte Daniel.</w:t>
      </w:r>
    </w:p>
    <w:p>
      <w:pPr>
        <w:pStyle w:val="Normal"/>
        <w:ind w:firstLine="312"/>
        <w:jc w:val="both"/>
        <w:rPr/>
      </w:pPr>
      <w:r>
        <w:rPr>
          <w:rFonts w:eastAsia="Times New Roman" w:cs="Times New Roman"/>
          <w:sz w:val="24"/>
        </w:rPr>
        <w:t>„</w:t>
      </w:r>
      <w:r>
        <w:rPr>
          <w:rFonts w:eastAsia="Times New Roman" w:cs="Times New Roman"/>
          <w:sz w:val="24"/>
        </w:rPr>
        <w:t>Unterwegs zwischen zwei Lagepunkten. Er ist erreichbar.“</w:t>
      </w:r>
    </w:p>
    <w:p>
      <w:pPr>
        <w:pStyle w:val="Normal"/>
        <w:ind w:firstLine="312"/>
        <w:jc w:val="both"/>
        <w:rPr/>
      </w:pPr>
      <w:r>
        <w:rPr>
          <w:rFonts w:eastAsia="Times New Roman" w:cs="Times New Roman"/>
          <w:sz w:val="24"/>
        </w:rPr>
        <w:t>„</w:t>
      </w:r>
      <w:r>
        <w:rPr>
          <w:rFonts w:eastAsia="Times New Roman" w:cs="Times New Roman"/>
          <w:sz w:val="24"/>
        </w:rPr>
        <w:t>Nicht kontaktieren.“</w:t>
      </w:r>
    </w:p>
    <w:p>
      <w:pPr>
        <w:pStyle w:val="Normal"/>
        <w:ind w:firstLine="312"/>
        <w:jc w:val="both"/>
        <w:rPr/>
      </w:pPr>
      <w:r>
        <w:rPr>
          <w:rFonts w:eastAsia="Times New Roman" w:cs="Times New Roman"/>
          <w:sz w:val="24"/>
        </w:rPr>
        <w:t>Berg sah ihn an.</w:t>
      </w:r>
    </w:p>
    <w:p>
      <w:pPr>
        <w:pStyle w:val="Normal"/>
        <w:ind w:firstLine="312"/>
        <w:jc w:val="both"/>
        <w:rPr/>
      </w:pPr>
      <w:r>
        <w:rPr>
          <w:rFonts w:eastAsia="Times New Roman" w:cs="Times New Roman"/>
          <w:sz w:val="24"/>
        </w:rPr>
        <w:t>„</w:t>
      </w:r>
      <w:r>
        <w:rPr>
          <w:rFonts w:eastAsia="Times New Roman" w:cs="Times New Roman"/>
          <w:sz w:val="24"/>
        </w:rPr>
        <w:t>Das ist neu.“</w:t>
      </w:r>
    </w:p>
    <w:p>
      <w:pPr>
        <w:pStyle w:val="Normal"/>
        <w:ind w:firstLine="312"/>
        <w:jc w:val="both"/>
        <w:rPr/>
      </w:pPr>
      <w:r>
        <w:rPr>
          <w:rFonts w:eastAsia="Times New Roman" w:cs="Times New Roman"/>
          <w:sz w:val="24"/>
        </w:rPr>
        <w:t>Daniel gab ihm die Kurzfassung.</w:t>
      </w:r>
    </w:p>
    <w:p>
      <w:pPr>
        <w:pStyle w:val="Normal"/>
        <w:ind w:firstLine="312"/>
        <w:jc w:val="both"/>
        <w:rPr/>
      </w:pPr>
      <w:r>
        <w:rPr>
          <w:rFonts w:eastAsia="Times New Roman" w:cs="Times New Roman"/>
          <w:sz w:val="24"/>
        </w:rPr>
        <w:t>Nicht die ganze Beweiskette.</w:t>
      </w:r>
    </w:p>
    <w:p>
      <w:pPr>
        <w:pStyle w:val="Normal"/>
        <w:ind w:firstLine="312"/>
        <w:jc w:val="both"/>
        <w:rPr/>
      </w:pPr>
      <w:r>
        <w:rPr>
          <w:rFonts w:eastAsia="Times New Roman" w:cs="Times New Roman"/>
          <w:sz w:val="24"/>
        </w:rPr>
        <w:t>Genug.</w:t>
      </w:r>
    </w:p>
    <w:p>
      <w:pPr>
        <w:pStyle w:val="Normal"/>
        <w:ind w:firstLine="312"/>
        <w:jc w:val="both"/>
        <w:rPr/>
      </w:pPr>
      <w:r>
        <w:rPr>
          <w:rFonts w:eastAsia="Times New Roman" w:cs="Times New Roman"/>
          <w:sz w:val="24"/>
        </w:rPr>
        <w:t>Heller starke Quellenhypothese. Keine formale Überführung. Neue Nachricht. Zwei reale Teilanker. Keine ausreichende Bestätigung der behaupteten finalen Lage.</w:t>
      </w:r>
    </w:p>
    <w:p>
      <w:pPr>
        <w:pStyle w:val="Normal"/>
        <w:ind w:firstLine="312"/>
        <w:jc w:val="both"/>
        <w:rPr/>
      </w:pPr>
      <w:r>
        <w:rPr>
          <w:rFonts w:eastAsia="Times New Roman" w:cs="Times New Roman"/>
          <w:sz w:val="24"/>
        </w:rPr>
        <w:t>Berg sagte lange nichts.</w:t>
      </w:r>
    </w:p>
    <w:p>
      <w:pPr>
        <w:pStyle w:val="Normal"/>
        <w:ind w:firstLine="312"/>
        <w:jc w:val="both"/>
        <w:rPr/>
      </w:pPr>
      <w:r>
        <w:rPr>
          <w:rFonts w:eastAsia="Times New Roman" w:cs="Times New Roman"/>
          <w:sz w:val="24"/>
        </w:rPr>
        <w:t>Dann: „Und wenn er recht hat?“</w:t>
      </w:r>
    </w:p>
    <w:p>
      <w:pPr>
        <w:pStyle w:val="Normal"/>
        <w:ind w:firstLine="312"/>
        <w:jc w:val="both"/>
        <w:rPr/>
      </w:pPr>
      <w:r>
        <w:rPr>
          <w:rFonts w:eastAsia="Times New Roman" w:cs="Times New Roman"/>
          <w:sz w:val="24"/>
        </w:rPr>
        <w:t>Berg zog einen Stuhl heran, setzte sich aber nicht.</w:t>
      </w:r>
    </w:p>
    <w:p>
      <w:pPr>
        <w:pStyle w:val="Normal"/>
        <w:ind w:firstLine="312"/>
        <w:jc w:val="both"/>
        <w:rPr/>
      </w:pPr>
      <w:r>
        <w:rPr>
          <w:rFonts w:eastAsia="Times New Roman" w:cs="Times New Roman"/>
          <w:sz w:val="24"/>
        </w:rPr>
        <w:t>„</w:t>
      </w:r>
      <w:r>
        <w:rPr>
          <w:rFonts w:eastAsia="Times New Roman" w:cs="Times New Roman"/>
          <w:sz w:val="24"/>
        </w:rPr>
        <w:t>Ihr habt eine laufende Veranstaltung, einen realen Fahrzeugtreffer und eine Quelle, von der ihr glaubt, dass sie euch manipuliert. Ich frage noch einmal: Was ist die Konsequenz, wenn ihr zu sauber seid und er diesmal schlicht recht hat?“</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Noch genug Zeit, um nervös zu werden.</w:t>
      </w:r>
    </w:p>
    <w:p>
      <w:pPr>
        <w:pStyle w:val="Normal"/>
        <w:ind w:firstLine="312"/>
        <w:jc w:val="both"/>
        <w:rPr/>
      </w:pPr>
      <w:r>
        <w:rPr>
          <w:rFonts w:eastAsia="Times New Roman" w:cs="Times New Roman"/>
          <w:sz w:val="24"/>
        </w:rPr>
        <w:t>Nicht genug, um sich mit Nervosität zu entschuldigen.</w:t>
      </w:r>
    </w:p>
    <w:p>
      <w:pPr>
        <w:pStyle w:val="Normal"/>
        <w:ind w:firstLine="312"/>
        <w:jc w:val="both"/>
        <w:rPr/>
      </w:pPr>
      <w:r>
        <w:rPr>
          <w:rFonts w:eastAsia="Times New Roman" w:cs="Times New Roman"/>
          <w:sz w:val="24"/>
        </w:rPr>
        <w:t>„</w:t>
      </w:r>
      <w:r>
        <w:rPr>
          <w:rFonts w:eastAsia="Times New Roman" w:cs="Times New Roman"/>
          <w:sz w:val="24"/>
        </w:rPr>
        <w:t>Die Konsequenz kann real sein“, sagte er.</w:t>
      </w:r>
    </w:p>
    <w:p>
      <w:pPr>
        <w:pStyle w:val="Normal"/>
        <w:ind w:firstLine="312"/>
        <w:jc w:val="both"/>
        <w:rPr/>
      </w:pPr>
      <w:r>
        <w:rPr>
          <w:rFonts w:eastAsia="Times New Roman" w:cs="Times New Roman"/>
          <w:sz w:val="24"/>
        </w:rPr>
        <w:t>„</w:t>
      </w:r>
      <w:r>
        <w:rPr>
          <w:rFonts w:eastAsia="Times New Roman" w:cs="Times New Roman"/>
          <w:sz w:val="24"/>
        </w:rPr>
        <w:t>Das war nicht meine Frage.“</w:t>
      </w:r>
    </w:p>
    <w:p>
      <w:pPr>
        <w:pStyle w:val="Normal"/>
        <w:ind w:firstLine="312"/>
        <w:jc w:val="both"/>
        <w:rPr/>
      </w:pPr>
      <w:r>
        <w:rPr>
          <w:rFonts w:eastAsia="Times New Roman" w:cs="Times New Roman"/>
          <w:sz w:val="24"/>
        </w:rPr>
        <w:t>„</w:t>
      </w:r>
      <w:r>
        <w:rPr>
          <w:rFonts w:eastAsia="Times New Roman" w:cs="Times New Roman"/>
          <w:sz w:val="24"/>
        </w:rPr>
        <w:t>Doch. Nur nicht die Antwort, die du willst.“</w:t>
      </w:r>
    </w:p>
    <w:p>
      <w:pPr>
        <w:pStyle w:val="Normal"/>
        <w:ind w:firstLine="312"/>
        <w:jc w:val="both"/>
        <w:rPr/>
      </w:pPr>
      <w:r>
        <w:rPr>
          <w:rFonts w:eastAsia="Times New Roman" w:cs="Times New Roman"/>
          <w:sz w:val="24"/>
        </w:rPr>
        <w:t>Berg stützte beide Hände auf die Stuhllehne.</w:t>
      </w:r>
    </w:p>
    <w:p>
      <w:pPr>
        <w:pStyle w:val="Normal"/>
        <w:ind w:firstLine="312"/>
        <w:jc w:val="both"/>
        <w:rPr/>
      </w:pPr>
      <w:r>
        <w:rPr>
          <w:rFonts w:eastAsia="Times New Roman" w:cs="Times New Roman"/>
          <w:sz w:val="24"/>
        </w:rPr>
        <w:t>„</w:t>
      </w:r>
      <w:r>
        <w:rPr>
          <w:rFonts w:eastAsia="Times New Roman" w:cs="Times New Roman"/>
          <w:sz w:val="24"/>
        </w:rPr>
        <w:t>Ich will wissen, wie viel Unsicherheit du dir jetzt leisten willst.“</w:t>
      </w:r>
    </w:p>
    <w:p>
      <w:pPr>
        <w:pStyle w:val="Normal"/>
        <w:ind w:firstLine="312"/>
        <w:jc w:val="both"/>
        <w:rPr/>
      </w:pPr>
      <w:r>
        <w:rPr>
          <w:rFonts w:eastAsia="Times New Roman" w:cs="Times New Roman"/>
          <w:sz w:val="24"/>
        </w:rPr>
        <w:t>Daniel kannte die Formulierung.</w:t>
      </w:r>
    </w:p>
    <w:p>
      <w:pPr>
        <w:pStyle w:val="Normal"/>
        <w:ind w:firstLine="312"/>
        <w:jc w:val="both"/>
        <w:rPr/>
      </w:pPr>
      <w:r>
        <w:rPr>
          <w:rFonts w:eastAsia="Times New Roman" w:cs="Times New Roman"/>
          <w:sz w:val="24"/>
        </w:rPr>
        <w:t>Vor Wochen hätte er über Eingriffsschwellen gesprochen. Dann über vermiedenen Schaden. Zuletzt darüber, was passierte, wenn sie zu früh zurückbauten.</w:t>
      </w:r>
    </w:p>
    <w:p>
      <w:pPr>
        <w:pStyle w:val="Normal"/>
        <w:ind w:firstLine="312"/>
        <w:jc w:val="both"/>
        <w:rPr/>
      </w:pPr>
      <w:r>
        <w:rPr>
          <w:rFonts w:eastAsia="Times New Roman" w:cs="Times New Roman"/>
          <w:sz w:val="24"/>
        </w:rPr>
        <w:t>Jetzt lag dieselbe Frage vor ihm, nur mit Heller darin.</w:t>
      </w:r>
    </w:p>
    <w:p>
      <w:pPr>
        <w:pStyle w:val="Normal"/>
        <w:ind w:firstLine="312"/>
        <w:jc w:val="both"/>
        <w:rPr/>
      </w:pPr>
      <w:r>
        <w:rPr>
          <w:rFonts w:eastAsia="Times New Roman" w:cs="Times New Roman"/>
          <w:sz w:val="24"/>
        </w:rPr>
        <w:t>„</w:t>
      </w:r>
      <w:r>
        <w:rPr>
          <w:rFonts w:eastAsia="Times New Roman" w:cs="Times New Roman"/>
          <w:sz w:val="24"/>
        </w:rPr>
        <w:t>So viel wie nötig, damit die nächste Maßnahme unsere ist“, sagte Daniel.</w:t>
      </w:r>
    </w:p>
    <w:p>
      <w:pPr>
        <w:pStyle w:val="Normal"/>
        <w:ind w:firstLine="312"/>
        <w:jc w:val="both"/>
        <w:rPr/>
      </w:pPr>
      <w:r>
        <w:rPr>
          <w:rFonts w:eastAsia="Times New Roman" w:cs="Times New Roman"/>
          <w:sz w:val="24"/>
        </w:rPr>
        <w:t>Lena sah ihn an, sagte aber nichts.</w:t>
      </w:r>
    </w:p>
    <w:p>
      <w:pPr>
        <w:pStyle w:val="Normal"/>
        <w:ind w:firstLine="312"/>
        <w:jc w:val="both"/>
        <w:rPr/>
      </w:pPr>
      <w:r>
        <w:rPr>
          <w:rFonts w:eastAsia="Times New Roman" w:cs="Times New Roman"/>
          <w:sz w:val="24"/>
        </w:rPr>
        <w:t>Berg antwortete: „Das kann Zeit kosten.“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wenn die Zeit fehlt?“</w:t>
      </w:r>
    </w:p>
    <w:p>
      <w:pPr>
        <w:pStyle w:val="Normal"/>
        <w:ind w:firstLine="312"/>
        <w:jc w:val="both"/>
        <w:rPr/>
      </w:pPr>
      <w:r>
        <w:rPr>
          <w:rFonts w:eastAsia="Times New Roman" w:cs="Times New Roman"/>
          <w:sz w:val="24"/>
        </w:rPr>
        <w:t>Daniel deutete auf Jonas’ Bildschirm.</w:t>
      </w:r>
    </w:p>
    <w:p>
      <w:pPr>
        <w:pStyle w:val="Normal"/>
        <w:ind w:firstLine="312"/>
        <w:jc w:val="both"/>
        <w:rPr/>
      </w:pPr>
      <w:r>
        <w:rPr>
          <w:rFonts w:eastAsia="Times New Roman" w:cs="Times New Roman"/>
          <w:sz w:val="24"/>
        </w:rPr>
        <w:t>„</w:t>
      </w:r>
      <w:r>
        <w:rPr>
          <w:rFonts w:eastAsia="Times New Roman" w:cs="Times New Roman"/>
          <w:sz w:val="24"/>
        </w:rPr>
        <w:t>Dann soll mir das die unabhängige Lage zeigen. Nicht seine letzte Zeile.“</w:t>
      </w:r>
    </w:p>
    <w:p>
      <w:pPr>
        <w:pStyle w:val="Normal"/>
        <w:ind w:firstLine="312"/>
        <w:jc w:val="both"/>
        <w:rPr/>
      </w:pPr>
      <w:r>
        <w:rPr>
          <w:rFonts w:eastAsia="Times New Roman" w:cs="Times New Roman"/>
          <w:sz w:val="24"/>
        </w:rPr>
        <w:t>Für einige Sekunden passierte nichts.</w:t>
      </w:r>
    </w:p>
    <w:p>
      <w:pPr>
        <w:pStyle w:val="Normal"/>
        <w:ind w:firstLine="312"/>
        <w:jc w:val="both"/>
        <w:rPr/>
      </w:pPr>
      <w:r>
        <w:rPr>
          <w:rFonts w:eastAsia="Times New Roman" w:cs="Times New Roman"/>
          <w:sz w:val="24"/>
        </w:rPr>
        <w:t>Keine neue Erkenntnis.</w:t>
      </w:r>
    </w:p>
    <w:p>
      <w:pPr>
        <w:pStyle w:val="Normal"/>
        <w:ind w:firstLine="312"/>
        <w:jc w:val="both"/>
        <w:rPr/>
      </w:pPr>
      <w:r>
        <w:rPr>
          <w:rFonts w:eastAsia="Times New Roman" w:cs="Times New Roman"/>
          <w:sz w:val="24"/>
        </w:rPr>
        <w:t>Nur das Summen der Lüftung und Jonas, der zwischen zwei Systemständen wechselte.</w:t>
      </w:r>
    </w:p>
    <w:p>
      <w:pPr>
        <w:pStyle w:val="Normal"/>
        <w:ind w:firstLine="312"/>
        <w:jc w:val="both"/>
        <w:rPr/>
      </w:pPr>
      <w:r>
        <w:rPr>
          <w:rFonts w:eastAsia="Times New Roman" w:cs="Times New Roman"/>
          <w:sz w:val="24"/>
        </w:rPr>
        <w:t>Daniel merkte, wie schwer es war, Warten auszuhalten, nachdem er gelernt hatte, Warten als Risiko zu lesen.</w:t>
      </w:r>
    </w:p>
    <w:p>
      <w:pPr>
        <w:pStyle w:val="Normal"/>
        <w:ind w:firstLine="312"/>
        <w:jc w:val="both"/>
        <w:rPr/>
      </w:pPr>
      <w:r>
        <w:rPr>
          <w:rFonts w:eastAsia="Times New Roman" w:cs="Times New Roman"/>
          <w:sz w:val="24"/>
        </w:rPr>
        <w:t>Genau darin lag Hellers stärkster Hebel.</w:t>
      </w:r>
    </w:p>
    <w:p>
      <w:pPr>
        <w:pStyle w:val="Normal"/>
        <w:ind w:firstLine="312"/>
        <w:jc w:val="both"/>
        <w:rPr/>
      </w:pPr>
      <w:r>
        <w:rPr>
          <w:rFonts w:eastAsia="Times New Roman" w:cs="Times New Roman"/>
          <w:sz w:val="24"/>
        </w:rPr>
        <w:t>Nicht in einer Lüge.</w:t>
      </w:r>
    </w:p>
    <w:p>
      <w:pPr>
        <w:pStyle w:val="Normal"/>
        <w:ind w:firstLine="312"/>
        <w:jc w:val="both"/>
        <w:rPr/>
      </w:pPr>
      <w:r>
        <w:rPr>
          <w:rFonts w:eastAsia="Times New Roman" w:cs="Times New Roman"/>
          <w:sz w:val="24"/>
        </w:rPr>
        <w:t>In Daniels eigener Erinnerung daran, was Verzögerung kosten konnte.</w:t>
      </w:r>
    </w:p>
    <w:p>
      <w:pPr>
        <w:pStyle w:val="Normal"/>
        <w:ind w:firstLine="312"/>
        <w:jc w:val="both"/>
        <w:rPr/>
      </w:pPr>
      <w:r>
        <w:rPr>
          <w:rFonts w:eastAsia="Times New Roman" w:cs="Times New Roman"/>
          <w:sz w:val="24"/>
        </w:rPr>
        <w:t>Er ließ die Uhr laufen.</w:t>
      </w:r>
    </w:p>
    <w:p>
      <w:pPr>
        <w:pStyle w:val="Normal"/>
        <w:ind w:firstLine="312"/>
        <w:jc w:val="both"/>
        <w:rPr/>
      </w:pPr>
      <w:r>
        <w:rPr>
          <w:rFonts w:eastAsia="Times New Roman" w:cs="Times New Roman"/>
          <w:sz w:val="24"/>
        </w:rPr>
        <w:t>Nicht passiv.</w:t>
      </w:r>
    </w:p>
    <w:p>
      <w:pPr>
        <w:pStyle w:val="Normal"/>
        <w:ind w:firstLine="312"/>
        <w:jc w:val="both"/>
        <w:rPr/>
      </w:pPr>
      <w:r>
        <w:rPr>
          <w:rFonts w:eastAsia="Times New Roman" w:cs="Times New Roman"/>
          <w:sz w:val="24"/>
        </w:rPr>
        <w:t>Prüfend.</w:t>
      </w:r>
    </w:p>
    <w:p>
      <w:pPr>
        <w:pStyle w:val="Normal"/>
        <w:ind w:firstLine="312"/>
        <w:jc w:val="both"/>
        <w:rPr/>
      </w:pPr>
      <w:r>
        <w:rPr>
          <w:rFonts w:eastAsia="Times New Roman" w:cs="Times New Roman"/>
          <w:sz w:val="24"/>
        </w:rPr>
        <w:t>Lena sah zu Daniel.</w:t>
      </w:r>
    </w:p>
    <w:p>
      <w:pPr>
        <w:pStyle w:val="Normal"/>
        <w:ind w:firstLine="312"/>
        <w:jc w:val="both"/>
        <w:rPr/>
      </w:pPr>
      <w:r>
        <w:rPr>
          <w:rFonts w:eastAsia="Times New Roman" w:cs="Times New Roman"/>
          <w:sz w:val="24"/>
        </w:rPr>
        <w:t>Daniel kannte die Frage.</w:t>
      </w:r>
    </w:p>
    <w:p>
      <w:pPr>
        <w:pStyle w:val="Normal"/>
        <w:ind w:firstLine="312"/>
        <w:jc w:val="both"/>
        <w:rPr/>
      </w:pPr>
      <w:r>
        <w:rPr>
          <w:rFonts w:eastAsia="Times New Roman" w:cs="Times New Roman"/>
          <w:sz w:val="24"/>
        </w:rPr>
        <w:t>Sie hatte ihn durch den halben Fall begleitet.</w:t>
      </w:r>
    </w:p>
    <w:p>
      <w:pPr>
        <w:pStyle w:val="Normal"/>
        <w:ind w:firstLine="312"/>
        <w:jc w:val="both"/>
        <w:rPr/>
      </w:pPr>
      <w:r>
        <w:rPr>
          <w:rFonts w:eastAsia="Times New Roman" w:cs="Times New Roman"/>
          <w:sz w:val="24"/>
        </w:rPr>
        <w:t>Was passiert, wenn wir nicht handeln und falsch liegen?</w:t>
      </w:r>
    </w:p>
    <w:p>
      <w:pPr>
        <w:pStyle w:val="Normal"/>
        <w:ind w:firstLine="312"/>
        <w:jc w:val="both"/>
        <w:rPr/>
      </w:pPr>
      <w:r>
        <w:rPr>
          <w:rFonts w:eastAsia="Times New Roman" w:cs="Times New Roman"/>
          <w:sz w:val="24"/>
        </w:rPr>
        <w:t>Er hatte ihr inzwischen zu viel Gewicht gegeben.</w:t>
      </w:r>
    </w:p>
    <w:p>
      <w:pPr>
        <w:pStyle w:val="Normal"/>
        <w:ind w:firstLine="312"/>
        <w:jc w:val="both"/>
        <w:rPr/>
      </w:pPr>
      <w:r>
        <w:rPr>
          <w:rFonts w:eastAsia="Times New Roman" w:cs="Times New Roman"/>
          <w:sz w:val="24"/>
        </w:rPr>
        <w:t>Jetzt war sie trotzdem nicht verschwunden.</w:t>
      </w:r>
    </w:p>
    <w:p>
      <w:pPr>
        <w:pStyle w:val="Normal"/>
        <w:ind w:firstLine="312"/>
        <w:jc w:val="both"/>
        <w:rPr/>
      </w:pPr>
      <w:r>
        <w:rPr>
          <w:rFonts w:eastAsia="Times New Roman" w:cs="Times New Roman"/>
          <w:sz w:val="24"/>
        </w:rPr>
        <w:t>„</w:t>
      </w:r>
      <w:r>
        <w:rPr>
          <w:rFonts w:eastAsia="Times New Roman" w:cs="Times New Roman"/>
          <w:sz w:val="24"/>
        </w:rPr>
        <w:t>Dann finden wir es ohne ihn heraus.“</w:t>
      </w:r>
    </w:p>
    <w:p>
      <w:pPr>
        <w:pStyle w:val="Normal"/>
        <w:ind w:firstLine="312"/>
        <w:jc w:val="both"/>
        <w:rPr/>
      </w:pPr>
      <w:r>
        <w:rPr>
          <w:rFonts w:eastAsia="Times New Roman" w:cs="Times New Roman"/>
          <w:sz w:val="24"/>
        </w:rPr>
        <w:t>Berg verzog den Mund.</w:t>
      </w:r>
    </w:p>
    <w:p>
      <w:pPr>
        <w:pStyle w:val="Normal"/>
        <w:ind w:firstLine="312"/>
        <w:jc w:val="both"/>
        <w:rPr/>
      </w:pPr>
      <w:r>
        <w:rPr>
          <w:rFonts w:eastAsia="Times New Roman" w:cs="Times New Roman"/>
          <w:sz w:val="24"/>
        </w:rPr>
        <w:t>„</w:t>
      </w:r>
      <w:r>
        <w:rPr>
          <w:rFonts w:eastAsia="Times New Roman" w:cs="Times New Roman"/>
          <w:sz w:val="24"/>
        </w:rPr>
        <w:t>Wie schnell?“</w:t>
      </w:r>
    </w:p>
    <w:p>
      <w:pPr>
        <w:pStyle w:val="Normal"/>
        <w:ind w:firstLine="312"/>
        <w:jc w:val="both"/>
        <w:rPr/>
      </w:pPr>
      <w:r>
        <w:rPr>
          <w:rFonts w:eastAsia="Times New Roman" w:cs="Times New Roman"/>
          <w:sz w:val="24"/>
        </w:rPr>
        <w:t>„</w:t>
      </w:r>
      <w:r>
        <w:rPr>
          <w:rFonts w:eastAsia="Times New Roman" w:cs="Times New Roman"/>
          <w:sz w:val="24"/>
        </w:rPr>
        <w:t>So schnell wie wir können.“</w:t>
      </w:r>
    </w:p>
    <w:p>
      <w:pPr>
        <w:pStyle w:val="Normal"/>
        <w:ind w:firstLine="312"/>
        <w:jc w:val="both"/>
        <w:rPr/>
      </w:pPr>
      <w:r>
        <w:rPr>
          <w:rFonts w:eastAsia="Times New Roman" w:cs="Times New Roman"/>
          <w:sz w:val="24"/>
        </w:rPr>
        <w:t>„</w:t>
      </w:r>
      <w:r>
        <w:rPr>
          <w:rFonts w:eastAsia="Times New Roman" w:cs="Times New Roman"/>
          <w:sz w:val="24"/>
        </w:rPr>
        <w:t>Das ist keine Zeitangabe.“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Daniel zeigte auf die Kennung.</w:t>
      </w:r>
    </w:p>
    <w:p>
      <w:pPr>
        <w:pStyle w:val="Normal"/>
        <w:ind w:firstLine="312"/>
        <w:jc w:val="both"/>
        <w:rPr/>
      </w:pPr>
      <w:r>
        <w:rPr>
          <w:rFonts w:eastAsia="Times New Roman" w:cs="Times New Roman"/>
          <w:sz w:val="24"/>
        </w:rPr>
        <w:t>„</w:t>
      </w:r>
      <w:r>
        <w:rPr>
          <w:rFonts w:eastAsia="Times New Roman" w:cs="Times New Roman"/>
          <w:sz w:val="24"/>
        </w:rPr>
        <w:t>Wir prüfen die Servicekette aus eigenem Bestand. Jonas zieht nur unabhängig entstandene Spuren dazu. Alles, was nur aus der Nachricht kommt und sich nicht bestätigen lässt, bleibt draußen.“</w:t>
      </w:r>
    </w:p>
    <w:p>
      <w:pPr>
        <w:pStyle w:val="Normal"/>
        <w:ind w:firstLine="312"/>
        <w:jc w:val="both"/>
        <w:rPr/>
      </w:pPr>
      <w:r>
        <w:rPr>
          <w:rFonts w:eastAsia="Times New Roman" w:cs="Times New Roman"/>
          <w:sz w:val="24"/>
        </w:rPr>
        <w:t>„</w:t>
      </w:r>
      <w:r>
        <w:rPr>
          <w:rFonts w:eastAsia="Times New Roman" w:cs="Times New Roman"/>
          <w:sz w:val="24"/>
        </w:rPr>
        <w:t>Und wenn wir dafür die Projektstruktur brauchen?“</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Da war sie wieder.</w:t>
      </w:r>
    </w:p>
    <w:p>
      <w:pPr>
        <w:pStyle w:val="Normal"/>
        <w:ind w:firstLine="312"/>
        <w:jc w:val="both"/>
        <w:rPr/>
      </w:pPr>
      <w:r>
        <w:rPr>
          <w:rFonts w:eastAsia="Times New Roman" w:cs="Times New Roman"/>
          <w:sz w:val="24"/>
        </w:rPr>
        <w:t>Die Möglichkeit, deren Entstehung inzwischen selbst Teil der Beweiskette gegen Heller war.</w:t>
      </w:r>
    </w:p>
    <w:p>
      <w:pPr>
        <w:pStyle w:val="Normal"/>
        <w:ind w:firstLine="312"/>
        <w:jc w:val="both"/>
        <w:rPr/>
      </w:pPr>
      <w:r>
        <w:rPr>
          <w:rFonts w:eastAsia="Times New Roman" w:cs="Times New Roman"/>
          <w:sz w:val="24"/>
        </w:rPr>
        <w:t>„</w:t>
      </w:r>
      <w:r>
        <w:rPr>
          <w:rFonts w:eastAsia="Times New Roman" w:cs="Times New Roman"/>
          <w:sz w:val="24"/>
        </w:rPr>
        <w:t>Dann nutzen wir sie für die Prüfung“, sagte Daniel. „Nicht, weil die Nachricht das verlangt.“</w:t>
      </w:r>
    </w:p>
    <w:p>
      <w:pPr>
        <w:pStyle w:val="Normal"/>
        <w:ind w:firstLine="312"/>
        <w:jc w:val="both"/>
        <w:rPr/>
      </w:pPr>
      <w:r>
        <w:rPr>
          <w:rFonts w:eastAsia="Times New Roman" w:cs="Times New Roman"/>
          <w:sz w:val="24"/>
        </w:rPr>
        <w:t>Lena sagte nichts.</w:t>
      </w:r>
    </w:p>
    <w:p>
      <w:pPr>
        <w:pStyle w:val="Normal"/>
        <w:ind w:firstLine="312"/>
        <w:jc w:val="both"/>
        <w:rPr/>
      </w:pPr>
      <w:r>
        <w:rPr>
          <w:rFonts w:eastAsia="Times New Roman" w:cs="Times New Roman"/>
          <w:sz w:val="24"/>
        </w:rPr>
        <w:t>Berg auch nicht.</w:t>
      </w:r>
    </w:p>
    <w:p>
      <w:pPr>
        <w:pStyle w:val="Normal"/>
        <w:ind w:firstLine="312"/>
        <w:jc w:val="both"/>
        <w:rPr/>
      </w:pPr>
      <w:r>
        <w:rPr>
          <w:rFonts w:eastAsia="Times New Roman" w:cs="Times New Roman"/>
          <w:sz w:val="24"/>
        </w:rPr>
        <w:t>Auf Jonas’ Bildschirm erschien eine neue Rückmeldung.</w:t>
      </w:r>
    </w:p>
    <w:p>
      <w:pPr>
        <w:pStyle w:val="Normal"/>
        <w:ind w:firstLine="312"/>
        <w:jc w:val="both"/>
        <w:rPr/>
      </w:pPr>
      <w:r>
        <w:rPr>
          <w:rFonts w:eastAsia="Times New Roman" w:cs="Times New Roman"/>
          <w:sz w:val="24"/>
        </w:rPr>
        <w:t>Er las sie und hob den Kopf.</w:t>
      </w:r>
    </w:p>
    <w:p>
      <w:pPr>
        <w:pStyle w:val="Normal"/>
        <w:ind w:firstLine="312"/>
        <w:jc w:val="both"/>
        <w:rPr/>
      </w:pPr>
      <w:r>
        <w:rPr>
          <w:rFonts w:eastAsia="Times New Roman" w:cs="Times New Roman"/>
          <w:sz w:val="24"/>
        </w:rPr>
        <w:t>„</w:t>
      </w:r>
      <w:r>
        <w:rPr>
          <w:rFonts w:eastAsia="Times New Roman" w:cs="Times New Roman"/>
          <w:sz w:val="24"/>
        </w:rPr>
        <w:t>Ich habe noch eine Verbindung.“</w:t>
      </w:r>
    </w:p>
    <w:p>
      <w:pPr>
        <w:pStyle w:val="Normal"/>
        <w:ind w:firstLine="312"/>
        <w:jc w:val="both"/>
        <w:rPr/>
      </w:pPr>
      <w:r>
        <w:rPr>
          <w:rFonts w:eastAsia="Times New Roman" w:cs="Times New Roman"/>
          <w:sz w:val="24"/>
        </w:rPr>
        <w:t>Daniel ging zu ihm.</w:t>
      </w:r>
    </w:p>
    <w:p>
      <w:pPr>
        <w:pStyle w:val="Normal"/>
        <w:ind w:firstLine="312"/>
        <w:jc w:val="both"/>
        <w:rPr/>
      </w:pPr>
      <w:r>
        <w:rPr>
          <w:rFonts w:eastAsia="Times New Roman" w:cs="Times New Roman"/>
          <w:sz w:val="24"/>
        </w:rPr>
        <w:t>„</w:t>
      </w:r>
      <w:r>
        <w:rPr>
          <w:rFonts w:eastAsia="Times New Roman" w:cs="Times New Roman"/>
          <w:sz w:val="24"/>
        </w:rPr>
        <w:t>Unabhängig?“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Sicher?“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sah zuerst auf die Herkunft.</w:t>
      </w:r>
    </w:p>
    <w:p>
      <w:pPr>
        <w:pStyle w:val="Normal"/>
        <w:ind w:firstLine="312"/>
        <w:jc w:val="both"/>
        <w:rPr/>
      </w:pPr>
      <w:r>
        <w:rPr>
          <w:rFonts w:eastAsia="Times New Roman" w:cs="Times New Roman"/>
          <w:sz w:val="24"/>
        </w:rPr>
        <w:t>Nicht auf den Inhalt.</w:t>
      </w:r>
    </w:p>
    <w:p>
      <w:pPr>
        <w:pStyle w:val="Normal"/>
        <w:ind w:firstLine="312"/>
        <w:jc w:val="both"/>
        <w:rPr/>
      </w:pPr>
      <w:r>
        <w:rPr>
          <w:rFonts w:eastAsia="Times New Roman" w:cs="Times New Roman"/>
          <w:sz w:val="24"/>
        </w:rPr>
        <w:t>Dann las er.</w:t>
      </w:r>
    </w:p>
    <w:p>
      <w:pPr>
        <w:pStyle w:val="Normal"/>
        <w:ind w:firstLine="312"/>
        <w:jc w:val="both"/>
        <w:rPr/>
      </w:pPr>
      <w:r>
        <w:rPr>
          <w:rFonts w:eastAsia="Times New Roman" w:cs="Times New Roman"/>
          <w:sz w:val="24"/>
        </w:rPr>
        <w:t>Ein Teil der neuen Servicekette berührte tatsächlich einen bereits bekannten Zweig der Täterstruktur. Nicht genug, um das behauptete Endbild zu beweisen. Genug, um die Warnung nicht wegzuwerfen.</w:t>
      </w:r>
    </w:p>
    <w:p>
      <w:pPr>
        <w:pStyle w:val="Normal"/>
        <w:ind w:firstLine="312"/>
        <w:jc w:val="both"/>
        <w:rPr/>
      </w:pPr>
      <w:r>
        <w:rPr>
          <w:rFonts w:eastAsia="Times New Roman" w:cs="Times New Roman"/>
          <w:sz w:val="24"/>
        </w:rPr>
        <w:t>Lena stand hinter ihm.</w:t>
      </w:r>
    </w:p>
    <w:p>
      <w:pPr>
        <w:pStyle w:val="Normal"/>
        <w:ind w:firstLine="312"/>
        <w:jc w:val="both"/>
        <w:rPr/>
      </w:pPr>
      <w:r>
        <w:rPr>
          <w:rFonts w:eastAsia="Times New Roman" w:cs="Times New Roman"/>
          <w:sz w:val="24"/>
        </w:rPr>
        <w:t>„</w:t>
      </w:r>
      <w:r>
        <w:rPr>
          <w:rFonts w:eastAsia="Times New Roman" w:cs="Times New Roman"/>
          <w:sz w:val="24"/>
        </w:rPr>
        <w:t>Mehr?“</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Daniel schloss die Nachricht der Quelle.</w:t>
      </w:r>
    </w:p>
    <w:p>
      <w:pPr>
        <w:pStyle w:val="Normal"/>
        <w:ind w:firstLine="312"/>
        <w:jc w:val="both"/>
        <w:rPr/>
      </w:pPr>
      <w:r>
        <w:rPr>
          <w:rFonts w:eastAsia="Times New Roman" w:cs="Times New Roman"/>
          <w:sz w:val="24"/>
        </w:rPr>
        <w:t>Er löschte sie nicht.</w:t>
      </w:r>
    </w:p>
    <w:p>
      <w:pPr>
        <w:pStyle w:val="Normal"/>
        <w:ind w:firstLine="312"/>
        <w:jc w:val="both"/>
        <w:rPr/>
      </w:pPr>
      <w:r>
        <w:rPr>
          <w:rFonts w:eastAsia="Times New Roman" w:cs="Times New Roman"/>
          <w:sz w:val="24"/>
        </w:rPr>
        <w:t>Er markierte sie auch nicht als bestätigt.</w:t>
      </w:r>
    </w:p>
    <w:p>
      <w:pPr>
        <w:pStyle w:val="Normal"/>
        <w:ind w:firstLine="312"/>
        <w:jc w:val="both"/>
        <w:rPr/>
      </w:pPr>
      <w:r>
        <w:rPr>
          <w:rFonts w:eastAsia="Times New Roman" w:cs="Times New Roman"/>
          <w:sz w:val="24"/>
        </w:rPr>
        <w:t xml:space="preserve">Daniel ließ Jonas zusätzlich notieren, welche Aussage </w:t>
      </w:r>
      <w:r>
        <w:rPr>
          <w:rFonts w:eastAsia="Times New Roman" w:cs="Times New Roman"/>
          <w:b/>
          <w:sz w:val="24"/>
        </w:rPr>
        <w:t>noch keinen</w:t>
      </w:r>
      <w:r>
        <w:rPr>
          <w:rFonts w:eastAsia="Times New Roman" w:cs="Times New Roman"/>
          <w:sz w:val="24"/>
        </w:rPr>
        <w:t xml:space="preserve"> unabhängigen Anker hatte.</w:t>
      </w:r>
    </w:p>
    <w:p>
      <w:pPr>
        <w:pStyle w:val="Normal"/>
        <w:ind w:firstLine="312"/>
        <w:jc w:val="both"/>
        <w:rPr/>
      </w:pPr>
      <w:r>
        <w:rPr>
          <w:rFonts w:eastAsia="Times New Roman" w:cs="Times New Roman"/>
          <w:sz w:val="24"/>
        </w:rPr>
        <w:t>Die Zugangserweiterung blieb offen.</w:t>
      </w:r>
    </w:p>
    <w:p>
      <w:pPr>
        <w:pStyle w:val="Normal"/>
        <w:ind w:firstLine="312"/>
        <w:jc w:val="both"/>
        <w:rPr/>
      </w:pPr>
      <w:r>
        <w:rPr>
          <w:rFonts w:eastAsia="Times New Roman" w:cs="Times New Roman"/>
          <w:sz w:val="24"/>
        </w:rPr>
        <w:t>Die behauptete Unkorrigierbarkeit vor Einlass ebenfalls.</w:t>
      </w:r>
    </w:p>
    <w:p>
      <w:pPr>
        <w:pStyle w:val="Normal"/>
        <w:ind w:firstLine="312"/>
        <w:jc w:val="both"/>
        <w:rPr/>
      </w:pPr>
      <w:r>
        <w:rPr>
          <w:rFonts w:eastAsia="Times New Roman" w:cs="Times New Roman"/>
          <w:sz w:val="24"/>
        </w:rPr>
        <w:t>Zwei reale Teiltreffer machten aus der Nachricht keinen Gesamtbeweis.</w:t>
      </w:r>
    </w:p>
    <w:p>
      <w:pPr>
        <w:pStyle w:val="Normal"/>
        <w:ind w:firstLine="312"/>
        <w:jc w:val="both"/>
        <w:rPr/>
      </w:pPr>
      <w:r>
        <w:rPr>
          <w:rFonts w:eastAsia="Times New Roman" w:cs="Times New Roman"/>
          <w:sz w:val="24"/>
        </w:rPr>
        <w:t>Genau diese Trennung musste bis zur nächsten Entscheidung halten.</w:t>
      </w:r>
    </w:p>
    <w:p>
      <w:pPr>
        <w:pStyle w:val="Normal"/>
        <w:ind w:firstLine="312"/>
        <w:jc w:val="both"/>
        <w:rPr/>
      </w:pPr>
      <w:r>
        <w:rPr>
          <w:rFonts w:eastAsia="Times New Roman" w:cs="Times New Roman"/>
          <w:sz w:val="24"/>
        </w:rPr>
        <w:t>„</w:t>
      </w:r>
      <w:r>
        <w:rPr>
          <w:rFonts w:eastAsia="Times New Roman" w:cs="Times New Roman"/>
          <w:sz w:val="24"/>
        </w:rPr>
        <w:t>Weiterprüfen“, sagte er.</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Diesmal nicht, weil Heller sie ihm gezeigt hatte.</w:t>
      </w:r>
    </w:p>
    <w:p>
      <w:pPr>
        <w:pStyle w:val="Normal"/>
        <w:ind w:firstLine="312"/>
        <w:jc w:val="both"/>
        <w:rPr/>
      </w:pPr>
      <w:r>
        <w:rPr>
          <w:rFonts w:eastAsia="Times New Roman" w:cs="Times New Roman"/>
          <w:sz w:val="24"/>
        </w:rPr>
        <w:t>Weil sie trotzdem lief.</w:t>
      </w:r>
      <w:r>
        <w:br w:type="page"/>
      </w:r>
    </w:p>
    <w:p>
      <w:pPr>
        <w:pStyle w:val="Heading1"/>
        <w:rPr/>
      </w:pPr>
      <w:bookmarkStart w:id="38" w:name="__RefHeading___Toc10833_3868886748"/>
      <w:bookmarkEnd w:id="38"/>
      <w:r>
        <w:rPr/>
        <w:t>Kapitel 38</w:t>
      </w:r>
    </w:p>
    <w:p>
      <w:pPr>
        <w:pStyle w:val="Normal"/>
        <w:ind w:hanging="0"/>
        <w:jc w:val="both"/>
        <w:rPr/>
      </w:pPr>
      <w:r>
        <w:rPr>
          <w:rFonts w:eastAsia="Times New Roman" w:cs="Times New Roman"/>
          <w:sz w:val="24"/>
        </w:rPr>
        <w:t>„</w:t>
      </w:r>
      <w:r>
        <w:rPr>
          <w:rFonts w:eastAsia="Times New Roman" w:cs="Times New Roman"/>
          <w:sz w:val="24"/>
        </w:rPr>
        <w:t>Streich die letzte Zeile.“</w:t>
      </w:r>
    </w:p>
    <w:p>
      <w:pPr>
        <w:pStyle w:val="Normal"/>
        <w:ind w:firstLine="312"/>
        <w:jc w:val="both"/>
        <w:rPr/>
      </w:pPr>
      <w:r>
        <w:rPr>
          <w:rFonts w:eastAsia="Times New Roman" w:cs="Times New Roman"/>
          <w:sz w:val="24"/>
        </w:rPr>
        <w:t>Jonas sah von seinem Bildschirm auf.</w:t>
      </w:r>
    </w:p>
    <w:p>
      <w:pPr>
        <w:pStyle w:val="Normal"/>
        <w:ind w:firstLine="312"/>
        <w:jc w:val="both"/>
        <w:rPr/>
      </w:pPr>
      <w:r>
        <w:rPr>
          <w:rFonts w:eastAsia="Times New Roman" w:cs="Times New Roman"/>
          <w:sz w:val="24"/>
        </w:rPr>
        <w:t>„</w:t>
      </w:r>
      <w:r>
        <w:rPr>
          <w:rFonts w:eastAsia="Times New Roman" w:cs="Times New Roman"/>
          <w:sz w:val="24"/>
        </w:rPr>
        <w:t>Welche?“</w:t>
      </w:r>
    </w:p>
    <w:p>
      <w:pPr>
        <w:pStyle w:val="Normal"/>
        <w:ind w:firstLine="312"/>
        <w:jc w:val="both"/>
        <w:rPr/>
      </w:pPr>
      <w:r>
        <w:rPr>
          <w:rFonts w:eastAsia="Times New Roman" w:cs="Times New Roman"/>
          <w:sz w:val="24"/>
        </w:rPr>
        <w:t>Daniel deutete auf die Nachricht.</w:t>
      </w:r>
    </w:p>
    <w:p>
      <w:pPr>
        <w:pStyle w:val="Normal"/>
        <w:ind w:firstLine="312"/>
        <w:jc w:val="both"/>
        <w:rPr/>
      </w:pPr>
      <w:r>
        <w:rPr>
          <w:rFonts w:eastAsia="Times New Roman" w:cs="Times New Roman"/>
          <w:b/>
          <w:sz w:val="24"/>
        </w:rPr>
        <w:t>Vor dem Einlass ist die Lage nicht mehr korrigierbar.</w:t>
      </w:r>
    </w:p>
    <w:p>
      <w:pPr>
        <w:pStyle w:val="Normal"/>
        <w:ind w:firstLine="312"/>
        <w:jc w:val="both"/>
        <w:rPr/>
      </w:pPr>
      <w:r>
        <w:rPr>
          <w:rFonts w:eastAsia="Times New Roman" w:cs="Times New Roman"/>
          <w:sz w:val="24"/>
        </w:rPr>
        <w:t>„</w:t>
      </w:r>
      <w:r>
        <w:rPr>
          <w:rFonts w:eastAsia="Times New Roman" w:cs="Times New Roman"/>
          <w:sz w:val="24"/>
        </w:rPr>
        <w:t>Die.“</w:t>
      </w:r>
    </w:p>
    <w:p>
      <w:pPr>
        <w:pStyle w:val="Normal"/>
        <w:ind w:firstLine="312"/>
        <w:jc w:val="both"/>
        <w:rPr/>
      </w:pPr>
      <w:r>
        <w:rPr>
          <w:rFonts w:eastAsia="Times New Roman" w:cs="Times New Roman"/>
          <w:sz w:val="24"/>
        </w:rPr>
        <w:t>„</w:t>
      </w:r>
      <w:r>
        <w:rPr>
          <w:rFonts w:eastAsia="Times New Roman" w:cs="Times New Roman"/>
          <w:sz w:val="24"/>
        </w:rPr>
        <w:t>Komplett?“</w:t>
      </w:r>
    </w:p>
    <w:p>
      <w:pPr>
        <w:pStyle w:val="Normal"/>
        <w:ind w:firstLine="312"/>
        <w:jc w:val="both"/>
        <w:rPr/>
      </w:pPr>
      <w:r>
        <w:rPr>
          <w:rFonts w:eastAsia="Times New Roman" w:cs="Times New Roman"/>
          <w:sz w:val="24"/>
        </w:rPr>
        <w:t>„</w:t>
      </w:r>
      <w:r>
        <w:rPr>
          <w:rFonts w:eastAsia="Times New Roman" w:cs="Times New Roman"/>
          <w:sz w:val="24"/>
        </w:rPr>
        <w:t>Für unsere Bewertung existiert sie nicht.“</w:t>
      </w:r>
    </w:p>
    <w:p>
      <w:pPr>
        <w:pStyle w:val="Normal"/>
        <w:ind w:firstLine="312"/>
        <w:jc w:val="both"/>
        <w:rPr/>
      </w:pPr>
      <w:r>
        <w:rPr>
          <w:rFonts w:eastAsia="Times New Roman" w:cs="Times New Roman"/>
          <w:sz w:val="24"/>
        </w:rPr>
        <w:t>Jonas löschte sie nicht. Er schob sie in die rechte Spalte des Arbeitsstands.</w:t>
      </w:r>
    </w:p>
    <w:p>
      <w:pPr>
        <w:pStyle w:val="Normal"/>
        <w:ind w:firstLine="312"/>
        <w:jc w:val="both"/>
        <w:rPr/>
      </w:pPr>
      <w:r>
        <w:rPr>
          <w:rFonts w:eastAsia="Times New Roman" w:cs="Times New Roman"/>
          <w:b/>
          <w:sz w:val="24"/>
        </w:rPr>
        <w:t>Quelle – nicht unabhängig bestätigt.</w:t>
      </w:r>
    </w:p>
    <w:p>
      <w:pPr>
        <w:pStyle w:val="Normal"/>
        <w:ind w:firstLine="312"/>
        <w:jc w:val="both"/>
        <w:rPr/>
      </w:pPr>
      <w:r>
        <w:rPr>
          <w:rFonts w:eastAsia="Times New Roman" w:cs="Times New Roman"/>
          <w:sz w:val="24"/>
        </w:rPr>
        <w:t>Lena stand hinter ihm.</w:t>
      </w:r>
    </w:p>
    <w:p>
      <w:pPr>
        <w:pStyle w:val="Normal"/>
        <w:ind w:firstLine="312"/>
        <w:jc w:val="both"/>
        <w:rPr/>
      </w:pPr>
      <w:r>
        <w:rPr>
          <w:rFonts w:eastAsia="Times New Roman" w:cs="Times New Roman"/>
          <w:sz w:val="24"/>
        </w:rPr>
        <w:t>„</w:t>
      </w:r>
      <w:r>
        <w:rPr>
          <w:rFonts w:eastAsia="Times New Roman" w:cs="Times New Roman"/>
          <w:sz w:val="24"/>
        </w:rPr>
        <w:t>Und die zweite Servicekette?“</w:t>
      </w:r>
    </w:p>
    <w:p>
      <w:pPr>
        <w:pStyle w:val="Normal"/>
        <w:ind w:firstLine="312"/>
        <w:jc w:val="both"/>
        <w:rPr/>
      </w:pPr>
      <w:r>
        <w:rPr>
          <w:rFonts w:eastAsia="Times New Roman" w:cs="Times New Roman"/>
          <w:sz w:val="24"/>
        </w:rPr>
        <w:t>„</w:t>
      </w:r>
      <w:r>
        <w:rPr>
          <w:rFonts w:eastAsia="Times New Roman" w:cs="Times New Roman"/>
          <w:sz w:val="24"/>
        </w:rPr>
        <w:t>Auch nicht als Geschichte“, sagte Daniel. „Nur die Teile.“</w:t>
      </w:r>
    </w:p>
    <w:p>
      <w:pPr>
        <w:pStyle w:val="Normal"/>
        <w:ind w:firstLine="312"/>
        <w:jc w:val="both"/>
        <w:rPr/>
      </w:pPr>
      <w:r>
        <w:rPr>
          <w:rFonts w:eastAsia="Times New Roman" w:cs="Times New Roman"/>
          <w:sz w:val="24"/>
        </w:rPr>
        <w:t>Der Raum war inzwischen zu voll. Nicht mit Menschen, sondern mit Dingen, die gleichzeitig stimmten und trotzdem noch nichts bewiesen.</w:t>
      </w:r>
    </w:p>
    <w:p>
      <w:pPr>
        <w:pStyle w:val="Normal"/>
        <w:ind w:firstLine="312"/>
        <w:jc w:val="both"/>
        <w:rPr/>
      </w:pPr>
      <w:r>
        <w:rPr>
          <w:rFonts w:eastAsia="Times New Roman" w:cs="Times New Roman"/>
          <w:sz w:val="24"/>
        </w:rPr>
        <w:t>Die interne Kennung aus der anonymen Nachricht existierte.</w:t>
      </w:r>
    </w:p>
    <w:p>
      <w:pPr>
        <w:pStyle w:val="Normal"/>
        <w:ind w:firstLine="312"/>
        <w:jc w:val="both"/>
        <w:rPr/>
      </w:pPr>
      <w:r>
        <w:rPr>
          <w:rFonts w:eastAsia="Times New Roman" w:cs="Times New Roman"/>
          <w:sz w:val="24"/>
        </w:rPr>
        <w:t>Das Fahrzeug existierte.</w:t>
      </w:r>
    </w:p>
    <w:p>
      <w:pPr>
        <w:pStyle w:val="Normal"/>
        <w:ind w:firstLine="312"/>
        <w:jc w:val="both"/>
        <w:rPr/>
      </w:pPr>
      <w:r>
        <w:rPr>
          <w:rFonts w:eastAsia="Times New Roman" w:cs="Times New Roman"/>
          <w:sz w:val="24"/>
        </w:rPr>
        <w:t>Eine Landesdienststelle hatte es am Nachmittag kontrolliert.</w:t>
      </w:r>
    </w:p>
    <w:p>
      <w:pPr>
        <w:pStyle w:val="Normal"/>
        <w:ind w:firstLine="312"/>
        <w:jc w:val="both"/>
        <w:rPr/>
      </w:pPr>
      <w:r>
        <w:rPr>
          <w:rFonts w:eastAsia="Times New Roman" w:cs="Times New Roman"/>
          <w:sz w:val="24"/>
        </w:rPr>
        <w:t>Ein Teil der neuen Servicekette berührte einen bereits bekannten Zweig der Täterstruktur.</w:t>
      </w:r>
    </w:p>
    <w:p>
      <w:pPr>
        <w:pStyle w:val="Normal"/>
        <w:ind w:firstLine="312"/>
        <w:jc w:val="both"/>
        <w:rPr/>
      </w:pPr>
      <w:r>
        <w:rPr>
          <w:rFonts w:eastAsia="Times New Roman" w:cs="Times New Roman"/>
          <w:sz w:val="24"/>
        </w:rPr>
        <w:t>Das reichte, um weiterzuprüfen.</w:t>
      </w:r>
    </w:p>
    <w:p>
      <w:pPr>
        <w:pStyle w:val="Normal"/>
        <w:ind w:firstLine="312"/>
        <w:jc w:val="both"/>
        <w:rPr/>
      </w:pPr>
      <w:r>
        <w:rPr>
          <w:rFonts w:eastAsia="Times New Roman" w:cs="Times New Roman"/>
          <w:sz w:val="24"/>
        </w:rPr>
        <w:t>Nicht für das Endbild, das Heller ihnen geliefert hatte.</w:t>
      </w:r>
    </w:p>
    <w:p>
      <w:pPr>
        <w:pStyle w:val="Normal"/>
        <w:ind w:firstLine="312"/>
        <w:jc w:val="both"/>
        <w:rPr/>
      </w:pPr>
      <w:r>
        <w:rPr>
          <w:rFonts w:eastAsia="Times New Roman" w:cs="Times New Roman"/>
          <w:sz w:val="24"/>
        </w:rPr>
        <w:t>Berg kam herein und stellte einen Pappbecher auf den Tisch.</w:t>
      </w:r>
    </w:p>
    <w:p>
      <w:pPr>
        <w:pStyle w:val="Normal"/>
        <w:ind w:firstLine="312"/>
        <w:jc w:val="both"/>
        <w:rPr/>
      </w:pPr>
      <w:r>
        <w:rPr>
          <w:rFonts w:eastAsia="Times New Roman" w:cs="Times New Roman"/>
          <w:sz w:val="24"/>
        </w:rPr>
        <w:t>„</w:t>
      </w:r>
      <w:r>
        <w:rPr>
          <w:rFonts w:eastAsia="Times New Roman" w:cs="Times New Roman"/>
          <w:sz w:val="24"/>
        </w:rPr>
        <w:t>Veranstalter hat geantwortet.“</w:t>
      </w:r>
    </w:p>
    <w:p>
      <w:pPr>
        <w:pStyle w:val="Normal"/>
        <w:ind w:firstLine="312"/>
        <w:jc w:val="both"/>
        <w:rPr/>
      </w:pPr>
      <w:r>
        <w:rPr>
          <w:rFonts w:eastAsia="Times New Roman" w:cs="Times New Roman"/>
          <w:sz w:val="24"/>
        </w:rPr>
        <w:t>Daniel hielt die Hand hin.</w:t>
      </w:r>
    </w:p>
    <w:p>
      <w:pPr>
        <w:pStyle w:val="Normal"/>
        <w:ind w:firstLine="312"/>
        <w:jc w:val="both"/>
        <w:rPr/>
      </w:pPr>
      <w:r>
        <w:rPr>
          <w:rFonts w:eastAsia="Times New Roman" w:cs="Times New Roman"/>
          <w:sz w:val="24"/>
        </w:rPr>
        <w:t>Berg gab ihm den Ausdruck.</w:t>
      </w:r>
    </w:p>
    <w:p>
      <w:pPr>
        <w:pStyle w:val="Normal"/>
        <w:ind w:firstLine="312"/>
        <w:jc w:val="both"/>
        <w:rPr/>
      </w:pPr>
      <w:r>
        <w:rPr>
          <w:rFonts w:eastAsia="Times New Roman" w:cs="Times New Roman"/>
          <w:sz w:val="24"/>
        </w:rPr>
        <w:t>Die temporäre Zugangserweiterung war am Vormittag beantragt worden. Drei Fahrzeuge, fünf Personen, zwei Servicebereiche. Formal sah der Vorgang normal aus.</w:t>
      </w:r>
    </w:p>
    <w:p>
      <w:pPr>
        <w:pStyle w:val="Normal"/>
        <w:ind w:firstLine="312"/>
        <w:jc w:val="both"/>
        <w:rPr/>
      </w:pPr>
      <w:r>
        <w:rPr>
          <w:rFonts w:eastAsia="Times New Roman" w:cs="Times New Roman"/>
          <w:sz w:val="24"/>
        </w:rPr>
        <w:t>Eine Änderung fiel auf.</w:t>
      </w:r>
    </w:p>
    <w:p>
      <w:pPr>
        <w:pStyle w:val="Normal"/>
        <w:ind w:firstLine="312"/>
        <w:jc w:val="both"/>
        <w:rPr/>
      </w:pPr>
      <w:r>
        <w:rPr>
          <w:rFonts w:eastAsia="Times New Roman" w:cs="Times New Roman"/>
          <w:sz w:val="24"/>
        </w:rPr>
        <w:t>Der Zeitkorridor war vor knapp einer Stunde vorgezogen worden.</w:t>
      </w:r>
    </w:p>
    <w:p>
      <w:pPr>
        <w:pStyle w:val="Normal"/>
        <w:ind w:firstLine="312"/>
        <w:jc w:val="both"/>
        <w:rPr/>
      </w:pPr>
      <w:r>
        <w:rPr>
          <w:rFonts w:eastAsia="Times New Roman" w:cs="Times New Roman"/>
          <w:sz w:val="24"/>
        </w:rPr>
        <w:t>Nicht um Tage.</w:t>
      </w:r>
    </w:p>
    <w:p>
      <w:pPr>
        <w:pStyle w:val="Normal"/>
        <w:ind w:firstLine="312"/>
        <w:jc w:val="both"/>
        <w:rPr/>
      </w:pPr>
      <w:r>
        <w:rPr>
          <w:rFonts w:eastAsia="Times New Roman" w:cs="Times New Roman"/>
          <w:sz w:val="24"/>
        </w:rPr>
        <w:t>Um sechsundvierzig Minuten.</w:t>
      </w:r>
    </w:p>
    <w:p>
      <w:pPr>
        <w:pStyle w:val="Normal"/>
        <w:ind w:firstLine="312"/>
        <w:jc w:val="both"/>
        <w:rPr/>
      </w:pPr>
      <w:r>
        <w:rPr>
          <w:rFonts w:eastAsia="Times New Roman" w:cs="Times New Roman"/>
          <w:sz w:val="24"/>
        </w:rPr>
        <w:t>„</w:t>
      </w:r>
      <w:r>
        <w:rPr>
          <w:rFonts w:eastAsia="Times New Roman" w:cs="Times New Roman"/>
          <w:sz w:val="24"/>
        </w:rPr>
        <w:t>Warum?“ fragte Daniel.</w:t>
      </w:r>
    </w:p>
    <w:p>
      <w:pPr>
        <w:pStyle w:val="Normal"/>
        <w:ind w:firstLine="312"/>
        <w:jc w:val="both"/>
        <w:rPr/>
      </w:pPr>
      <w:r>
        <w:rPr>
          <w:rFonts w:eastAsia="Times New Roman" w:cs="Times New Roman"/>
          <w:sz w:val="24"/>
        </w:rPr>
        <w:t>„</w:t>
      </w:r>
      <w:r>
        <w:rPr>
          <w:rFonts w:eastAsia="Times New Roman" w:cs="Times New Roman"/>
          <w:sz w:val="24"/>
        </w:rPr>
        <w:t>Angeblich wegen einer Verzögerung im Aufbau“, sagte Berg.</w:t>
      </w:r>
    </w:p>
    <w:p>
      <w:pPr>
        <w:pStyle w:val="Normal"/>
        <w:ind w:firstLine="312"/>
        <w:jc w:val="both"/>
        <w:rPr/>
      </w:pPr>
      <w:r>
        <w:rPr>
          <w:rFonts w:eastAsia="Times New Roman" w:cs="Times New Roman"/>
          <w:sz w:val="24"/>
        </w:rPr>
        <w:t>„</w:t>
      </w:r>
      <w:r>
        <w:rPr>
          <w:rFonts w:eastAsia="Times New Roman" w:cs="Times New Roman"/>
          <w:sz w:val="24"/>
        </w:rPr>
        <w:t>Bestätigt?“</w:t>
      </w:r>
    </w:p>
    <w:p>
      <w:pPr>
        <w:pStyle w:val="Normal"/>
        <w:ind w:firstLine="312"/>
        <w:jc w:val="both"/>
        <w:rPr/>
      </w:pPr>
      <w:r>
        <w:rPr>
          <w:rFonts w:eastAsia="Times New Roman" w:cs="Times New Roman"/>
          <w:sz w:val="24"/>
        </w:rPr>
        <w:t>„</w:t>
      </w:r>
      <w:r>
        <w:rPr>
          <w:rFonts w:eastAsia="Times New Roman" w:cs="Times New Roman"/>
          <w:sz w:val="24"/>
        </w:rPr>
        <w:t>Der Veranstalter sagt, der Bedarf sei vom Dienstleister gekommen.“</w:t>
      </w:r>
    </w:p>
    <w:p>
      <w:pPr>
        <w:pStyle w:val="Normal"/>
        <w:ind w:firstLine="312"/>
        <w:jc w:val="both"/>
        <w:rPr/>
      </w:pPr>
      <w:r>
        <w:rPr>
          <w:rFonts w:eastAsia="Times New Roman" w:cs="Times New Roman"/>
          <w:sz w:val="24"/>
        </w:rPr>
        <w:t>Lena nahm das Blatt.</w:t>
      </w:r>
    </w:p>
    <w:p>
      <w:pPr>
        <w:pStyle w:val="Normal"/>
        <w:ind w:firstLine="312"/>
        <w:jc w:val="both"/>
        <w:rPr/>
      </w:pPr>
      <w:r>
        <w:rPr>
          <w:rFonts w:eastAsia="Times New Roman" w:cs="Times New Roman"/>
          <w:sz w:val="24"/>
        </w:rPr>
        <w:t>„</w:t>
      </w:r>
      <w:r>
        <w:rPr>
          <w:rFonts w:eastAsia="Times New Roman" w:cs="Times New Roman"/>
          <w:sz w:val="24"/>
        </w:rPr>
        <w:t>Und der Dienstleister?“</w:t>
      </w:r>
    </w:p>
    <w:p>
      <w:pPr>
        <w:pStyle w:val="Normal"/>
        <w:ind w:firstLine="312"/>
        <w:jc w:val="both"/>
        <w:rPr/>
      </w:pPr>
      <w:r>
        <w:rPr>
          <w:rFonts w:eastAsia="Times New Roman" w:cs="Times New Roman"/>
          <w:sz w:val="24"/>
        </w:rPr>
        <w:t>„</w:t>
      </w:r>
      <w:r>
        <w:rPr>
          <w:rFonts w:eastAsia="Times New Roman" w:cs="Times New Roman"/>
          <w:sz w:val="24"/>
        </w:rPr>
        <w:t>Bestreitet, die Änderung veranlasst zu haben.“</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Jetzt hatte der Zeitdruck zum ersten Mal eine Quelle, die nicht Heller war.</w:t>
      </w:r>
    </w:p>
    <w:p>
      <w:pPr>
        <w:pStyle w:val="Normal"/>
        <w:ind w:firstLine="312"/>
        <w:jc w:val="both"/>
        <w:rPr/>
      </w:pPr>
      <w:r>
        <w:rPr>
          <w:rFonts w:eastAsia="Times New Roman" w:cs="Times New Roman"/>
          <w:sz w:val="24"/>
        </w:rPr>
        <w:t>„</w:t>
      </w:r>
      <w:r>
        <w:rPr>
          <w:rFonts w:eastAsia="Times New Roman" w:cs="Times New Roman"/>
          <w:sz w:val="24"/>
        </w:rPr>
        <w:t>Wer hat die Änderung technisch eingestellt?“</w:t>
      </w:r>
    </w:p>
    <w:p>
      <w:pPr>
        <w:pStyle w:val="Normal"/>
        <w:ind w:firstLine="312"/>
        <w:jc w:val="both"/>
        <w:rPr/>
      </w:pPr>
      <w:r>
        <w:rPr>
          <w:rFonts w:eastAsia="Times New Roman" w:cs="Times New Roman"/>
          <w:sz w:val="24"/>
        </w:rPr>
        <w:t>„</w:t>
      </w:r>
      <w:r>
        <w:rPr>
          <w:rFonts w:eastAsia="Times New Roman" w:cs="Times New Roman"/>
          <w:sz w:val="24"/>
        </w:rPr>
        <w:t>Zugangsstelle des Veranstalters. Auf Basis einer regulär aussehenden Anforderung.“</w:t>
      </w:r>
    </w:p>
    <w:p>
      <w:pPr>
        <w:pStyle w:val="Normal"/>
        <w:ind w:firstLine="312"/>
        <w:jc w:val="both"/>
        <w:rPr/>
      </w:pPr>
      <w:r>
        <w:rPr>
          <w:rFonts w:eastAsia="Times New Roman" w:cs="Times New Roman"/>
          <w:sz w:val="24"/>
        </w:rPr>
        <w:t>„</w:t>
      </w:r>
      <w:r>
        <w:rPr>
          <w:rFonts w:eastAsia="Times New Roman" w:cs="Times New Roman"/>
          <w:sz w:val="24"/>
        </w:rPr>
        <w:t>Kann ein Fehler sein.“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Kann jemand die falsche Firma benutzt haben.“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Noch kein Gefahrenbezug.“</w:t>
      </w:r>
    </w:p>
    <w:p>
      <w:pPr>
        <w:pStyle w:val="Normal"/>
        <w:ind w:firstLine="312"/>
        <w:jc w:val="both"/>
        <w:rPr/>
      </w:pPr>
      <w:r>
        <w:rPr>
          <w:rFonts w:eastAsia="Times New Roman" w:cs="Times New Roman"/>
          <w:sz w:val="24"/>
        </w:rPr>
        <w:t>Berg sah ihn an.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Daniel legte das Blatt neben den Fahrzeugtreffer.</w:t>
      </w:r>
    </w:p>
    <w:p>
      <w:pPr>
        <w:pStyle w:val="Normal"/>
        <w:ind w:firstLine="312"/>
        <w:jc w:val="both"/>
        <w:rPr/>
      </w:pPr>
      <w:r>
        <w:rPr>
          <w:rFonts w:eastAsia="Times New Roman" w:cs="Times New Roman"/>
          <w:sz w:val="24"/>
        </w:rPr>
        <w:t>Zwei voneinander getrennte Dinge.</w:t>
      </w:r>
    </w:p>
    <w:p>
      <w:pPr>
        <w:pStyle w:val="Normal"/>
        <w:ind w:firstLine="312"/>
        <w:jc w:val="both"/>
        <w:rPr/>
      </w:pPr>
      <w:r>
        <w:rPr>
          <w:rFonts w:eastAsia="Times New Roman" w:cs="Times New Roman"/>
          <w:sz w:val="24"/>
        </w:rPr>
        <w:t>Noch.</w:t>
      </w:r>
    </w:p>
    <w:p>
      <w:pPr>
        <w:pStyle w:val="Normal"/>
        <w:ind w:firstLine="312"/>
        <w:jc w:val="both"/>
        <w:rPr/>
      </w:pPr>
      <w:r>
        <w:rPr>
          <w:rFonts w:eastAsia="Times New Roman" w:cs="Times New Roman"/>
          <w:sz w:val="24"/>
        </w:rPr>
        <w:t>Daniel nahm den Ausdruck mit der vorgezogenen Freigabe noch einmal.</w:t>
      </w:r>
    </w:p>
    <w:p>
      <w:pPr>
        <w:pStyle w:val="Normal"/>
        <w:ind w:firstLine="312"/>
        <w:jc w:val="both"/>
        <w:rPr/>
      </w:pPr>
      <w:r>
        <w:rPr>
          <w:rFonts w:eastAsia="Times New Roman" w:cs="Times New Roman"/>
          <w:sz w:val="24"/>
        </w:rPr>
        <w:t>„</w:t>
      </w:r>
      <w:r>
        <w:rPr>
          <w:rFonts w:eastAsia="Times New Roman" w:cs="Times New Roman"/>
          <w:sz w:val="24"/>
        </w:rPr>
        <w:t>Ruf den Dienstleister über die Nummer aus dem Stammdatensatz an. Nicht über irgendetwas aus der Anforderung.“</w:t>
      </w:r>
    </w:p>
    <w:p>
      <w:pPr>
        <w:pStyle w:val="Normal"/>
        <w:ind w:firstLine="312"/>
        <w:jc w:val="both"/>
        <w:rPr/>
      </w:pPr>
      <w:r>
        <w:rPr>
          <w:rFonts w:eastAsia="Times New Roman" w:cs="Times New Roman"/>
          <w:sz w:val="24"/>
        </w:rPr>
        <w:t>Berg griff zum Telefon.</w:t>
      </w:r>
    </w:p>
    <w:p>
      <w:pPr>
        <w:pStyle w:val="Normal"/>
        <w:ind w:firstLine="312"/>
        <w:jc w:val="both"/>
        <w:rPr/>
      </w:pPr>
      <w:r>
        <w:rPr>
          <w:rFonts w:eastAsia="Times New Roman" w:cs="Times New Roman"/>
          <w:sz w:val="24"/>
        </w:rPr>
        <w:t>Jonas sah auf die Uhr.</w:t>
      </w:r>
    </w:p>
    <w:p>
      <w:pPr>
        <w:pStyle w:val="Normal"/>
        <w:ind w:firstLine="312"/>
        <w:jc w:val="both"/>
        <w:rPr/>
      </w:pPr>
      <w:r>
        <w:rPr>
          <w:rFonts w:eastAsia="Times New Roman" w:cs="Times New Roman"/>
          <w:sz w:val="24"/>
        </w:rPr>
        <w:t>Daniel sah absichtlich nicht hin.</w:t>
      </w:r>
    </w:p>
    <w:p>
      <w:pPr>
        <w:pStyle w:val="Normal"/>
        <w:ind w:firstLine="312"/>
        <w:jc w:val="both"/>
        <w:rPr/>
      </w:pPr>
      <w:r>
        <w:rPr>
          <w:rFonts w:eastAsia="Times New Roman" w:cs="Times New Roman"/>
          <w:sz w:val="24"/>
        </w:rPr>
        <w:t>Nach zwei Minuten hatte Berg jemanden in der Disposition. Er stellte keine offene Frage, die schon verriet, was sie suchten.</w:t>
      </w:r>
    </w:p>
    <w:p>
      <w:pPr>
        <w:pStyle w:val="Normal"/>
        <w:ind w:firstLine="312"/>
        <w:jc w:val="both"/>
        <w:rPr/>
      </w:pPr>
      <w:r>
        <w:rPr>
          <w:rFonts w:eastAsia="Times New Roman" w:cs="Times New Roman"/>
          <w:sz w:val="24"/>
        </w:rPr>
        <w:t>„</w:t>
      </w:r>
      <w:r>
        <w:rPr>
          <w:rFonts w:eastAsia="Times New Roman" w:cs="Times New Roman"/>
          <w:sz w:val="24"/>
        </w:rPr>
        <w:t>Gab es heute eine Änderung des Zeitfensters für den Aufbau?“</w:t>
      </w:r>
    </w:p>
    <w:p>
      <w:pPr>
        <w:pStyle w:val="Normal"/>
        <w:ind w:firstLine="312"/>
        <w:jc w:val="both"/>
        <w:rPr/>
      </w:pPr>
      <w:r>
        <w:rPr>
          <w:rFonts w:eastAsia="Times New Roman" w:cs="Times New Roman"/>
          <w:sz w:val="24"/>
        </w:rPr>
        <w:t>Er hörte zu.</w:t>
      </w:r>
    </w:p>
    <w:p>
      <w:pPr>
        <w:pStyle w:val="Normal"/>
        <w:ind w:firstLine="312"/>
        <w:jc w:val="both"/>
        <w:rPr/>
      </w:pPr>
      <w:r>
        <w:rPr>
          <w:rFonts w:eastAsia="Times New Roman" w:cs="Times New Roman"/>
          <w:sz w:val="24"/>
        </w:rPr>
        <w:t>„</w:t>
      </w:r>
      <w:r>
        <w:rPr>
          <w:rFonts w:eastAsia="Times New Roman" w:cs="Times New Roman"/>
          <w:sz w:val="24"/>
        </w:rPr>
        <w:t>Von wem?“</w:t>
      </w:r>
    </w:p>
    <w:p>
      <w:pPr>
        <w:pStyle w:val="Normal"/>
        <w:ind w:firstLine="312"/>
        <w:jc w:val="both"/>
        <w:rPr/>
      </w:pPr>
      <w:r>
        <w:rPr>
          <w:rFonts w:eastAsia="Times New Roman" w:cs="Times New Roman"/>
          <w:sz w:val="24"/>
        </w:rPr>
        <w:t>Noch einmal zuhören.</w:t>
      </w:r>
    </w:p>
    <w:p>
      <w:pPr>
        <w:pStyle w:val="Normal"/>
        <w:ind w:firstLine="312"/>
        <w:jc w:val="both"/>
        <w:rPr/>
      </w:pPr>
      <w:r>
        <w:rPr>
          <w:rFonts w:eastAsia="Times New Roman" w:cs="Times New Roman"/>
          <w:sz w:val="24"/>
        </w:rPr>
        <w:t>Dann legte er einen Finger auf den Lautsprecherknopf, sah Daniel an und schaltete frei.</w:t>
      </w:r>
    </w:p>
    <w:p>
      <w:pPr>
        <w:pStyle w:val="Normal"/>
        <w:ind w:firstLine="312"/>
        <w:jc w:val="both"/>
        <w:rPr/>
      </w:pPr>
      <w:r>
        <w:rPr>
          <w:rFonts w:eastAsia="Times New Roman" w:cs="Times New Roman"/>
          <w:sz w:val="24"/>
        </w:rPr>
        <w:t>Eine müde Männerstimme sagte: „Wir hatten eine Verzögerung, ja. Aber wir haben deswegen keine Vorziehung beantragt. Im Gegenteil. Wir wollten später rein.“</w:t>
      </w:r>
    </w:p>
    <w:p>
      <w:pPr>
        <w:pStyle w:val="Normal"/>
        <w:ind w:firstLine="312"/>
        <w:jc w:val="both"/>
        <w:rPr/>
      </w:pPr>
      <w:r>
        <w:rPr>
          <w:rFonts w:eastAsia="Times New Roman" w:cs="Times New Roman"/>
          <w:sz w:val="24"/>
        </w:rPr>
        <w:t>Daniel nahm den Stift.</w:t>
      </w:r>
    </w:p>
    <w:p>
      <w:pPr>
        <w:pStyle w:val="Normal"/>
        <w:ind w:firstLine="312"/>
        <w:jc w:val="both"/>
        <w:rPr/>
      </w:pPr>
      <w:r>
        <w:rPr>
          <w:rFonts w:eastAsia="Times New Roman" w:cs="Times New Roman"/>
          <w:sz w:val="24"/>
        </w:rPr>
        <w:t>„</w:t>
      </w:r>
      <w:r>
        <w:rPr>
          <w:rFonts w:eastAsia="Times New Roman" w:cs="Times New Roman"/>
          <w:sz w:val="24"/>
        </w:rPr>
        <w:t>Wer durfte für Sie Änderungen melden?“</w:t>
      </w:r>
    </w:p>
    <w:p>
      <w:pPr>
        <w:pStyle w:val="Normal"/>
        <w:ind w:firstLine="312"/>
        <w:jc w:val="both"/>
        <w:rPr/>
      </w:pPr>
      <w:r>
        <w:rPr>
          <w:rFonts w:eastAsia="Times New Roman" w:cs="Times New Roman"/>
          <w:sz w:val="24"/>
        </w:rPr>
        <w:t>Der Mann nannte zwei Namen.</w:t>
      </w:r>
    </w:p>
    <w:p>
      <w:pPr>
        <w:pStyle w:val="Normal"/>
        <w:ind w:firstLine="312"/>
        <w:jc w:val="both"/>
        <w:rPr/>
      </w:pPr>
      <w:r>
        <w:rPr>
          <w:rFonts w:eastAsia="Times New Roman" w:cs="Times New Roman"/>
          <w:sz w:val="24"/>
        </w:rPr>
        <w:t>Keiner stand auf der Anforderung.</w:t>
      </w:r>
    </w:p>
    <w:p>
      <w:pPr>
        <w:pStyle w:val="Normal"/>
        <w:ind w:firstLine="312"/>
        <w:jc w:val="both"/>
        <w:rPr/>
      </w:pPr>
      <w:r>
        <w:rPr>
          <w:rFonts w:eastAsia="Times New Roman" w:cs="Times New Roman"/>
          <w:sz w:val="24"/>
        </w:rPr>
        <w:t>„</w:t>
      </w:r>
      <w:r>
        <w:rPr>
          <w:rFonts w:eastAsia="Times New Roman" w:cs="Times New Roman"/>
          <w:sz w:val="24"/>
        </w:rPr>
        <w:t>Kann jemand aus einem Subunternehmen das veranlasst haben?“</w:t>
      </w:r>
    </w:p>
    <w:p>
      <w:pPr>
        <w:pStyle w:val="Normal"/>
        <w:ind w:firstLine="312"/>
        <w:jc w:val="both"/>
        <w:rPr/>
      </w:pPr>
      <w:r>
        <w:rPr>
          <w:rFonts w:eastAsia="Times New Roman" w:cs="Times New Roman"/>
          <w:sz w:val="24"/>
        </w:rPr>
        <w:t>„</w:t>
      </w:r>
      <w:r>
        <w:rPr>
          <w:rFonts w:eastAsia="Times New Roman" w:cs="Times New Roman"/>
          <w:sz w:val="24"/>
        </w:rPr>
        <w:t>Nicht regulär.“</w:t>
      </w:r>
    </w:p>
    <w:p>
      <w:pPr>
        <w:pStyle w:val="Normal"/>
        <w:ind w:firstLine="312"/>
        <w:jc w:val="both"/>
        <w:rPr/>
      </w:pPr>
      <w:r>
        <w:rPr>
          <w:rFonts w:eastAsia="Times New Roman" w:cs="Times New Roman"/>
          <w:sz w:val="24"/>
        </w:rPr>
        <w:t>„</w:t>
      </w:r>
      <w:r>
        <w:rPr>
          <w:rFonts w:eastAsia="Times New Roman" w:cs="Times New Roman"/>
          <w:sz w:val="24"/>
        </w:rPr>
        <w:t>Nicht regulär heißt?“</w:t>
      </w:r>
    </w:p>
    <w:p>
      <w:pPr>
        <w:pStyle w:val="Normal"/>
        <w:ind w:firstLine="312"/>
        <w:jc w:val="both"/>
        <w:rPr/>
      </w:pPr>
      <w:r>
        <w:rPr>
          <w:rFonts w:eastAsia="Times New Roman" w:cs="Times New Roman"/>
          <w:sz w:val="24"/>
        </w:rPr>
        <w:t>„</w:t>
      </w:r>
      <w:r>
        <w:rPr>
          <w:rFonts w:eastAsia="Times New Roman" w:cs="Times New Roman"/>
          <w:sz w:val="24"/>
        </w:rPr>
        <w:t>Wenn jemand unsere Referenz und den Vorgang kennt, kann er es versuchen. Aber freigeben muss der Veranstalter.“</w:t>
      </w:r>
    </w:p>
    <w:p>
      <w:pPr>
        <w:pStyle w:val="Normal"/>
        <w:ind w:firstLine="312"/>
        <w:jc w:val="both"/>
        <w:rPr/>
      </w:pPr>
      <w:r>
        <w:rPr>
          <w:rFonts w:eastAsia="Times New Roman" w:cs="Times New Roman"/>
          <w:sz w:val="24"/>
        </w:rPr>
        <w:t>Daniel schrieb nichts dazu.</w:t>
      </w:r>
    </w:p>
    <w:p>
      <w:pPr>
        <w:pStyle w:val="Normal"/>
        <w:ind w:firstLine="312"/>
        <w:jc w:val="both"/>
        <w:rPr/>
      </w:pPr>
      <w:r>
        <w:rPr>
          <w:rFonts w:eastAsia="Times New Roman" w:cs="Times New Roman"/>
          <w:sz w:val="24"/>
        </w:rPr>
        <w:t>Versuchen war noch keine Täterstruktur.</w:t>
      </w:r>
    </w:p>
    <w:p>
      <w:pPr>
        <w:pStyle w:val="Normal"/>
        <w:ind w:firstLine="312"/>
        <w:jc w:val="both"/>
        <w:rPr/>
      </w:pPr>
      <w:r>
        <w:rPr>
          <w:rFonts w:eastAsia="Times New Roman" w:cs="Times New Roman"/>
          <w:sz w:val="24"/>
        </w:rPr>
        <w:t>Lena fragte: „Gibt es irgendeinen normalen Grund, warum jemand aus Ihrem Bereich genau sechsundvierzig Minuten früher hineinmüsste?“</w:t>
      </w:r>
    </w:p>
    <w:p>
      <w:pPr>
        <w:pStyle w:val="Normal"/>
        <w:ind w:firstLine="312"/>
        <w:jc w:val="both"/>
        <w:rPr/>
      </w:pPr>
      <w:r>
        <w:rPr>
          <w:rFonts w:eastAsia="Times New Roman" w:cs="Times New Roman"/>
          <w:sz w:val="24"/>
        </w:rPr>
        <w:t>Am anderen Ende raschelte Papier.</w:t>
      </w:r>
    </w:p>
    <w:p>
      <w:pPr>
        <w:pStyle w:val="Normal"/>
        <w:ind w:firstLine="312"/>
        <w:jc w:val="both"/>
        <w:rPr/>
      </w:pPr>
      <w:r>
        <w:rPr>
          <w:rFonts w:eastAsia="Times New Roman" w:cs="Times New Roman"/>
          <w:sz w:val="24"/>
        </w:rPr>
        <w:t>„</w:t>
      </w:r>
      <w:r>
        <w:rPr>
          <w:rFonts w:eastAsia="Times New Roman" w:cs="Times New Roman"/>
          <w:sz w:val="24"/>
        </w:rPr>
        <w:t>Nicht dass ich wüsste.“</w:t>
      </w:r>
    </w:p>
    <w:p>
      <w:pPr>
        <w:pStyle w:val="Normal"/>
        <w:ind w:firstLine="312"/>
        <w:jc w:val="both"/>
        <w:rPr/>
      </w:pPr>
      <w:r>
        <w:rPr>
          <w:rFonts w:eastAsia="Times New Roman" w:cs="Times New Roman"/>
          <w:sz w:val="24"/>
        </w:rPr>
        <w:t>„</w:t>
      </w:r>
      <w:r>
        <w:rPr>
          <w:rFonts w:eastAsia="Times New Roman" w:cs="Times New Roman"/>
          <w:sz w:val="24"/>
        </w:rPr>
        <w:t>Das ist nicht dasselbe wie nein“, sagte Daniel.</w:t>
      </w:r>
    </w:p>
    <w:p>
      <w:pPr>
        <w:pStyle w:val="Normal"/>
        <w:ind w:firstLine="312"/>
        <w:jc w:val="both"/>
        <w:rPr/>
      </w:pPr>
      <w:r>
        <w:rPr>
          <w:rFonts w:eastAsia="Times New Roman" w:cs="Times New Roman"/>
          <w:sz w:val="24"/>
        </w:rPr>
        <w:t>„</w:t>
      </w:r>
      <w:r>
        <w:rPr>
          <w:rFonts w:eastAsia="Times New Roman" w:cs="Times New Roman"/>
          <w:sz w:val="24"/>
        </w:rPr>
        <w:t>Nein“, sagte der Mann. „Ist es nicht.“</w:t>
      </w:r>
    </w:p>
    <w:p>
      <w:pPr>
        <w:pStyle w:val="Normal"/>
        <w:ind w:firstLine="312"/>
        <w:jc w:val="both"/>
        <w:rPr/>
      </w:pPr>
      <w:r>
        <w:rPr>
          <w:rFonts w:eastAsia="Times New Roman" w:cs="Times New Roman"/>
          <w:sz w:val="24"/>
        </w:rPr>
        <w:t>Berg beendete das Gespräch.</w:t>
      </w:r>
    </w:p>
    <w:p>
      <w:pPr>
        <w:pStyle w:val="Normal"/>
        <w:ind w:firstLine="312"/>
        <w:jc w:val="both"/>
        <w:rPr/>
      </w:pPr>
      <w:r>
        <w:rPr>
          <w:rFonts w:eastAsia="Times New Roman" w:cs="Times New Roman"/>
          <w:sz w:val="24"/>
        </w:rPr>
        <w:t>Daniel legte die Freigabe in die linke Spalte.</w:t>
      </w:r>
    </w:p>
    <w:p>
      <w:pPr>
        <w:pStyle w:val="Normal"/>
        <w:ind w:firstLine="312"/>
        <w:jc w:val="both"/>
        <w:rPr/>
      </w:pPr>
      <w:r>
        <w:rPr>
          <w:rFonts w:eastAsia="Times New Roman" w:cs="Times New Roman"/>
          <w:sz w:val="24"/>
        </w:rPr>
        <w:t>Nicht: Gefahr bestätigt.</w:t>
      </w:r>
    </w:p>
    <w:p>
      <w:pPr>
        <w:pStyle w:val="Normal"/>
        <w:ind w:firstLine="312"/>
        <w:jc w:val="both"/>
        <w:rPr/>
      </w:pPr>
      <w:r>
        <w:rPr>
          <w:rFonts w:eastAsia="Times New Roman" w:cs="Times New Roman"/>
          <w:sz w:val="24"/>
        </w:rPr>
        <w:t>Sondern: Änderung nicht vom benannten Dienstleister veranlasst.</w:t>
      </w:r>
    </w:p>
    <w:p>
      <w:pPr>
        <w:pStyle w:val="Normal"/>
        <w:ind w:firstLine="312"/>
        <w:jc w:val="both"/>
        <w:rPr/>
      </w:pPr>
      <w:r>
        <w:rPr>
          <w:rFonts w:eastAsia="Times New Roman" w:cs="Times New Roman"/>
          <w:sz w:val="24"/>
        </w:rPr>
        <w:t>Mehr war es noch nicht.</w:t>
      </w:r>
    </w:p>
    <w:p>
      <w:pPr>
        <w:pStyle w:val="Normal"/>
        <w:ind w:firstLine="312"/>
        <w:jc w:val="both"/>
        <w:rPr/>
      </w:pPr>
      <w:r>
        <w:rPr>
          <w:rFonts w:eastAsia="Times New Roman" w:cs="Times New Roman"/>
          <w:sz w:val="24"/>
        </w:rPr>
        <w:t>Jonas sagte: „Ich habe zu dem zweiten Fahrzeugbezug aus der Nachricht nichts.“</w:t>
      </w:r>
    </w:p>
    <w:p>
      <w:pPr>
        <w:pStyle w:val="Normal"/>
        <w:ind w:firstLine="312"/>
        <w:jc w:val="both"/>
        <w:rPr/>
      </w:pPr>
      <w:r>
        <w:rPr>
          <w:rFonts w:eastAsia="Times New Roman" w:cs="Times New Roman"/>
          <w:sz w:val="24"/>
        </w:rPr>
        <w:t>Daniel sah auf.</w:t>
      </w:r>
    </w:p>
    <w:p>
      <w:pPr>
        <w:pStyle w:val="Normal"/>
        <w:ind w:firstLine="312"/>
        <w:jc w:val="both"/>
        <w:rPr/>
      </w:pPr>
      <w:r>
        <w:rPr>
          <w:rFonts w:eastAsia="Times New Roman" w:cs="Times New Roman"/>
          <w:sz w:val="24"/>
        </w:rPr>
        <w:t>„</w:t>
      </w:r>
      <w:r>
        <w:rPr>
          <w:rFonts w:eastAsia="Times New Roman" w:cs="Times New Roman"/>
          <w:sz w:val="24"/>
        </w:rPr>
        <w:t>Gar nichts?“</w:t>
      </w:r>
    </w:p>
    <w:p>
      <w:pPr>
        <w:pStyle w:val="Normal"/>
        <w:ind w:firstLine="312"/>
        <w:jc w:val="both"/>
        <w:rPr/>
      </w:pPr>
      <w:r>
        <w:rPr>
          <w:rFonts w:eastAsia="Times New Roman" w:cs="Times New Roman"/>
          <w:sz w:val="24"/>
        </w:rPr>
        <w:t>„</w:t>
      </w:r>
      <w:r>
        <w:rPr>
          <w:rFonts w:eastAsia="Times New Roman" w:cs="Times New Roman"/>
          <w:sz w:val="24"/>
        </w:rPr>
        <w:t>Ein Kennzeichen passt formal. Aber die Sichtung, die es in die Nähe des Geländes bringen würde, kommt aus einer unklaren Meldungskette. Ich kriege die Herkunft nicht sauber getrennt.“</w:t>
      </w:r>
    </w:p>
    <w:p>
      <w:pPr>
        <w:pStyle w:val="Normal"/>
        <w:ind w:firstLine="312"/>
        <w:jc w:val="both"/>
        <w:rPr/>
      </w:pPr>
      <w:r>
        <w:rPr>
          <w:rFonts w:eastAsia="Times New Roman" w:cs="Times New Roman"/>
          <w:sz w:val="24"/>
        </w:rPr>
        <w:t>„</w:t>
      </w:r>
      <w:r>
        <w:rPr>
          <w:rFonts w:eastAsia="Times New Roman" w:cs="Times New Roman"/>
          <w:sz w:val="24"/>
        </w:rPr>
        <w:t>Dann raus.“</w:t>
      </w:r>
    </w:p>
    <w:p>
      <w:pPr>
        <w:pStyle w:val="Normal"/>
        <w:ind w:firstLine="312"/>
        <w:jc w:val="both"/>
        <w:rPr/>
      </w:pPr>
      <w:r>
        <w:rPr>
          <w:rFonts w:eastAsia="Times New Roman" w:cs="Times New Roman"/>
          <w:sz w:val="24"/>
        </w:rPr>
        <w:t>Berg drehte sich zu ihm. „Wenn es später doch stimmt?“</w:t>
      </w:r>
    </w:p>
    <w:p>
      <w:pPr>
        <w:pStyle w:val="Normal"/>
        <w:ind w:firstLine="312"/>
        <w:jc w:val="both"/>
        <w:rPr/>
      </w:pPr>
      <w:r>
        <w:rPr>
          <w:rFonts w:eastAsia="Times New Roman" w:cs="Times New Roman"/>
          <w:sz w:val="24"/>
        </w:rPr>
        <w:t>„</w:t>
      </w:r>
      <w:r>
        <w:rPr>
          <w:rFonts w:eastAsia="Times New Roman" w:cs="Times New Roman"/>
          <w:sz w:val="24"/>
        </w:rPr>
        <w:t>Dann stimmt es später. Jetzt trägt es nicht.“</w:t>
      </w:r>
    </w:p>
    <w:p>
      <w:pPr>
        <w:pStyle w:val="Normal"/>
        <w:ind w:firstLine="312"/>
        <w:jc w:val="both"/>
        <w:rPr/>
      </w:pPr>
      <w:r>
        <w:rPr>
          <w:rFonts w:eastAsia="Times New Roman" w:cs="Times New Roman"/>
          <w:sz w:val="24"/>
        </w:rPr>
        <w:t>Jonas zog den Fahrzeugbezug aus dem Arbeitsfenster.</w:t>
      </w:r>
    </w:p>
    <w:p>
      <w:pPr>
        <w:pStyle w:val="Normal"/>
        <w:ind w:firstLine="312"/>
        <w:jc w:val="both"/>
        <w:rPr/>
      </w:pPr>
      <w:r>
        <w:rPr>
          <w:rFonts w:eastAsia="Times New Roman" w:cs="Times New Roman"/>
          <w:sz w:val="24"/>
        </w:rPr>
        <w:t>Die Liste wurde kürzer.</w:t>
      </w:r>
    </w:p>
    <w:p>
      <w:pPr>
        <w:pStyle w:val="Normal"/>
        <w:ind w:firstLine="312"/>
        <w:jc w:val="both"/>
        <w:rPr/>
      </w:pPr>
      <w:r>
        <w:rPr>
          <w:rFonts w:eastAsia="Times New Roman" w:cs="Times New Roman"/>
          <w:sz w:val="24"/>
        </w:rPr>
        <w:t>Daniel spürte, wie ein Teil von ihm dagegen arbeitete. Jede gestrichene Information machte die Entscheidung schwerer, obwohl genau das der Sinn war.</w:t>
      </w:r>
    </w:p>
    <w:p>
      <w:pPr>
        <w:pStyle w:val="Normal"/>
        <w:ind w:firstLine="312"/>
        <w:jc w:val="both"/>
        <w:rPr/>
      </w:pPr>
      <w:r>
        <w:rPr>
          <w:rFonts w:eastAsia="Times New Roman" w:cs="Times New Roman"/>
          <w:sz w:val="24"/>
        </w:rPr>
        <w:t>Diesmal durfte ein Teil der Lage einfach unklar bleiben.</w:t>
      </w:r>
    </w:p>
    <w:p>
      <w:pPr>
        <w:pStyle w:val="Normal"/>
        <w:ind w:firstLine="312"/>
        <w:jc w:val="both"/>
        <w:rPr/>
      </w:pPr>
      <w:r>
        <w:rPr>
          <w:rFonts w:eastAsia="Times New Roman" w:cs="Times New Roman"/>
          <w:sz w:val="24"/>
        </w:rPr>
        <w:t>Jonas tippte weiter.</w:t>
      </w:r>
    </w:p>
    <w:p>
      <w:pPr>
        <w:pStyle w:val="Normal"/>
        <w:ind w:firstLine="312"/>
        <w:jc w:val="both"/>
        <w:rPr/>
      </w:pPr>
      <w:r>
        <w:rPr>
          <w:rFonts w:eastAsia="Times New Roman" w:cs="Times New Roman"/>
          <w:sz w:val="24"/>
        </w:rPr>
        <w:t>„</w:t>
      </w:r>
      <w:r>
        <w:rPr>
          <w:rFonts w:eastAsia="Times New Roman" w:cs="Times New Roman"/>
          <w:sz w:val="24"/>
        </w:rPr>
        <w:t>Ich habe den Fahrer aus der Routinekontrolle.“</w:t>
      </w:r>
    </w:p>
    <w:p>
      <w:pPr>
        <w:pStyle w:val="Normal"/>
        <w:ind w:firstLine="312"/>
        <w:jc w:val="both"/>
        <w:rPr/>
      </w:pPr>
      <w:r>
        <w:rPr>
          <w:rFonts w:eastAsia="Times New Roman" w:cs="Times New Roman"/>
          <w:sz w:val="24"/>
        </w:rPr>
        <w:t>Daniel ging zu ihm.</w:t>
      </w:r>
    </w:p>
    <w:p>
      <w:pPr>
        <w:pStyle w:val="Normal"/>
        <w:ind w:firstLine="312"/>
        <w:jc w:val="both"/>
        <w:rPr/>
      </w:pPr>
      <w:r>
        <w:rPr>
          <w:rFonts w:eastAsia="Times New Roman" w:cs="Times New Roman"/>
          <w:sz w:val="24"/>
        </w:rPr>
        <w:t>„</w:t>
      </w:r>
      <w:r>
        <w:rPr>
          <w:rFonts w:eastAsia="Times New Roman" w:cs="Times New Roman"/>
          <w:sz w:val="24"/>
        </w:rPr>
        <w:t>Was ist mit ihm?“</w:t>
      </w:r>
    </w:p>
    <w:p>
      <w:pPr>
        <w:pStyle w:val="Normal"/>
        <w:ind w:firstLine="312"/>
        <w:jc w:val="both"/>
        <w:rPr/>
      </w:pPr>
      <w:r>
        <w:rPr>
          <w:rFonts w:eastAsia="Times New Roman" w:cs="Times New Roman"/>
          <w:sz w:val="24"/>
        </w:rPr>
        <w:t>„</w:t>
      </w:r>
      <w:r>
        <w:rPr>
          <w:rFonts w:eastAsia="Times New Roman" w:cs="Times New Roman"/>
          <w:sz w:val="24"/>
        </w:rPr>
        <w:t>Nichts direkt. Aber das Fahrzeug war vor drei Tagen schon an einer Adresse, die wir aus dem Lagerfund haben.“</w:t>
      </w:r>
    </w:p>
    <w:p>
      <w:pPr>
        <w:pStyle w:val="Normal"/>
        <w:ind w:firstLine="312"/>
        <w:jc w:val="both"/>
        <w:rPr/>
      </w:pPr>
      <w:r>
        <w:rPr>
          <w:rFonts w:eastAsia="Times New Roman" w:cs="Times New Roman"/>
          <w:sz w:val="24"/>
        </w:rPr>
        <w:t>Lena beugte sich vor.</w:t>
      </w:r>
    </w:p>
    <w:p>
      <w:pPr>
        <w:pStyle w:val="Normal"/>
        <w:ind w:firstLine="312"/>
        <w:jc w:val="both"/>
        <w:rPr/>
      </w:pPr>
      <w:r>
        <w:rPr>
          <w:rFonts w:eastAsia="Times New Roman" w:cs="Times New Roman"/>
          <w:sz w:val="24"/>
        </w:rPr>
        <w:t>„</w:t>
      </w:r>
      <w:r>
        <w:rPr>
          <w:rFonts w:eastAsia="Times New Roman" w:cs="Times New Roman"/>
          <w:sz w:val="24"/>
        </w:rPr>
        <w:t>Welche Adresse?“</w:t>
      </w:r>
    </w:p>
    <w:p>
      <w:pPr>
        <w:pStyle w:val="Normal"/>
        <w:ind w:firstLine="312"/>
        <w:jc w:val="both"/>
        <w:rPr/>
      </w:pPr>
      <w:r>
        <w:rPr>
          <w:rFonts w:eastAsia="Times New Roman" w:cs="Times New Roman"/>
          <w:sz w:val="24"/>
        </w:rPr>
        <w:t>Jonas öffnete das Foto einer Lieferübersicht, die bei der Maßnahme im Lagerbereich gesichert worden war.</w:t>
      </w:r>
    </w:p>
    <w:p>
      <w:pPr>
        <w:pStyle w:val="Normal"/>
        <w:ind w:firstLine="312"/>
        <w:jc w:val="both"/>
        <w:rPr/>
      </w:pPr>
      <w:r>
        <w:rPr>
          <w:rFonts w:eastAsia="Times New Roman" w:cs="Times New Roman"/>
          <w:sz w:val="24"/>
        </w:rPr>
        <w:t>Keine Anschlagsplanung.</w:t>
      </w:r>
    </w:p>
    <w:p>
      <w:pPr>
        <w:pStyle w:val="Normal"/>
        <w:ind w:firstLine="312"/>
        <w:jc w:val="both"/>
        <w:rPr/>
      </w:pPr>
      <w:r>
        <w:rPr>
          <w:rFonts w:eastAsia="Times New Roman" w:cs="Times New Roman"/>
          <w:sz w:val="24"/>
        </w:rPr>
        <w:t>Keine Anleitung.</w:t>
      </w:r>
    </w:p>
    <w:p>
      <w:pPr>
        <w:pStyle w:val="Normal"/>
        <w:ind w:firstLine="312"/>
        <w:jc w:val="both"/>
        <w:rPr/>
      </w:pPr>
      <w:r>
        <w:rPr>
          <w:rFonts w:eastAsia="Times New Roman" w:cs="Times New Roman"/>
          <w:sz w:val="24"/>
        </w:rPr>
        <w:t>Eine Liste von Abhol- und Übergabeorten, auf der die Adresse einmal am Rand auftauchte.</w:t>
      </w:r>
    </w:p>
    <w:p>
      <w:pPr>
        <w:pStyle w:val="Normal"/>
        <w:ind w:firstLine="312"/>
        <w:jc w:val="both"/>
        <w:rPr/>
      </w:pPr>
      <w:r>
        <w:rPr>
          <w:rFonts w:eastAsia="Times New Roman" w:cs="Times New Roman"/>
          <w:sz w:val="24"/>
        </w:rPr>
        <w:t>„</w:t>
      </w:r>
      <w:r>
        <w:rPr>
          <w:rFonts w:eastAsia="Times New Roman" w:cs="Times New Roman"/>
          <w:sz w:val="24"/>
        </w:rPr>
        <w:t>Unabhängig von der Quelle?“ fragte Daniel.</w:t>
      </w:r>
    </w:p>
    <w:p>
      <w:pPr>
        <w:pStyle w:val="Normal"/>
        <w:ind w:firstLine="312"/>
        <w:jc w:val="both"/>
        <w:rPr/>
      </w:pPr>
      <w:r>
        <w:rPr>
          <w:rFonts w:eastAsia="Times New Roman" w:cs="Times New Roman"/>
          <w:sz w:val="24"/>
        </w:rPr>
        <w:t>„</w:t>
      </w:r>
      <w:r>
        <w:rPr>
          <w:rFonts w:eastAsia="Times New Roman" w:cs="Times New Roman"/>
          <w:sz w:val="24"/>
        </w:rPr>
        <w:t>Die Liste hatten wir vorher.“</w:t>
      </w:r>
    </w:p>
    <w:p>
      <w:pPr>
        <w:pStyle w:val="Normal"/>
        <w:ind w:firstLine="312"/>
        <w:jc w:val="both"/>
        <w:rPr/>
      </w:pPr>
      <w:r>
        <w:rPr>
          <w:rFonts w:eastAsia="Times New Roman" w:cs="Times New Roman"/>
          <w:sz w:val="24"/>
        </w:rPr>
        <w:t>„</w:t>
      </w:r>
      <w:r>
        <w:rPr>
          <w:rFonts w:eastAsia="Times New Roman" w:cs="Times New Roman"/>
          <w:sz w:val="24"/>
        </w:rPr>
        <w:t>Und die Fahrzeugbewegung?“</w:t>
      </w:r>
    </w:p>
    <w:p>
      <w:pPr>
        <w:pStyle w:val="Normal"/>
        <w:ind w:firstLine="312"/>
        <w:jc w:val="both"/>
        <w:rPr/>
      </w:pPr>
      <w:r>
        <w:rPr>
          <w:rFonts w:eastAsia="Times New Roman" w:cs="Times New Roman"/>
          <w:sz w:val="24"/>
        </w:rPr>
        <w:t>„</w:t>
      </w:r>
      <w:r>
        <w:rPr>
          <w:rFonts w:eastAsia="Times New Roman" w:cs="Times New Roman"/>
          <w:sz w:val="24"/>
        </w:rPr>
        <w:t>Verkehrskontrolle einer anderen Dienststelle. Eben nachgemeldet.“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Zweiter Anker.</w:t>
      </w:r>
    </w:p>
    <w:p>
      <w:pPr>
        <w:pStyle w:val="Normal"/>
        <w:ind w:firstLine="312"/>
        <w:jc w:val="both"/>
        <w:rPr/>
      </w:pPr>
      <w:r>
        <w:rPr>
          <w:rFonts w:eastAsia="Times New Roman" w:cs="Times New Roman"/>
          <w:sz w:val="24"/>
        </w:rPr>
        <w:t>Berg zog einen Stuhl heran.</w:t>
      </w:r>
    </w:p>
    <w:p>
      <w:pPr>
        <w:pStyle w:val="Normal"/>
        <w:ind w:firstLine="312"/>
        <w:jc w:val="both"/>
        <w:rPr/>
      </w:pPr>
      <w:r>
        <w:rPr>
          <w:rFonts w:eastAsia="Times New Roman" w:cs="Times New Roman"/>
          <w:sz w:val="24"/>
        </w:rPr>
        <w:t>„</w:t>
      </w:r>
      <w:r>
        <w:rPr>
          <w:rFonts w:eastAsia="Times New Roman" w:cs="Times New Roman"/>
          <w:sz w:val="24"/>
        </w:rPr>
        <w:t>Reicht dir das jetzt?“</w:t>
      </w:r>
    </w:p>
    <w:p>
      <w:pPr>
        <w:pStyle w:val="Normal"/>
        <w:ind w:firstLine="312"/>
        <w:jc w:val="both"/>
        <w:rPr/>
      </w:pPr>
      <w:r>
        <w:rPr>
          <w:rFonts w:eastAsia="Times New Roman" w:cs="Times New Roman"/>
          <w:sz w:val="24"/>
        </w:rPr>
        <w:t>„</w:t>
      </w:r>
      <w:r>
        <w:rPr>
          <w:rFonts w:eastAsia="Times New Roman" w:cs="Times New Roman"/>
          <w:sz w:val="24"/>
        </w:rPr>
        <w:t>Wofür?“</w:t>
      </w:r>
    </w:p>
    <w:p>
      <w:pPr>
        <w:pStyle w:val="Normal"/>
        <w:ind w:firstLine="312"/>
        <w:jc w:val="both"/>
        <w:rPr/>
      </w:pPr>
      <w:r>
        <w:rPr>
          <w:rFonts w:eastAsia="Times New Roman" w:cs="Times New Roman"/>
          <w:sz w:val="24"/>
        </w:rPr>
        <w:t>„</w:t>
      </w:r>
      <w:r>
        <w:rPr>
          <w:rFonts w:eastAsia="Times New Roman" w:cs="Times New Roman"/>
          <w:sz w:val="24"/>
        </w:rPr>
        <w:t>Um davon auszugehen, dass die Servicekette Teil der Struktur ist.“</w:t>
      </w:r>
    </w:p>
    <w:p>
      <w:pPr>
        <w:pStyle w:val="Normal"/>
        <w:ind w:firstLine="312"/>
        <w:jc w:val="both"/>
        <w:rPr/>
      </w:pPr>
      <w:r>
        <w:rPr>
          <w:rFonts w:eastAsia="Times New Roman" w:cs="Times New Roman"/>
          <w:sz w:val="24"/>
        </w:rPr>
        <w:t>Daniel sah auf die drei Ausdrucke.</w:t>
      </w:r>
    </w:p>
    <w:p>
      <w:pPr>
        <w:pStyle w:val="Normal"/>
        <w:ind w:firstLine="312"/>
        <w:jc w:val="both"/>
        <w:rPr/>
      </w:pPr>
      <w:r>
        <w:rPr>
          <w:rFonts w:eastAsia="Times New Roman" w:cs="Times New Roman"/>
          <w:sz w:val="24"/>
        </w:rPr>
        <w:t>„</w:t>
      </w:r>
      <w:r>
        <w:rPr>
          <w:rFonts w:eastAsia="Times New Roman" w:cs="Times New Roman"/>
          <w:sz w:val="24"/>
        </w:rPr>
        <w:t>Für einen Teil davon.“</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w:t>
      </w:r>
      <w:r>
        <w:rPr>
          <w:rFonts w:eastAsia="Times New Roman" w:cs="Times New Roman"/>
          <w:sz w:val="24"/>
        </w:rPr>
        <w:t>Nicht für alles.“</w:t>
      </w:r>
    </w:p>
    <w:p>
      <w:pPr>
        <w:pStyle w:val="Normal"/>
        <w:ind w:firstLine="312"/>
        <w:jc w:val="both"/>
        <w:rPr/>
      </w:pPr>
      <w:r>
        <w:rPr>
          <w:rFonts w:eastAsia="Times New Roman" w:cs="Times New Roman"/>
          <w:sz w:val="24"/>
        </w:rPr>
        <w:t>Lena sagte: „Er hat recht.“</w:t>
      </w:r>
    </w:p>
    <w:p>
      <w:pPr>
        <w:pStyle w:val="Normal"/>
        <w:ind w:firstLine="312"/>
        <w:jc w:val="both"/>
        <w:rPr/>
      </w:pPr>
      <w:r>
        <w:rPr>
          <w:rFonts w:eastAsia="Times New Roman" w:cs="Times New Roman"/>
          <w:sz w:val="24"/>
        </w:rPr>
        <w:t>Berg drehte sich zu ihr.</w:t>
      </w:r>
    </w:p>
    <w:p>
      <w:pPr>
        <w:pStyle w:val="Normal"/>
        <w:ind w:firstLine="312"/>
        <w:jc w:val="both"/>
        <w:rPr/>
      </w:pPr>
      <w:r>
        <w:rPr>
          <w:rFonts w:eastAsia="Times New Roman" w:cs="Times New Roman"/>
          <w:sz w:val="24"/>
        </w:rPr>
        <w:t>„</w:t>
      </w:r>
      <w:r>
        <w:rPr>
          <w:rFonts w:eastAsia="Times New Roman" w:cs="Times New Roman"/>
          <w:sz w:val="24"/>
        </w:rPr>
        <w:t>Ich hätte gerne einmal einen Abend, an dem ihr euch nicht genau dann einig seid, wenn es mir nicht hilft.“</w:t>
      </w:r>
    </w:p>
    <w:p>
      <w:pPr>
        <w:pStyle w:val="Normal"/>
        <w:ind w:firstLine="312"/>
        <w:jc w:val="both"/>
        <w:rPr/>
      </w:pPr>
      <w:r>
        <w:rPr>
          <w:rFonts w:eastAsia="Times New Roman" w:cs="Times New Roman"/>
          <w:sz w:val="24"/>
        </w:rPr>
        <w:t>„</w:t>
      </w:r>
      <w:r>
        <w:rPr>
          <w:rFonts w:eastAsia="Times New Roman" w:cs="Times New Roman"/>
          <w:sz w:val="24"/>
        </w:rPr>
        <w:t>Heute nicht.“</w:t>
      </w:r>
    </w:p>
    <w:p>
      <w:pPr>
        <w:pStyle w:val="Normal"/>
        <w:ind w:firstLine="312"/>
        <w:jc w:val="both"/>
        <w:rPr/>
      </w:pPr>
      <w:r>
        <w:rPr>
          <w:rFonts w:eastAsia="Times New Roman" w:cs="Times New Roman"/>
          <w:sz w:val="24"/>
        </w:rPr>
        <w:t>Jonas hob eine Hand.</w:t>
      </w:r>
    </w:p>
    <w:p>
      <w:pPr>
        <w:pStyle w:val="Normal"/>
        <w:ind w:firstLine="312"/>
        <w:jc w:val="both"/>
        <w:rPr/>
      </w:pPr>
      <w:r>
        <w:rPr>
          <w:rFonts w:eastAsia="Times New Roman" w:cs="Times New Roman"/>
          <w:sz w:val="24"/>
        </w:rPr>
        <w:t>„</w:t>
      </w:r>
      <w:r>
        <w:rPr>
          <w:rFonts w:eastAsia="Times New Roman" w:cs="Times New Roman"/>
          <w:sz w:val="24"/>
        </w:rPr>
        <w:t>Noch was.“</w:t>
      </w:r>
    </w:p>
    <w:p>
      <w:pPr>
        <w:pStyle w:val="Normal"/>
        <w:ind w:firstLine="312"/>
        <w:jc w:val="both"/>
        <w:rPr/>
      </w:pPr>
      <w:r>
        <w:rPr>
          <w:rFonts w:eastAsia="Times New Roman" w:cs="Times New Roman"/>
          <w:sz w:val="24"/>
        </w:rPr>
        <w:t>Daniel wartete.</w:t>
      </w:r>
    </w:p>
    <w:p>
      <w:pPr>
        <w:pStyle w:val="Normal"/>
        <w:ind w:firstLine="312"/>
        <w:jc w:val="both"/>
        <w:rPr/>
      </w:pPr>
      <w:r>
        <w:rPr>
          <w:rFonts w:eastAsia="Times New Roman" w:cs="Times New Roman"/>
          <w:sz w:val="24"/>
        </w:rPr>
        <w:t>„</w:t>
      </w:r>
      <w:r>
        <w:rPr>
          <w:rFonts w:eastAsia="Times New Roman" w:cs="Times New Roman"/>
          <w:sz w:val="24"/>
        </w:rPr>
        <w:t>Eine Person aus dem erweiterten Dienstleisterkreis wurde vor zwei Stunden mit einem temporären Ausweis registriert. Der Ausweis gehört zu der vorgezogenen Freigabe.“</w:t>
      </w:r>
    </w:p>
    <w:p>
      <w:pPr>
        <w:pStyle w:val="Normal"/>
        <w:ind w:firstLine="312"/>
        <w:jc w:val="both"/>
        <w:rPr/>
      </w:pPr>
      <w:r>
        <w:rPr>
          <w:rFonts w:eastAsia="Times New Roman" w:cs="Times New Roman"/>
          <w:sz w:val="24"/>
        </w:rPr>
        <w:t>„</w:t>
      </w:r>
      <w:r>
        <w:rPr>
          <w:rFonts w:eastAsia="Times New Roman" w:cs="Times New Roman"/>
          <w:sz w:val="24"/>
        </w:rPr>
        <w:t>Und?“</w:t>
      </w:r>
    </w:p>
    <w:p>
      <w:pPr>
        <w:pStyle w:val="Normal"/>
        <w:ind w:firstLine="312"/>
        <w:jc w:val="both"/>
        <w:rPr/>
      </w:pPr>
      <w:r>
        <w:rPr>
          <w:rFonts w:eastAsia="Times New Roman" w:cs="Times New Roman"/>
          <w:sz w:val="24"/>
        </w:rPr>
        <w:t>„</w:t>
      </w:r>
      <w:r>
        <w:rPr>
          <w:rFonts w:eastAsia="Times New Roman" w:cs="Times New Roman"/>
          <w:sz w:val="24"/>
        </w:rPr>
        <w:t>Die Person ist unabhängig in einem älteren Unterstützungsverfahren als Kontakt eines Mannes geführt, der mit Mika Lorenz' zweitem Kontakt verbunden war.“</w:t>
      </w:r>
    </w:p>
    <w:p>
      <w:pPr>
        <w:pStyle w:val="Normal"/>
        <w:ind w:firstLine="312"/>
        <w:jc w:val="both"/>
        <w:rPr/>
      </w:pPr>
      <w:r>
        <w:rPr>
          <w:rFonts w:eastAsia="Times New Roman" w:cs="Times New Roman"/>
          <w:sz w:val="24"/>
        </w:rPr>
        <w:t>„</w:t>
      </w:r>
      <w:r>
        <w:rPr>
          <w:rFonts w:eastAsia="Times New Roman" w:cs="Times New Roman"/>
          <w:sz w:val="24"/>
        </w:rPr>
        <w:t>Wie eng?“ fragte Lena.</w:t>
      </w:r>
    </w:p>
    <w:p>
      <w:pPr>
        <w:pStyle w:val="Normal"/>
        <w:ind w:firstLine="312"/>
        <w:jc w:val="both"/>
        <w:rPr/>
      </w:pPr>
      <w:r>
        <w:rPr>
          <w:rFonts w:eastAsia="Times New Roman" w:cs="Times New Roman"/>
          <w:sz w:val="24"/>
        </w:rPr>
        <w:t>„</w:t>
      </w:r>
      <w:r>
        <w:rPr>
          <w:rFonts w:eastAsia="Times New Roman" w:cs="Times New Roman"/>
          <w:sz w:val="24"/>
        </w:rPr>
        <w:t>Nicht eng genug für einen eigenen Vorgang. Zwei dokumentierte Treffen vor einem Jahr.“</w:t>
      </w:r>
    </w:p>
    <w:p>
      <w:pPr>
        <w:pStyle w:val="Normal"/>
        <w:ind w:firstLine="312"/>
        <w:jc w:val="both"/>
        <w:rPr/>
      </w:pPr>
      <w:r>
        <w:rPr>
          <w:rFonts w:eastAsia="Times New Roman" w:cs="Times New Roman"/>
          <w:sz w:val="24"/>
        </w:rPr>
        <w:t>Berg sah Daniel an.</w:t>
      </w:r>
    </w:p>
    <w:p>
      <w:pPr>
        <w:pStyle w:val="Normal"/>
        <w:ind w:firstLine="312"/>
        <w:jc w:val="both"/>
        <w:rPr/>
      </w:pPr>
      <w:r>
        <w:rPr>
          <w:rFonts w:eastAsia="Times New Roman" w:cs="Times New Roman"/>
          <w:sz w:val="24"/>
        </w:rPr>
        <w:t>Daniel ignorierte ihn.</w:t>
      </w:r>
    </w:p>
    <w:p>
      <w:pPr>
        <w:pStyle w:val="Normal"/>
        <w:ind w:firstLine="312"/>
        <w:jc w:val="both"/>
        <w:rPr/>
      </w:pPr>
      <w:r>
        <w:rPr>
          <w:rFonts w:eastAsia="Times New Roman" w:cs="Times New Roman"/>
          <w:sz w:val="24"/>
        </w:rPr>
        <w:t>„</w:t>
      </w:r>
      <w:r>
        <w:rPr>
          <w:rFonts w:eastAsia="Times New Roman" w:cs="Times New Roman"/>
          <w:sz w:val="24"/>
        </w:rPr>
        <w:t>Wo ist die Person jetzt?“</w:t>
      </w:r>
    </w:p>
    <w:p>
      <w:pPr>
        <w:pStyle w:val="Normal"/>
        <w:ind w:firstLine="312"/>
        <w:jc w:val="both"/>
        <w:rPr/>
      </w:pPr>
      <w:r>
        <w:rPr>
          <w:rFonts w:eastAsia="Times New Roman" w:cs="Times New Roman"/>
          <w:sz w:val="24"/>
        </w:rPr>
        <w:t>„</w:t>
      </w:r>
      <w:r>
        <w:rPr>
          <w:rFonts w:eastAsia="Times New Roman" w:cs="Times New Roman"/>
          <w:sz w:val="24"/>
        </w:rPr>
        <w:t>Unklar.“</w:t>
      </w:r>
    </w:p>
    <w:p>
      <w:pPr>
        <w:pStyle w:val="Normal"/>
        <w:ind w:firstLine="312"/>
        <w:jc w:val="both"/>
        <w:rPr/>
      </w:pPr>
      <w:r>
        <w:rPr>
          <w:rFonts w:eastAsia="Times New Roman" w:cs="Times New Roman"/>
          <w:sz w:val="24"/>
        </w:rPr>
        <w:t>„</w:t>
      </w:r>
      <w:r>
        <w:rPr>
          <w:rFonts w:eastAsia="Times New Roman" w:cs="Times New Roman"/>
          <w:sz w:val="24"/>
        </w:rPr>
        <w:t>Ausweis benutzt?“</w:t>
      </w:r>
    </w:p>
    <w:p>
      <w:pPr>
        <w:pStyle w:val="Normal"/>
        <w:ind w:firstLine="312"/>
        <w:jc w:val="both"/>
        <w:rPr/>
      </w:pPr>
      <w:r>
        <w:rPr>
          <w:rFonts w:eastAsia="Times New Roman" w:cs="Times New Roman"/>
          <w:sz w:val="24"/>
        </w:rPr>
        <w:t>„</w:t>
      </w:r>
      <w:r>
        <w:rPr>
          <w:rFonts w:eastAsia="Times New Roman" w:cs="Times New Roman"/>
          <w:sz w:val="24"/>
        </w:rPr>
        <w:t>Einmal. Am äußeren Servicepunkt. Vor vierzig Minuten.“</w:t>
      </w:r>
    </w:p>
    <w:p>
      <w:pPr>
        <w:pStyle w:val="Normal"/>
        <w:ind w:firstLine="312"/>
        <w:jc w:val="both"/>
        <w:rPr/>
      </w:pPr>
      <w:r>
        <w:rPr>
          <w:rFonts w:eastAsia="Times New Roman" w:cs="Times New Roman"/>
          <w:sz w:val="24"/>
        </w:rPr>
        <w:t>Daniel zog die Zeitlinie heran.</w:t>
      </w:r>
    </w:p>
    <w:p>
      <w:pPr>
        <w:pStyle w:val="Normal"/>
        <w:ind w:firstLine="312"/>
        <w:jc w:val="both"/>
        <w:rPr/>
      </w:pPr>
      <w:r>
        <w:rPr>
          <w:rFonts w:eastAsia="Times New Roman" w:cs="Times New Roman"/>
          <w:sz w:val="24"/>
        </w:rPr>
        <w:t>Vorgezogener Zugang.</w:t>
      </w:r>
    </w:p>
    <w:p>
      <w:pPr>
        <w:pStyle w:val="Normal"/>
        <w:ind w:firstLine="312"/>
        <w:jc w:val="both"/>
        <w:rPr/>
      </w:pPr>
      <w:r>
        <w:rPr>
          <w:rFonts w:eastAsia="Times New Roman" w:cs="Times New Roman"/>
          <w:sz w:val="24"/>
        </w:rPr>
        <w:t>Bekanntes Fahrzeug.</w:t>
      </w:r>
    </w:p>
    <w:p>
      <w:pPr>
        <w:pStyle w:val="Normal"/>
        <w:ind w:firstLine="312"/>
        <w:jc w:val="both"/>
        <w:rPr/>
      </w:pPr>
      <w:r>
        <w:rPr>
          <w:rFonts w:eastAsia="Times New Roman" w:cs="Times New Roman"/>
          <w:sz w:val="24"/>
        </w:rPr>
        <w:t>Unabhängige Verbindung zur Täterstruktur.</w:t>
      </w:r>
    </w:p>
    <w:p>
      <w:pPr>
        <w:pStyle w:val="Normal"/>
        <w:ind w:firstLine="312"/>
        <w:jc w:val="both"/>
        <w:rPr/>
      </w:pPr>
      <w:r>
        <w:rPr>
          <w:rFonts w:eastAsia="Times New Roman" w:cs="Times New Roman"/>
          <w:sz w:val="24"/>
        </w:rPr>
        <w:t>Ein bereits benutzter Ausweis.</w:t>
      </w:r>
    </w:p>
    <w:p>
      <w:pPr>
        <w:pStyle w:val="Normal"/>
        <w:ind w:firstLine="312"/>
        <w:jc w:val="both"/>
        <w:rPr/>
      </w:pPr>
      <w:r>
        <w:rPr>
          <w:rFonts w:eastAsia="Times New Roman" w:cs="Times New Roman"/>
          <w:sz w:val="24"/>
        </w:rPr>
        <w:t>Daniel ließ Jonas die drei belastbaren Verbindungen noch einmal einzeln öffnen.</w:t>
      </w:r>
    </w:p>
    <w:p>
      <w:pPr>
        <w:pStyle w:val="Normal"/>
        <w:ind w:firstLine="312"/>
        <w:jc w:val="both"/>
        <w:rPr/>
      </w:pPr>
      <w:r>
        <w:rPr>
          <w:rFonts w:eastAsia="Times New Roman" w:cs="Times New Roman"/>
          <w:sz w:val="24"/>
        </w:rPr>
        <w:t>Nicht nebeneinander.</w:t>
      </w:r>
    </w:p>
    <w:p>
      <w:pPr>
        <w:pStyle w:val="Normal"/>
        <w:ind w:firstLine="312"/>
        <w:jc w:val="both"/>
        <w:rPr/>
      </w:pPr>
      <w:r>
        <w:rPr>
          <w:rFonts w:eastAsia="Times New Roman" w:cs="Times New Roman"/>
          <w:sz w:val="24"/>
        </w:rPr>
        <w:t>Nacheinander.</w:t>
      </w:r>
    </w:p>
    <w:p>
      <w:pPr>
        <w:pStyle w:val="Normal"/>
        <w:ind w:firstLine="312"/>
        <w:jc w:val="both"/>
        <w:rPr/>
      </w:pPr>
      <w:r>
        <w:rPr>
          <w:rFonts w:eastAsia="Times New Roman" w:cs="Times New Roman"/>
          <w:sz w:val="24"/>
        </w:rPr>
        <w:t>Zuerst die Freigabe.</w:t>
      </w:r>
    </w:p>
    <w:p>
      <w:pPr>
        <w:pStyle w:val="Normal"/>
        <w:ind w:firstLine="312"/>
        <w:jc w:val="both"/>
        <w:rPr/>
      </w:pPr>
      <w:r>
        <w:rPr>
          <w:rFonts w:eastAsia="Times New Roman" w:cs="Times New Roman"/>
          <w:sz w:val="24"/>
        </w:rPr>
        <w:t>Vorgezogenes Zeitfenster. Regulär aussehender Antrag. Benannter Dienstleister bestreitet die Veranlassung.</w:t>
      </w:r>
    </w:p>
    <w:p>
      <w:pPr>
        <w:pStyle w:val="Normal"/>
        <w:ind w:firstLine="312"/>
        <w:jc w:val="both"/>
        <w:rPr/>
      </w:pPr>
      <w:r>
        <w:rPr>
          <w:rFonts w:eastAsia="Times New Roman" w:cs="Times New Roman"/>
          <w:sz w:val="24"/>
        </w:rPr>
        <w:t>Dann das Fahrzeug.</w:t>
      </w:r>
    </w:p>
    <w:p>
      <w:pPr>
        <w:pStyle w:val="Normal"/>
        <w:ind w:firstLine="312"/>
        <w:jc w:val="both"/>
        <w:rPr/>
      </w:pPr>
      <w:r>
        <w:rPr>
          <w:rFonts w:eastAsia="Times New Roman" w:cs="Times New Roman"/>
          <w:sz w:val="24"/>
        </w:rPr>
        <w:t>Routinekontrolle einer anderen Dienststelle. Spätere Zuordnung zu einer Adresse aus dem bereits gesicherten Lagerfund. Kein Quellenhinweis nötig.</w:t>
      </w:r>
    </w:p>
    <w:p>
      <w:pPr>
        <w:pStyle w:val="Normal"/>
        <w:ind w:firstLine="312"/>
        <w:jc w:val="both"/>
        <w:rPr/>
      </w:pPr>
      <w:r>
        <w:rPr>
          <w:rFonts w:eastAsia="Times New Roman" w:cs="Times New Roman"/>
          <w:sz w:val="24"/>
        </w:rPr>
        <w:t>Dann die Person.</w:t>
      </w:r>
    </w:p>
    <w:p>
      <w:pPr>
        <w:pStyle w:val="Normal"/>
        <w:ind w:firstLine="312"/>
        <w:jc w:val="both"/>
        <w:rPr/>
      </w:pPr>
      <w:r>
        <w:rPr>
          <w:rFonts w:eastAsia="Times New Roman" w:cs="Times New Roman"/>
          <w:sz w:val="24"/>
        </w:rPr>
        <w:t>Temporärer Ausweis. Tatsächlich benutzt. Ältere dokumentierte Verbindung in das Unterstützerumfeld.</w:t>
      </w:r>
    </w:p>
    <w:p>
      <w:pPr>
        <w:pStyle w:val="Normal"/>
        <w:ind w:firstLine="312"/>
        <w:jc w:val="both"/>
        <w:rPr/>
      </w:pPr>
      <w:r>
        <w:rPr>
          <w:rFonts w:eastAsia="Times New Roman" w:cs="Times New Roman"/>
          <w:sz w:val="24"/>
        </w:rPr>
        <w:t>„</w:t>
      </w:r>
      <w:r>
        <w:rPr>
          <w:rFonts w:eastAsia="Times New Roman" w:cs="Times New Roman"/>
          <w:sz w:val="24"/>
        </w:rPr>
        <w:t>Was wäre davon ohne die anonyme Nachricht überhaupt auf unserem Tisch gelandet?“ fragte Daniel.</w:t>
      </w:r>
    </w:p>
    <w:p>
      <w:pPr>
        <w:pStyle w:val="Normal"/>
        <w:ind w:firstLine="312"/>
        <w:jc w:val="both"/>
        <w:rPr/>
      </w:pPr>
      <w:r>
        <w:rPr>
          <w:rFonts w:eastAsia="Times New Roman" w:cs="Times New Roman"/>
          <w:sz w:val="24"/>
        </w:rPr>
        <w:t>Jonas dachte nach.</w:t>
      </w:r>
    </w:p>
    <w:p>
      <w:pPr>
        <w:pStyle w:val="Normal"/>
        <w:ind w:firstLine="312"/>
        <w:jc w:val="both"/>
        <w:rPr/>
      </w:pPr>
      <w:r>
        <w:rPr>
          <w:rFonts w:eastAsia="Times New Roman" w:cs="Times New Roman"/>
          <w:sz w:val="24"/>
        </w:rPr>
        <w:t>„</w:t>
      </w:r>
      <w:r>
        <w:rPr>
          <w:rFonts w:eastAsia="Times New Roman" w:cs="Times New Roman"/>
          <w:sz w:val="24"/>
        </w:rPr>
        <w:t>Die Freigabe wahrscheinlich später. Das Fahrzeug vielleicht über die Nachmeldung. Die Person erst, wenn wir den Zugangskreis aktiv geprüft hätten.“</w:t>
      </w:r>
    </w:p>
    <w:p>
      <w:pPr>
        <w:pStyle w:val="Normal"/>
        <w:ind w:firstLine="312"/>
        <w:jc w:val="both"/>
        <w:rPr/>
      </w:pPr>
      <w:r>
        <w:rPr>
          <w:rFonts w:eastAsia="Times New Roman" w:cs="Times New Roman"/>
          <w:sz w:val="24"/>
        </w:rPr>
        <w:t>„</w:t>
      </w:r>
      <w:r>
        <w:rPr>
          <w:rFonts w:eastAsia="Times New Roman" w:cs="Times New Roman"/>
          <w:sz w:val="24"/>
        </w:rPr>
        <w:t>Also hat die Nachricht beschleunigt.“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Aber sie ist nicht mehr der Grund, warum wir handeln.“</w:t>
      </w:r>
    </w:p>
    <w:p>
      <w:pPr>
        <w:pStyle w:val="Normal"/>
        <w:ind w:firstLine="312"/>
        <w:jc w:val="both"/>
        <w:rPr/>
      </w:pPr>
      <w:r>
        <w:rPr>
          <w:rFonts w:eastAsia="Times New Roman" w:cs="Times New Roman"/>
          <w:sz w:val="24"/>
        </w:rPr>
        <w:t>Lena sagte: „Für den Kern nicht.“</w:t>
      </w:r>
    </w:p>
    <w:p>
      <w:pPr>
        <w:pStyle w:val="Normal"/>
        <w:ind w:firstLine="312"/>
        <w:jc w:val="both"/>
        <w:rPr/>
      </w:pPr>
      <w:r>
        <w:rPr>
          <w:rFonts w:eastAsia="Times New Roman" w:cs="Times New Roman"/>
          <w:sz w:val="24"/>
        </w:rPr>
        <w:t>Daniel zeigte auf die gestrichenen Punkte.</w:t>
      </w:r>
    </w:p>
    <w:p>
      <w:pPr>
        <w:pStyle w:val="Normal"/>
        <w:ind w:firstLine="312"/>
        <w:jc w:val="both"/>
        <w:rPr/>
      </w:pPr>
      <w:r>
        <w:rPr>
          <w:rFonts w:eastAsia="Times New Roman" w:cs="Times New Roman"/>
          <w:sz w:val="24"/>
        </w:rPr>
        <w:t>„</w:t>
      </w:r>
      <w:r>
        <w:rPr>
          <w:rFonts w:eastAsia="Times New Roman" w:cs="Times New Roman"/>
          <w:sz w:val="24"/>
        </w:rPr>
        <w:t>Und das hier?“</w:t>
      </w:r>
    </w:p>
    <w:p>
      <w:pPr>
        <w:pStyle w:val="Normal"/>
        <w:ind w:firstLine="312"/>
        <w:jc w:val="both"/>
        <w:rPr/>
      </w:pPr>
      <w:r>
        <w:rPr>
          <w:rFonts w:eastAsia="Times New Roman" w:cs="Times New Roman"/>
          <w:sz w:val="24"/>
        </w:rPr>
        <w:t>„</w:t>
      </w:r>
      <w:r>
        <w:rPr>
          <w:rFonts w:eastAsia="Times New Roman" w:cs="Times New Roman"/>
          <w:sz w:val="24"/>
        </w:rPr>
        <w:t>Bleibt draußen.“</w:t>
      </w:r>
    </w:p>
    <w:p>
      <w:pPr>
        <w:pStyle w:val="Normal"/>
        <w:ind w:firstLine="312"/>
        <w:jc w:val="both"/>
        <w:rPr/>
      </w:pPr>
      <w:r>
        <w:rPr>
          <w:rFonts w:eastAsia="Times New Roman" w:cs="Times New Roman"/>
          <w:sz w:val="24"/>
        </w:rPr>
        <w:t>„</w:t>
      </w:r>
      <w:r>
        <w:rPr>
          <w:rFonts w:eastAsia="Times New Roman" w:cs="Times New Roman"/>
          <w:sz w:val="24"/>
        </w:rPr>
        <w:t>Auch wenn es in das Bild passen würde.“</w:t>
      </w:r>
    </w:p>
    <w:p>
      <w:pPr>
        <w:pStyle w:val="Normal"/>
        <w:ind w:firstLine="312"/>
        <w:jc w:val="both"/>
        <w:rPr/>
      </w:pPr>
      <w:r>
        <w:rPr>
          <w:rFonts w:eastAsia="Times New Roman" w:cs="Times New Roman"/>
          <w:sz w:val="24"/>
        </w:rPr>
        <w:t>„</w:t>
      </w:r>
      <w:r>
        <w:rPr>
          <w:rFonts w:eastAsia="Times New Roman" w:cs="Times New Roman"/>
          <w:sz w:val="24"/>
        </w:rPr>
        <w:t>Gerade dann.“</w:t>
      </w:r>
    </w:p>
    <w:p>
      <w:pPr>
        <w:pStyle w:val="Normal"/>
        <w:ind w:firstLine="312"/>
        <w:jc w:val="both"/>
        <w:rPr/>
      </w:pPr>
      <w:r>
        <w:rPr>
          <w:rFonts w:eastAsia="Times New Roman" w:cs="Times New Roman"/>
          <w:sz w:val="24"/>
        </w:rPr>
        <w:t>Berg stand auf und ging zum Fenster. Draußen bewegten sich Fahrzeuge über das Gelände, als gäbe es keine Entscheidung, die in diesem Raum gerade enger wurde.</w:t>
      </w:r>
    </w:p>
    <w:p>
      <w:pPr>
        <w:pStyle w:val="Normal"/>
        <w:ind w:firstLine="312"/>
        <w:jc w:val="both"/>
        <w:rPr/>
      </w:pPr>
      <w:r>
        <w:rPr>
          <w:rFonts w:eastAsia="Times New Roman" w:cs="Times New Roman"/>
          <w:sz w:val="24"/>
        </w:rPr>
        <w:t>„</w:t>
      </w:r>
      <w:r>
        <w:rPr>
          <w:rFonts w:eastAsia="Times New Roman" w:cs="Times New Roman"/>
          <w:sz w:val="24"/>
        </w:rPr>
        <w:t>Ihr wollt also eine akute Lage auf drei Teilanker stützen, von denen keiner für sich den großen Plan beweist.“</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das hältst du für besser als Hellers Gesamtbild?“</w:t>
      </w:r>
    </w:p>
    <w:p>
      <w:pPr>
        <w:pStyle w:val="Normal"/>
        <w:ind w:firstLine="312"/>
        <w:jc w:val="both"/>
        <w:rPr/>
      </w:pPr>
      <w:r>
        <w:rPr>
          <w:rFonts w:eastAsia="Times New Roman" w:cs="Times New Roman"/>
          <w:sz w:val="24"/>
        </w:rPr>
        <w:t>„</w:t>
      </w:r>
      <w:r>
        <w:rPr>
          <w:rFonts w:eastAsia="Times New Roman" w:cs="Times New Roman"/>
          <w:sz w:val="24"/>
        </w:rPr>
        <w:t>Ich halte es für unseres.“</w:t>
      </w:r>
    </w:p>
    <w:p>
      <w:pPr>
        <w:pStyle w:val="Normal"/>
        <w:ind w:firstLine="312"/>
        <w:jc w:val="both"/>
        <w:rPr/>
      </w:pPr>
      <w:r>
        <w:rPr>
          <w:rFonts w:eastAsia="Times New Roman" w:cs="Times New Roman"/>
          <w:sz w:val="24"/>
        </w:rPr>
        <w:t>Daniel nahm ein leeres Blatt und schrieb nur die drei unabhängigen Anker darauf.</w:t>
      </w:r>
    </w:p>
    <w:p>
      <w:pPr>
        <w:pStyle w:val="Normal"/>
        <w:ind w:firstLine="312"/>
        <w:jc w:val="both"/>
        <w:rPr/>
      </w:pPr>
      <w:r>
        <w:rPr>
          <w:rFonts w:eastAsia="Times New Roman" w:cs="Times New Roman"/>
          <w:sz w:val="24"/>
        </w:rPr>
        <w:t>Vorgezogene Freigabe.</w:t>
      </w:r>
    </w:p>
    <w:p>
      <w:pPr>
        <w:pStyle w:val="Normal"/>
        <w:ind w:firstLine="312"/>
        <w:jc w:val="both"/>
        <w:rPr/>
      </w:pPr>
      <w:r>
        <w:rPr>
          <w:rFonts w:eastAsia="Times New Roman" w:cs="Times New Roman"/>
          <w:sz w:val="24"/>
        </w:rPr>
        <w:t>Fahrzeugbezug.</w:t>
      </w:r>
    </w:p>
    <w:p>
      <w:pPr>
        <w:pStyle w:val="Normal"/>
        <w:ind w:firstLine="312"/>
        <w:jc w:val="both"/>
        <w:rPr/>
      </w:pPr>
      <w:r>
        <w:rPr>
          <w:rFonts w:eastAsia="Times New Roman" w:cs="Times New Roman"/>
          <w:sz w:val="24"/>
        </w:rPr>
        <w:t>Aktueller Ausweis einer Person mit realer Altverbindung.</w:t>
      </w:r>
    </w:p>
    <w:p>
      <w:pPr>
        <w:pStyle w:val="Normal"/>
        <w:ind w:firstLine="312"/>
        <w:jc w:val="both"/>
        <w:rPr/>
      </w:pPr>
      <w:r>
        <w:rPr>
          <w:rFonts w:eastAsia="Times New Roman" w:cs="Times New Roman"/>
          <w:sz w:val="24"/>
        </w:rPr>
        <w:t>Daneben schrieb er nicht Hellers Deutung, sondern die jeweils schwächste plausible Gegenlesart.</w:t>
      </w:r>
    </w:p>
    <w:p>
      <w:pPr>
        <w:pStyle w:val="Normal"/>
        <w:ind w:firstLine="312"/>
        <w:jc w:val="both"/>
        <w:rPr/>
      </w:pPr>
      <w:r>
        <w:rPr>
          <w:rFonts w:eastAsia="Times New Roman" w:cs="Times New Roman"/>
          <w:b/>
          <w:sz w:val="24"/>
        </w:rPr>
        <w:t>Fehlerhaft zugeordnete Änderung.</w:t>
      </w:r>
    </w:p>
    <w:p>
      <w:pPr>
        <w:pStyle w:val="Normal"/>
        <w:ind w:firstLine="312"/>
        <w:jc w:val="both"/>
        <w:rPr/>
      </w:pPr>
      <w:r>
        <w:rPr>
          <w:rFonts w:eastAsia="Times New Roman" w:cs="Times New Roman"/>
          <w:b/>
          <w:sz w:val="24"/>
        </w:rPr>
        <w:t>Berufliche Fahrt mit zufälligem Altbezug.</w:t>
      </w:r>
    </w:p>
    <w:p>
      <w:pPr>
        <w:pStyle w:val="Normal"/>
        <w:ind w:firstLine="312"/>
        <w:jc w:val="both"/>
        <w:rPr/>
      </w:pPr>
      <w:r>
        <w:rPr>
          <w:rFonts w:eastAsia="Times New Roman" w:cs="Times New Roman"/>
          <w:b/>
          <w:sz w:val="24"/>
        </w:rPr>
        <w:t>Früher Kontakt ohne heutige operative Rolle.</w:t>
      </w:r>
    </w:p>
    <w:p>
      <w:pPr>
        <w:pStyle w:val="Normal"/>
        <w:ind w:firstLine="312"/>
        <w:jc w:val="both"/>
        <w:rPr/>
      </w:pPr>
      <w:r>
        <w:rPr>
          <w:rFonts w:eastAsia="Times New Roman" w:cs="Times New Roman"/>
          <w:sz w:val="24"/>
        </w:rPr>
        <w:t>Lena las über seine Schulter.</w:t>
      </w:r>
    </w:p>
    <w:p>
      <w:pPr>
        <w:pStyle w:val="Normal"/>
        <w:ind w:firstLine="312"/>
        <w:jc w:val="both"/>
        <w:rPr/>
      </w:pPr>
      <w:r>
        <w:rPr>
          <w:rFonts w:eastAsia="Times New Roman" w:cs="Times New Roman"/>
          <w:sz w:val="24"/>
        </w:rPr>
        <w:t>„</w:t>
      </w:r>
      <w:r>
        <w:rPr>
          <w:rFonts w:eastAsia="Times New Roman" w:cs="Times New Roman"/>
          <w:sz w:val="24"/>
        </w:rPr>
        <w:t>Und?“</w:t>
      </w:r>
    </w:p>
    <w:p>
      <w:pPr>
        <w:pStyle w:val="Normal"/>
        <w:ind w:firstLine="312"/>
        <w:jc w:val="both"/>
        <w:rPr/>
      </w:pPr>
      <w:r>
        <w:rPr>
          <w:rFonts w:eastAsia="Times New Roman" w:cs="Times New Roman"/>
          <w:sz w:val="24"/>
        </w:rPr>
        <w:t>Daniel sah auf die beiden Spalten.</w:t>
      </w:r>
    </w:p>
    <w:p>
      <w:pPr>
        <w:pStyle w:val="Normal"/>
        <w:ind w:firstLine="312"/>
        <w:jc w:val="both"/>
        <w:rPr/>
      </w:pPr>
      <w:r>
        <w:rPr>
          <w:rFonts w:eastAsia="Times New Roman" w:cs="Times New Roman"/>
          <w:sz w:val="24"/>
        </w:rPr>
        <w:t>Keine Gegenlesart war für sich widerlegt.</w:t>
      </w:r>
    </w:p>
    <w:p>
      <w:pPr>
        <w:pStyle w:val="Normal"/>
        <w:ind w:firstLine="312"/>
        <w:jc w:val="both"/>
        <w:rPr/>
      </w:pPr>
      <w:r>
        <w:rPr>
          <w:rFonts w:eastAsia="Times New Roman" w:cs="Times New Roman"/>
          <w:sz w:val="24"/>
        </w:rPr>
        <w:t>Aber um den gesamten aktuellen Zusammenhang wieder banal zu machen, mussten mehrere voneinander unabhängige Auffälligkeiten gleichzeitig harmlos sein.</w:t>
      </w:r>
    </w:p>
    <w:p>
      <w:pPr>
        <w:pStyle w:val="Normal"/>
        <w:ind w:firstLine="312"/>
        <w:jc w:val="both"/>
        <w:rPr/>
      </w:pPr>
      <w:r>
        <w:rPr>
          <w:rFonts w:eastAsia="Times New Roman" w:cs="Times New Roman"/>
          <w:sz w:val="24"/>
        </w:rPr>
        <w:t>Das bewies Hellers Gesamtbild nicht.</w:t>
      </w:r>
    </w:p>
    <w:p>
      <w:pPr>
        <w:pStyle w:val="Normal"/>
        <w:ind w:firstLine="312"/>
        <w:jc w:val="both"/>
        <w:rPr/>
      </w:pPr>
      <w:r>
        <w:rPr>
          <w:rFonts w:eastAsia="Times New Roman" w:cs="Times New Roman"/>
          <w:sz w:val="24"/>
        </w:rPr>
        <w:t>Es reichte für etwas Kleineres.</w:t>
      </w:r>
    </w:p>
    <w:p>
      <w:pPr>
        <w:pStyle w:val="Normal"/>
        <w:ind w:firstLine="312"/>
        <w:jc w:val="both"/>
        <w:rPr/>
      </w:pPr>
      <w:r>
        <w:rPr>
          <w:rFonts w:eastAsia="Times New Roman" w:cs="Times New Roman"/>
          <w:sz w:val="24"/>
        </w:rPr>
        <w:t>Eine akute Prüfung des Servicebereichs, ohne schon zu behaupten, die ganze Struktur zu kennen.</w:t>
      </w:r>
    </w:p>
    <w:p>
      <w:pPr>
        <w:pStyle w:val="Normal"/>
        <w:ind w:firstLine="312"/>
        <w:jc w:val="both"/>
        <w:rPr/>
      </w:pPr>
      <w:r>
        <w:rPr>
          <w:rFonts w:eastAsia="Times New Roman" w:cs="Times New Roman"/>
          <w:sz w:val="24"/>
        </w:rPr>
        <w:t>Daniel setzte darunter drei offene Fragen:</w:t>
      </w:r>
    </w:p>
    <w:p>
      <w:pPr>
        <w:pStyle w:val="Normal"/>
        <w:ind w:firstLine="312"/>
        <w:jc w:val="both"/>
        <w:rPr/>
      </w:pPr>
      <w:r>
        <w:rPr>
          <w:rFonts w:eastAsia="Times New Roman" w:cs="Times New Roman"/>
          <w:sz w:val="24"/>
        </w:rPr>
        <w:t>Wer hatte die Freigabe verändert?</w:t>
      </w:r>
    </w:p>
    <w:p>
      <w:pPr>
        <w:pStyle w:val="Normal"/>
        <w:ind w:firstLine="312"/>
        <w:jc w:val="both"/>
        <w:rPr/>
      </w:pPr>
      <w:r>
        <w:rPr>
          <w:rFonts w:eastAsia="Times New Roman" w:cs="Times New Roman"/>
          <w:sz w:val="24"/>
        </w:rPr>
        <w:t>Welche Rolle hatte das Fahrzeug tatsächlich?</w:t>
      </w:r>
    </w:p>
    <w:p>
      <w:pPr>
        <w:pStyle w:val="Normal"/>
        <w:ind w:firstLine="312"/>
        <w:jc w:val="both"/>
        <w:rPr/>
      </w:pPr>
      <w:r>
        <w:rPr>
          <w:rFonts w:eastAsia="Times New Roman" w:cs="Times New Roman"/>
          <w:sz w:val="24"/>
        </w:rPr>
        <w:t>War die Person mehr als Kontakt und Zugang?</w:t>
      </w:r>
    </w:p>
    <w:p>
      <w:pPr>
        <w:pStyle w:val="Normal"/>
        <w:ind w:firstLine="312"/>
        <w:jc w:val="both"/>
        <w:rPr/>
      </w:pPr>
      <w:r>
        <w:rPr>
          <w:rFonts w:eastAsia="Times New Roman" w:cs="Times New Roman"/>
          <w:sz w:val="24"/>
        </w:rPr>
        <w:t>Die Lücken blieben sichtbar.</w:t>
      </w:r>
    </w:p>
    <w:p>
      <w:pPr>
        <w:pStyle w:val="Normal"/>
        <w:ind w:firstLine="312"/>
        <w:jc w:val="both"/>
        <w:rPr/>
      </w:pPr>
      <w:r>
        <w:rPr>
          <w:rFonts w:eastAsia="Times New Roman" w:cs="Times New Roman"/>
          <w:sz w:val="24"/>
        </w:rPr>
        <w:t>Genau so sollte der Stand weiterlaufen.</w:t>
      </w:r>
    </w:p>
    <w:p>
      <w:pPr>
        <w:pStyle w:val="Normal"/>
        <w:ind w:firstLine="312"/>
        <w:jc w:val="both"/>
        <w:rPr/>
      </w:pPr>
      <w:r>
        <w:rPr>
          <w:rFonts w:eastAsia="Times New Roman" w:cs="Times New Roman"/>
          <w:sz w:val="24"/>
        </w:rPr>
        <w:t>Berg drehte sich zurück.</w:t>
      </w:r>
    </w:p>
    <w:p>
      <w:pPr>
        <w:pStyle w:val="Normal"/>
        <w:ind w:firstLine="312"/>
        <w:jc w:val="both"/>
        <w:rPr/>
      </w:pPr>
      <w:r>
        <w:rPr>
          <w:rFonts w:eastAsia="Times New Roman" w:cs="Times New Roman"/>
          <w:sz w:val="24"/>
        </w:rPr>
        <w:t>Daniel hörte selbst, wie wenig beruhigend der Satz war.</w:t>
      </w:r>
    </w:p>
    <w:p>
      <w:pPr>
        <w:pStyle w:val="Normal"/>
        <w:ind w:firstLine="312"/>
        <w:jc w:val="both"/>
        <w:rPr/>
      </w:pPr>
      <w:r>
        <w:rPr>
          <w:rFonts w:eastAsia="Times New Roman" w:cs="Times New Roman"/>
          <w:sz w:val="24"/>
        </w:rPr>
        <w:t>Aber genau darum ging es.</w:t>
      </w:r>
    </w:p>
    <w:p>
      <w:pPr>
        <w:pStyle w:val="Normal"/>
        <w:ind w:firstLine="312"/>
        <w:jc w:val="both"/>
        <w:rPr/>
      </w:pPr>
      <w:r>
        <w:rPr>
          <w:rFonts w:eastAsia="Times New Roman" w:cs="Times New Roman"/>
          <w:sz w:val="24"/>
        </w:rPr>
        <w:t>Nicht um Gewissheit.</w:t>
      </w:r>
    </w:p>
    <w:p>
      <w:pPr>
        <w:pStyle w:val="Normal"/>
        <w:ind w:firstLine="312"/>
        <w:jc w:val="both"/>
        <w:rPr/>
      </w:pPr>
      <w:r>
        <w:rPr>
          <w:rFonts w:eastAsia="Times New Roman" w:cs="Times New Roman"/>
          <w:sz w:val="24"/>
        </w:rPr>
        <w:t>Um eine Kette, bei der sie zu jedem Glied sagen konnten, woher es kam und was es nicht bewies.</w:t>
      </w:r>
    </w:p>
    <w:p>
      <w:pPr>
        <w:pStyle w:val="Normal"/>
        <w:ind w:firstLine="312"/>
        <w:jc w:val="both"/>
        <w:rPr/>
      </w:pPr>
      <w:r>
        <w:rPr>
          <w:rFonts w:eastAsia="Times New Roman" w:cs="Times New Roman"/>
          <w:sz w:val="24"/>
        </w:rPr>
        <w:t>Keiner dieser Punkte stammte aus Hellers Behauptung über den Zeitpunkt vor dem Einlass.</w:t>
      </w:r>
    </w:p>
    <w:p>
      <w:pPr>
        <w:pStyle w:val="Normal"/>
        <w:ind w:firstLine="312"/>
        <w:jc w:val="both"/>
        <w:rPr/>
      </w:pPr>
      <w:r>
        <w:rPr>
          <w:rFonts w:eastAsia="Times New Roman" w:cs="Times New Roman"/>
          <w:sz w:val="24"/>
        </w:rPr>
        <w:t>Sie brauchten Heller nicht mehr dafür.</w:t>
      </w:r>
    </w:p>
    <w:p>
      <w:pPr>
        <w:pStyle w:val="Normal"/>
        <w:ind w:firstLine="312"/>
        <w:jc w:val="both"/>
        <w:rPr/>
      </w:pPr>
      <w:r>
        <w:rPr>
          <w:rFonts w:eastAsia="Times New Roman" w:cs="Times New Roman"/>
          <w:sz w:val="24"/>
        </w:rPr>
        <w:t>Lena las die Kette schweigend.</w:t>
      </w:r>
    </w:p>
    <w:p>
      <w:pPr>
        <w:pStyle w:val="Normal"/>
        <w:ind w:firstLine="312"/>
        <w:jc w:val="both"/>
        <w:rPr/>
      </w:pPr>
      <w:r>
        <w:rPr>
          <w:rFonts w:eastAsia="Times New Roman" w:cs="Times New Roman"/>
          <w:sz w:val="24"/>
        </w:rPr>
        <w:t>„</w:t>
      </w:r>
      <w:r>
        <w:rPr>
          <w:rFonts w:eastAsia="Times New Roman" w:cs="Times New Roman"/>
          <w:sz w:val="24"/>
        </w:rPr>
        <w:t>Wenn wir seine Nachricht komplett wegnehmen“, sagte Daniel, „was bleibt?“</w:t>
      </w:r>
    </w:p>
    <w:p>
      <w:pPr>
        <w:pStyle w:val="Normal"/>
        <w:ind w:firstLine="312"/>
        <w:jc w:val="both"/>
        <w:rPr/>
      </w:pPr>
      <w:r>
        <w:rPr>
          <w:rFonts w:eastAsia="Times New Roman" w:cs="Times New Roman"/>
          <w:sz w:val="24"/>
        </w:rPr>
        <w:t>Jonas antwortete zuerst.</w:t>
      </w:r>
    </w:p>
    <w:p>
      <w:pPr>
        <w:pStyle w:val="Normal"/>
        <w:ind w:firstLine="312"/>
        <w:jc w:val="both"/>
        <w:rPr/>
      </w:pPr>
      <w:r>
        <w:rPr>
          <w:rFonts w:eastAsia="Times New Roman" w:cs="Times New Roman"/>
          <w:sz w:val="24"/>
        </w:rPr>
        <w:t>„</w:t>
      </w:r>
      <w:r>
        <w:rPr>
          <w:rFonts w:eastAsia="Times New Roman" w:cs="Times New Roman"/>
          <w:sz w:val="24"/>
        </w:rPr>
        <w:t>Eine missbräuchlich veränderte Servicefreigabe mit vorgezogenem Zeitfenster.“</w:t>
      </w:r>
    </w:p>
    <w:p>
      <w:pPr>
        <w:pStyle w:val="Normal"/>
        <w:ind w:firstLine="312"/>
        <w:jc w:val="both"/>
        <w:rPr/>
      </w:pPr>
      <w:r>
        <w:rPr>
          <w:rFonts w:eastAsia="Times New Roman" w:cs="Times New Roman"/>
          <w:sz w:val="24"/>
        </w:rPr>
        <w:t>Lena: „Ein Fahrzeug aus einem unabhängig bekannten Strang.“</w:t>
      </w:r>
    </w:p>
    <w:p>
      <w:pPr>
        <w:pStyle w:val="Normal"/>
        <w:ind w:firstLine="312"/>
        <w:jc w:val="both"/>
        <w:rPr/>
      </w:pPr>
      <w:r>
        <w:rPr>
          <w:rFonts w:eastAsia="Times New Roman" w:cs="Times New Roman"/>
          <w:sz w:val="24"/>
        </w:rPr>
        <w:t>Berg: „Und ein aktueller Zugang durch eine Person mit realer Verbindung ins Unterstützerumfeld.“</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w:t>
      </w:r>
      <w:r>
        <w:rPr>
          <w:rFonts w:eastAsia="Times New Roman" w:cs="Times New Roman"/>
          <w:sz w:val="24"/>
        </w:rPr>
        <w:t>Was bleibt nicht?“</w:t>
      </w:r>
    </w:p>
    <w:p>
      <w:pPr>
        <w:pStyle w:val="Normal"/>
        <w:ind w:firstLine="312"/>
        <w:jc w:val="both"/>
        <w:rPr/>
      </w:pPr>
      <w:r>
        <w:rPr>
          <w:rFonts w:eastAsia="Times New Roman" w:cs="Times New Roman"/>
          <w:sz w:val="24"/>
        </w:rPr>
        <w:t>Jonas drehte die rechte Spalte zu ihm.</w:t>
      </w:r>
    </w:p>
    <w:p>
      <w:pPr>
        <w:pStyle w:val="Normal"/>
        <w:ind w:firstLine="312"/>
        <w:jc w:val="both"/>
        <w:rPr/>
      </w:pPr>
      <w:r>
        <w:rPr>
          <w:rFonts w:eastAsia="Times New Roman" w:cs="Times New Roman"/>
          <w:sz w:val="24"/>
        </w:rPr>
        <w:t>Die behauptete zweite Servicekette als vollständige Struktur.</w:t>
      </w:r>
    </w:p>
    <w:p>
      <w:pPr>
        <w:pStyle w:val="Normal"/>
        <w:ind w:firstLine="312"/>
        <w:jc w:val="both"/>
        <w:rPr/>
      </w:pPr>
      <w:r>
        <w:rPr>
          <w:rFonts w:eastAsia="Times New Roman" w:cs="Times New Roman"/>
          <w:sz w:val="24"/>
        </w:rPr>
        <w:t>Die Aussage, dass danach nichts mehr korrigierbar sei.</w:t>
      </w:r>
    </w:p>
    <w:p>
      <w:pPr>
        <w:pStyle w:val="Normal"/>
        <w:ind w:firstLine="312"/>
        <w:jc w:val="both"/>
        <w:rPr/>
      </w:pPr>
      <w:r>
        <w:rPr>
          <w:rFonts w:eastAsia="Times New Roman" w:cs="Times New Roman"/>
          <w:sz w:val="24"/>
        </w:rPr>
        <w:t>Ein weiterer Fahrzeugbezug, den sie nicht unabhängig hatten bestätigen können.</w:t>
      </w:r>
    </w:p>
    <w:p>
      <w:pPr>
        <w:pStyle w:val="Normal"/>
        <w:ind w:firstLine="312"/>
        <w:jc w:val="both"/>
        <w:rPr/>
      </w:pPr>
      <w:r>
        <w:rPr>
          <w:rFonts w:eastAsia="Times New Roman" w:cs="Times New Roman"/>
          <w:sz w:val="24"/>
        </w:rPr>
        <w:t>Daniel strich den letzten aus der Arbeitsgrundlage.</w:t>
      </w:r>
    </w:p>
    <w:p>
      <w:pPr>
        <w:pStyle w:val="Normal"/>
        <w:ind w:firstLine="312"/>
        <w:jc w:val="both"/>
        <w:rPr/>
      </w:pPr>
      <w:r>
        <w:rPr>
          <w:rFonts w:eastAsia="Times New Roman" w:cs="Times New Roman"/>
          <w:sz w:val="24"/>
        </w:rPr>
        <w:t>Berg sagte: „Und die Gefahr?“</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Absolute Gewissheit gab es nicht.</w:t>
      </w:r>
    </w:p>
    <w:p>
      <w:pPr>
        <w:pStyle w:val="Normal"/>
        <w:ind w:firstLine="312"/>
        <w:jc w:val="both"/>
        <w:rPr/>
      </w:pPr>
      <w:r>
        <w:rPr>
          <w:rFonts w:eastAsia="Times New Roman" w:cs="Times New Roman"/>
          <w:sz w:val="24"/>
        </w:rPr>
        <w:t>Die hatte es nie gegeben.</w:t>
      </w:r>
    </w:p>
    <w:p>
      <w:pPr>
        <w:pStyle w:val="Normal"/>
        <w:ind w:firstLine="312"/>
        <w:jc w:val="both"/>
        <w:rPr/>
      </w:pPr>
      <w:r>
        <w:rPr>
          <w:rFonts w:eastAsia="Times New Roman" w:cs="Times New Roman"/>
          <w:sz w:val="24"/>
        </w:rPr>
        <w:t>Aber sie hatten jetzt etwas anderes als eine Warnung.</w:t>
      </w:r>
    </w:p>
    <w:p>
      <w:pPr>
        <w:pStyle w:val="Normal"/>
        <w:ind w:firstLine="312"/>
        <w:jc w:val="both"/>
        <w:rPr/>
      </w:pPr>
      <w:r>
        <w:rPr>
          <w:rFonts w:eastAsia="Times New Roman" w:cs="Times New Roman"/>
          <w:sz w:val="24"/>
        </w:rPr>
        <w:t>„</w:t>
      </w:r>
      <w:r>
        <w:rPr>
          <w:rFonts w:eastAsia="Times New Roman" w:cs="Times New Roman"/>
          <w:sz w:val="24"/>
        </w:rPr>
        <w:t>Reale Vorbereitung“, sagte er. „Realer Zugang. Enges Zeitfenster.“</w:t>
      </w:r>
    </w:p>
    <w:p>
      <w:pPr>
        <w:pStyle w:val="Normal"/>
        <w:ind w:firstLine="312"/>
        <w:jc w:val="both"/>
        <w:rPr/>
      </w:pPr>
      <w:r>
        <w:rPr>
          <w:rFonts w:eastAsia="Times New Roman" w:cs="Times New Roman"/>
          <w:sz w:val="24"/>
        </w:rPr>
        <w:t>„</w:t>
      </w:r>
      <w:r>
        <w:rPr>
          <w:rFonts w:eastAsia="Times New Roman" w:cs="Times New Roman"/>
          <w:sz w:val="24"/>
        </w:rPr>
        <w:t>Finale Gefahr?“</w:t>
      </w:r>
    </w:p>
    <w:p>
      <w:pPr>
        <w:pStyle w:val="Normal"/>
        <w:ind w:firstLine="312"/>
        <w:jc w:val="both"/>
        <w:rPr/>
      </w:pPr>
      <w:r>
        <w:rPr>
          <w:rFonts w:eastAsia="Times New Roman" w:cs="Times New Roman"/>
          <w:sz w:val="24"/>
        </w:rPr>
        <w:t>Daniel sah zu Lena.</w:t>
      </w:r>
    </w:p>
    <w:p>
      <w:pPr>
        <w:pStyle w:val="Normal"/>
        <w:ind w:firstLine="312"/>
        <w:jc w:val="both"/>
        <w:rPr/>
      </w:pPr>
      <w:r>
        <w:rPr>
          <w:rFonts w:eastAsia="Times New Roman" w:cs="Times New Roman"/>
          <w:sz w:val="24"/>
        </w:rPr>
        <w:t>Sie brauchte ein paar Sekunden.</w:t>
      </w:r>
    </w:p>
    <w:p>
      <w:pPr>
        <w:pStyle w:val="Normal"/>
        <w:ind w:firstLine="312"/>
        <w:jc w:val="both"/>
        <w:rPr/>
      </w:pPr>
      <w:r>
        <w:rPr>
          <w:rFonts w:eastAsia="Times New Roman" w:cs="Times New Roman"/>
          <w:sz w:val="24"/>
        </w:rPr>
        <w:t>Dann nickte sie.</w:t>
      </w:r>
    </w:p>
    <w:p>
      <w:pPr>
        <w:pStyle w:val="Normal"/>
        <w:ind w:firstLine="312"/>
        <w:jc w:val="both"/>
        <w:rPr/>
      </w:pPr>
      <w:r>
        <w:rPr>
          <w:rFonts w:eastAsia="Times New Roman" w:cs="Times New Roman"/>
          <w:sz w:val="24"/>
        </w:rPr>
        <w:t>„</w:t>
      </w:r>
      <w:r>
        <w:rPr>
          <w:rFonts w:eastAsia="Times New Roman" w:cs="Times New Roman"/>
          <w:sz w:val="24"/>
        </w:rPr>
        <w:t>Ausreichend belastbar, um sie als akute Gefahrenlage zu behandeln. Nicht jedes Detail. Aber der Kern.“</w:t>
      </w:r>
    </w:p>
    <w:p>
      <w:pPr>
        <w:pStyle w:val="Normal"/>
        <w:ind w:firstLine="312"/>
        <w:jc w:val="both"/>
        <w:rPr/>
      </w:pPr>
      <w:r>
        <w:rPr>
          <w:rFonts w:eastAsia="Times New Roman" w:cs="Times New Roman"/>
          <w:sz w:val="24"/>
        </w:rPr>
        <w:t>Daniel schloss die anonyme Nachricht.</w:t>
      </w:r>
    </w:p>
    <w:p>
      <w:pPr>
        <w:pStyle w:val="Normal"/>
        <w:ind w:firstLine="312"/>
        <w:jc w:val="both"/>
        <w:rPr/>
      </w:pPr>
      <w:r>
        <w:rPr>
          <w:rFonts w:eastAsia="Times New Roman" w:cs="Times New Roman"/>
          <w:sz w:val="24"/>
        </w:rPr>
        <w:t>Nicht weil sie unwichtig geworden war.</w:t>
      </w:r>
    </w:p>
    <w:p>
      <w:pPr>
        <w:pStyle w:val="Normal"/>
        <w:ind w:firstLine="312"/>
        <w:jc w:val="both"/>
        <w:rPr/>
      </w:pPr>
      <w:r>
        <w:rPr>
          <w:rFonts w:eastAsia="Times New Roman" w:cs="Times New Roman"/>
          <w:sz w:val="24"/>
        </w:rPr>
        <w:t>Weil sie für die nächste Entscheidung nicht mehr reichen musste.</w:t>
      </w:r>
    </w:p>
    <w:p>
      <w:pPr>
        <w:pStyle w:val="Normal"/>
        <w:ind w:firstLine="312"/>
        <w:jc w:val="both"/>
        <w:rPr/>
      </w:pPr>
      <w:r>
        <w:rPr>
          <w:rFonts w:eastAsia="Times New Roman" w:cs="Times New Roman"/>
          <w:sz w:val="24"/>
        </w:rPr>
        <w:t>„</w:t>
      </w:r>
      <w:r>
        <w:rPr>
          <w:rFonts w:eastAsia="Times New Roman" w:cs="Times New Roman"/>
          <w:sz w:val="24"/>
        </w:rPr>
        <w:t>Ab jetzt nur noch unser Stand“, sagte er.</w:t>
      </w:r>
    </w:p>
    <w:p>
      <w:pPr>
        <w:pStyle w:val="Normal"/>
        <w:ind w:firstLine="312"/>
        <w:jc w:val="both"/>
        <w:rPr/>
      </w:pPr>
      <w:r>
        <w:rPr>
          <w:rFonts w:eastAsia="Times New Roman" w:cs="Times New Roman"/>
          <w:sz w:val="24"/>
        </w:rPr>
        <w:t>Daniel ließ Jonas die anonyme Nachricht aus dem Hauptfenster nehmen.</w:t>
      </w:r>
    </w:p>
    <w:p>
      <w:pPr>
        <w:pStyle w:val="Normal"/>
        <w:ind w:firstLine="312"/>
        <w:jc w:val="both"/>
        <w:rPr/>
      </w:pPr>
      <w:r>
        <w:rPr>
          <w:rFonts w:eastAsia="Times New Roman" w:cs="Times New Roman"/>
          <w:sz w:val="24"/>
        </w:rPr>
        <w:t>Nicht löschen.</w:t>
      </w:r>
    </w:p>
    <w:p>
      <w:pPr>
        <w:pStyle w:val="Normal"/>
        <w:ind w:firstLine="312"/>
        <w:jc w:val="both"/>
        <w:rPr/>
      </w:pPr>
      <w:r>
        <w:rPr>
          <w:rFonts w:eastAsia="Times New Roman" w:cs="Times New Roman"/>
          <w:sz w:val="24"/>
        </w:rPr>
        <w:t>Nur aus der Sicht, in der die nächste Entscheidung vorbereitet wurde.</w:t>
      </w:r>
    </w:p>
    <w:p>
      <w:pPr>
        <w:pStyle w:val="Normal"/>
        <w:ind w:firstLine="312"/>
        <w:jc w:val="both"/>
        <w:rPr/>
      </w:pPr>
      <w:r>
        <w:rPr>
          <w:rFonts w:eastAsia="Times New Roman" w:cs="Times New Roman"/>
          <w:sz w:val="24"/>
        </w:rPr>
        <w:t>Dann stellte er eine letzte Frage.</w:t>
      </w:r>
    </w:p>
    <w:p>
      <w:pPr>
        <w:pStyle w:val="Normal"/>
        <w:ind w:firstLine="312"/>
        <w:jc w:val="both"/>
        <w:rPr/>
      </w:pPr>
      <w:r>
        <w:rPr>
          <w:rFonts w:eastAsia="Times New Roman" w:cs="Times New Roman"/>
          <w:sz w:val="24"/>
        </w:rPr>
        <w:t>„</w:t>
      </w:r>
      <w:r>
        <w:rPr>
          <w:rFonts w:eastAsia="Times New Roman" w:cs="Times New Roman"/>
          <w:sz w:val="24"/>
        </w:rPr>
        <w:t>Welcher unserer drei Anker fällt weg, wenn Heller die Nachricht nie geschickt hätte?“</w:t>
      </w:r>
    </w:p>
    <w:p>
      <w:pPr>
        <w:pStyle w:val="Normal"/>
        <w:ind w:firstLine="312"/>
        <w:jc w:val="both"/>
        <w:rPr/>
      </w:pPr>
      <w:r>
        <w:rPr>
          <w:rFonts w:eastAsia="Times New Roman" w:cs="Times New Roman"/>
          <w:sz w:val="24"/>
        </w:rPr>
        <w:t>Jonas sah auf die Freigabe.</w:t>
      </w:r>
    </w:p>
    <w:p>
      <w:pPr>
        <w:pStyle w:val="Normal"/>
        <w:ind w:firstLine="312"/>
        <w:jc w:val="both"/>
        <w:rPr/>
      </w:pPr>
      <w:r>
        <w:rPr>
          <w:rFonts w:eastAsia="Times New Roman" w:cs="Times New Roman"/>
          <w:sz w:val="24"/>
        </w:rPr>
        <w:t>„</w:t>
      </w:r>
      <w:r>
        <w:rPr>
          <w:rFonts w:eastAsia="Times New Roman" w:cs="Times New Roman"/>
          <w:sz w:val="24"/>
        </w:rPr>
        <w:t>Keiner als Fakt. Wir hätten sie nur später zusammengeführt.“</w:t>
      </w:r>
    </w:p>
    <w:p>
      <w:pPr>
        <w:pStyle w:val="Normal"/>
        <w:ind w:firstLine="312"/>
        <w:jc w:val="both"/>
        <w:rPr/>
      </w:pPr>
      <w:r>
        <w:rPr>
          <w:rFonts w:eastAsia="Times New Roman" w:cs="Times New Roman"/>
          <w:sz w:val="24"/>
        </w:rPr>
        <w:t>„</w:t>
      </w:r>
      <w:r>
        <w:rPr>
          <w:rFonts w:eastAsia="Times New Roman" w:cs="Times New Roman"/>
          <w:sz w:val="24"/>
        </w:rPr>
        <w:t>Das Fahrzeug?“</w:t>
      </w:r>
    </w:p>
    <w:p>
      <w:pPr>
        <w:pStyle w:val="Normal"/>
        <w:ind w:firstLine="312"/>
        <w:jc w:val="both"/>
        <w:rPr/>
      </w:pPr>
      <w:r>
        <w:rPr>
          <w:rFonts w:eastAsia="Times New Roman" w:cs="Times New Roman"/>
          <w:sz w:val="24"/>
        </w:rPr>
        <w:t>„</w:t>
      </w:r>
      <w:r>
        <w:rPr>
          <w:rFonts w:eastAsia="Times New Roman" w:cs="Times New Roman"/>
          <w:sz w:val="24"/>
        </w:rPr>
        <w:t>Andere Dienststelle.“</w:t>
      </w:r>
    </w:p>
    <w:p>
      <w:pPr>
        <w:pStyle w:val="Normal"/>
        <w:ind w:firstLine="312"/>
        <w:jc w:val="both"/>
        <w:rPr/>
      </w:pPr>
      <w:r>
        <w:rPr>
          <w:rFonts w:eastAsia="Times New Roman" w:cs="Times New Roman"/>
          <w:sz w:val="24"/>
        </w:rPr>
        <w:t>„</w:t>
      </w:r>
      <w:r>
        <w:rPr>
          <w:rFonts w:eastAsia="Times New Roman" w:cs="Times New Roman"/>
          <w:sz w:val="24"/>
        </w:rPr>
        <w:t>Die Person?“</w:t>
      </w:r>
    </w:p>
    <w:p>
      <w:pPr>
        <w:pStyle w:val="Normal"/>
        <w:ind w:firstLine="312"/>
        <w:jc w:val="both"/>
        <w:rPr/>
      </w:pPr>
      <w:r>
        <w:rPr>
          <w:rFonts w:eastAsia="Times New Roman" w:cs="Times New Roman"/>
          <w:sz w:val="24"/>
        </w:rPr>
        <w:t>„</w:t>
      </w:r>
      <w:r>
        <w:rPr>
          <w:rFonts w:eastAsia="Times New Roman" w:cs="Times New Roman"/>
          <w:sz w:val="24"/>
        </w:rPr>
        <w:t>Temporärer Ausweis plus älterer Kontaktbestand.“</w:t>
      </w:r>
    </w:p>
    <w:p>
      <w:pPr>
        <w:pStyle w:val="Normal"/>
        <w:ind w:firstLine="312"/>
        <w:jc w:val="both"/>
        <w:rPr/>
      </w:pPr>
      <w:r>
        <w:rPr>
          <w:rFonts w:eastAsia="Times New Roman" w:cs="Times New Roman"/>
          <w:sz w:val="24"/>
        </w:rPr>
        <w:t>„</w:t>
      </w:r>
      <w:r>
        <w:rPr>
          <w:rFonts w:eastAsia="Times New Roman" w:cs="Times New Roman"/>
          <w:sz w:val="24"/>
        </w:rPr>
        <w:t>Zeitfenster?“</w:t>
      </w:r>
    </w:p>
    <w:p>
      <w:pPr>
        <w:pStyle w:val="Normal"/>
        <w:ind w:firstLine="312"/>
        <w:jc w:val="both"/>
        <w:rPr/>
      </w:pPr>
      <w:r>
        <w:rPr>
          <w:rFonts w:eastAsia="Times New Roman" w:cs="Times New Roman"/>
          <w:sz w:val="24"/>
        </w:rPr>
        <w:t>„</w:t>
      </w:r>
      <w:r>
        <w:rPr>
          <w:rFonts w:eastAsia="Times New Roman" w:cs="Times New Roman"/>
          <w:sz w:val="24"/>
        </w:rPr>
        <w:t>Veranstalter und Dienstleister widersprechen sich unabhängig von Heller.“</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Und welcher Anker fällt weg, wenn einer der drei sich morgen als harmlos erklärt?“</w:t>
      </w:r>
    </w:p>
    <w:p>
      <w:pPr>
        <w:pStyle w:val="Normal"/>
        <w:ind w:firstLine="312"/>
        <w:jc w:val="both"/>
        <w:rPr/>
      </w:pPr>
      <w:r>
        <w:rPr>
          <w:rFonts w:eastAsia="Times New Roman" w:cs="Times New Roman"/>
          <w:sz w:val="24"/>
        </w:rPr>
        <w:t>Lena antwortete: „Dann wird die Kette schwächer. Nicht automatisch falsch.“</w:t>
      </w:r>
    </w:p>
    <w:p>
      <w:pPr>
        <w:pStyle w:val="Normal"/>
        <w:ind w:firstLine="312"/>
        <w:jc w:val="both"/>
        <w:rPr/>
      </w:pPr>
      <w:r>
        <w:rPr>
          <w:rFonts w:eastAsia="Times New Roman" w:cs="Times New Roman"/>
          <w:sz w:val="24"/>
        </w:rPr>
        <w:t>Daniel wollte genau das hören.</w:t>
      </w:r>
    </w:p>
    <w:p>
      <w:pPr>
        <w:pStyle w:val="Normal"/>
        <w:ind w:firstLine="312"/>
        <w:jc w:val="both"/>
        <w:rPr/>
      </w:pPr>
      <w:r>
        <w:rPr>
          <w:rFonts w:eastAsia="Times New Roman" w:cs="Times New Roman"/>
          <w:sz w:val="24"/>
        </w:rPr>
        <w:t>Keine Beweiskette, die nur funktionierte, solange jeder einzelne Punkt maximal belastend gelesen wurde.</w:t>
      </w:r>
    </w:p>
    <w:p>
      <w:pPr>
        <w:pStyle w:val="Normal"/>
        <w:ind w:firstLine="312"/>
        <w:jc w:val="both"/>
        <w:rPr/>
      </w:pPr>
      <w:r>
        <w:rPr>
          <w:rFonts w:eastAsia="Times New Roman" w:cs="Times New Roman"/>
          <w:sz w:val="24"/>
        </w:rPr>
        <w:t>Die Freigabe bewies keine Täteridentität.</w:t>
      </w:r>
    </w:p>
    <w:p>
      <w:pPr>
        <w:pStyle w:val="Normal"/>
        <w:ind w:firstLine="312"/>
        <w:jc w:val="both"/>
        <w:rPr/>
      </w:pPr>
      <w:r>
        <w:rPr>
          <w:rFonts w:eastAsia="Times New Roman" w:cs="Times New Roman"/>
          <w:sz w:val="24"/>
        </w:rPr>
        <w:t>Das Fahrzeug bewies keinen finalen Auftrag.</w:t>
      </w:r>
    </w:p>
    <w:p>
      <w:pPr>
        <w:pStyle w:val="Normal"/>
        <w:ind w:firstLine="312"/>
        <w:jc w:val="both"/>
        <w:rPr/>
      </w:pPr>
      <w:r>
        <w:rPr>
          <w:rFonts w:eastAsia="Times New Roman" w:cs="Times New Roman"/>
          <w:sz w:val="24"/>
        </w:rPr>
        <w:t>Die Person bewies keine konkrete Rolle.</w:t>
      </w:r>
    </w:p>
    <w:p>
      <w:pPr>
        <w:pStyle w:val="Normal"/>
        <w:ind w:firstLine="312"/>
        <w:jc w:val="both"/>
        <w:rPr/>
      </w:pPr>
      <w:r>
        <w:rPr>
          <w:rFonts w:eastAsia="Times New Roman" w:cs="Times New Roman"/>
          <w:sz w:val="24"/>
        </w:rPr>
        <w:t>Zusammen reichten sie für die akute Lage, weil sie aus getrennten Wegen kamen und sich im aktuellen Zeitfenster berührten.</w:t>
      </w:r>
    </w:p>
    <w:p>
      <w:pPr>
        <w:pStyle w:val="Normal"/>
        <w:ind w:firstLine="312"/>
        <w:jc w:val="both"/>
        <w:rPr/>
      </w:pPr>
      <w:r>
        <w:rPr>
          <w:rFonts w:eastAsia="Times New Roman" w:cs="Times New Roman"/>
          <w:sz w:val="24"/>
        </w:rPr>
        <w:t>Zum ersten Mal seit Hellers Enttarnung stand ein finales Lagebild vor Daniel, das nicht moralisch sauber war, aber fachlich ohne Hellers Autorität stehen konnte.</w:t>
      </w:r>
    </w:p>
    <w:p>
      <w:pPr>
        <w:pStyle w:val="Normal"/>
        <w:ind w:firstLine="312"/>
        <w:jc w:val="both"/>
        <w:rPr/>
      </w:pPr>
      <w:r>
        <w:rPr>
          <w:rFonts w:eastAsia="Times New Roman" w:cs="Times New Roman"/>
          <w:sz w:val="24"/>
        </w:rPr>
        <w:t>Das war weniger Gewissheit als Hellers Geschichte.</w:t>
      </w:r>
    </w:p>
    <w:p>
      <w:pPr>
        <w:pStyle w:val="Normal"/>
        <w:ind w:firstLine="312"/>
        <w:jc w:val="both"/>
        <w:rPr/>
      </w:pPr>
      <w:r>
        <w:rPr>
          <w:rFonts w:eastAsia="Times New Roman" w:cs="Times New Roman"/>
          <w:sz w:val="24"/>
        </w:rPr>
        <w:t>Und mehr Verantwortung.</w:t>
      </w:r>
    </w:p>
    <w:p>
      <w:pPr>
        <w:pStyle w:val="Normal"/>
        <w:ind w:firstLine="312"/>
        <w:jc w:val="both"/>
        <w:rPr/>
      </w:pPr>
      <w:r>
        <w:rPr>
          <w:rFonts w:eastAsia="Times New Roman" w:cs="Times New Roman"/>
          <w:sz w:val="24"/>
        </w:rPr>
        <w:t>Daniel ließ das neue Fenster nicht sofort weiterreichen.</w:t>
      </w:r>
    </w:p>
    <w:p>
      <w:pPr>
        <w:pStyle w:val="Normal"/>
        <w:ind w:firstLine="312"/>
        <w:jc w:val="both"/>
        <w:rPr/>
      </w:pPr>
      <w:r>
        <w:rPr>
          <w:rFonts w:eastAsia="Times New Roman" w:cs="Times New Roman"/>
          <w:sz w:val="24"/>
        </w:rPr>
        <w:t>„</w:t>
      </w:r>
      <w:r>
        <w:rPr>
          <w:rFonts w:eastAsia="Times New Roman" w:cs="Times New Roman"/>
          <w:sz w:val="24"/>
        </w:rPr>
        <w:t>Jeder Punkt bekommt Herkunft und Grenze“, sagte er.</w:t>
      </w:r>
    </w:p>
    <w:p>
      <w:pPr>
        <w:pStyle w:val="Normal"/>
        <w:ind w:firstLine="312"/>
        <w:jc w:val="both"/>
        <w:rPr/>
      </w:pPr>
      <w:r>
        <w:rPr>
          <w:rFonts w:eastAsia="Times New Roman" w:cs="Times New Roman"/>
          <w:sz w:val="24"/>
        </w:rPr>
        <w:t>Jonas setzte neben die drei bestätigten Anker jeweils eine zweite Zeile.</w:t>
      </w:r>
    </w:p>
    <w:p>
      <w:pPr>
        <w:pStyle w:val="Normal"/>
        <w:ind w:firstLine="312"/>
        <w:jc w:val="both"/>
        <w:rPr/>
      </w:pPr>
      <w:r>
        <w:rPr>
          <w:rFonts w:eastAsia="Times New Roman" w:cs="Times New Roman"/>
          <w:b/>
          <w:sz w:val="24"/>
        </w:rPr>
        <w:t>Was beweist das nicht?</w:t>
      </w:r>
    </w:p>
    <w:p>
      <w:pPr>
        <w:pStyle w:val="Normal"/>
        <w:ind w:firstLine="312"/>
        <w:jc w:val="both"/>
        <w:rPr/>
      </w:pPr>
      <w:r>
        <w:rPr>
          <w:rFonts w:eastAsia="Times New Roman" w:cs="Times New Roman"/>
          <w:sz w:val="24"/>
        </w:rPr>
        <w:t>Bei der Freigabe: kein Beweis, wer sie manipuliert hatte.</w:t>
      </w:r>
    </w:p>
    <w:p>
      <w:pPr>
        <w:pStyle w:val="Normal"/>
        <w:ind w:firstLine="312"/>
        <w:jc w:val="both"/>
        <w:rPr/>
      </w:pPr>
      <w:r>
        <w:rPr>
          <w:rFonts w:eastAsia="Times New Roman" w:cs="Times New Roman"/>
          <w:sz w:val="24"/>
        </w:rPr>
        <w:t>Beim Fahrzeug: kein Beweis, dass jeder Weg dieses Fahrzeugs Teil des finalen Plans war.</w:t>
      </w:r>
    </w:p>
    <w:p>
      <w:pPr>
        <w:pStyle w:val="Normal"/>
        <w:ind w:firstLine="312"/>
        <w:jc w:val="both"/>
        <w:rPr/>
      </w:pPr>
      <w:r>
        <w:rPr>
          <w:rFonts w:eastAsia="Times New Roman" w:cs="Times New Roman"/>
          <w:sz w:val="24"/>
        </w:rPr>
        <w:t>Bei der Person: reale Verbindung, aber kein vollständiger Rollenbeweis.</w:t>
      </w:r>
    </w:p>
    <w:p>
      <w:pPr>
        <w:pStyle w:val="Normal"/>
        <w:ind w:firstLine="312"/>
        <w:jc w:val="both"/>
        <w:rPr/>
      </w:pPr>
      <w:r>
        <w:rPr>
          <w:rFonts w:eastAsia="Times New Roman" w:cs="Times New Roman"/>
          <w:sz w:val="24"/>
        </w:rPr>
        <w:t>Daniel las die drei Einschränkungen zuerst.</w:t>
      </w:r>
    </w:p>
    <w:p>
      <w:pPr>
        <w:pStyle w:val="Normal"/>
        <w:ind w:firstLine="312"/>
        <w:jc w:val="both"/>
        <w:rPr/>
      </w:pPr>
      <w:r>
        <w:rPr>
          <w:rFonts w:eastAsia="Times New Roman" w:cs="Times New Roman"/>
          <w:sz w:val="24"/>
        </w:rPr>
        <w:t>Erst danach die Treffer.</w:t>
      </w:r>
    </w:p>
    <w:p>
      <w:pPr>
        <w:pStyle w:val="Normal"/>
        <w:ind w:firstLine="312"/>
        <w:jc w:val="both"/>
        <w:rPr/>
      </w:pPr>
      <w:r>
        <w:rPr>
          <w:rFonts w:eastAsia="Times New Roman" w:cs="Times New Roman"/>
          <w:sz w:val="24"/>
        </w:rPr>
        <w:t>„</w:t>
      </w:r>
      <w:r>
        <w:rPr>
          <w:rFonts w:eastAsia="Times New Roman" w:cs="Times New Roman"/>
          <w:sz w:val="24"/>
        </w:rPr>
        <w:t>So geht der Stand raus.“</w:t>
      </w:r>
    </w:p>
    <w:p>
      <w:pPr>
        <w:pStyle w:val="Normal"/>
        <w:ind w:firstLine="312"/>
        <w:jc w:val="both"/>
        <w:rPr/>
      </w:pPr>
      <w:r>
        <w:rPr>
          <w:rFonts w:eastAsia="Times New Roman" w:cs="Times New Roman"/>
          <w:sz w:val="24"/>
        </w:rPr>
        <w:t>Berg sah auf die bewusst offenen Stellen.</w:t>
      </w:r>
    </w:p>
    <w:p>
      <w:pPr>
        <w:pStyle w:val="Normal"/>
        <w:ind w:firstLine="312"/>
        <w:jc w:val="both"/>
        <w:rPr/>
      </w:pPr>
      <w:r>
        <w:rPr>
          <w:rFonts w:eastAsia="Times New Roman" w:cs="Times New Roman"/>
          <w:sz w:val="24"/>
        </w:rPr>
        <w:t>„</w:t>
      </w:r>
      <w:r>
        <w:rPr>
          <w:rFonts w:eastAsia="Times New Roman" w:cs="Times New Roman"/>
          <w:sz w:val="24"/>
        </w:rPr>
        <w:t>Das macht ihn schwächer.“</w:t>
      </w:r>
    </w:p>
    <w:p>
      <w:pPr>
        <w:pStyle w:val="Normal"/>
        <w:ind w:firstLine="312"/>
        <w:jc w:val="both"/>
        <w:rPr/>
      </w:pPr>
      <w:r>
        <w:rPr>
          <w:rFonts w:eastAsia="Times New Roman" w:cs="Times New Roman"/>
          <w:sz w:val="24"/>
        </w:rPr>
        <w:t>„</w:t>
      </w:r>
      <w:r>
        <w:rPr>
          <w:rFonts w:eastAsia="Times New Roman" w:cs="Times New Roman"/>
          <w:sz w:val="24"/>
        </w:rPr>
        <w:t>Nein“, sagte Lena. „Nur ehrlicher.“</w:t>
      </w:r>
    </w:p>
    <w:p>
      <w:pPr>
        <w:pStyle w:val="Normal"/>
        <w:ind w:firstLine="312"/>
        <w:jc w:val="both"/>
        <w:rPr/>
      </w:pPr>
      <w:r>
        <w:rPr>
          <w:rFonts w:eastAsia="Times New Roman" w:cs="Times New Roman"/>
          <w:sz w:val="24"/>
        </w:rPr>
        <w:t>Daniel schob das Fenster frei.</w:t>
      </w:r>
    </w:p>
    <w:p>
      <w:pPr>
        <w:pStyle w:val="Normal"/>
        <w:ind w:firstLine="312"/>
        <w:jc w:val="both"/>
        <w:rPr/>
      </w:pPr>
      <w:r>
        <w:rPr>
          <w:rFonts w:eastAsia="Times New Roman" w:cs="Times New Roman"/>
          <w:sz w:val="24"/>
        </w:rPr>
        <w:t>Der Zeitdruck blieb derselbe.</w:t>
      </w:r>
    </w:p>
    <w:p>
      <w:pPr>
        <w:pStyle w:val="Normal"/>
        <w:ind w:firstLine="312"/>
        <w:jc w:val="both"/>
        <w:rPr/>
      </w:pPr>
      <w:r>
        <w:rPr>
          <w:rFonts w:eastAsia="Times New Roman" w:cs="Times New Roman"/>
          <w:sz w:val="24"/>
        </w:rPr>
        <w:t>Nur die Geschichte darum war kleiner geworden.</w:t>
      </w:r>
    </w:p>
    <w:p>
      <w:pPr>
        <w:pStyle w:val="Normal"/>
        <w:ind w:firstLine="312"/>
        <w:jc w:val="both"/>
        <w:rPr/>
      </w:pPr>
      <w:r>
        <w:rPr>
          <w:rFonts w:eastAsia="Times New Roman" w:cs="Times New Roman"/>
          <w:sz w:val="24"/>
        </w:rPr>
        <w:t>Jonas zog die unabhängig bestätigten Punkte in ein neues Fenster.</w:t>
      </w:r>
    </w:p>
    <w:p>
      <w:pPr>
        <w:pStyle w:val="Normal"/>
        <w:ind w:firstLine="312"/>
        <w:jc w:val="both"/>
        <w:rPr/>
      </w:pPr>
      <w:r>
        <w:rPr>
          <w:rFonts w:eastAsia="Times New Roman" w:cs="Times New Roman"/>
          <w:sz w:val="24"/>
        </w:rPr>
        <w:t>Es war kürzer als Hellers Nachricht.</w:t>
      </w:r>
    </w:p>
    <w:p>
      <w:pPr>
        <w:pStyle w:val="Normal"/>
        <w:ind w:firstLine="312"/>
        <w:jc w:val="both"/>
        <w:rPr/>
      </w:pPr>
      <w:r>
        <w:rPr>
          <w:rFonts w:eastAsia="Times New Roman" w:cs="Times New Roman"/>
          <w:sz w:val="24"/>
        </w:rPr>
        <w:t>Und schwerer.</w:t>
      </w:r>
    </w:p>
    <w:p>
      <w:pPr>
        <w:pStyle w:val="Normal"/>
        <w:ind w:firstLine="312"/>
        <w:jc w:val="both"/>
        <w:rPr/>
      </w:pPr>
      <w:r>
        <w:rPr>
          <w:rFonts w:eastAsia="Times New Roman" w:cs="Times New Roman"/>
          <w:sz w:val="24"/>
        </w:rPr>
        <w:t>Daniel ließ das Fenster offen.</w:t>
      </w:r>
    </w:p>
    <w:p>
      <w:pPr>
        <w:pStyle w:val="Normal"/>
        <w:ind w:firstLine="312"/>
        <w:jc w:val="both"/>
        <w:rPr/>
      </w:pPr>
      <w:r>
        <w:rPr>
          <w:rFonts w:eastAsia="Times New Roman" w:cs="Times New Roman"/>
          <w:sz w:val="24"/>
        </w:rPr>
        <w:t>Nicht als Erinnerung an Heller.</w:t>
      </w:r>
    </w:p>
    <w:p>
      <w:pPr>
        <w:pStyle w:val="Normal"/>
        <w:ind w:firstLine="312"/>
        <w:jc w:val="both"/>
        <w:rPr/>
      </w:pPr>
      <w:r>
        <w:rPr>
          <w:rFonts w:eastAsia="Times New Roman" w:cs="Times New Roman"/>
          <w:sz w:val="24"/>
        </w:rPr>
        <w:t>Als Arbeitsgrundlage.</w:t>
      </w:r>
    </w:p>
    <w:p>
      <w:pPr>
        <w:pStyle w:val="Normal"/>
        <w:ind w:firstLine="312"/>
        <w:jc w:val="both"/>
        <w:rPr/>
      </w:pPr>
      <w:r>
        <w:rPr>
          <w:rFonts w:eastAsia="Times New Roman" w:cs="Times New Roman"/>
          <w:sz w:val="24"/>
        </w:rPr>
        <w:t>Drei bestätigte Anker, drei ausdrücklich notierte Grenzen und mehrere gestrichene Punkte. Mehr würde die nächste Entscheidung nicht bekommen.</w:t>
      </w:r>
      <w:r>
        <w:br w:type="page"/>
      </w:r>
    </w:p>
    <w:p>
      <w:pPr>
        <w:pStyle w:val="Heading1"/>
        <w:rPr/>
      </w:pPr>
      <w:bookmarkStart w:id="39" w:name="__RefHeading___Toc10835_3868886748"/>
      <w:bookmarkEnd w:id="39"/>
      <w:r>
        <w:rPr/>
        <w:t>Kapitel 39</w:t>
      </w:r>
    </w:p>
    <w:p>
      <w:pPr>
        <w:pStyle w:val="Normal"/>
        <w:ind w:hanging="0"/>
        <w:jc w:val="both"/>
        <w:rPr/>
      </w:pPr>
      <w:r>
        <w:rPr>
          <w:rFonts w:eastAsia="Times New Roman" w:cs="Times New Roman"/>
          <w:sz w:val="24"/>
        </w:rPr>
        <w:t>Es gab zwei Wege.</w:t>
      </w:r>
    </w:p>
    <w:p>
      <w:pPr>
        <w:pStyle w:val="Normal"/>
        <w:ind w:firstLine="312"/>
        <w:jc w:val="both"/>
        <w:rPr/>
      </w:pPr>
      <w:r>
        <w:rPr>
          <w:rFonts w:eastAsia="Times New Roman" w:cs="Times New Roman"/>
          <w:sz w:val="24"/>
        </w:rPr>
        <w:t>Berg mochte den Satz nicht.</w:t>
      </w:r>
    </w:p>
    <w:p>
      <w:pPr>
        <w:pStyle w:val="Normal"/>
        <w:ind w:firstLine="312"/>
        <w:jc w:val="both"/>
        <w:rPr/>
      </w:pPr>
      <w:r>
        <w:rPr>
          <w:rFonts w:eastAsia="Times New Roman" w:cs="Times New Roman"/>
          <w:sz w:val="24"/>
        </w:rPr>
        <w:t>„</w:t>
      </w:r>
      <w:r>
        <w:rPr>
          <w:rFonts w:eastAsia="Times New Roman" w:cs="Times New Roman"/>
          <w:sz w:val="24"/>
        </w:rPr>
        <w:t>Es gibt immer zwölf Wege, wenn man lange genug darüber redet.“</w:t>
      </w:r>
    </w:p>
    <w:p>
      <w:pPr>
        <w:pStyle w:val="Normal"/>
        <w:ind w:firstLine="312"/>
        <w:jc w:val="both"/>
        <w:rPr/>
      </w:pPr>
      <w:r>
        <w:rPr>
          <w:rFonts w:eastAsia="Times New Roman" w:cs="Times New Roman"/>
          <w:sz w:val="24"/>
        </w:rPr>
        <w:t>Lena schob zwei Blätter auf den Tisch.</w:t>
      </w:r>
    </w:p>
    <w:p>
      <w:pPr>
        <w:pStyle w:val="Normal"/>
        <w:ind w:firstLine="312"/>
        <w:jc w:val="both"/>
        <w:rPr/>
      </w:pPr>
      <w:r>
        <w:rPr>
          <w:rFonts w:eastAsia="Times New Roman" w:cs="Times New Roman"/>
          <w:sz w:val="24"/>
        </w:rPr>
        <w:t>„</w:t>
      </w:r>
      <w:r>
        <w:rPr>
          <w:rFonts w:eastAsia="Times New Roman" w:cs="Times New Roman"/>
          <w:sz w:val="24"/>
        </w:rPr>
        <w:t>Heute reichen zwei.“</w:t>
      </w:r>
    </w:p>
    <w:p>
      <w:pPr>
        <w:pStyle w:val="Normal"/>
        <w:ind w:firstLine="312"/>
        <w:jc w:val="both"/>
        <w:rPr/>
      </w:pPr>
      <w:r>
        <w:rPr>
          <w:rFonts w:eastAsia="Times New Roman" w:cs="Times New Roman"/>
          <w:sz w:val="24"/>
        </w:rPr>
        <w:t>Daniel zog den engeren Weg näher zu sich.</w:t>
      </w:r>
    </w:p>
    <w:p>
      <w:pPr>
        <w:pStyle w:val="Normal"/>
        <w:ind w:firstLine="312"/>
        <w:jc w:val="both"/>
        <w:rPr/>
      </w:pPr>
      <w:r>
        <w:rPr>
          <w:rFonts w:eastAsia="Times New Roman" w:cs="Times New Roman"/>
          <w:sz w:val="24"/>
        </w:rPr>
        <w:t>„</w:t>
      </w:r>
      <w:r>
        <w:rPr>
          <w:rFonts w:eastAsia="Times New Roman" w:cs="Times New Roman"/>
          <w:sz w:val="24"/>
        </w:rPr>
        <w:t>Fünfundvierzig Minuten Best Case“, sagte er. „Woraus besteht das?“</w:t>
      </w:r>
    </w:p>
    <w:p>
      <w:pPr>
        <w:pStyle w:val="Normal"/>
        <w:ind w:firstLine="312"/>
        <w:jc w:val="both"/>
        <w:rPr/>
      </w:pPr>
      <w:r>
        <w:rPr>
          <w:rFonts w:eastAsia="Times New Roman" w:cs="Times New Roman"/>
          <w:sz w:val="24"/>
        </w:rPr>
        <w:t>Berg nahm einen Stift.</w:t>
      </w:r>
    </w:p>
    <w:p>
      <w:pPr>
        <w:pStyle w:val="Normal"/>
        <w:ind w:firstLine="312"/>
        <w:jc w:val="both"/>
        <w:rPr/>
      </w:pPr>
      <w:r>
        <w:rPr>
          <w:rFonts w:eastAsia="Times New Roman" w:cs="Times New Roman"/>
          <w:sz w:val="24"/>
        </w:rPr>
        <w:t>„</w:t>
      </w:r>
      <w:r>
        <w:rPr>
          <w:rFonts w:eastAsia="Times New Roman" w:cs="Times New Roman"/>
          <w:sz w:val="24"/>
        </w:rPr>
        <w:t>Zugangsstelle separat. Fahrzeughalter separat. Personenkreis über die jeweils zuständigen Stellen. Dann Rückmeldungen zusammenführen. Danach gezielte Maßnahmen.“</w:t>
      </w:r>
    </w:p>
    <w:p>
      <w:pPr>
        <w:pStyle w:val="Normal"/>
        <w:ind w:firstLine="312"/>
        <w:jc w:val="both"/>
        <w:rPr/>
      </w:pPr>
      <w:r>
        <w:rPr>
          <w:rFonts w:eastAsia="Times New Roman" w:cs="Times New Roman"/>
          <w:sz w:val="24"/>
        </w:rPr>
        <w:t>„</w:t>
      </w:r>
      <w:r>
        <w:rPr>
          <w:rFonts w:eastAsia="Times New Roman" w:cs="Times New Roman"/>
          <w:sz w:val="24"/>
        </w:rPr>
        <w:t>Was davon läuft parallel?“</w:t>
      </w:r>
    </w:p>
    <w:p>
      <w:pPr>
        <w:pStyle w:val="Normal"/>
        <w:ind w:firstLine="312"/>
        <w:jc w:val="both"/>
        <w:rPr/>
      </w:pPr>
      <w:r>
        <w:rPr>
          <w:rFonts w:eastAsia="Times New Roman" w:cs="Times New Roman"/>
          <w:sz w:val="24"/>
        </w:rPr>
        <w:t>„</w:t>
      </w:r>
      <w:r>
        <w:rPr>
          <w:rFonts w:eastAsia="Times New Roman" w:cs="Times New Roman"/>
          <w:sz w:val="24"/>
        </w:rPr>
        <w:t>Nicht alles.“</w:t>
      </w:r>
    </w:p>
    <w:p>
      <w:pPr>
        <w:pStyle w:val="Normal"/>
        <w:ind w:firstLine="312"/>
        <w:jc w:val="both"/>
        <w:rPr/>
      </w:pPr>
      <w:r>
        <w:rPr>
          <w:rFonts w:eastAsia="Times New Roman" w:cs="Times New Roman"/>
          <w:sz w:val="24"/>
        </w:rPr>
        <w:t>„</w:t>
      </w:r>
      <w:r>
        <w:rPr>
          <w:rFonts w:eastAsia="Times New Roman" w:cs="Times New Roman"/>
          <w:sz w:val="24"/>
        </w:rPr>
        <w:t>Warum nicht?“</w:t>
      </w:r>
    </w:p>
    <w:p>
      <w:pPr>
        <w:pStyle w:val="Normal"/>
        <w:ind w:firstLine="312"/>
        <w:jc w:val="both"/>
        <w:rPr/>
      </w:pPr>
      <w:r>
        <w:rPr>
          <w:rFonts w:eastAsia="Times New Roman" w:cs="Times New Roman"/>
          <w:sz w:val="24"/>
        </w:rPr>
        <w:t>„</w:t>
      </w:r>
      <w:r>
        <w:rPr>
          <w:rFonts w:eastAsia="Times New Roman" w:cs="Times New Roman"/>
          <w:sz w:val="24"/>
        </w:rPr>
        <w:t>Weil nicht jede Stelle dieselbe Grundlage hat und wir Teile erst weitergeben dürfen, wenn der Bezug sauber steht.“</w:t>
      </w:r>
    </w:p>
    <w:p>
      <w:pPr>
        <w:pStyle w:val="Normal"/>
        <w:ind w:firstLine="312"/>
        <w:jc w:val="both"/>
        <w:rPr/>
      </w:pPr>
      <w:r>
        <w:rPr>
          <w:rFonts w:eastAsia="Times New Roman" w:cs="Times New Roman"/>
          <w:sz w:val="24"/>
        </w:rPr>
        <w:t>Lena ergänzte: „Und weil der engere Weg genau davon lebt, dass jeder Zugriff enger begründet wird. Das kostet Abstimmung.“</w:t>
      </w:r>
    </w:p>
    <w:p>
      <w:pPr>
        <w:pStyle w:val="Normal"/>
        <w:ind w:firstLine="312"/>
        <w:jc w:val="both"/>
        <w:rPr/>
      </w:pPr>
      <w:r>
        <w:rPr>
          <w:rFonts w:eastAsia="Times New Roman" w:cs="Times New Roman"/>
          <w:sz w:val="24"/>
        </w:rPr>
        <w:t>Daniel schrieb die frühesten realistischen Rückmeldezeiten neben die Schritte.</w:t>
      </w:r>
    </w:p>
    <w:p>
      <w:pPr>
        <w:pStyle w:val="Normal"/>
        <w:ind w:firstLine="312"/>
        <w:jc w:val="both"/>
        <w:rPr/>
      </w:pPr>
      <w:r>
        <w:rPr>
          <w:rFonts w:eastAsia="Times New Roman" w:cs="Times New Roman"/>
          <w:sz w:val="24"/>
        </w:rPr>
        <w:t>Nicht als exakten Plan.</w:t>
      </w:r>
    </w:p>
    <w:p>
      <w:pPr>
        <w:pStyle w:val="Normal"/>
        <w:ind w:firstLine="312"/>
        <w:jc w:val="both"/>
        <w:rPr/>
      </w:pPr>
      <w:r>
        <w:rPr>
          <w:rFonts w:eastAsia="Times New Roman" w:cs="Times New Roman"/>
          <w:sz w:val="24"/>
        </w:rPr>
        <w:t>Als Grenze.</w:t>
      </w:r>
    </w:p>
    <w:p>
      <w:pPr>
        <w:pStyle w:val="Normal"/>
        <w:ind w:firstLine="312"/>
        <w:jc w:val="both"/>
        <w:rPr/>
      </w:pPr>
      <w:r>
        <w:rPr>
          <w:rFonts w:eastAsia="Times New Roman" w:cs="Times New Roman"/>
          <w:sz w:val="24"/>
        </w:rPr>
        <w:t>Zwölf Minuten hier.</w:t>
      </w:r>
    </w:p>
    <w:p>
      <w:pPr>
        <w:pStyle w:val="Normal"/>
        <w:ind w:firstLine="312"/>
        <w:jc w:val="both"/>
        <w:rPr/>
      </w:pPr>
      <w:r>
        <w:rPr>
          <w:rFonts w:eastAsia="Times New Roman" w:cs="Times New Roman"/>
          <w:sz w:val="24"/>
        </w:rPr>
        <w:t>Vielleicht zwanzig dort.</w:t>
      </w:r>
    </w:p>
    <w:p>
      <w:pPr>
        <w:pStyle w:val="Normal"/>
        <w:ind w:firstLine="312"/>
        <w:jc w:val="both"/>
        <w:rPr/>
      </w:pPr>
      <w:r>
        <w:rPr>
          <w:rFonts w:eastAsia="Times New Roman" w:cs="Times New Roman"/>
          <w:sz w:val="24"/>
        </w:rPr>
        <w:t>Ein Rückruf, wenn jemand erreichbar war.</w:t>
      </w:r>
    </w:p>
    <w:p>
      <w:pPr>
        <w:pStyle w:val="Normal"/>
        <w:ind w:firstLine="312"/>
        <w:jc w:val="both"/>
        <w:rPr/>
      </w:pPr>
      <w:r>
        <w:rPr>
          <w:rFonts w:eastAsia="Times New Roman" w:cs="Times New Roman"/>
          <w:sz w:val="24"/>
        </w:rPr>
        <w:t>Ein weiterer, wenn nicht.</w:t>
      </w:r>
    </w:p>
    <w:p>
      <w:pPr>
        <w:pStyle w:val="Normal"/>
        <w:ind w:firstLine="312"/>
        <w:jc w:val="both"/>
        <w:rPr/>
      </w:pPr>
      <w:r>
        <w:rPr>
          <w:rFonts w:eastAsia="Times New Roman" w:cs="Times New Roman"/>
          <w:sz w:val="24"/>
        </w:rPr>
        <w:t>Nach drei Zeilen lag die erste theoretische Maßnahme schon hinter dem vorgezogenen Zugangskorridor.</w:t>
      </w:r>
    </w:p>
    <w:p>
      <w:pPr>
        <w:pStyle w:val="Normal"/>
        <w:ind w:firstLine="312"/>
        <w:jc w:val="both"/>
        <w:rPr/>
      </w:pPr>
      <w:r>
        <w:rPr>
          <w:rFonts w:eastAsia="Times New Roman" w:cs="Times New Roman"/>
          <w:sz w:val="24"/>
        </w:rPr>
        <w:t>„</w:t>
      </w:r>
      <w:r>
        <w:rPr>
          <w:rFonts w:eastAsia="Times New Roman" w:cs="Times New Roman"/>
          <w:sz w:val="24"/>
        </w:rPr>
        <w:t>Best Case“, sagte Berg noch einmal.</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Der engere Weg war real.</w:t>
      </w:r>
    </w:p>
    <w:p>
      <w:pPr>
        <w:pStyle w:val="Normal"/>
        <w:ind w:firstLine="312"/>
        <w:jc w:val="both"/>
        <w:rPr/>
      </w:pPr>
      <w:r>
        <w:rPr>
          <w:rFonts w:eastAsia="Times New Roman" w:cs="Times New Roman"/>
          <w:sz w:val="24"/>
        </w:rPr>
        <w:t>Und sein Risiko war real.</w:t>
      </w:r>
    </w:p>
    <w:p>
      <w:pPr>
        <w:pStyle w:val="Normal"/>
        <w:ind w:firstLine="312"/>
        <w:jc w:val="both"/>
        <w:rPr/>
      </w:pPr>
      <w:r>
        <w:rPr>
          <w:rFonts w:eastAsia="Times New Roman" w:cs="Times New Roman"/>
          <w:sz w:val="24"/>
        </w:rPr>
        <w:t>Lena schob das zweite Blatt wieder heran.</w:t>
      </w:r>
    </w:p>
    <w:p>
      <w:pPr>
        <w:pStyle w:val="Normal"/>
        <w:ind w:firstLine="312"/>
        <w:jc w:val="both"/>
        <w:rPr/>
      </w:pPr>
      <w:r>
        <w:rPr>
          <w:rFonts w:eastAsia="Times New Roman" w:cs="Times New Roman"/>
          <w:sz w:val="24"/>
        </w:rPr>
        <w:t>Die Projektstruktur sparte Zeit nicht durch einen geheimen Zugriff.</w:t>
      </w:r>
    </w:p>
    <w:p>
      <w:pPr>
        <w:pStyle w:val="Normal"/>
        <w:ind w:firstLine="312"/>
        <w:jc w:val="both"/>
        <w:rPr/>
      </w:pPr>
      <w:r>
        <w:rPr>
          <w:rFonts w:eastAsia="Times New Roman" w:cs="Times New Roman"/>
          <w:sz w:val="24"/>
        </w:rPr>
        <w:t>Sie sparte Zeit, weil vorhandene fallrelevante Daten gleichzeitig in einem freigegebenen Kreis sichtbar wurden und mehrere Prüfungen parallel anlaufen konnten.</w:t>
      </w:r>
    </w:p>
    <w:p>
      <w:pPr>
        <w:pStyle w:val="Normal"/>
        <w:ind w:firstLine="312"/>
        <w:jc w:val="both"/>
        <w:rPr/>
      </w:pPr>
      <w:r>
        <w:rPr>
          <w:rFonts w:eastAsia="Times New Roman" w:cs="Times New Roman"/>
          <w:sz w:val="24"/>
        </w:rPr>
        <w:t>Genau das hatte Daniel inzwischen schätzen gelernt.</w:t>
      </w:r>
    </w:p>
    <w:p>
      <w:pPr>
        <w:pStyle w:val="Normal"/>
        <w:ind w:firstLine="312"/>
        <w:jc w:val="both"/>
        <w:rPr/>
      </w:pPr>
      <w:r>
        <w:rPr>
          <w:rFonts w:eastAsia="Times New Roman" w:cs="Times New Roman"/>
          <w:sz w:val="24"/>
        </w:rPr>
        <w:t>„</w:t>
      </w:r>
      <w:r>
        <w:rPr>
          <w:rFonts w:eastAsia="Times New Roman" w:cs="Times New Roman"/>
          <w:sz w:val="24"/>
        </w:rPr>
        <w:t>Welche Reichweite brauchen wir wirklich?“ fragte Lena.</w:t>
      </w:r>
    </w:p>
    <w:p>
      <w:pPr>
        <w:pStyle w:val="Normal"/>
        <w:ind w:firstLine="312"/>
        <w:jc w:val="both"/>
        <w:rPr/>
      </w:pPr>
      <w:r>
        <w:rPr>
          <w:rFonts w:eastAsia="Times New Roman" w:cs="Times New Roman"/>
          <w:sz w:val="24"/>
        </w:rPr>
        <w:t>Daniel markierte die beiden bestätigten Servicebereiche.</w:t>
      </w:r>
    </w:p>
    <w:p>
      <w:pPr>
        <w:pStyle w:val="Normal"/>
        <w:ind w:firstLine="312"/>
        <w:jc w:val="both"/>
        <w:rPr/>
      </w:pPr>
      <w:r>
        <w:rPr>
          <w:rFonts w:eastAsia="Times New Roman" w:cs="Times New Roman"/>
          <w:sz w:val="24"/>
        </w:rPr>
        <w:t>„</w:t>
      </w:r>
      <w:r>
        <w:rPr>
          <w:rFonts w:eastAsia="Times New Roman" w:cs="Times New Roman"/>
          <w:sz w:val="24"/>
        </w:rPr>
        <w:t>Diese.“</w:t>
      </w:r>
    </w:p>
    <w:p>
      <w:pPr>
        <w:pStyle w:val="Normal"/>
        <w:ind w:firstLine="312"/>
        <w:jc w:val="both"/>
        <w:rPr/>
      </w:pPr>
      <w:r>
        <w:rPr>
          <w:rFonts w:eastAsia="Times New Roman" w:cs="Times New Roman"/>
          <w:sz w:val="24"/>
        </w:rPr>
        <w:t>„</w:t>
      </w:r>
      <w:r>
        <w:rPr>
          <w:rFonts w:eastAsia="Times New Roman" w:cs="Times New Roman"/>
          <w:sz w:val="24"/>
        </w:rPr>
        <w:t>Personen?“</w:t>
      </w:r>
    </w:p>
    <w:p>
      <w:pPr>
        <w:pStyle w:val="Normal"/>
        <w:ind w:firstLine="312"/>
        <w:jc w:val="both"/>
        <w:rPr/>
      </w:pPr>
      <w:r>
        <w:rPr>
          <w:rFonts w:eastAsia="Times New Roman" w:cs="Times New Roman"/>
          <w:sz w:val="24"/>
        </w:rPr>
        <w:t>„</w:t>
      </w:r>
      <w:r>
        <w:rPr>
          <w:rFonts w:eastAsia="Times New Roman" w:cs="Times New Roman"/>
          <w:sz w:val="24"/>
        </w:rPr>
        <w:t>Nur aktueller Zugang oder aktuelle operative Funktion dort.“</w:t>
      </w:r>
    </w:p>
    <w:p>
      <w:pPr>
        <w:pStyle w:val="Normal"/>
        <w:ind w:firstLine="312"/>
        <w:jc w:val="both"/>
        <w:rPr/>
      </w:pPr>
      <w:r>
        <w:rPr>
          <w:rFonts w:eastAsia="Times New Roman" w:cs="Times New Roman"/>
          <w:sz w:val="24"/>
        </w:rPr>
        <w:t>Berg zeigte auf den Vermittlerpunkt.</w:t>
      </w:r>
    </w:p>
    <w:p>
      <w:pPr>
        <w:pStyle w:val="Normal"/>
        <w:ind w:firstLine="312"/>
        <w:jc w:val="both"/>
        <w:rPr/>
      </w:pPr>
      <w:r>
        <w:rPr>
          <w:rFonts w:eastAsia="Times New Roman" w:cs="Times New Roman"/>
          <w:sz w:val="24"/>
        </w:rPr>
        <w:t>„</w:t>
      </w:r>
      <w:r>
        <w:rPr>
          <w:rFonts w:eastAsia="Times New Roman" w:cs="Times New Roman"/>
          <w:sz w:val="24"/>
        </w:rPr>
        <w:t>Und indirekte Kontakte?“</w:t>
      </w:r>
    </w:p>
    <w:p>
      <w:pPr>
        <w:pStyle w:val="Normal"/>
        <w:ind w:firstLine="312"/>
        <w:jc w:val="both"/>
        <w:rPr/>
      </w:pPr>
      <w:r>
        <w:rPr>
          <w:rFonts w:eastAsia="Times New Roman" w:cs="Times New Roman"/>
          <w:sz w:val="24"/>
        </w:rPr>
        <w:t>Daniel schüttelte den Kopf.</w:t>
      </w:r>
    </w:p>
    <w:p>
      <w:pPr>
        <w:pStyle w:val="Normal"/>
        <w:ind w:firstLine="312"/>
        <w:jc w:val="both"/>
        <w:rPr/>
      </w:pPr>
      <w:r>
        <w:rPr>
          <w:rFonts w:eastAsia="Times New Roman" w:cs="Times New Roman"/>
          <w:sz w:val="24"/>
        </w:rPr>
        <w:t>„</w:t>
      </w:r>
      <w:r>
        <w:rPr>
          <w:rFonts w:eastAsia="Times New Roman" w:cs="Times New Roman"/>
          <w:sz w:val="24"/>
        </w:rPr>
        <w:t>Nicht ohne eigenen Anker.“</w:t>
      </w:r>
    </w:p>
    <w:p>
      <w:pPr>
        <w:pStyle w:val="Normal"/>
        <w:ind w:firstLine="312"/>
        <w:jc w:val="both"/>
        <w:rPr/>
      </w:pPr>
      <w:r>
        <w:rPr>
          <w:rFonts w:eastAsia="Times New Roman" w:cs="Times New Roman"/>
          <w:sz w:val="24"/>
        </w:rPr>
        <w:t>„</w:t>
      </w:r>
      <w:r>
        <w:rPr>
          <w:rFonts w:eastAsia="Times New Roman" w:cs="Times New Roman"/>
          <w:sz w:val="24"/>
        </w:rPr>
        <w:t>Das kann uns den Mann kosten, der alles zusammenhält.“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sagte es, bevor Berg weiterreden konnte.</w:t>
      </w:r>
    </w:p>
    <w:p>
      <w:pPr>
        <w:pStyle w:val="Normal"/>
        <w:ind w:firstLine="312"/>
        <w:jc w:val="both"/>
        <w:rPr/>
      </w:pPr>
      <w:r>
        <w:rPr>
          <w:rFonts w:eastAsia="Times New Roman" w:cs="Times New Roman"/>
          <w:sz w:val="24"/>
        </w:rPr>
        <w:t>Der Preis gehörte zur Entscheidung.</w:t>
      </w:r>
    </w:p>
    <w:p>
      <w:pPr>
        <w:pStyle w:val="Normal"/>
        <w:ind w:firstLine="312"/>
        <w:jc w:val="both"/>
        <w:rPr/>
      </w:pPr>
      <w:r>
        <w:rPr>
          <w:rFonts w:eastAsia="Times New Roman" w:cs="Times New Roman"/>
          <w:sz w:val="24"/>
        </w:rPr>
        <w:t>Nicht erst zu ihrer späteren Bewertung.</w:t>
      </w:r>
    </w:p>
    <w:p>
      <w:pPr>
        <w:pStyle w:val="Normal"/>
        <w:ind w:firstLine="312"/>
        <w:jc w:val="both"/>
        <w:rPr/>
      </w:pPr>
      <w:r>
        <w:rPr>
          <w:rFonts w:eastAsia="Times New Roman" w:cs="Times New Roman"/>
          <w:sz w:val="24"/>
        </w:rPr>
        <w:t>Daniel las das erste.</w:t>
      </w:r>
    </w:p>
    <w:p>
      <w:pPr>
        <w:pStyle w:val="Normal"/>
        <w:ind w:firstLine="312"/>
        <w:jc w:val="both"/>
        <w:rPr/>
      </w:pPr>
      <w:r>
        <w:rPr>
          <w:rFonts w:eastAsia="Times New Roman" w:cs="Times New Roman"/>
          <w:sz w:val="24"/>
        </w:rPr>
        <w:t>Der engere Weg.</w:t>
      </w:r>
    </w:p>
    <w:p>
      <w:pPr>
        <w:pStyle w:val="Normal"/>
        <w:ind w:firstLine="312"/>
        <w:jc w:val="both"/>
        <w:rPr/>
      </w:pPr>
      <w:r>
        <w:rPr>
          <w:rFonts w:eastAsia="Times New Roman" w:cs="Times New Roman"/>
          <w:sz w:val="24"/>
        </w:rPr>
        <w:t>Die betroffenen Firmen und Personen einzeln über die zuständigen Stellen prüfen, bestehende Zugänge gezielt sperren lassen, die aktuellen Fahrzeuge nacheinander verifizieren, für jede weitergehende Maßnahme die jeweils sauberste Grundlage herstellen.</w:t>
      </w:r>
    </w:p>
    <w:p>
      <w:pPr>
        <w:pStyle w:val="Normal"/>
        <w:ind w:firstLine="312"/>
        <w:jc w:val="both"/>
        <w:rPr/>
      </w:pPr>
      <w:r>
        <w:rPr>
          <w:rFonts w:eastAsia="Times New Roman" w:cs="Times New Roman"/>
          <w:sz w:val="24"/>
        </w:rPr>
        <w:t>Machbar.</w:t>
      </w:r>
    </w:p>
    <w:p>
      <w:pPr>
        <w:pStyle w:val="Normal"/>
        <w:ind w:firstLine="312"/>
        <w:jc w:val="both"/>
        <w:rPr/>
      </w:pPr>
      <w:r>
        <w:rPr>
          <w:rFonts w:eastAsia="Times New Roman" w:cs="Times New Roman"/>
          <w:sz w:val="24"/>
        </w:rPr>
        <w:t>Nur nicht schnell.</w:t>
      </w:r>
    </w:p>
    <w:p>
      <w:pPr>
        <w:pStyle w:val="Normal"/>
        <w:ind w:firstLine="312"/>
        <w:jc w:val="both"/>
        <w:rPr/>
      </w:pPr>
      <w:r>
        <w:rPr>
          <w:rFonts w:eastAsia="Times New Roman" w:cs="Times New Roman"/>
          <w:sz w:val="24"/>
        </w:rPr>
        <w:t>„</w:t>
      </w:r>
      <w:r>
        <w:rPr>
          <w:rFonts w:eastAsia="Times New Roman" w:cs="Times New Roman"/>
          <w:sz w:val="24"/>
        </w:rPr>
        <w:t>Wie lange?“ fragte Daniel.</w:t>
      </w:r>
    </w:p>
    <w:p>
      <w:pPr>
        <w:pStyle w:val="Normal"/>
        <w:ind w:firstLine="312"/>
        <w:jc w:val="both"/>
        <w:rPr/>
      </w:pPr>
      <w:r>
        <w:rPr>
          <w:rFonts w:eastAsia="Times New Roman" w:cs="Times New Roman"/>
          <w:sz w:val="24"/>
        </w:rPr>
        <w:t>Berg antwortete nicht sofort.</w:t>
      </w:r>
    </w:p>
    <w:p>
      <w:pPr>
        <w:pStyle w:val="Normal"/>
        <w:ind w:firstLine="312"/>
        <w:jc w:val="both"/>
        <w:rPr/>
      </w:pPr>
      <w:r>
        <w:rPr>
          <w:rFonts w:eastAsia="Times New Roman" w:cs="Times New Roman"/>
          <w:sz w:val="24"/>
        </w:rPr>
        <w:t>„</w:t>
      </w:r>
      <w:r>
        <w:rPr>
          <w:rFonts w:eastAsia="Times New Roman" w:cs="Times New Roman"/>
          <w:sz w:val="24"/>
        </w:rPr>
        <w:t>Best Case fünfundvierzig Minuten.“</w:t>
      </w:r>
    </w:p>
    <w:p>
      <w:pPr>
        <w:pStyle w:val="Normal"/>
        <w:ind w:firstLine="312"/>
        <w:jc w:val="both"/>
        <w:rPr/>
      </w:pPr>
      <w:r>
        <w:rPr>
          <w:rFonts w:eastAsia="Times New Roman" w:cs="Times New Roman"/>
          <w:sz w:val="24"/>
        </w:rPr>
        <w:t>Jonas sah auf die Uhr.</w:t>
      </w:r>
    </w:p>
    <w:p>
      <w:pPr>
        <w:pStyle w:val="Normal"/>
        <w:ind w:firstLine="312"/>
        <w:jc w:val="both"/>
        <w:rPr/>
      </w:pPr>
      <w:r>
        <w:rPr>
          <w:rFonts w:eastAsia="Times New Roman" w:cs="Times New Roman"/>
          <w:sz w:val="24"/>
        </w:rPr>
        <w:t>Niemand kommentierte es.</w:t>
      </w:r>
    </w:p>
    <w:p>
      <w:pPr>
        <w:pStyle w:val="Normal"/>
        <w:ind w:firstLine="312"/>
        <w:jc w:val="both"/>
        <w:rPr/>
      </w:pPr>
      <w:r>
        <w:rPr>
          <w:rFonts w:eastAsia="Times New Roman" w:cs="Times New Roman"/>
          <w:sz w:val="24"/>
        </w:rPr>
        <w:t>„</w:t>
      </w:r>
      <w:r>
        <w:rPr>
          <w:rFonts w:eastAsia="Times New Roman" w:cs="Times New Roman"/>
          <w:sz w:val="24"/>
        </w:rPr>
        <w:t>Und realistisch?“</w:t>
      </w:r>
    </w:p>
    <w:p>
      <w:pPr>
        <w:pStyle w:val="Normal"/>
        <w:ind w:firstLine="312"/>
        <w:jc w:val="both"/>
        <w:rPr/>
      </w:pPr>
      <w:r>
        <w:rPr>
          <w:rFonts w:eastAsia="Times New Roman" w:cs="Times New Roman"/>
          <w:sz w:val="24"/>
        </w:rPr>
        <w:t>„</w:t>
      </w:r>
      <w:r>
        <w:rPr>
          <w:rFonts w:eastAsia="Times New Roman" w:cs="Times New Roman"/>
          <w:sz w:val="24"/>
        </w:rPr>
        <w:t>Länger.“</w:t>
      </w:r>
    </w:p>
    <w:p>
      <w:pPr>
        <w:pStyle w:val="Normal"/>
        <w:ind w:firstLine="312"/>
        <w:jc w:val="both"/>
        <w:rPr/>
      </w:pPr>
      <w:r>
        <w:rPr>
          <w:rFonts w:eastAsia="Times New Roman" w:cs="Times New Roman"/>
          <w:sz w:val="24"/>
        </w:rPr>
        <w:t>Daniel nahm das zweite Blatt.</w:t>
      </w:r>
    </w:p>
    <w:p>
      <w:pPr>
        <w:pStyle w:val="Normal"/>
        <w:ind w:firstLine="312"/>
        <w:jc w:val="both"/>
        <w:rPr/>
      </w:pPr>
      <w:r>
        <w:rPr>
          <w:rFonts w:eastAsia="Times New Roman" w:cs="Times New Roman"/>
          <w:sz w:val="24"/>
        </w:rPr>
        <w:t>Die Projektstruktur, die sie in den vergangenen Tagen aufgebaut hatten.</w:t>
      </w:r>
    </w:p>
    <w:p>
      <w:pPr>
        <w:pStyle w:val="Normal"/>
        <w:ind w:firstLine="312"/>
        <w:jc w:val="both"/>
        <w:rPr/>
      </w:pPr>
      <w:r>
        <w:rPr>
          <w:rFonts w:eastAsia="Times New Roman" w:cs="Times New Roman"/>
          <w:sz w:val="24"/>
        </w:rPr>
        <w:t>Gemeinsame Auswertung der bereits vorhandenen fallrelevanten Informationen. Kontakt-, Zeit- und Zugangsbeziehungen im definierten Kreis parallel prüfen. Treffer sofort von Menschen bewerten lassen. Maßnahmen erst dort, wo eine eigene Grundlage trug.</w:t>
      </w:r>
    </w:p>
    <w:p>
      <w:pPr>
        <w:pStyle w:val="Normal"/>
        <w:ind w:firstLine="312"/>
        <w:jc w:val="both"/>
        <w:rPr/>
      </w:pPr>
      <w:r>
        <w:rPr>
          <w:rFonts w:eastAsia="Times New Roman" w:cs="Times New Roman"/>
          <w:sz w:val="24"/>
        </w:rPr>
        <w:t>Schneller.</w:t>
      </w:r>
    </w:p>
    <w:p>
      <w:pPr>
        <w:pStyle w:val="Normal"/>
        <w:ind w:firstLine="312"/>
        <w:jc w:val="both"/>
        <w:rPr/>
      </w:pPr>
      <w:r>
        <w:rPr>
          <w:rFonts w:eastAsia="Times New Roman" w:cs="Times New Roman"/>
          <w:sz w:val="24"/>
        </w:rPr>
        <w:t>Breiter.</w:t>
      </w:r>
    </w:p>
    <w:p>
      <w:pPr>
        <w:pStyle w:val="Normal"/>
        <w:ind w:firstLine="312"/>
        <w:jc w:val="both"/>
        <w:rPr/>
      </w:pPr>
      <w:r>
        <w:rPr>
          <w:rFonts w:eastAsia="Times New Roman" w:cs="Times New Roman"/>
          <w:sz w:val="24"/>
        </w:rPr>
        <w:t>Und genau die Logik, deren Entstehung auf Hellers Tisch begonnen hatte, bevor Daniel überhaupt wusste, dass er Teil seiner Rechnung war.</w:t>
      </w:r>
    </w:p>
    <w:p>
      <w:pPr>
        <w:pStyle w:val="Normal"/>
        <w:ind w:firstLine="312"/>
        <w:jc w:val="both"/>
        <w:rPr/>
      </w:pPr>
      <w:r>
        <w:rPr>
          <w:rFonts w:eastAsia="Times New Roman" w:cs="Times New Roman"/>
          <w:sz w:val="24"/>
        </w:rPr>
        <w:t>Lena tippte auf eine Zeile.</w:t>
      </w:r>
    </w:p>
    <w:p>
      <w:pPr>
        <w:pStyle w:val="Normal"/>
        <w:ind w:firstLine="312"/>
        <w:jc w:val="both"/>
        <w:rPr/>
      </w:pPr>
      <w:r>
        <w:rPr>
          <w:rFonts w:eastAsia="Times New Roman" w:cs="Times New Roman"/>
          <w:sz w:val="24"/>
        </w:rPr>
        <w:t>„</w:t>
      </w:r>
      <w:r>
        <w:rPr>
          <w:rFonts w:eastAsia="Times New Roman" w:cs="Times New Roman"/>
          <w:sz w:val="24"/>
        </w:rPr>
        <w:t>Wenn wir das nehmen, würde ich den Kreis enger setzen als beim letzten Mal.“</w:t>
      </w:r>
    </w:p>
    <w:p>
      <w:pPr>
        <w:pStyle w:val="Normal"/>
        <w:ind w:firstLine="312"/>
        <w:jc w:val="both"/>
        <w:rPr/>
      </w:pPr>
      <w:r>
        <w:rPr>
          <w:rFonts w:eastAsia="Times New Roman" w:cs="Times New Roman"/>
          <w:sz w:val="24"/>
        </w:rPr>
        <w:t>„</w:t>
      </w:r>
      <w:r>
        <w:rPr>
          <w:rFonts w:eastAsia="Times New Roman" w:cs="Times New Roman"/>
          <w:sz w:val="24"/>
        </w:rPr>
        <w:t>Wie eng?“</w:t>
      </w:r>
    </w:p>
    <w:p>
      <w:pPr>
        <w:pStyle w:val="Normal"/>
        <w:ind w:firstLine="312"/>
        <w:jc w:val="both"/>
        <w:rPr/>
      </w:pPr>
      <w:r>
        <w:rPr>
          <w:rFonts w:eastAsia="Times New Roman" w:cs="Times New Roman"/>
          <w:sz w:val="24"/>
        </w:rPr>
        <w:t>„</w:t>
      </w:r>
      <w:r>
        <w:rPr>
          <w:rFonts w:eastAsia="Times New Roman" w:cs="Times New Roman"/>
          <w:sz w:val="24"/>
        </w:rPr>
        <w:t>Nur Personen und Fahrzeuge mit aktuellem Zugang in die beiden bestätigten Servicebereiche. Keine zweite Ebene nur wegen Kontaktbeziehungen.“</w:t>
      </w:r>
    </w:p>
    <w:p>
      <w:pPr>
        <w:pStyle w:val="Normal"/>
        <w:ind w:firstLine="312"/>
        <w:jc w:val="both"/>
        <w:rPr/>
      </w:pPr>
      <w:r>
        <w:rPr>
          <w:rFonts w:eastAsia="Times New Roman" w:cs="Times New Roman"/>
          <w:sz w:val="24"/>
        </w:rPr>
        <w:t>Berg sagte: „Dann können wir genau den Vermittler verpassen, der nicht selbst auf der Liste steht.“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wenn er morgen der Grund ist, warum wir zu spät waren?“</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Dann war die Begrenzung vielleicht falsch.“</w:t>
      </w:r>
    </w:p>
    <w:p>
      <w:pPr>
        <w:pStyle w:val="Normal"/>
        <w:ind w:firstLine="312"/>
        <w:jc w:val="both"/>
        <w:rPr/>
      </w:pPr>
      <w:r>
        <w:rPr>
          <w:rFonts w:eastAsia="Times New Roman" w:cs="Times New Roman"/>
          <w:sz w:val="24"/>
        </w:rPr>
        <w:t>Berg schüttelte den Kopf.</w:t>
      </w:r>
    </w:p>
    <w:p>
      <w:pPr>
        <w:pStyle w:val="Normal"/>
        <w:ind w:firstLine="312"/>
        <w:jc w:val="both"/>
        <w:rPr/>
      </w:pPr>
      <w:r>
        <w:rPr>
          <w:rFonts w:eastAsia="Times New Roman" w:cs="Times New Roman"/>
          <w:sz w:val="24"/>
        </w:rPr>
        <w:t>„</w:t>
      </w:r>
      <w:r>
        <w:rPr>
          <w:rFonts w:eastAsia="Times New Roman" w:cs="Times New Roman"/>
          <w:sz w:val="24"/>
        </w:rPr>
        <w:t>Das ist mir zu akademisch.“</w:t>
      </w:r>
    </w:p>
    <w:p>
      <w:pPr>
        <w:pStyle w:val="Normal"/>
        <w:ind w:firstLine="312"/>
        <w:jc w:val="both"/>
        <w:rPr/>
      </w:pPr>
      <w:r>
        <w:rPr>
          <w:rFonts w:eastAsia="Times New Roman" w:cs="Times New Roman"/>
          <w:sz w:val="24"/>
        </w:rPr>
        <w:t>„</w:t>
      </w:r>
      <w:r>
        <w:rPr>
          <w:rFonts w:eastAsia="Times New Roman" w:cs="Times New Roman"/>
          <w:sz w:val="24"/>
        </w:rPr>
        <w:t>Nein. Das ist nur die ehrliche Form von Risiko.“</w:t>
      </w:r>
    </w:p>
    <w:p>
      <w:pPr>
        <w:pStyle w:val="Normal"/>
        <w:ind w:firstLine="312"/>
        <w:jc w:val="both"/>
        <w:rPr/>
      </w:pPr>
      <w:r>
        <w:rPr>
          <w:rFonts w:eastAsia="Times New Roman" w:cs="Times New Roman"/>
          <w:sz w:val="24"/>
        </w:rPr>
        <w:t>Daniel sah auf das Blatt.</w:t>
      </w:r>
    </w:p>
    <w:p>
      <w:pPr>
        <w:pStyle w:val="Normal"/>
        <w:ind w:firstLine="312"/>
        <w:jc w:val="both"/>
        <w:rPr/>
      </w:pPr>
      <w:r>
        <w:rPr>
          <w:rFonts w:eastAsia="Times New Roman" w:cs="Times New Roman"/>
          <w:sz w:val="24"/>
        </w:rPr>
        <w:t>Vor Wochen hätte er diesen Satz wahrscheinlich selbst gesagt.</w:t>
      </w:r>
    </w:p>
    <w:p>
      <w:pPr>
        <w:pStyle w:val="Normal"/>
        <w:ind w:firstLine="312"/>
        <w:jc w:val="both"/>
        <w:rPr/>
      </w:pPr>
      <w:r>
        <w:rPr>
          <w:rFonts w:eastAsia="Times New Roman" w:cs="Times New Roman"/>
          <w:sz w:val="24"/>
        </w:rPr>
        <w:t>Heute half ihm das nicht.</w:t>
      </w:r>
    </w:p>
    <w:p>
      <w:pPr>
        <w:pStyle w:val="Normal"/>
        <w:ind w:firstLine="312"/>
        <w:jc w:val="both"/>
        <w:rPr/>
      </w:pPr>
      <w:r>
        <w:rPr>
          <w:rFonts w:eastAsia="Times New Roman" w:cs="Times New Roman"/>
          <w:sz w:val="24"/>
        </w:rPr>
        <w:t>„</w:t>
      </w:r>
      <w:r>
        <w:rPr>
          <w:rFonts w:eastAsia="Times New Roman" w:cs="Times New Roman"/>
          <w:sz w:val="24"/>
        </w:rPr>
        <w:t>Keine privaten Kontakte“, sagte er.</w:t>
      </w:r>
    </w:p>
    <w:p>
      <w:pPr>
        <w:pStyle w:val="Normal"/>
        <w:ind w:firstLine="312"/>
        <w:jc w:val="both"/>
        <w:rPr/>
      </w:pPr>
      <w:r>
        <w:rPr>
          <w:rFonts w:eastAsia="Times New Roman" w:cs="Times New Roman"/>
          <w:sz w:val="24"/>
        </w:rPr>
        <w:t>Lena nickte.</w:t>
      </w:r>
    </w:p>
    <w:p>
      <w:pPr>
        <w:pStyle w:val="Normal"/>
        <w:ind w:firstLine="312"/>
        <w:jc w:val="both"/>
        <w:rPr/>
      </w:pPr>
      <w:r>
        <w:rPr>
          <w:rFonts w:eastAsia="Times New Roman" w:cs="Times New Roman"/>
          <w:sz w:val="24"/>
        </w:rPr>
        <w:t>„</w:t>
      </w:r>
      <w:r>
        <w:rPr>
          <w:rFonts w:eastAsia="Times New Roman" w:cs="Times New Roman"/>
          <w:sz w:val="24"/>
        </w:rPr>
        <w:t>Keine Altbestände, die nur über Hellers unbestätigte Behauptungen relevant würden.“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Jeder Treffer bekommt Gegenlesart, bevor daraus eine Maßnahme wird.“</w:t>
      </w:r>
    </w:p>
    <w:p>
      <w:pPr>
        <w:pStyle w:val="Normal"/>
        <w:ind w:firstLine="312"/>
        <w:jc w:val="both"/>
        <w:rPr/>
      </w:pPr>
      <w:r>
        <w:rPr>
          <w:rFonts w:eastAsia="Times New Roman" w:cs="Times New Roman"/>
          <w:sz w:val="24"/>
        </w:rPr>
        <w:t>Jonas schrieb mit.</w:t>
      </w:r>
    </w:p>
    <w:p>
      <w:pPr>
        <w:pStyle w:val="Normal"/>
        <w:ind w:firstLine="312"/>
        <w:jc w:val="both"/>
        <w:rPr/>
      </w:pPr>
      <w:r>
        <w:rPr>
          <w:rFonts w:eastAsia="Times New Roman" w:cs="Times New Roman"/>
          <w:sz w:val="24"/>
        </w:rPr>
        <w:t>Berg fragte: „Und der Zeitgewinn?“</w:t>
      </w:r>
    </w:p>
    <w:p>
      <w:pPr>
        <w:pStyle w:val="Normal"/>
        <w:ind w:firstLine="312"/>
        <w:jc w:val="both"/>
        <w:rPr/>
      </w:pPr>
      <w:r>
        <w:rPr>
          <w:rFonts w:eastAsia="Times New Roman" w:cs="Times New Roman"/>
          <w:sz w:val="24"/>
        </w:rPr>
        <w:t>„</w:t>
      </w:r>
      <w:r>
        <w:rPr>
          <w:rFonts w:eastAsia="Times New Roman" w:cs="Times New Roman"/>
          <w:sz w:val="24"/>
        </w:rPr>
        <w:t>Bleibt.“</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Weil wir parallel prüfen.“</w:t>
      </w:r>
    </w:p>
    <w:p>
      <w:pPr>
        <w:pStyle w:val="Normal"/>
        <w:ind w:firstLine="312"/>
        <w:jc w:val="both"/>
        <w:rPr/>
      </w:pPr>
      <w:r>
        <w:rPr>
          <w:rFonts w:eastAsia="Times New Roman" w:cs="Times New Roman"/>
          <w:sz w:val="24"/>
        </w:rPr>
        <w:t>„</w:t>
      </w:r>
      <w:r>
        <w:rPr>
          <w:rFonts w:eastAsia="Times New Roman" w:cs="Times New Roman"/>
          <w:sz w:val="24"/>
        </w:rPr>
        <w:t>Also machen wir es.“</w:t>
      </w:r>
    </w:p>
    <w:p>
      <w:pPr>
        <w:pStyle w:val="Normal"/>
        <w:ind w:firstLine="312"/>
        <w:jc w:val="both"/>
        <w:rPr/>
      </w:pPr>
      <w:r>
        <w:rPr>
          <w:rFonts w:eastAsia="Times New Roman" w:cs="Times New Roman"/>
          <w:sz w:val="24"/>
        </w:rPr>
        <w:t>Daniel antwortete nicht.</w:t>
      </w:r>
    </w:p>
    <w:p>
      <w:pPr>
        <w:pStyle w:val="Normal"/>
        <w:ind w:firstLine="312"/>
        <w:jc w:val="both"/>
        <w:rPr/>
      </w:pPr>
      <w:r>
        <w:rPr>
          <w:rFonts w:eastAsia="Times New Roman" w:cs="Times New Roman"/>
          <w:sz w:val="24"/>
        </w:rPr>
        <w:t>Berg hob die Hände.</w:t>
      </w:r>
    </w:p>
    <w:p>
      <w:pPr>
        <w:pStyle w:val="Normal"/>
        <w:ind w:firstLine="312"/>
        <w:jc w:val="both"/>
        <w:rPr/>
      </w:pPr>
      <w:r>
        <w:rPr>
          <w:rFonts w:eastAsia="Times New Roman" w:cs="Times New Roman"/>
          <w:sz w:val="24"/>
        </w:rPr>
        <w:t>„</w:t>
      </w:r>
      <w:r>
        <w:rPr>
          <w:rFonts w:eastAsia="Times New Roman" w:cs="Times New Roman"/>
          <w:sz w:val="24"/>
        </w:rPr>
        <w:t>Entschuldigung. Deine Entscheidung.“</w:t>
      </w:r>
    </w:p>
    <w:p>
      <w:pPr>
        <w:pStyle w:val="Normal"/>
        <w:ind w:firstLine="312"/>
        <w:jc w:val="both"/>
        <w:rPr/>
      </w:pPr>
      <w:r>
        <w:rPr>
          <w:rFonts w:eastAsia="Times New Roman" w:cs="Times New Roman"/>
          <w:sz w:val="24"/>
        </w:rPr>
        <w:t>Das klang nicht spöttisch.</w:t>
      </w:r>
    </w:p>
    <w:p>
      <w:pPr>
        <w:pStyle w:val="Normal"/>
        <w:ind w:firstLine="312"/>
        <w:jc w:val="both"/>
        <w:rPr/>
      </w:pPr>
      <w:r>
        <w:rPr>
          <w:rFonts w:eastAsia="Times New Roman" w:cs="Times New Roman"/>
          <w:sz w:val="24"/>
        </w:rPr>
        <w:t>Fast schlimmer.</w:t>
      </w:r>
    </w:p>
    <w:p>
      <w:pPr>
        <w:pStyle w:val="Normal"/>
        <w:ind w:firstLine="312"/>
        <w:jc w:val="both"/>
        <w:rPr/>
      </w:pPr>
      <w:r>
        <w:rPr>
          <w:rFonts w:eastAsia="Times New Roman" w:cs="Times New Roman"/>
          <w:sz w:val="24"/>
        </w:rPr>
        <w:t>Daniel dachte an den Sicherheitsmann im Krankenhaus.</w:t>
      </w:r>
    </w:p>
    <w:p>
      <w:pPr>
        <w:pStyle w:val="Normal"/>
        <w:ind w:firstLine="312"/>
        <w:jc w:val="both"/>
        <w:rPr/>
      </w:pPr>
      <w:r>
        <w:rPr>
          <w:rFonts w:eastAsia="Times New Roman" w:cs="Times New Roman"/>
          <w:sz w:val="24"/>
        </w:rPr>
        <w:t>Nicht lange.</w:t>
      </w:r>
    </w:p>
    <w:p>
      <w:pPr>
        <w:pStyle w:val="Normal"/>
        <w:ind w:firstLine="312"/>
        <w:jc w:val="both"/>
        <w:rPr/>
      </w:pPr>
      <w:r>
        <w:rPr>
          <w:rFonts w:eastAsia="Times New Roman" w:cs="Times New Roman"/>
          <w:sz w:val="24"/>
        </w:rPr>
        <w:t>Das Bild kam und ging.</w:t>
      </w:r>
    </w:p>
    <w:p>
      <w:pPr>
        <w:pStyle w:val="Normal"/>
        <w:ind w:firstLine="312"/>
        <w:jc w:val="both"/>
        <w:rPr/>
      </w:pPr>
      <w:r>
        <w:rPr>
          <w:rFonts w:eastAsia="Times New Roman" w:cs="Times New Roman"/>
          <w:sz w:val="24"/>
        </w:rPr>
        <w:t>Dann an das Kennzeichen, das Hellers Bereich früher gehabt hatte.</w:t>
      </w:r>
    </w:p>
    <w:p>
      <w:pPr>
        <w:pStyle w:val="Normal"/>
        <w:ind w:firstLine="312"/>
        <w:jc w:val="both"/>
        <w:rPr/>
      </w:pPr>
      <w:r>
        <w:rPr>
          <w:rFonts w:eastAsia="Times New Roman" w:cs="Times New Roman"/>
          <w:sz w:val="24"/>
        </w:rPr>
        <w:t>Auch das ging nicht weg.</w:t>
      </w:r>
    </w:p>
    <w:p>
      <w:pPr>
        <w:pStyle w:val="Normal"/>
        <w:ind w:firstLine="312"/>
        <w:jc w:val="both"/>
        <w:rPr/>
      </w:pPr>
      <w:r>
        <w:rPr>
          <w:rFonts w:eastAsia="Times New Roman" w:cs="Times New Roman"/>
          <w:sz w:val="24"/>
        </w:rPr>
        <w:t>Genau diese Form von Druck hatte Heller gewollt.</w:t>
      </w:r>
    </w:p>
    <w:p>
      <w:pPr>
        <w:pStyle w:val="Normal"/>
        <w:ind w:firstLine="312"/>
        <w:jc w:val="both"/>
        <w:rPr/>
      </w:pPr>
      <w:r>
        <w:rPr>
          <w:rFonts w:eastAsia="Times New Roman" w:cs="Times New Roman"/>
          <w:sz w:val="24"/>
        </w:rPr>
        <w:t>Reale Gefahr.</w:t>
      </w:r>
    </w:p>
    <w:p>
      <w:pPr>
        <w:pStyle w:val="Normal"/>
        <w:ind w:firstLine="312"/>
        <w:jc w:val="both"/>
        <w:rPr/>
      </w:pPr>
      <w:r>
        <w:rPr>
          <w:rFonts w:eastAsia="Times New Roman" w:cs="Times New Roman"/>
          <w:sz w:val="24"/>
        </w:rPr>
        <w:t>Zu wenig Zeit.</w:t>
      </w:r>
    </w:p>
    <w:p>
      <w:pPr>
        <w:pStyle w:val="Normal"/>
        <w:ind w:firstLine="312"/>
        <w:jc w:val="both"/>
        <w:rPr/>
      </w:pPr>
      <w:r>
        <w:rPr>
          <w:rFonts w:eastAsia="Times New Roman" w:cs="Times New Roman"/>
          <w:sz w:val="24"/>
        </w:rPr>
        <w:t>Ein sauberer Weg, der wahrscheinlich langsamer war.</w:t>
      </w:r>
    </w:p>
    <w:p>
      <w:pPr>
        <w:pStyle w:val="Normal"/>
        <w:ind w:firstLine="312"/>
        <w:jc w:val="both"/>
        <w:rPr/>
      </w:pPr>
      <w:r>
        <w:rPr>
          <w:rFonts w:eastAsia="Times New Roman" w:cs="Times New Roman"/>
          <w:sz w:val="24"/>
        </w:rPr>
        <w:t>Daniel wusste es jetzt.</w:t>
      </w:r>
    </w:p>
    <w:p>
      <w:pPr>
        <w:pStyle w:val="Normal"/>
        <w:ind w:firstLine="312"/>
        <w:jc w:val="both"/>
        <w:rPr/>
      </w:pPr>
      <w:r>
        <w:rPr>
          <w:rFonts w:eastAsia="Times New Roman" w:cs="Times New Roman"/>
          <w:sz w:val="24"/>
        </w:rPr>
        <w:t>Das war der Unterschied.</w:t>
      </w:r>
    </w:p>
    <w:p>
      <w:pPr>
        <w:pStyle w:val="Normal"/>
        <w:ind w:firstLine="312"/>
        <w:jc w:val="both"/>
        <w:rPr/>
      </w:pPr>
      <w:r>
        <w:rPr>
          <w:rFonts w:eastAsia="Times New Roman" w:cs="Times New Roman"/>
          <w:sz w:val="24"/>
        </w:rPr>
        <w:t>Nicht, dass die Lage weniger real geworden wäre.</w:t>
      </w:r>
    </w:p>
    <w:p>
      <w:pPr>
        <w:pStyle w:val="Normal"/>
        <w:ind w:firstLine="312"/>
        <w:jc w:val="both"/>
        <w:rPr/>
      </w:pPr>
      <w:r>
        <w:rPr>
          <w:rFonts w:eastAsia="Times New Roman" w:cs="Times New Roman"/>
          <w:sz w:val="24"/>
        </w:rPr>
        <w:t>„</w:t>
      </w:r>
      <w:r>
        <w:rPr>
          <w:rFonts w:eastAsia="Times New Roman" w:cs="Times New Roman"/>
          <w:sz w:val="24"/>
        </w:rPr>
        <w:t>Wir nehmen die Projektstruktur“, sagte er.</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Daniel sprach weiter.</w:t>
      </w:r>
    </w:p>
    <w:p>
      <w:pPr>
        <w:pStyle w:val="Normal"/>
        <w:ind w:firstLine="312"/>
        <w:jc w:val="both"/>
        <w:rPr/>
      </w:pPr>
      <w:r>
        <w:rPr>
          <w:rFonts w:eastAsia="Times New Roman" w:cs="Times New Roman"/>
          <w:sz w:val="24"/>
        </w:rPr>
        <w:t>„</w:t>
      </w:r>
      <w:r>
        <w:rPr>
          <w:rFonts w:eastAsia="Times New Roman" w:cs="Times New Roman"/>
          <w:sz w:val="24"/>
        </w:rPr>
        <w:t>Begrenzt auf den bestätigten Zugangskreis. Keine Erweiterung aus der Quelle. Jeder Zugriff protokolliert. Jeder operative Schritt braucht seinen eigenen bestätigten Anker.“</w:t>
      </w:r>
    </w:p>
    <w:p>
      <w:pPr>
        <w:pStyle w:val="Normal"/>
        <w:ind w:firstLine="312"/>
        <w:jc w:val="both"/>
        <w:rPr/>
      </w:pPr>
      <w:r>
        <w:rPr>
          <w:rFonts w:eastAsia="Times New Roman" w:cs="Times New Roman"/>
          <w:sz w:val="24"/>
        </w:rPr>
        <w:t>Berg nickte einmal.</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Lena fragte: „Und wenn die breite Prüfung wieder jemanden falsch trifft?“</w:t>
      </w:r>
    </w:p>
    <w:p>
      <w:pPr>
        <w:pStyle w:val="Normal"/>
        <w:ind w:firstLine="312"/>
        <w:jc w:val="both"/>
        <w:rPr/>
      </w:pPr>
      <w:r>
        <w:rPr>
          <w:rFonts w:eastAsia="Times New Roman" w:cs="Times New Roman"/>
          <w:sz w:val="24"/>
        </w:rPr>
        <w:t>Daniel sah auf die Uhrzeit der vorgezogenen Servicefreigabe.</w:t>
      </w:r>
    </w:p>
    <w:p>
      <w:pPr>
        <w:pStyle w:val="Normal"/>
        <w:ind w:firstLine="312"/>
        <w:jc w:val="both"/>
        <w:rPr/>
      </w:pPr>
      <w:r>
        <w:rPr>
          <w:rFonts w:eastAsia="Times New Roman" w:cs="Times New Roman"/>
          <w:sz w:val="24"/>
        </w:rPr>
        <w:t>„</w:t>
      </w:r>
      <w:r>
        <w:rPr>
          <w:rFonts w:eastAsia="Times New Roman" w:cs="Times New Roman"/>
          <w:sz w:val="24"/>
        </w:rPr>
        <w:t>Dann müssen wir das später tragen.“</w:t>
      </w:r>
    </w:p>
    <w:p>
      <w:pPr>
        <w:pStyle w:val="Normal"/>
        <w:ind w:firstLine="312"/>
        <w:jc w:val="both"/>
        <w:rPr/>
      </w:pPr>
      <w:r>
        <w:rPr>
          <w:rFonts w:eastAsia="Times New Roman" w:cs="Times New Roman"/>
          <w:sz w:val="24"/>
        </w:rPr>
        <w:t>Sie sagte nichts.</w:t>
      </w:r>
    </w:p>
    <w:p>
      <w:pPr>
        <w:pStyle w:val="Normal"/>
        <w:ind w:firstLine="312"/>
        <w:jc w:val="both"/>
        <w:rPr/>
      </w:pPr>
      <w:r>
        <w:rPr>
          <w:rFonts w:eastAsia="Times New Roman" w:cs="Times New Roman"/>
          <w:sz w:val="24"/>
        </w:rPr>
        <w:t>Er merkte den Satz erst, nachdem er draußen war.</w:t>
      </w:r>
    </w:p>
    <w:p>
      <w:pPr>
        <w:pStyle w:val="Normal"/>
        <w:ind w:firstLine="312"/>
        <w:jc w:val="both"/>
        <w:rPr/>
      </w:pPr>
      <w:r>
        <w:rPr>
          <w:rFonts w:eastAsia="Times New Roman" w:cs="Times New Roman"/>
          <w:sz w:val="24"/>
        </w:rPr>
        <w:t>Später.</w:t>
      </w:r>
    </w:p>
    <w:p>
      <w:pPr>
        <w:pStyle w:val="Normal"/>
        <w:ind w:firstLine="312"/>
        <w:jc w:val="both"/>
        <w:rPr/>
      </w:pPr>
      <w:r>
        <w:rPr>
          <w:rFonts w:eastAsia="Times New Roman" w:cs="Times New Roman"/>
          <w:sz w:val="24"/>
        </w:rPr>
        <w:t>Als wäre später ein Ort, an dem jede Rechnung bezahlt werden konnte.</w:t>
      </w:r>
    </w:p>
    <w:p>
      <w:pPr>
        <w:pStyle w:val="Normal"/>
        <w:ind w:firstLine="312"/>
        <w:jc w:val="both"/>
        <w:rPr/>
      </w:pPr>
      <w:r>
        <w:rPr>
          <w:rFonts w:eastAsia="Times New Roman" w:cs="Times New Roman"/>
          <w:sz w:val="24"/>
        </w:rPr>
        <w:t>Daniel drehte sich zu Jonas.</w:t>
      </w:r>
    </w:p>
    <w:p>
      <w:pPr>
        <w:pStyle w:val="Normal"/>
        <w:ind w:firstLine="312"/>
        <w:jc w:val="both"/>
        <w:rPr/>
      </w:pPr>
      <w:r>
        <w:rPr>
          <w:rFonts w:eastAsia="Times New Roman" w:cs="Times New Roman"/>
          <w:sz w:val="24"/>
        </w:rPr>
        <w:t>„</w:t>
      </w:r>
      <w:r>
        <w:rPr>
          <w:rFonts w:eastAsia="Times New Roman" w:cs="Times New Roman"/>
          <w:sz w:val="24"/>
        </w:rPr>
        <w:t>Zusätzlich: Alles zu Heller sichern. Zugriffe, Projektstände, Vorprüfung, die alte Sonderauswertung. Getrennt vom Einsatz.“</w:t>
      </w:r>
    </w:p>
    <w:p>
      <w:pPr>
        <w:pStyle w:val="Normal"/>
        <w:ind w:firstLine="312"/>
        <w:jc w:val="both"/>
        <w:rPr/>
      </w:pPr>
      <w:r>
        <w:rPr>
          <w:rFonts w:eastAsia="Times New Roman" w:cs="Times New Roman"/>
          <w:sz w:val="24"/>
        </w:rPr>
        <w:t>„</w:t>
      </w:r>
      <w:r>
        <w:rPr>
          <w:rFonts w:eastAsia="Times New Roman" w:cs="Times New Roman"/>
          <w:sz w:val="24"/>
        </w:rPr>
        <w:t>Jetzt?“</w:t>
      </w:r>
    </w:p>
    <w:p>
      <w:pPr>
        <w:pStyle w:val="Normal"/>
        <w:ind w:firstLine="312"/>
        <w:jc w:val="both"/>
        <w:rPr/>
      </w:pPr>
      <w:r>
        <w:rPr>
          <w:rFonts w:eastAsia="Times New Roman" w:cs="Times New Roman"/>
          <w:sz w:val="24"/>
        </w:rPr>
        <w:t>„</w:t>
      </w:r>
      <w:r>
        <w:rPr>
          <w:rFonts w:eastAsia="Times New Roman" w:cs="Times New Roman"/>
          <w:sz w:val="24"/>
        </w:rPr>
        <w:t>Jetzt.“</w:t>
      </w:r>
    </w:p>
    <w:p>
      <w:pPr>
        <w:pStyle w:val="Normal"/>
        <w:ind w:firstLine="312"/>
        <w:jc w:val="both"/>
        <w:rPr/>
      </w:pPr>
      <w:r>
        <w:rPr>
          <w:rFonts w:eastAsia="Times New Roman" w:cs="Times New Roman"/>
          <w:sz w:val="24"/>
        </w:rPr>
        <w:t>„</w:t>
      </w:r>
      <w:r>
        <w:rPr>
          <w:rFonts w:eastAsia="Times New Roman" w:cs="Times New Roman"/>
          <w:sz w:val="24"/>
        </w:rPr>
        <w:t>Das kostet Leute.“</w:t>
      </w:r>
    </w:p>
    <w:p>
      <w:pPr>
        <w:pStyle w:val="Normal"/>
        <w:ind w:firstLine="312"/>
        <w:jc w:val="both"/>
        <w:rPr/>
      </w:pPr>
      <w:r>
        <w:rPr>
          <w:rFonts w:eastAsia="Times New Roman" w:cs="Times New Roman"/>
          <w:sz w:val="24"/>
        </w:rPr>
        <w:t>„</w:t>
      </w:r>
      <w:r>
        <w:rPr>
          <w:rFonts w:eastAsia="Times New Roman" w:cs="Times New Roman"/>
          <w:sz w:val="24"/>
        </w:rPr>
        <w:t>Dann kostet es Leute.“</w:t>
      </w:r>
    </w:p>
    <w:p>
      <w:pPr>
        <w:pStyle w:val="Normal"/>
        <w:ind w:firstLine="312"/>
        <w:jc w:val="both"/>
        <w:rPr/>
      </w:pPr>
      <w:r>
        <w:rPr>
          <w:rFonts w:eastAsia="Times New Roman" w:cs="Times New Roman"/>
          <w:sz w:val="24"/>
        </w:rPr>
        <w:t>Berg sah ihn an.</w:t>
      </w:r>
    </w:p>
    <w:p>
      <w:pPr>
        <w:pStyle w:val="Normal"/>
        <w:ind w:firstLine="312"/>
        <w:jc w:val="both"/>
        <w:rPr/>
      </w:pPr>
      <w:r>
        <w:rPr>
          <w:rFonts w:eastAsia="Times New Roman" w:cs="Times New Roman"/>
          <w:sz w:val="24"/>
        </w:rPr>
        <w:t>Daniel sagte: „Ich will nicht morgen hören, dass der Erfolg wieder wichtiger war als die Akte.“</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Die Arbeit begann.</w:t>
      </w:r>
    </w:p>
    <w:p>
      <w:pPr>
        <w:pStyle w:val="Normal"/>
        <w:ind w:firstLine="312"/>
        <w:jc w:val="both"/>
        <w:rPr/>
      </w:pPr>
      <w:r>
        <w:rPr>
          <w:rFonts w:eastAsia="Times New Roman" w:cs="Times New Roman"/>
          <w:sz w:val="24"/>
        </w:rPr>
        <w:t>Keine Sirenen.</w:t>
      </w:r>
    </w:p>
    <w:p>
      <w:pPr>
        <w:pStyle w:val="Normal"/>
        <w:ind w:firstLine="312"/>
        <w:jc w:val="both"/>
        <w:rPr/>
      </w:pPr>
      <w:r>
        <w:rPr>
          <w:rFonts w:eastAsia="Times New Roman" w:cs="Times New Roman"/>
          <w:sz w:val="24"/>
        </w:rPr>
        <w:t>Keine große Ansage.</w:t>
      </w:r>
    </w:p>
    <w:p>
      <w:pPr>
        <w:pStyle w:val="Normal"/>
        <w:ind w:firstLine="312"/>
        <w:jc w:val="both"/>
        <w:rPr/>
      </w:pPr>
      <w:r>
        <w:rPr>
          <w:rFonts w:eastAsia="Times New Roman" w:cs="Times New Roman"/>
          <w:sz w:val="24"/>
        </w:rPr>
        <w:t>Auf drei Bildschirmen erschienen dieselben Kategorien, die Daniel vor wenigen Wochen noch nicht in einem Raum zusammen hätte sehen wollen.</w:t>
      </w:r>
    </w:p>
    <w:p>
      <w:pPr>
        <w:pStyle w:val="Normal"/>
        <w:ind w:firstLine="312"/>
        <w:jc w:val="both"/>
        <w:rPr/>
      </w:pPr>
      <w:r>
        <w:rPr>
          <w:rFonts w:eastAsia="Times New Roman" w:cs="Times New Roman"/>
          <w:sz w:val="24"/>
        </w:rPr>
        <w:t>Zugänge.</w:t>
      </w:r>
    </w:p>
    <w:p>
      <w:pPr>
        <w:pStyle w:val="Normal"/>
        <w:ind w:firstLine="312"/>
        <w:jc w:val="both"/>
        <w:rPr/>
      </w:pPr>
      <w:r>
        <w:rPr>
          <w:rFonts w:eastAsia="Times New Roman" w:cs="Times New Roman"/>
          <w:sz w:val="24"/>
        </w:rPr>
        <w:t>Fahrzeuge.</w:t>
      </w:r>
    </w:p>
    <w:p>
      <w:pPr>
        <w:pStyle w:val="Normal"/>
        <w:ind w:firstLine="312"/>
        <w:jc w:val="both"/>
        <w:rPr/>
      </w:pPr>
      <w:r>
        <w:rPr>
          <w:rFonts w:eastAsia="Times New Roman" w:cs="Times New Roman"/>
          <w:sz w:val="24"/>
        </w:rPr>
        <w:t>Zeitfenster.</w:t>
      </w:r>
    </w:p>
    <w:p>
      <w:pPr>
        <w:pStyle w:val="Normal"/>
        <w:ind w:firstLine="312"/>
        <w:jc w:val="both"/>
        <w:rPr/>
      </w:pPr>
      <w:r>
        <w:rPr>
          <w:rFonts w:eastAsia="Times New Roman" w:cs="Times New Roman"/>
          <w:sz w:val="24"/>
        </w:rPr>
        <w:t>Menschen.</w:t>
      </w:r>
    </w:p>
    <w:p>
      <w:pPr>
        <w:pStyle w:val="Normal"/>
        <w:ind w:firstLine="312"/>
        <w:jc w:val="both"/>
        <w:rPr/>
      </w:pPr>
      <w:r>
        <w:rPr>
          <w:rFonts w:eastAsia="Times New Roman" w:cs="Times New Roman"/>
          <w:sz w:val="24"/>
        </w:rPr>
        <w:t>Ein Treffer kam nach vier Minuten.</w:t>
      </w:r>
    </w:p>
    <w:p>
      <w:pPr>
        <w:pStyle w:val="Normal"/>
        <w:ind w:firstLine="312"/>
        <w:jc w:val="both"/>
        <w:rPr/>
      </w:pPr>
      <w:r>
        <w:rPr>
          <w:rFonts w:eastAsia="Times New Roman" w:cs="Times New Roman"/>
          <w:sz w:val="24"/>
        </w:rPr>
        <w:t>Der erste war falsch.</w:t>
      </w:r>
    </w:p>
    <w:p>
      <w:pPr>
        <w:pStyle w:val="Normal"/>
        <w:ind w:firstLine="312"/>
        <w:jc w:val="both"/>
        <w:rPr/>
      </w:pPr>
      <w:r>
        <w:rPr>
          <w:rFonts w:eastAsia="Times New Roman" w:cs="Times New Roman"/>
          <w:sz w:val="24"/>
        </w:rPr>
        <w:t>Ein Techniker hatte zwei Ausweise, weil sein Ersatz nach einem Defekt noch nicht ausgebucht war.</w:t>
      </w:r>
    </w:p>
    <w:p>
      <w:pPr>
        <w:pStyle w:val="Normal"/>
        <w:ind w:firstLine="312"/>
        <w:jc w:val="both"/>
        <w:rPr/>
      </w:pPr>
      <w:r>
        <w:rPr>
          <w:rFonts w:eastAsia="Times New Roman" w:cs="Times New Roman"/>
          <w:sz w:val="24"/>
        </w:rPr>
        <w:t>Jonas klärte es und strich ihn.</w:t>
      </w:r>
    </w:p>
    <w:p>
      <w:pPr>
        <w:pStyle w:val="Normal"/>
        <w:ind w:firstLine="312"/>
        <w:jc w:val="both"/>
        <w:rPr/>
      </w:pPr>
      <w:r>
        <w:rPr>
          <w:rFonts w:eastAsia="Times New Roman" w:cs="Times New Roman"/>
          <w:sz w:val="24"/>
        </w:rPr>
        <w:t>Der zweite war banal.</w:t>
      </w:r>
    </w:p>
    <w:p>
      <w:pPr>
        <w:pStyle w:val="Normal"/>
        <w:ind w:firstLine="312"/>
        <w:jc w:val="both"/>
        <w:rPr/>
      </w:pPr>
      <w:r>
        <w:rPr>
          <w:rFonts w:eastAsia="Times New Roman" w:cs="Times New Roman"/>
          <w:sz w:val="24"/>
        </w:rPr>
        <w:t>Ein Fahrer war an zwei Servicepunkten registriert, weil er Ware umgesetzt hatte.</w:t>
      </w:r>
    </w:p>
    <w:p>
      <w:pPr>
        <w:pStyle w:val="Normal"/>
        <w:ind w:firstLine="312"/>
        <w:jc w:val="both"/>
        <w:rPr/>
      </w:pPr>
      <w:r>
        <w:rPr>
          <w:rFonts w:eastAsia="Times New Roman" w:cs="Times New Roman"/>
          <w:sz w:val="24"/>
        </w:rPr>
        <w:t>Weg.</w:t>
      </w:r>
    </w:p>
    <w:p>
      <w:pPr>
        <w:pStyle w:val="Normal"/>
        <w:ind w:firstLine="312"/>
        <w:jc w:val="both"/>
        <w:rPr/>
      </w:pPr>
      <w:r>
        <w:rPr>
          <w:rFonts w:eastAsia="Times New Roman" w:cs="Times New Roman"/>
          <w:sz w:val="24"/>
        </w:rPr>
        <w:t>Der dritte blieb.</w:t>
      </w:r>
    </w:p>
    <w:p>
      <w:pPr>
        <w:pStyle w:val="Normal"/>
        <w:ind w:firstLine="312"/>
        <w:jc w:val="both"/>
        <w:rPr/>
      </w:pPr>
      <w:r>
        <w:rPr>
          <w:rFonts w:eastAsia="Times New Roman" w:cs="Times New Roman"/>
          <w:sz w:val="24"/>
        </w:rPr>
        <w:t>Ein Fahrzeug der aktuellen Freigabe war auf einen Subunternehmer gemeldet, dessen tatsächlicher Einsatz an diesem Abend vom Veranstalter nicht bestätigt werden konnte. Gleichzeitig war es am Nachmittag an derselben Adresse gesehen worden wie das Fahrzeug aus dem Unterstützerstrang.</w:t>
      </w:r>
    </w:p>
    <w:p>
      <w:pPr>
        <w:pStyle w:val="Normal"/>
        <w:ind w:firstLine="312"/>
        <w:jc w:val="both"/>
        <w:rPr/>
      </w:pPr>
      <w:r>
        <w:rPr>
          <w:rFonts w:eastAsia="Times New Roman" w:cs="Times New Roman"/>
          <w:sz w:val="24"/>
        </w:rPr>
        <w:t>Lena las die Gegenhypothese.</w:t>
      </w:r>
    </w:p>
    <w:p>
      <w:pPr>
        <w:pStyle w:val="Normal"/>
        <w:ind w:firstLine="312"/>
        <w:jc w:val="both"/>
        <w:rPr/>
      </w:pPr>
      <w:r>
        <w:rPr>
          <w:rFonts w:eastAsia="Times New Roman" w:cs="Times New Roman"/>
          <w:sz w:val="24"/>
        </w:rPr>
        <w:t>„</w:t>
      </w:r>
      <w:r>
        <w:rPr>
          <w:rFonts w:eastAsia="Times New Roman" w:cs="Times New Roman"/>
          <w:sz w:val="24"/>
        </w:rPr>
        <w:t>Dispositionsfehler. Kurzfristiger Tausch. Fremdnutzung.“</w:t>
      </w:r>
    </w:p>
    <w:p>
      <w:pPr>
        <w:pStyle w:val="Normal"/>
        <w:ind w:firstLine="312"/>
        <w:jc w:val="both"/>
        <w:rPr/>
      </w:pPr>
      <w:r>
        <w:rPr>
          <w:rFonts w:eastAsia="Times New Roman" w:cs="Times New Roman"/>
          <w:sz w:val="24"/>
        </w:rPr>
        <w:t>„</w:t>
      </w:r>
      <w:r>
        <w:rPr>
          <w:rFonts w:eastAsia="Times New Roman" w:cs="Times New Roman"/>
          <w:sz w:val="24"/>
        </w:rPr>
        <w:t>Prüfen“, sagte Daniel.</w:t>
      </w:r>
    </w:p>
    <w:p>
      <w:pPr>
        <w:pStyle w:val="Normal"/>
        <w:ind w:firstLine="312"/>
        <w:jc w:val="both"/>
        <w:rPr/>
      </w:pPr>
      <w:r>
        <w:rPr>
          <w:rFonts w:eastAsia="Times New Roman" w:cs="Times New Roman"/>
          <w:sz w:val="24"/>
        </w:rPr>
        <w:t>Sie prüften.</w:t>
      </w:r>
    </w:p>
    <w:p>
      <w:pPr>
        <w:pStyle w:val="Normal"/>
        <w:ind w:firstLine="312"/>
        <w:jc w:val="both"/>
        <w:rPr/>
      </w:pPr>
      <w:r>
        <w:rPr>
          <w:rFonts w:eastAsia="Times New Roman" w:cs="Times New Roman"/>
          <w:sz w:val="24"/>
        </w:rPr>
        <w:t>Der Subunternehmer hatte das Fahrzeug seit Mittag offiziell als nicht verfügbar geführt.</w:t>
      </w:r>
    </w:p>
    <w:p>
      <w:pPr>
        <w:pStyle w:val="Normal"/>
        <w:ind w:firstLine="312"/>
        <w:jc w:val="both"/>
        <w:rPr/>
      </w:pPr>
      <w:r>
        <w:rPr>
          <w:rFonts w:eastAsia="Times New Roman" w:cs="Times New Roman"/>
          <w:sz w:val="24"/>
        </w:rPr>
        <w:t>Kein Beweis für den finalen Plan.</w:t>
      </w:r>
    </w:p>
    <w:p>
      <w:pPr>
        <w:pStyle w:val="Normal"/>
        <w:ind w:firstLine="312"/>
        <w:jc w:val="both"/>
        <w:rPr/>
      </w:pPr>
      <w:r>
        <w:rPr>
          <w:rFonts w:eastAsia="Times New Roman" w:cs="Times New Roman"/>
          <w:sz w:val="24"/>
        </w:rPr>
        <w:t>Aber ein aktueller, eigener Grund, es aus dem Verkehr zu ziehen und die Personen dahinter zu klären.</w:t>
      </w:r>
    </w:p>
    <w:p>
      <w:pPr>
        <w:pStyle w:val="Normal"/>
        <w:ind w:firstLine="312"/>
        <w:jc w:val="both"/>
        <w:rPr/>
      </w:pPr>
      <w:r>
        <w:rPr>
          <w:rFonts w:eastAsia="Times New Roman" w:cs="Times New Roman"/>
          <w:sz w:val="24"/>
        </w:rPr>
        <w:t>Daniel hielt Berg noch zurück.</w:t>
      </w:r>
    </w:p>
    <w:p>
      <w:pPr>
        <w:pStyle w:val="Normal"/>
        <w:ind w:firstLine="312"/>
        <w:jc w:val="both"/>
        <w:rPr/>
      </w:pPr>
      <w:r>
        <w:rPr>
          <w:rFonts w:eastAsia="Times New Roman" w:cs="Times New Roman"/>
          <w:sz w:val="24"/>
        </w:rPr>
        <w:t>„</w:t>
      </w:r>
      <w:r>
        <w:rPr>
          <w:rFonts w:eastAsia="Times New Roman" w:cs="Times New Roman"/>
          <w:sz w:val="24"/>
        </w:rPr>
        <w:t>Bevor jemand aus diesem Treffer eine ganze Gruppe baut: Was ist unsere Maßnahme genau?“</w:t>
      </w:r>
    </w:p>
    <w:p>
      <w:pPr>
        <w:pStyle w:val="Normal"/>
        <w:ind w:firstLine="312"/>
        <w:jc w:val="both"/>
        <w:rPr/>
      </w:pPr>
      <w:r>
        <w:rPr>
          <w:rFonts w:eastAsia="Times New Roman" w:cs="Times New Roman"/>
          <w:sz w:val="24"/>
        </w:rPr>
        <w:t>Berg legte das Telefon wieder hin.</w:t>
      </w:r>
    </w:p>
    <w:p>
      <w:pPr>
        <w:pStyle w:val="Normal"/>
        <w:ind w:firstLine="312"/>
        <w:jc w:val="both"/>
        <w:rPr/>
      </w:pPr>
      <w:r>
        <w:rPr>
          <w:rFonts w:eastAsia="Times New Roman" w:cs="Times New Roman"/>
          <w:sz w:val="24"/>
        </w:rPr>
        <w:t>„</w:t>
      </w:r>
      <w:r>
        <w:rPr>
          <w:rFonts w:eastAsia="Times New Roman" w:cs="Times New Roman"/>
          <w:sz w:val="24"/>
        </w:rPr>
        <w:t>Fahrzeug sichern. Personen darin feststellen. Verbindung klären.“</w:t>
      </w:r>
    </w:p>
    <w:p>
      <w:pPr>
        <w:pStyle w:val="Normal"/>
        <w:ind w:firstLine="312"/>
        <w:jc w:val="both"/>
        <w:rPr/>
      </w:pPr>
      <w:r>
        <w:rPr>
          <w:rFonts w:eastAsia="Times New Roman" w:cs="Times New Roman"/>
          <w:sz w:val="24"/>
        </w:rPr>
        <w:t>„</w:t>
      </w:r>
      <w:r>
        <w:rPr>
          <w:rFonts w:eastAsia="Times New Roman" w:cs="Times New Roman"/>
          <w:sz w:val="24"/>
        </w:rPr>
        <w:t>Nicht den gesamten Subunternehmerkreis.“</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Nicht jede Person, die in den letzten Tagen Kontakt hatte.“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Lena sagte: „Und wenn im Fahrzeug nichts trägt, fällt der Treffer zurück auf null.“</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Genau das war der Punkt, an dem die schnellere Arbeitsweise sonst fast unmerklich größer wurde.</w:t>
      </w:r>
    </w:p>
    <w:p>
      <w:pPr>
        <w:pStyle w:val="Normal"/>
        <w:ind w:firstLine="312"/>
        <w:jc w:val="both"/>
        <w:rPr/>
      </w:pPr>
      <w:r>
        <w:rPr>
          <w:rFonts w:eastAsia="Times New Roman" w:cs="Times New Roman"/>
          <w:sz w:val="24"/>
        </w:rPr>
        <w:t>Ein belastbarer aktueller Anker öffnete eine Prüfung.</w:t>
      </w:r>
    </w:p>
    <w:p>
      <w:pPr>
        <w:pStyle w:val="Normal"/>
        <w:ind w:firstLine="312"/>
        <w:jc w:val="both"/>
        <w:rPr/>
      </w:pPr>
      <w:r>
        <w:rPr>
          <w:rFonts w:eastAsia="Times New Roman" w:cs="Times New Roman"/>
          <w:sz w:val="24"/>
        </w:rPr>
        <w:t>Er durfte nicht automatisch alle Beziehungen darum herum legitimieren.</w:t>
      </w:r>
    </w:p>
    <w:p>
      <w:pPr>
        <w:pStyle w:val="Normal"/>
        <w:ind w:firstLine="312"/>
        <w:jc w:val="both"/>
        <w:rPr/>
      </w:pPr>
      <w:r>
        <w:rPr>
          <w:rFonts w:eastAsia="Times New Roman" w:cs="Times New Roman"/>
          <w:sz w:val="24"/>
        </w:rPr>
        <w:t>Jonas zeigte auf den vierten Treffer, den sie eben hatten stehen lassen.</w:t>
      </w:r>
    </w:p>
    <w:p>
      <w:pPr>
        <w:pStyle w:val="Normal"/>
        <w:ind w:firstLine="312"/>
        <w:jc w:val="both"/>
        <w:rPr/>
      </w:pPr>
      <w:r>
        <w:rPr>
          <w:rFonts w:eastAsia="Times New Roman" w:cs="Times New Roman"/>
          <w:sz w:val="24"/>
        </w:rPr>
        <w:t>„</w:t>
      </w:r>
      <w:r>
        <w:rPr>
          <w:rFonts w:eastAsia="Times New Roman" w:cs="Times New Roman"/>
          <w:sz w:val="24"/>
        </w:rPr>
        <w:t>Dann bleibt der Kontakt hier weiter ohne Maßnahme?“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Obwohl er zeitlich passt?“</w:t>
      </w:r>
    </w:p>
    <w:p>
      <w:pPr>
        <w:pStyle w:val="Normal"/>
        <w:ind w:firstLine="312"/>
        <w:jc w:val="both"/>
        <w:rPr/>
      </w:pPr>
      <w:r>
        <w:rPr>
          <w:rFonts w:eastAsia="Times New Roman" w:cs="Times New Roman"/>
          <w:sz w:val="24"/>
        </w:rPr>
        <w:t>„</w:t>
      </w:r>
      <w:r>
        <w:rPr>
          <w:rFonts w:eastAsia="Times New Roman" w:cs="Times New Roman"/>
          <w:sz w:val="24"/>
        </w:rPr>
        <w:t>Zeitlich passen reicht nicht.“</w:t>
      </w:r>
    </w:p>
    <w:p>
      <w:pPr>
        <w:pStyle w:val="Normal"/>
        <w:ind w:firstLine="312"/>
        <w:jc w:val="both"/>
        <w:rPr/>
      </w:pPr>
      <w:r>
        <w:rPr>
          <w:rFonts w:eastAsia="Times New Roman" w:cs="Times New Roman"/>
          <w:sz w:val="24"/>
        </w:rPr>
        <w:t>Berg sagte: „Wenn der Mann später wichtig wird, haben wir Minuten verloren.“</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Wenn er unwichtig ist und wir ihn jetzt behandeln, als wäre er Teil des Plans, haben wir etwas anderes verloren.“</w:t>
      </w:r>
    </w:p>
    <w:p>
      <w:pPr>
        <w:pStyle w:val="Normal"/>
        <w:ind w:firstLine="312"/>
        <w:jc w:val="both"/>
        <w:rPr/>
      </w:pPr>
      <w:r>
        <w:rPr>
          <w:rFonts w:eastAsia="Times New Roman" w:cs="Times New Roman"/>
          <w:sz w:val="24"/>
        </w:rPr>
        <w:t>Berg wollte antworten, ließ es aber.</w:t>
      </w:r>
    </w:p>
    <w:p>
      <w:pPr>
        <w:pStyle w:val="Normal"/>
        <w:ind w:firstLine="312"/>
        <w:jc w:val="both"/>
        <w:rPr/>
      </w:pPr>
      <w:r>
        <w:rPr>
          <w:rFonts w:eastAsia="Times New Roman" w:cs="Times New Roman"/>
          <w:sz w:val="24"/>
        </w:rPr>
        <w:t>Die ersten Kräfte meldeten sich für das Fahrzeug bereit.</w:t>
      </w:r>
    </w:p>
    <w:p>
      <w:pPr>
        <w:pStyle w:val="Normal"/>
        <w:ind w:firstLine="312"/>
        <w:jc w:val="both"/>
        <w:rPr/>
      </w:pPr>
      <w:r>
        <w:rPr>
          <w:rFonts w:eastAsia="Times New Roman" w:cs="Times New Roman"/>
          <w:sz w:val="24"/>
        </w:rPr>
        <w:t>Daniel sah noch einmal auf den engeren Weg, der immer noch auf dem Tisch lag.</w:t>
      </w:r>
    </w:p>
    <w:p>
      <w:pPr>
        <w:pStyle w:val="Normal"/>
        <w:ind w:firstLine="312"/>
        <w:jc w:val="both"/>
        <w:rPr/>
      </w:pPr>
      <w:r>
        <w:rPr>
          <w:rFonts w:eastAsia="Times New Roman" w:cs="Times New Roman"/>
          <w:sz w:val="24"/>
        </w:rPr>
        <w:t>Er konnte ihn auch jetzt noch wählen.</w:t>
      </w:r>
    </w:p>
    <w:p>
      <w:pPr>
        <w:pStyle w:val="Normal"/>
        <w:ind w:firstLine="312"/>
        <w:jc w:val="both"/>
        <w:rPr/>
      </w:pPr>
      <w:r>
        <w:rPr>
          <w:rFonts w:eastAsia="Times New Roman" w:cs="Times New Roman"/>
          <w:sz w:val="24"/>
        </w:rPr>
        <w:t>Nur nicht mehr ohne den Preis, den sie gerade ausgerechnet hatten.</w:t>
      </w:r>
    </w:p>
    <w:p>
      <w:pPr>
        <w:pStyle w:val="Normal"/>
        <w:ind w:firstLine="312"/>
        <w:jc w:val="both"/>
        <w:rPr/>
      </w:pPr>
      <w:r>
        <w:rPr>
          <w:rFonts w:eastAsia="Times New Roman" w:cs="Times New Roman"/>
          <w:sz w:val="24"/>
        </w:rPr>
        <w:t>„</w:t>
      </w:r>
      <w:r>
        <w:rPr>
          <w:rFonts w:eastAsia="Times New Roman" w:cs="Times New Roman"/>
          <w:sz w:val="24"/>
        </w:rPr>
        <w:t>Wir bleiben bei der Projektstruktur“, sagte er. „Aber nur innerhalb der Grenzen, die wir eben gesetzt haben.“</w:t>
      </w:r>
    </w:p>
    <w:p>
      <w:pPr>
        <w:pStyle w:val="Normal"/>
        <w:ind w:firstLine="312"/>
        <w:jc w:val="both"/>
        <w:rPr/>
      </w:pPr>
      <w:r>
        <w:rPr>
          <w:rFonts w:eastAsia="Times New Roman" w:cs="Times New Roman"/>
          <w:sz w:val="24"/>
        </w:rPr>
        <w:t>Lena fragte: „Und wenn der nächste Treffer diese Grenzen unbequem macht?“</w:t>
      </w:r>
    </w:p>
    <w:p>
      <w:pPr>
        <w:pStyle w:val="Normal"/>
        <w:ind w:firstLine="312"/>
        <w:jc w:val="both"/>
        <w:rPr/>
      </w:pPr>
      <w:r>
        <w:rPr>
          <w:rFonts w:eastAsia="Times New Roman" w:cs="Times New Roman"/>
          <w:sz w:val="24"/>
        </w:rPr>
        <w:t>„</w:t>
      </w:r>
      <w:r>
        <w:rPr>
          <w:rFonts w:eastAsia="Times New Roman" w:cs="Times New Roman"/>
          <w:sz w:val="24"/>
        </w:rPr>
        <w:t>Dann sind sie trotzdem Grenzen.“</w:t>
      </w:r>
    </w:p>
    <w:p>
      <w:pPr>
        <w:pStyle w:val="Normal"/>
        <w:ind w:firstLine="312"/>
        <w:jc w:val="both"/>
        <w:rPr/>
      </w:pPr>
      <w:r>
        <w:rPr>
          <w:rFonts w:eastAsia="Times New Roman" w:cs="Times New Roman"/>
          <w:sz w:val="24"/>
        </w:rPr>
        <w:t>Daniel wusste, dass er damit keinen sicheren Ausgang gewählt hatte.</w:t>
      </w:r>
    </w:p>
    <w:p>
      <w:pPr>
        <w:pStyle w:val="Normal"/>
        <w:ind w:firstLine="312"/>
        <w:jc w:val="both"/>
        <w:rPr/>
      </w:pPr>
      <w:r>
        <w:rPr>
          <w:rFonts w:eastAsia="Times New Roman" w:cs="Times New Roman"/>
          <w:sz w:val="24"/>
        </w:rPr>
        <w:t>Er hatte nur entschieden, welche Fehlerwahrscheinlichkeit er eher tragen wollte.</w:t>
      </w:r>
    </w:p>
    <w:p>
      <w:pPr>
        <w:pStyle w:val="Normal"/>
        <w:ind w:firstLine="312"/>
        <w:jc w:val="both"/>
        <w:rPr/>
      </w:pPr>
      <w:r>
        <w:rPr>
          <w:rFonts w:eastAsia="Times New Roman" w:cs="Times New Roman"/>
          <w:sz w:val="24"/>
        </w:rPr>
        <w:t>Der Unterschied zu früher war nicht, dass er Unsicherheit beherrschte.</w:t>
      </w:r>
    </w:p>
    <w:p>
      <w:pPr>
        <w:pStyle w:val="Normal"/>
        <w:ind w:firstLine="312"/>
        <w:jc w:val="both"/>
        <w:rPr/>
      </w:pPr>
      <w:r>
        <w:rPr>
          <w:rFonts w:eastAsia="Times New Roman" w:cs="Times New Roman"/>
          <w:sz w:val="24"/>
        </w:rPr>
        <w:t>Er konnte sie nur nicht mehr so tun lassen, als gehöre sie jemand anderem.</w:t>
      </w:r>
    </w:p>
    <w:p>
      <w:pPr>
        <w:pStyle w:val="Normal"/>
        <w:ind w:firstLine="312"/>
        <w:jc w:val="both"/>
        <w:rPr/>
      </w:pPr>
      <w:r>
        <w:rPr>
          <w:rFonts w:eastAsia="Times New Roman" w:cs="Times New Roman"/>
          <w:sz w:val="24"/>
        </w:rPr>
        <w:t>Berg nahm sein Telefon.</w:t>
      </w:r>
    </w:p>
    <w:p>
      <w:pPr>
        <w:pStyle w:val="Normal"/>
        <w:ind w:firstLine="312"/>
        <w:jc w:val="both"/>
        <w:rPr/>
      </w:pPr>
      <w:r>
        <w:rPr>
          <w:rFonts w:eastAsia="Times New Roman" w:cs="Times New Roman"/>
          <w:sz w:val="24"/>
        </w:rPr>
        <w:t>„</w:t>
      </w:r>
      <w:r>
        <w:rPr>
          <w:rFonts w:eastAsia="Times New Roman" w:cs="Times New Roman"/>
          <w:sz w:val="24"/>
        </w:rPr>
        <w:t>Dann kann der Zugriff vorbereitet werden.“</w:t>
      </w:r>
    </w:p>
    <w:p>
      <w:pPr>
        <w:pStyle w:val="Normal"/>
        <w:ind w:firstLine="312"/>
        <w:jc w:val="both"/>
        <w:rPr/>
      </w:pPr>
      <w:r>
        <w:rPr>
          <w:rFonts w:eastAsia="Times New Roman" w:cs="Times New Roman"/>
          <w:sz w:val="24"/>
        </w:rPr>
        <w:t>Daniel sah auf die beiden Wege, die noch auf dem Tisch lagen.</w:t>
      </w:r>
    </w:p>
    <w:p>
      <w:pPr>
        <w:pStyle w:val="Normal"/>
        <w:ind w:firstLine="312"/>
        <w:jc w:val="both"/>
        <w:rPr/>
      </w:pPr>
      <w:r>
        <w:rPr>
          <w:rFonts w:eastAsia="Times New Roman" w:cs="Times New Roman"/>
          <w:sz w:val="24"/>
        </w:rPr>
        <w:t>Der erste war nicht falsch gewesen.</w:t>
      </w:r>
    </w:p>
    <w:p>
      <w:pPr>
        <w:pStyle w:val="Normal"/>
        <w:ind w:firstLine="312"/>
        <w:jc w:val="both"/>
        <w:rPr/>
      </w:pPr>
      <w:r>
        <w:rPr>
          <w:rFonts w:eastAsia="Times New Roman" w:cs="Times New Roman"/>
          <w:sz w:val="24"/>
        </w:rPr>
        <w:t>Er war nur langsamer.</w:t>
      </w:r>
    </w:p>
    <w:p>
      <w:pPr>
        <w:pStyle w:val="Normal"/>
        <w:ind w:firstLine="312"/>
        <w:jc w:val="both"/>
        <w:rPr/>
      </w:pPr>
      <w:r>
        <w:rPr>
          <w:rFonts w:eastAsia="Times New Roman" w:cs="Times New Roman"/>
          <w:sz w:val="24"/>
        </w:rPr>
        <w:t>Daniel nahm den engeren Weg noch einmal und legte die geschätzten Rückmeldungen neben das vorgezogene Zeitfenster.</w:t>
      </w:r>
    </w:p>
    <w:p>
      <w:pPr>
        <w:pStyle w:val="Normal"/>
        <w:ind w:firstLine="312"/>
        <w:jc w:val="both"/>
        <w:rPr/>
      </w:pPr>
      <w:r>
        <w:rPr>
          <w:rFonts w:eastAsia="Times New Roman" w:cs="Times New Roman"/>
          <w:sz w:val="24"/>
        </w:rPr>
        <w:t>Nicht die optimistischen Werte.</w:t>
      </w:r>
    </w:p>
    <w:p>
      <w:pPr>
        <w:pStyle w:val="Normal"/>
        <w:ind w:firstLine="312"/>
        <w:jc w:val="both"/>
        <w:rPr/>
      </w:pPr>
      <w:r>
        <w:rPr>
          <w:rFonts w:eastAsia="Times New Roman" w:cs="Times New Roman"/>
          <w:sz w:val="24"/>
        </w:rPr>
        <w:t>Die realistischen.</w:t>
      </w:r>
    </w:p>
    <w:p>
      <w:pPr>
        <w:pStyle w:val="Normal"/>
        <w:ind w:firstLine="312"/>
        <w:jc w:val="both"/>
        <w:rPr/>
      </w:pPr>
      <w:r>
        <w:rPr>
          <w:rFonts w:eastAsia="Times New Roman" w:cs="Times New Roman"/>
          <w:sz w:val="24"/>
        </w:rPr>
        <w:t>Erster Rückruf: zwölf bis zwanzig Minuten.</w:t>
      </w:r>
    </w:p>
    <w:p>
      <w:pPr>
        <w:pStyle w:val="Normal"/>
        <w:ind w:firstLine="312"/>
        <w:jc w:val="both"/>
        <w:rPr/>
      </w:pPr>
      <w:r>
        <w:rPr>
          <w:rFonts w:eastAsia="Times New Roman" w:cs="Times New Roman"/>
          <w:sz w:val="24"/>
        </w:rPr>
        <w:t>Zweite Zuständigkeit: offen.</w:t>
      </w:r>
    </w:p>
    <w:p>
      <w:pPr>
        <w:pStyle w:val="Normal"/>
        <w:ind w:firstLine="312"/>
        <w:jc w:val="both"/>
        <w:rPr/>
      </w:pPr>
      <w:r>
        <w:rPr>
          <w:rFonts w:eastAsia="Times New Roman" w:cs="Times New Roman"/>
          <w:sz w:val="24"/>
        </w:rPr>
        <w:t>Personenprüfung: parallel nur teilweise möglich.</w:t>
      </w:r>
    </w:p>
    <w:p>
      <w:pPr>
        <w:pStyle w:val="Normal"/>
        <w:ind w:firstLine="312"/>
        <w:jc w:val="both"/>
        <w:rPr/>
      </w:pPr>
      <w:r>
        <w:rPr>
          <w:rFonts w:eastAsia="Times New Roman" w:cs="Times New Roman"/>
          <w:sz w:val="24"/>
        </w:rPr>
        <w:t>Zusammenführung danach.</w:t>
      </w:r>
    </w:p>
    <w:p>
      <w:pPr>
        <w:pStyle w:val="Normal"/>
        <w:ind w:firstLine="312"/>
        <w:jc w:val="both"/>
        <w:rPr/>
      </w:pPr>
      <w:r>
        <w:rPr>
          <w:rFonts w:eastAsia="Times New Roman" w:cs="Times New Roman"/>
          <w:sz w:val="24"/>
        </w:rPr>
        <w:t>„</w:t>
      </w:r>
      <w:r>
        <w:rPr>
          <w:rFonts w:eastAsia="Times New Roman" w:cs="Times New Roman"/>
          <w:sz w:val="24"/>
        </w:rPr>
        <w:t>Wenn alles gut läuft?“, fragte Berg.</w:t>
      </w:r>
    </w:p>
    <w:p>
      <w:pPr>
        <w:pStyle w:val="Normal"/>
        <w:ind w:firstLine="312"/>
        <w:jc w:val="both"/>
        <w:rPr/>
      </w:pPr>
      <w:r>
        <w:rPr>
          <w:rFonts w:eastAsia="Times New Roman" w:cs="Times New Roman"/>
          <w:sz w:val="24"/>
        </w:rPr>
        <w:t>„</w:t>
      </w:r>
      <w:r>
        <w:rPr>
          <w:rFonts w:eastAsia="Times New Roman" w:cs="Times New Roman"/>
          <w:sz w:val="24"/>
        </w:rPr>
        <w:t>Dann liegen wir knapp am Fenster.“</w:t>
      </w:r>
    </w:p>
    <w:p>
      <w:pPr>
        <w:pStyle w:val="Normal"/>
        <w:ind w:firstLine="312"/>
        <w:jc w:val="both"/>
        <w:rPr/>
      </w:pPr>
      <w:r>
        <w:rPr>
          <w:rFonts w:eastAsia="Times New Roman" w:cs="Times New Roman"/>
          <w:sz w:val="24"/>
        </w:rPr>
        <w:t>„</w:t>
      </w:r>
      <w:r>
        <w:rPr>
          <w:rFonts w:eastAsia="Times New Roman" w:cs="Times New Roman"/>
          <w:sz w:val="24"/>
        </w:rPr>
        <w:t>Und wenn eine Stelle zehn Minuten braucht?“</w:t>
      </w:r>
    </w:p>
    <w:p>
      <w:pPr>
        <w:pStyle w:val="Normal"/>
        <w:ind w:firstLine="312"/>
        <w:jc w:val="both"/>
        <w:rPr/>
      </w:pPr>
      <w:r>
        <w:rPr>
          <w:rFonts w:eastAsia="Times New Roman" w:cs="Times New Roman"/>
          <w:sz w:val="24"/>
        </w:rPr>
        <w:t>Daniel schob den letzten Schritt hinter die Markierung.</w:t>
      </w:r>
    </w:p>
    <w:p>
      <w:pPr>
        <w:pStyle w:val="Normal"/>
        <w:ind w:firstLine="312"/>
        <w:jc w:val="both"/>
        <w:rPr/>
      </w:pPr>
      <w:r>
        <w:rPr>
          <w:rFonts w:eastAsia="Times New Roman" w:cs="Times New Roman"/>
          <w:sz w:val="24"/>
        </w:rPr>
        <w:t>Lena sagte: „Das ist trotzdem kein Beweis, dass der engere Weg scheitert.“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Nur sein Zeitrisiko.“</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schrieb genau das auf das Blatt.</w:t>
      </w:r>
    </w:p>
    <w:p>
      <w:pPr>
        <w:pStyle w:val="Normal"/>
        <w:ind w:firstLine="312"/>
        <w:jc w:val="both"/>
        <w:rPr/>
      </w:pPr>
      <w:r>
        <w:rPr>
          <w:rFonts w:eastAsia="Times New Roman" w:cs="Times New Roman"/>
          <w:b/>
          <w:sz w:val="24"/>
        </w:rPr>
        <w:t>Alternative vorhanden. Voraussichtlich langsamer. Erfolg innerhalb des bestätigten Fensters ungewiss.</w:t>
      </w:r>
    </w:p>
    <w:p>
      <w:pPr>
        <w:pStyle w:val="Normal"/>
        <w:ind w:firstLine="312"/>
        <w:jc w:val="both"/>
        <w:rPr/>
      </w:pPr>
      <w:r>
        <w:rPr>
          <w:rFonts w:eastAsia="Times New Roman" w:cs="Times New Roman"/>
          <w:sz w:val="24"/>
        </w:rPr>
        <w:t xml:space="preserve">Kein </w:t>
      </w:r>
      <w:r>
        <w:rPr>
          <w:rFonts w:eastAsia="Times New Roman" w:cs="Times New Roman"/>
          <w:i/>
          <w:sz w:val="24"/>
        </w:rPr>
        <w:t>zu langsam</w:t>
      </w:r>
      <w:r>
        <w:rPr>
          <w:rFonts w:eastAsia="Times New Roman" w:cs="Times New Roman"/>
          <w:sz w:val="24"/>
        </w:rPr>
        <w:t>.</w:t>
      </w:r>
    </w:p>
    <w:p>
      <w:pPr>
        <w:pStyle w:val="Normal"/>
        <w:ind w:firstLine="312"/>
        <w:jc w:val="both"/>
        <w:rPr/>
      </w:pPr>
      <w:r>
        <w:rPr>
          <w:rFonts w:eastAsia="Times New Roman" w:cs="Times New Roman"/>
          <w:sz w:val="24"/>
        </w:rPr>
        <w:t xml:space="preserve">Kein </w:t>
      </w:r>
      <w:r>
        <w:rPr>
          <w:rFonts w:eastAsia="Times New Roman" w:cs="Times New Roman"/>
          <w:i/>
          <w:sz w:val="24"/>
        </w:rPr>
        <w:t>nicht praktikabel</w:t>
      </w:r>
      <w:r>
        <w:rPr>
          <w:rFonts w:eastAsia="Times New Roman" w:cs="Times New Roman"/>
          <w:sz w:val="24"/>
        </w:rPr>
        <w:t>.</w:t>
      </w:r>
    </w:p>
    <w:p>
      <w:pPr>
        <w:pStyle w:val="Normal"/>
        <w:ind w:firstLine="312"/>
        <w:jc w:val="both"/>
        <w:rPr/>
      </w:pPr>
      <w:r>
        <w:rPr>
          <w:rFonts w:eastAsia="Times New Roman" w:cs="Times New Roman"/>
          <w:sz w:val="24"/>
        </w:rPr>
        <w:t>Er wollte sich nicht schon vor der Entscheidung eine Alternative wegformulieren, die tatsächlich existierte.</w:t>
      </w:r>
    </w:p>
    <w:p>
      <w:pPr>
        <w:pStyle w:val="Normal"/>
        <w:ind w:firstLine="312"/>
        <w:jc w:val="both"/>
        <w:rPr/>
      </w:pPr>
      <w:r>
        <w:rPr>
          <w:rFonts w:eastAsia="Times New Roman" w:cs="Times New Roman"/>
          <w:sz w:val="24"/>
        </w:rPr>
        <w:t>Dann legte er daneben die schnellere Struktur.</w:t>
      </w:r>
    </w:p>
    <w:p>
      <w:pPr>
        <w:pStyle w:val="Normal"/>
        <w:ind w:firstLine="312"/>
        <w:jc w:val="both"/>
        <w:rPr/>
      </w:pPr>
      <w:r>
        <w:rPr>
          <w:rFonts w:eastAsia="Times New Roman" w:cs="Times New Roman"/>
          <w:sz w:val="24"/>
        </w:rPr>
        <w:t>Mehr gleichzeitige Reichweite.</w:t>
      </w:r>
    </w:p>
    <w:p>
      <w:pPr>
        <w:pStyle w:val="Normal"/>
        <w:ind w:firstLine="312"/>
        <w:jc w:val="both"/>
        <w:rPr/>
      </w:pPr>
      <w:r>
        <w:rPr>
          <w:rFonts w:eastAsia="Times New Roman" w:cs="Times New Roman"/>
          <w:sz w:val="24"/>
        </w:rPr>
        <w:t>Mehr Fehlertreffer.</w:t>
      </w:r>
    </w:p>
    <w:p>
      <w:pPr>
        <w:pStyle w:val="Normal"/>
        <w:ind w:firstLine="312"/>
        <w:jc w:val="both"/>
        <w:rPr/>
      </w:pPr>
      <w:r>
        <w:rPr>
          <w:rFonts w:eastAsia="Times New Roman" w:cs="Times New Roman"/>
          <w:sz w:val="24"/>
        </w:rPr>
        <w:t>Mehr Kontrollbedarf.</w:t>
      </w:r>
    </w:p>
    <w:p>
      <w:pPr>
        <w:pStyle w:val="Normal"/>
        <w:ind w:firstLine="312"/>
        <w:jc w:val="both"/>
        <w:rPr/>
      </w:pPr>
      <w:r>
        <w:rPr>
          <w:rFonts w:eastAsia="Times New Roman" w:cs="Times New Roman"/>
          <w:sz w:val="24"/>
        </w:rPr>
        <w:t>Und Zeitgewinn.</w:t>
      </w:r>
    </w:p>
    <w:p>
      <w:pPr>
        <w:pStyle w:val="Normal"/>
        <w:ind w:firstLine="312"/>
        <w:jc w:val="both"/>
        <w:rPr/>
      </w:pPr>
      <w:r>
        <w:rPr>
          <w:rFonts w:eastAsia="Times New Roman" w:cs="Times New Roman"/>
          <w:sz w:val="24"/>
        </w:rPr>
        <w:t>Die Entscheidung wurde dadurch nicht sauber.</w:t>
      </w:r>
    </w:p>
    <w:p>
      <w:pPr>
        <w:pStyle w:val="Normal"/>
        <w:ind w:firstLine="312"/>
        <w:jc w:val="both"/>
        <w:rPr/>
      </w:pPr>
      <w:r>
        <w:rPr>
          <w:rFonts w:eastAsia="Times New Roman" w:cs="Times New Roman"/>
          <w:sz w:val="24"/>
        </w:rPr>
        <w:t>Nur endlich vergleichbar.</w:t>
      </w:r>
    </w:p>
    <w:p>
      <w:pPr>
        <w:pStyle w:val="Normal"/>
        <w:ind w:firstLine="312"/>
        <w:jc w:val="both"/>
        <w:rPr/>
      </w:pPr>
      <w:r>
        <w:rPr>
          <w:rFonts w:eastAsia="Times New Roman" w:cs="Times New Roman"/>
          <w:sz w:val="24"/>
        </w:rPr>
        <w:t>Daniel fragte Jonas nach einem letzten Punkt.</w:t>
      </w:r>
    </w:p>
    <w:p>
      <w:pPr>
        <w:pStyle w:val="Normal"/>
        <w:ind w:firstLine="312"/>
        <w:jc w:val="both"/>
        <w:rPr/>
      </w:pPr>
      <w:r>
        <w:rPr>
          <w:rFonts w:eastAsia="Times New Roman" w:cs="Times New Roman"/>
          <w:sz w:val="24"/>
        </w:rPr>
        <w:t>„</w:t>
      </w:r>
      <w:r>
        <w:rPr>
          <w:rFonts w:eastAsia="Times New Roman" w:cs="Times New Roman"/>
          <w:sz w:val="24"/>
        </w:rPr>
        <w:t>Wenn wir den engeren Weg nehmen und die erste Rückmeldung kommt früh genug, können wir später noch auf die Struktur wechseln?“</w:t>
      </w:r>
    </w:p>
    <w:p>
      <w:pPr>
        <w:pStyle w:val="Normal"/>
        <w:ind w:firstLine="312"/>
        <w:jc w:val="both"/>
        <w:rPr/>
      </w:pPr>
      <w:r>
        <w:rPr>
          <w:rFonts w:eastAsia="Times New Roman" w:cs="Times New Roman"/>
          <w:sz w:val="24"/>
        </w:rPr>
        <w:t>Jonas prüfte die Reihenfolge.</w:t>
      </w:r>
    </w:p>
    <w:p>
      <w:pPr>
        <w:pStyle w:val="Normal"/>
        <w:ind w:firstLine="312"/>
        <w:jc w:val="both"/>
        <w:rPr/>
      </w:pPr>
      <w:r>
        <w:rPr>
          <w:rFonts w:eastAsia="Times New Roman" w:cs="Times New Roman"/>
          <w:sz w:val="24"/>
        </w:rPr>
        <w:t>„</w:t>
      </w:r>
      <w:r>
        <w:rPr>
          <w:rFonts w:eastAsia="Times New Roman" w:cs="Times New Roman"/>
          <w:sz w:val="24"/>
        </w:rPr>
        <w:t>Teilweise. Aber dann verlieren wir genau die Parallelität, wegen der sie schneller ist.“</w:t>
      </w:r>
    </w:p>
    <w:p>
      <w:pPr>
        <w:pStyle w:val="Normal"/>
        <w:ind w:firstLine="312"/>
        <w:jc w:val="both"/>
        <w:rPr/>
      </w:pPr>
      <w:r>
        <w:rPr>
          <w:rFonts w:eastAsia="Times New Roman" w:cs="Times New Roman"/>
          <w:sz w:val="24"/>
        </w:rPr>
        <w:t>„</w:t>
      </w:r>
      <w:r>
        <w:rPr>
          <w:rFonts w:eastAsia="Times New Roman" w:cs="Times New Roman"/>
          <w:sz w:val="24"/>
        </w:rPr>
        <w:t>Also ist es keine Entscheidung zwischen sicher und riskant.“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Sondern zwischen zwei unterschiedlichen Risiken.“</w:t>
      </w:r>
    </w:p>
    <w:p>
      <w:pPr>
        <w:pStyle w:val="Normal"/>
        <w:ind w:firstLine="312"/>
        <w:jc w:val="both"/>
        <w:rPr/>
      </w:pPr>
      <w:r>
        <w:rPr>
          <w:rFonts w:eastAsia="Times New Roman" w:cs="Times New Roman"/>
          <w:sz w:val="24"/>
        </w:rPr>
        <w:t>Lena sagte: „Und beide bleiben echte Optionen.“</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Das war wichtig.</w:t>
      </w:r>
    </w:p>
    <w:p>
      <w:pPr>
        <w:pStyle w:val="Normal"/>
        <w:ind w:firstLine="312"/>
        <w:jc w:val="both"/>
        <w:rPr/>
      </w:pPr>
      <w:r>
        <w:rPr>
          <w:rFonts w:eastAsia="Times New Roman" w:cs="Times New Roman"/>
          <w:sz w:val="24"/>
        </w:rPr>
        <w:t>Er wählte nicht den einzigen gangbaren Weg.</w:t>
      </w:r>
    </w:p>
    <w:p>
      <w:pPr>
        <w:pStyle w:val="Normal"/>
        <w:ind w:firstLine="312"/>
        <w:jc w:val="both"/>
        <w:rPr/>
      </w:pPr>
      <w:r>
        <w:rPr>
          <w:rFonts w:eastAsia="Times New Roman" w:cs="Times New Roman"/>
          <w:sz w:val="24"/>
        </w:rPr>
        <w:t>Er wählte den, dessen Fehler er in diesem Moment eher zu tragen bereit war.</w:t>
      </w:r>
    </w:p>
    <w:p>
      <w:pPr>
        <w:pStyle w:val="Normal"/>
        <w:ind w:firstLine="312"/>
        <w:jc w:val="both"/>
        <w:rPr/>
      </w:pPr>
      <w:r>
        <w:rPr>
          <w:rFonts w:eastAsia="Times New Roman" w:cs="Times New Roman"/>
          <w:sz w:val="24"/>
        </w:rPr>
        <w:t>Der erste war nicht falsch gewesen.</w:t>
      </w:r>
    </w:p>
    <w:p>
      <w:pPr>
        <w:pStyle w:val="Normal"/>
        <w:ind w:firstLine="312"/>
        <w:jc w:val="both"/>
        <w:rPr/>
      </w:pPr>
      <w:r>
        <w:rPr>
          <w:rFonts w:eastAsia="Times New Roman" w:cs="Times New Roman"/>
          <w:sz w:val="24"/>
        </w:rPr>
        <w:t>Er war nur langsamer.</w:t>
      </w:r>
    </w:p>
    <w:p>
      <w:pPr>
        <w:pStyle w:val="Normal"/>
        <w:ind w:firstLine="312"/>
        <w:jc w:val="both"/>
        <w:rPr/>
      </w:pPr>
      <w:r>
        <w:rPr>
          <w:rFonts w:eastAsia="Times New Roman" w:cs="Times New Roman"/>
          <w:sz w:val="24"/>
        </w:rPr>
        <w:t>Daniel schrieb die beiden Risiken untereinander.</w:t>
      </w:r>
    </w:p>
    <w:p>
      <w:pPr>
        <w:pStyle w:val="Normal"/>
        <w:ind w:firstLine="312"/>
        <w:jc w:val="both"/>
        <w:rPr/>
      </w:pPr>
      <w:r>
        <w:rPr>
          <w:rFonts w:eastAsia="Times New Roman" w:cs="Times New Roman"/>
          <w:b/>
          <w:sz w:val="24"/>
        </w:rPr>
        <w:t>Enger Weg:</w:t>
      </w:r>
      <w:r>
        <w:rPr>
          <w:rFonts w:eastAsia="Times New Roman" w:cs="Times New Roman"/>
          <w:sz w:val="24"/>
        </w:rPr>
        <w:t xml:space="preserve"> weniger Personen im Prüfkreis, höhere Wahrscheinlichkeit späterer Verbindung, bestätigtes Zeitfenster läuft weiter.</w:t>
      </w:r>
    </w:p>
    <w:p>
      <w:pPr>
        <w:pStyle w:val="Normal"/>
        <w:ind w:firstLine="312"/>
        <w:jc w:val="both"/>
        <w:rPr/>
      </w:pPr>
      <w:r>
        <w:rPr>
          <w:rFonts w:eastAsia="Times New Roman" w:cs="Times New Roman"/>
          <w:b/>
          <w:sz w:val="24"/>
        </w:rPr>
        <w:t>Projektstruktur:</w:t>
      </w:r>
      <w:r>
        <w:rPr>
          <w:rFonts w:eastAsia="Times New Roman" w:cs="Times New Roman"/>
          <w:sz w:val="24"/>
        </w:rPr>
        <w:t xml:space="preserve"> schnellere Verbindung vorhandener Daten, mehr Banaltreffer und Fehlzuordnungsrisiko, zusätzliche Reichweite trotz Hellers Vorgeschichte.</w:t>
      </w:r>
    </w:p>
    <w:p>
      <w:pPr>
        <w:pStyle w:val="Normal"/>
        <w:ind w:firstLine="312"/>
        <w:jc w:val="both"/>
        <w:rPr/>
      </w:pPr>
      <w:r>
        <w:rPr>
          <w:rFonts w:eastAsia="Times New Roman" w:cs="Times New Roman"/>
          <w:sz w:val="24"/>
        </w:rPr>
        <w:t xml:space="preserve">Keine Zeile sagte </w:t>
      </w:r>
      <w:r>
        <w:rPr>
          <w:rFonts w:eastAsia="Times New Roman" w:cs="Times New Roman"/>
          <w:i/>
          <w:sz w:val="24"/>
        </w:rPr>
        <w:t>alternativlos</w:t>
      </w:r>
      <w:r>
        <w:rPr>
          <w:rFonts w:eastAsia="Times New Roman" w:cs="Times New Roman"/>
          <w:sz w:val="24"/>
        </w:rPr>
        <w:t>.</w:t>
      </w:r>
    </w:p>
    <w:p>
      <w:pPr>
        <w:pStyle w:val="Normal"/>
        <w:ind w:firstLine="312"/>
        <w:jc w:val="both"/>
        <w:rPr/>
      </w:pPr>
      <w:r>
        <w:rPr>
          <w:rFonts w:eastAsia="Times New Roman" w:cs="Times New Roman"/>
          <w:sz w:val="24"/>
        </w:rPr>
        <w:t xml:space="preserve">Daniel strich das Wort </w:t>
      </w:r>
      <w:r>
        <w:rPr>
          <w:rFonts w:eastAsia="Times New Roman" w:cs="Times New Roman"/>
          <w:b/>
          <w:sz w:val="24"/>
        </w:rPr>
        <w:t>schneller</w:t>
      </w:r>
      <w:r>
        <w:rPr>
          <w:rFonts w:eastAsia="Times New Roman" w:cs="Times New Roman"/>
          <w:sz w:val="24"/>
        </w:rPr>
        <w:t xml:space="preserve"> im zweiten Satz nicht an. Er unterstrich stattdessen </w:t>
      </w:r>
      <w:r>
        <w:rPr>
          <w:rFonts w:eastAsia="Times New Roman" w:cs="Times New Roman"/>
          <w:b/>
          <w:sz w:val="24"/>
        </w:rPr>
        <w:t>mehr Banaltreffer</w:t>
      </w:r>
      <w:r>
        <w:rPr>
          <w:rFonts w:eastAsia="Times New Roman" w:cs="Times New Roman"/>
          <w:sz w:val="24"/>
        </w:rPr>
        <w:t>.</w:t>
      </w:r>
    </w:p>
    <w:p>
      <w:pPr>
        <w:pStyle w:val="Normal"/>
        <w:ind w:firstLine="312"/>
        <w:jc w:val="both"/>
        <w:rPr/>
      </w:pPr>
      <w:r>
        <w:rPr>
          <w:rFonts w:eastAsia="Times New Roman" w:cs="Times New Roman"/>
          <w:sz w:val="24"/>
        </w:rPr>
        <w:t>„</w:t>
      </w:r>
      <w:r>
        <w:rPr>
          <w:rFonts w:eastAsia="Times New Roman" w:cs="Times New Roman"/>
          <w:sz w:val="24"/>
        </w:rPr>
        <w:t>Schutzbegrenzungen noch einmal“, sagte er.</w:t>
      </w:r>
    </w:p>
    <w:p>
      <w:pPr>
        <w:pStyle w:val="Normal"/>
        <w:ind w:firstLine="312"/>
        <w:jc w:val="both"/>
        <w:rPr/>
      </w:pPr>
      <w:r>
        <w:rPr>
          <w:rFonts w:eastAsia="Times New Roman" w:cs="Times New Roman"/>
          <w:sz w:val="24"/>
        </w:rPr>
        <w:t>Jonas zählte sie auf.</w:t>
      </w:r>
    </w:p>
    <w:p>
      <w:pPr>
        <w:pStyle w:val="Normal"/>
        <w:ind w:firstLine="312"/>
        <w:jc w:val="both"/>
        <w:rPr/>
      </w:pPr>
      <w:r>
        <w:rPr>
          <w:rFonts w:eastAsia="Times New Roman" w:cs="Times New Roman"/>
          <w:sz w:val="24"/>
        </w:rPr>
        <w:t>Definierter aktueller Zugangskreis.</w:t>
      </w:r>
    </w:p>
    <w:p>
      <w:pPr>
        <w:pStyle w:val="Normal"/>
        <w:ind w:firstLine="312"/>
        <w:jc w:val="both"/>
        <w:rPr/>
      </w:pPr>
      <w:r>
        <w:rPr>
          <w:rFonts w:eastAsia="Times New Roman" w:cs="Times New Roman"/>
          <w:sz w:val="24"/>
        </w:rPr>
        <w:t>Keine Erweiterung auf Kontakte von Kontakten.</w:t>
      </w:r>
    </w:p>
    <w:p>
      <w:pPr>
        <w:pStyle w:val="Normal"/>
        <w:ind w:firstLine="312"/>
        <w:jc w:val="both"/>
        <w:rPr/>
      </w:pPr>
      <w:r>
        <w:rPr>
          <w:rFonts w:eastAsia="Times New Roman" w:cs="Times New Roman"/>
          <w:sz w:val="24"/>
        </w:rPr>
        <w:t>Treffer ohne unabhängigen Anker lösen keine Maßnahme aus.</w:t>
      </w:r>
    </w:p>
    <w:p>
      <w:pPr>
        <w:pStyle w:val="Normal"/>
        <w:ind w:firstLine="312"/>
        <w:jc w:val="both"/>
        <w:rPr/>
      </w:pPr>
      <w:r>
        <w:rPr>
          <w:rFonts w:eastAsia="Times New Roman" w:cs="Times New Roman"/>
          <w:sz w:val="24"/>
        </w:rPr>
        <w:t>Jeder belastende Treffer bekommt eine Gegenhypothese.</w:t>
      </w:r>
    </w:p>
    <w:p>
      <w:pPr>
        <w:pStyle w:val="Normal"/>
        <w:ind w:firstLine="312"/>
        <w:jc w:val="both"/>
        <w:rPr/>
      </w:pPr>
      <w:r>
        <w:rPr>
          <w:rFonts w:eastAsia="Times New Roman" w:cs="Times New Roman"/>
          <w:sz w:val="24"/>
        </w:rPr>
        <w:t>Verworfene Treffer bleiben im Nachbericht sichtbar.</w:t>
      </w:r>
    </w:p>
    <w:p>
      <w:pPr>
        <w:pStyle w:val="Normal"/>
        <w:ind w:firstLine="312"/>
        <w:jc w:val="both"/>
        <w:rPr/>
      </w:pPr>
      <w:r>
        <w:rPr>
          <w:rFonts w:eastAsia="Times New Roman" w:cs="Times New Roman"/>
          <w:sz w:val="24"/>
        </w:rPr>
        <w:t>Lena ergänzte: „Und wenn die Grundlage für den aktuellen Kreis wegfällt, wird nicht still erweitert, um ihn zu retten.“</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Hellers Manipulation war damit nicht aus dem Instrument verschwunden. Sie blieb ein Grund, warum Daniel jeden Schritt enger begründen musste.</w:t>
      </w:r>
    </w:p>
    <w:p>
      <w:pPr>
        <w:pStyle w:val="Normal"/>
        <w:ind w:firstLine="312"/>
        <w:jc w:val="both"/>
        <w:rPr/>
      </w:pPr>
      <w:r>
        <w:rPr>
          <w:rFonts w:eastAsia="Times New Roman" w:cs="Times New Roman"/>
          <w:sz w:val="24"/>
        </w:rPr>
        <w:t>Aber sie war auch kein Grund, so zu tun, als hätte die Struktur ihre realen Erfolge nie gehabt.</w:t>
      </w:r>
    </w:p>
    <w:p>
      <w:pPr>
        <w:pStyle w:val="Normal"/>
        <w:ind w:firstLine="312"/>
        <w:jc w:val="both"/>
        <w:rPr/>
      </w:pPr>
      <w:r>
        <w:rPr>
          <w:rFonts w:eastAsia="Times New Roman" w:cs="Times New Roman"/>
          <w:sz w:val="24"/>
        </w:rPr>
        <w:t>Daniel sah auf die beiden Wege.</w:t>
      </w:r>
    </w:p>
    <w:p>
      <w:pPr>
        <w:pStyle w:val="Normal"/>
        <w:ind w:firstLine="312"/>
        <w:jc w:val="both"/>
        <w:rPr/>
      </w:pPr>
      <w:r>
        <w:rPr>
          <w:rFonts w:eastAsia="Times New Roman" w:cs="Times New Roman"/>
          <w:sz w:val="24"/>
        </w:rPr>
        <w:t>Er wählte nicht zwischen sauber und unsauber.</w:t>
      </w:r>
    </w:p>
    <w:p>
      <w:pPr>
        <w:pStyle w:val="Normal"/>
        <w:ind w:firstLine="312"/>
        <w:jc w:val="both"/>
        <w:rPr/>
      </w:pPr>
      <w:r>
        <w:rPr>
          <w:rFonts w:eastAsia="Times New Roman" w:cs="Times New Roman"/>
          <w:sz w:val="24"/>
        </w:rPr>
        <w:t>Er wählte zwischen zwei realen Risikoprofilen.</w:t>
      </w:r>
    </w:p>
    <w:p>
      <w:pPr>
        <w:pStyle w:val="Normal"/>
        <w:ind w:firstLine="312"/>
        <w:jc w:val="both"/>
        <w:rPr/>
      </w:pPr>
      <w:r>
        <w:rPr>
          <w:rFonts w:eastAsia="Times New Roman" w:cs="Times New Roman"/>
          <w:sz w:val="24"/>
        </w:rPr>
        <w:t>Und diesmal konnte er später niemandem sagen, er habe die zweite Seite nicht gekannt.</w:t>
      </w:r>
    </w:p>
    <w:p>
      <w:pPr>
        <w:pStyle w:val="Normal"/>
        <w:ind w:firstLine="312"/>
        <w:jc w:val="both"/>
        <w:rPr/>
      </w:pPr>
      <w:r>
        <w:rPr>
          <w:rFonts w:eastAsia="Times New Roman" w:cs="Times New Roman"/>
          <w:sz w:val="24"/>
        </w:rPr>
        <w:t>Daniel faltete ihn nicht zusammen.</w:t>
      </w:r>
    </w:p>
    <w:p>
      <w:pPr>
        <w:pStyle w:val="Normal"/>
        <w:ind w:firstLine="312"/>
        <w:jc w:val="both"/>
        <w:rPr/>
      </w:pPr>
      <w:r>
        <w:rPr>
          <w:rFonts w:eastAsia="Times New Roman" w:cs="Times New Roman"/>
          <w:sz w:val="24"/>
        </w:rPr>
        <w:t>Er ließ ihn liegen.</w:t>
      </w:r>
    </w:p>
    <w:p>
      <w:pPr>
        <w:pStyle w:val="Normal"/>
        <w:ind w:firstLine="312"/>
        <w:jc w:val="both"/>
        <w:rPr/>
      </w:pPr>
      <w:r>
        <w:rPr>
          <w:rFonts w:eastAsia="Times New Roman" w:cs="Times New Roman"/>
          <w:sz w:val="24"/>
        </w:rPr>
        <w:t>Daniel nahm den engeren Weg noch einmal in die Hand.</w:t>
      </w:r>
    </w:p>
    <w:p>
      <w:pPr>
        <w:pStyle w:val="Normal"/>
        <w:ind w:firstLine="312"/>
        <w:jc w:val="both"/>
        <w:rPr/>
      </w:pPr>
      <w:r>
        <w:rPr>
          <w:rFonts w:eastAsia="Times New Roman" w:cs="Times New Roman"/>
          <w:sz w:val="24"/>
        </w:rPr>
        <w:t>„</w:t>
      </w:r>
      <w:r>
        <w:rPr>
          <w:rFonts w:eastAsia="Times New Roman" w:cs="Times New Roman"/>
          <w:sz w:val="24"/>
        </w:rPr>
        <w:t>Ich will, dass im Einsatzvermerk steht, dass wir diese Option hatten.“</w:t>
      </w:r>
    </w:p>
    <w:p>
      <w:pPr>
        <w:pStyle w:val="Normal"/>
        <w:ind w:firstLine="312"/>
        <w:jc w:val="both"/>
        <w:rPr/>
      </w:pPr>
      <w:r>
        <w:rPr>
          <w:rFonts w:eastAsia="Times New Roman" w:cs="Times New Roman"/>
          <w:sz w:val="24"/>
        </w:rPr>
        <w:t>Berg sah ihn an.</w:t>
      </w:r>
    </w:p>
    <w:p>
      <w:pPr>
        <w:pStyle w:val="Normal"/>
        <w:ind w:firstLine="312"/>
        <w:jc w:val="both"/>
        <w:rPr/>
      </w:pPr>
      <w:r>
        <w:rPr>
          <w:rFonts w:eastAsia="Times New Roman" w:cs="Times New Roman"/>
          <w:sz w:val="24"/>
        </w:rPr>
        <w:t>„</w:t>
      </w:r>
      <w:r>
        <w:rPr>
          <w:rFonts w:eastAsia="Times New Roman" w:cs="Times New Roman"/>
          <w:sz w:val="24"/>
        </w:rPr>
        <w:t>Warum jetzt?“</w:t>
      </w:r>
    </w:p>
    <w:p>
      <w:pPr>
        <w:pStyle w:val="Normal"/>
        <w:ind w:firstLine="312"/>
        <w:jc w:val="both"/>
        <w:rPr/>
      </w:pPr>
      <w:r>
        <w:rPr>
          <w:rFonts w:eastAsia="Times New Roman" w:cs="Times New Roman"/>
          <w:sz w:val="24"/>
        </w:rPr>
        <w:t>„</w:t>
      </w:r>
      <w:r>
        <w:rPr>
          <w:rFonts w:eastAsia="Times New Roman" w:cs="Times New Roman"/>
          <w:sz w:val="24"/>
        </w:rPr>
        <w:t>Weil es morgen sonst aussieht, als hätte es nur eine vernünftige Möglichkeit gegeben.“</w:t>
      </w:r>
    </w:p>
    <w:p>
      <w:pPr>
        <w:pStyle w:val="Normal"/>
        <w:ind w:firstLine="312"/>
        <w:jc w:val="both"/>
        <w:rPr/>
      </w:pPr>
      <w:r>
        <w:rPr>
          <w:rFonts w:eastAsia="Times New Roman" w:cs="Times New Roman"/>
          <w:sz w:val="24"/>
        </w:rPr>
        <w:t>Lena nickte.</w:t>
      </w:r>
    </w:p>
    <w:p>
      <w:pPr>
        <w:pStyle w:val="Normal"/>
        <w:ind w:firstLine="312"/>
        <w:jc w:val="both"/>
        <w:rPr/>
      </w:pPr>
      <w:r>
        <w:rPr>
          <w:rFonts w:eastAsia="Times New Roman" w:cs="Times New Roman"/>
          <w:sz w:val="24"/>
        </w:rPr>
        <w:t>Daniel diktierte knapp: engerer Prüfweg möglich, erwartbar langsamer, höheres Risiko für das bestätigte Zeitfenster; erweiterte Struktur bewusst gewählt und begrenzt.</w:t>
      </w:r>
    </w:p>
    <w:p>
      <w:pPr>
        <w:pStyle w:val="Normal"/>
        <w:ind w:firstLine="312"/>
        <w:jc w:val="both"/>
        <w:rPr/>
      </w:pPr>
      <w:r>
        <w:rPr>
          <w:rFonts w:eastAsia="Times New Roman" w:cs="Times New Roman"/>
          <w:sz w:val="24"/>
        </w:rPr>
        <w:t>Keine Rechtfertigung.</w:t>
      </w:r>
    </w:p>
    <w:p>
      <w:pPr>
        <w:pStyle w:val="Normal"/>
        <w:ind w:firstLine="312"/>
        <w:jc w:val="both"/>
        <w:rPr/>
      </w:pPr>
      <w:r>
        <w:rPr>
          <w:rFonts w:eastAsia="Times New Roman" w:cs="Times New Roman"/>
          <w:sz w:val="24"/>
        </w:rPr>
        <w:t>Nur die Alternative, die existiert hatte.</w:t>
      </w:r>
    </w:p>
    <w:p>
      <w:pPr>
        <w:pStyle w:val="Normal"/>
        <w:ind w:firstLine="312"/>
        <w:jc w:val="both"/>
        <w:rPr/>
      </w:pPr>
      <w:r>
        <w:rPr>
          <w:rFonts w:eastAsia="Times New Roman" w:cs="Times New Roman"/>
          <w:sz w:val="24"/>
        </w:rPr>
        <w:t>Er legte das Blatt zurück.</w:t>
      </w:r>
    </w:p>
    <w:p>
      <w:pPr>
        <w:pStyle w:val="Normal"/>
        <w:ind w:firstLine="312"/>
        <w:jc w:val="both"/>
        <w:rPr/>
      </w:pPr>
      <w:r>
        <w:rPr>
          <w:rFonts w:eastAsia="Times New Roman" w:cs="Times New Roman"/>
          <w:sz w:val="24"/>
        </w:rPr>
        <w:t>Damit wurde seine Entscheidung nicht besser.</w:t>
      </w:r>
    </w:p>
    <w:p>
      <w:pPr>
        <w:pStyle w:val="Normal"/>
        <w:ind w:firstLine="312"/>
        <w:jc w:val="both"/>
        <w:rPr/>
      </w:pPr>
      <w:r>
        <w:rPr>
          <w:rFonts w:eastAsia="Times New Roman" w:cs="Times New Roman"/>
          <w:sz w:val="24"/>
        </w:rPr>
        <w:t>Nur eindeutiger seine.</w:t>
      </w:r>
    </w:p>
    <w:p>
      <w:pPr>
        <w:pStyle w:val="Normal"/>
        <w:ind w:firstLine="312"/>
        <w:jc w:val="both"/>
        <w:rPr/>
      </w:pPr>
      <w:r>
        <w:rPr>
          <w:rFonts w:eastAsia="Times New Roman" w:cs="Times New Roman"/>
          <w:sz w:val="24"/>
        </w:rPr>
        <w:t>Daniel sah noch einmal auf die Grenzen, die sie für die schnellere Prüfung gesetzt hatten.</w:t>
      </w:r>
    </w:p>
    <w:p>
      <w:pPr>
        <w:pStyle w:val="Normal"/>
        <w:ind w:firstLine="312"/>
        <w:jc w:val="both"/>
        <w:rPr/>
      </w:pPr>
      <w:r>
        <w:rPr>
          <w:rFonts w:eastAsia="Times New Roman" w:cs="Times New Roman"/>
          <w:sz w:val="24"/>
        </w:rPr>
        <w:t>Sie waren nicht theoretisch geblieben.</w:t>
      </w:r>
    </w:p>
    <w:p>
      <w:pPr>
        <w:pStyle w:val="Normal"/>
        <w:ind w:firstLine="312"/>
        <w:jc w:val="both"/>
        <w:rPr/>
      </w:pPr>
      <w:r>
        <w:rPr>
          <w:rFonts w:eastAsia="Times New Roman" w:cs="Times New Roman"/>
          <w:sz w:val="24"/>
        </w:rPr>
        <w:t>Zwei Treffer waren verworfen worden, einer hatte eine gezielte Maßnahme getragen, ein weiterer blieb trotz Zeitdruck offen.</w:t>
      </w:r>
    </w:p>
    <w:p>
      <w:pPr>
        <w:pStyle w:val="Normal"/>
        <w:ind w:firstLine="312"/>
        <w:jc w:val="both"/>
        <w:rPr/>
      </w:pPr>
      <w:r>
        <w:rPr>
          <w:rFonts w:eastAsia="Times New Roman" w:cs="Times New Roman"/>
          <w:sz w:val="24"/>
        </w:rPr>
        <w:t>Das war der Unterschied zwischen breiter sehen und breiter handeln.</w:t>
      </w:r>
    </w:p>
    <w:p>
      <w:pPr>
        <w:pStyle w:val="Normal"/>
        <w:ind w:firstLine="312"/>
        <w:jc w:val="both"/>
        <w:rPr/>
      </w:pPr>
      <w:r>
        <w:rPr>
          <w:rFonts w:eastAsia="Times New Roman" w:cs="Times New Roman"/>
          <w:sz w:val="24"/>
        </w:rPr>
        <w:t>Lena stellte sich neben ihn.</w:t>
      </w:r>
    </w:p>
    <w:p>
      <w:pPr>
        <w:pStyle w:val="Normal"/>
        <w:ind w:firstLine="312"/>
        <w:jc w:val="both"/>
        <w:rPr/>
      </w:pPr>
      <w:r>
        <w:rPr>
          <w:rFonts w:eastAsia="Times New Roman" w:cs="Times New Roman"/>
          <w:sz w:val="24"/>
        </w:rPr>
        <w:t>„</w:t>
      </w:r>
      <w:r>
        <w:rPr>
          <w:rFonts w:eastAsia="Times New Roman" w:cs="Times New Roman"/>
          <w:sz w:val="24"/>
        </w:rPr>
        <w:t>Wenn wir damit durchkommen, wird morgen jeder auf den Treffer zeigen, der funktioniert hat.“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Dann schreiben wir die anderen mit in den Bericht.“</w:t>
      </w:r>
    </w:p>
    <w:p>
      <w:pPr>
        <w:pStyle w:val="Normal"/>
        <w:ind w:firstLine="312"/>
        <w:jc w:val="both"/>
        <w:rPr/>
      </w:pPr>
      <w:r>
        <w:rPr>
          <w:rFonts w:eastAsia="Times New Roman" w:cs="Times New Roman"/>
          <w:sz w:val="24"/>
        </w:rPr>
        <w:t>„</w:t>
      </w:r>
      <w:r>
        <w:rPr>
          <w:rFonts w:eastAsia="Times New Roman" w:cs="Times New Roman"/>
          <w:sz w:val="24"/>
        </w:rPr>
        <w:t>Auch die, bei denen nichts passiert ist?“</w:t>
      </w:r>
    </w:p>
    <w:p>
      <w:pPr>
        <w:pStyle w:val="Normal"/>
        <w:ind w:firstLine="312"/>
        <w:jc w:val="both"/>
        <w:rPr/>
      </w:pPr>
      <w:r>
        <w:rPr>
          <w:rFonts w:eastAsia="Times New Roman" w:cs="Times New Roman"/>
          <w:sz w:val="24"/>
        </w:rPr>
        <w:t>„</w:t>
      </w:r>
      <w:r>
        <w:rPr>
          <w:rFonts w:eastAsia="Times New Roman" w:cs="Times New Roman"/>
          <w:sz w:val="24"/>
        </w:rPr>
        <w:t>Gerade die.“</w:t>
      </w:r>
    </w:p>
    <w:p>
      <w:pPr>
        <w:pStyle w:val="Normal"/>
        <w:ind w:firstLine="312"/>
        <w:jc w:val="both"/>
        <w:rPr/>
      </w:pPr>
      <w:r>
        <w:rPr>
          <w:rFonts w:eastAsia="Times New Roman" w:cs="Times New Roman"/>
          <w:sz w:val="24"/>
        </w:rPr>
        <w:t>Denn ein System sah im Rückblick immer sauberer aus, wenn die verworfenen Namen verschwanden.</w:t>
      </w:r>
    </w:p>
    <w:p>
      <w:pPr>
        <w:pStyle w:val="Normal"/>
        <w:ind w:firstLine="312"/>
        <w:jc w:val="both"/>
        <w:rPr/>
      </w:pPr>
      <w:r>
        <w:rPr>
          <w:rFonts w:eastAsia="Times New Roman" w:cs="Times New Roman"/>
          <w:sz w:val="24"/>
        </w:rPr>
        <w:t>Daniel wollte nicht noch einmal zulassen, dass Erfolg die Kosten unsichtbar machte.</w:t>
      </w:r>
      <w:r>
        <w:br w:type="page"/>
      </w:r>
    </w:p>
    <w:p>
      <w:pPr>
        <w:pStyle w:val="Heading1"/>
        <w:rPr/>
      </w:pPr>
      <w:bookmarkStart w:id="40" w:name="__RefHeading___Toc10837_3868886748"/>
      <w:bookmarkEnd w:id="40"/>
      <w:r>
        <w:rPr/>
        <w:t>Kapitel 40</w:t>
      </w:r>
    </w:p>
    <w:p>
      <w:pPr>
        <w:pStyle w:val="Normal"/>
        <w:ind w:hanging="0"/>
        <w:jc w:val="both"/>
        <w:rPr/>
      </w:pPr>
      <w:r>
        <w:rPr>
          <w:rFonts w:eastAsia="Times New Roman" w:cs="Times New Roman"/>
          <w:sz w:val="24"/>
        </w:rPr>
        <w:t>Markus Heller lag auf der nassen Betonfläche.</w:t>
      </w:r>
    </w:p>
    <w:p>
      <w:pPr>
        <w:pStyle w:val="Normal"/>
        <w:ind w:firstLine="312"/>
        <w:jc w:val="both"/>
        <w:rPr/>
      </w:pPr>
      <w:r>
        <w:rPr>
          <w:rFonts w:eastAsia="Times New Roman" w:cs="Times New Roman"/>
          <w:sz w:val="24"/>
        </w:rPr>
        <w:t>Neben ihm leuchtete das Display des kleinen Funkterminals.</w:t>
      </w:r>
    </w:p>
    <w:p>
      <w:pPr>
        <w:pStyle w:val="Normal"/>
        <w:ind w:firstLine="312"/>
        <w:jc w:val="both"/>
        <w:rPr/>
      </w:pPr>
      <w:r>
        <w:rPr>
          <w:rFonts w:eastAsia="Times New Roman" w:cs="Times New Roman"/>
          <w:sz w:val="24"/>
        </w:rPr>
        <w:t>Vor weniger als einer Minute hatte Daniel die bisherige Lagebestätigung zurückgezogen.</w:t>
      </w:r>
    </w:p>
    <w:p>
      <w:pPr>
        <w:pStyle w:val="Normal"/>
        <w:ind w:firstLine="312"/>
        <w:jc w:val="both"/>
        <w:rPr/>
      </w:pPr>
      <w:r>
        <w:rPr>
          <w:rFonts w:eastAsia="Times New Roman" w:cs="Times New Roman"/>
          <w:sz w:val="24"/>
        </w:rPr>
        <w:t>Nicht den gesamten Zugriff.</w:t>
      </w:r>
    </w:p>
    <w:p>
      <w:pPr>
        <w:pStyle w:val="Normal"/>
        <w:ind w:firstLine="312"/>
        <w:jc w:val="both"/>
        <w:rPr/>
      </w:pPr>
      <w:r>
        <w:rPr>
          <w:rFonts w:eastAsia="Times New Roman" w:cs="Times New Roman"/>
          <w:sz w:val="24"/>
        </w:rPr>
        <w:t>Einen Teil.</w:t>
      </w:r>
    </w:p>
    <w:p>
      <w:pPr>
        <w:pStyle w:val="Normal"/>
        <w:ind w:firstLine="312"/>
        <w:jc w:val="both"/>
        <w:rPr/>
      </w:pPr>
      <w:r>
        <w:rPr>
          <w:rFonts w:eastAsia="Times New Roman" w:cs="Times New Roman"/>
          <w:sz w:val="24"/>
        </w:rPr>
        <w:t>Ein Fahrzeug aus der bestätigten Servicekette war bereits gestoppt worden. Zwei Personen wurden kontrolliert. Der nächste taktische Schritt war vorbereitet.</w:t>
      </w:r>
    </w:p>
    <w:p>
      <w:pPr>
        <w:pStyle w:val="Normal"/>
        <w:ind w:firstLine="312"/>
        <w:jc w:val="both"/>
        <w:rPr/>
      </w:pPr>
      <w:r>
        <w:rPr>
          <w:rFonts w:eastAsia="Times New Roman" w:cs="Times New Roman"/>
          <w:sz w:val="24"/>
        </w:rPr>
        <w:t>Dann war die neue Meldung gekommen.</w:t>
      </w:r>
    </w:p>
    <w:p>
      <w:pPr>
        <w:pStyle w:val="Normal"/>
        <w:ind w:firstLine="312"/>
        <w:jc w:val="both"/>
        <w:rPr/>
      </w:pPr>
      <w:r>
        <w:rPr>
          <w:rFonts w:eastAsia="Times New Roman" w:cs="Times New Roman"/>
          <w:sz w:val="24"/>
        </w:rPr>
        <w:t>Von einer Stelle, die nichts mit Heller zu tun hatte.</w:t>
      </w:r>
    </w:p>
    <w:p>
      <w:pPr>
        <w:pStyle w:val="Normal"/>
        <w:ind w:firstLine="312"/>
        <w:jc w:val="both"/>
        <w:rPr/>
      </w:pPr>
      <w:r>
        <w:rPr>
          <w:rFonts w:eastAsia="Times New Roman" w:cs="Times New Roman"/>
          <w:sz w:val="24"/>
        </w:rPr>
        <w:t>Der Servicebereich, den sie bis dahin als weitgehend frei von unbeteiligten Personen behandelt hatten, war nicht frei.</w:t>
      </w:r>
    </w:p>
    <w:p>
      <w:pPr>
        <w:pStyle w:val="Normal"/>
        <w:ind w:firstLine="312"/>
        <w:jc w:val="both"/>
        <w:rPr/>
      </w:pPr>
      <w:r>
        <w:rPr>
          <w:rFonts w:eastAsia="Times New Roman" w:cs="Times New Roman"/>
          <w:sz w:val="24"/>
        </w:rPr>
        <w:t>Ein kurzfristiger Personalwechsel. Acht Beschäftigte eines anderen Dienstleisters, die dort noch arbeiteten. Regulär. Nicht im alten Lagebild.</w:t>
      </w:r>
    </w:p>
    <w:p>
      <w:pPr>
        <w:pStyle w:val="Normal"/>
        <w:ind w:firstLine="312"/>
        <w:jc w:val="both"/>
        <w:rPr/>
      </w:pPr>
      <w:r>
        <w:rPr>
          <w:rFonts w:eastAsia="Times New Roman" w:cs="Times New Roman"/>
          <w:sz w:val="24"/>
        </w:rPr>
        <w:t>Die neue Meldung hatte zunächst wie eine dieser Korrekturen geklungen, die in einer laufenden Lage ständig kamen.</w:t>
      </w:r>
    </w:p>
    <w:p>
      <w:pPr>
        <w:pStyle w:val="Normal"/>
        <w:ind w:firstLine="312"/>
        <w:jc w:val="both"/>
        <w:rPr/>
      </w:pPr>
      <w:r>
        <w:rPr>
          <w:rFonts w:eastAsia="Times New Roman" w:cs="Times New Roman"/>
          <w:sz w:val="24"/>
        </w:rPr>
        <w:t>Ein Dienstleister später fertig.</w:t>
      </w:r>
    </w:p>
    <w:p>
      <w:pPr>
        <w:pStyle w:val="Normal"/>
        <w:ind w:firstLine="312"/>
        <w:jc w:val="both"/>
        <w:rPr/>
      </w:pPr>
      <w:r>
        <w:rPr>
          <w:rFonts w:eastAsia="Times New Roman" w:cs="Times New Roman"/>
          <w:sz w:val="24"/>
        </w:rPr>
        <w:t>Eine Übergabe verschoben.</w:t>
      </w:r>
    </w:p>
    <w:p>
      <w:pPr>
        <w:pStyle w:val="Normal"/>
        <w:ind w:firstLine="312"/>
        <w:jc w:val="both"/>
        <w:rPr/>
      </w:pPr>
      <w:r>
        <w:rPr>
          <w:rFonts w:eastAsia="Times New Roman" w:cs="Times New Roman"/>
          <w:sz w:val="24"/>
        </w:rPr>
        <w:t>Personal noch vor Ort.</w:t>
      </w:r>
    </w:p>
    <w:p>
      <w:pPr>
        <w:pStyle w:val="Normal"/>
        <w:ind w:firstLine="312"/>
        <w:jc w:val="both"/>
        <w:rPr/>
      </w:pPr>
      <w:r>
        <w:rPr>
          <w:rFonts w:eastAsia="Times New Roman" w:cs="Times New Roman"/>
          <w:sz w:val="24"/>
        </w:rPr>
        <w:t>Dann die Zahl.</w:t>
      </w:r>
    </w:p>
    <w:p>
      <w:pPr>
        <w:pStyle w:val="Normal"/>
        <w:ind w:firstLine="312"/>
        <w:jc w:val="both"/>
        <w:rPr/>
      </w:pPr>
      <w:r>
        <w:rPr>
          <w:rFonts w:eastAsia="Times New Roman" w:cs="Times New Roman"/>
          <w:sz w:val="24"/>
        </w:rPr>
        <w:t>Acht.</w:t>
      </w:r>
    </w:p>
    <w:p>
      <w:pPr>
        <w:pStyle w:val="Normal"/>
        <w:ind w:firstLine="312"/>
        <w:jc w:val="both"/>
        <w:rPr/>
      </w:pPr>
      <w:r>
        <w:rPr>
          <w:rFonts w:eastAsia="Times New Roman" w:cs="Times New Roman"/>
          <w:sz w:val="24"/>
        </w:rPr>
        <w:t>Daniel ließ sich die Namen nicht vorlesen. Er brauchte zuerst nur den Status.</w:t>
      </w:r>
    </w:p>
    <w:p>
      <w:pPr>
        <w:pStyle w:val="Normal"/>
        <w:ind w:firstLine="312"/>
        <w:jc w:val="both"/>
        <w:rPr/>
      </w:pPr>
      <w:r>
        <w:rPr>
          <w:rFonts w:eastAsia="Times New Roman" w:cs="Times New Roman"/>
          <w:sz w:val="24"/>
        </w:rPr>
        <w:t>„</w:t>
      </w:r>
      <w:r>
        <w:rPr>
          <w:rFonts w:eastAsia="Times New Roman" w:cs="Times New Roman"/>
          <w:sz w:val="24"/>
        </w:rPr>
        <w:t>Bestätigt regulär?“</w:t>
      </w:r>
    </w:p>
    <w:p>
      <w:pPr>
        <w:pStyle w:val="Normal"/>
        <w:ind w:firstLine="312"/>
        <w:jc w:val="both"/>
        <w:rPr/>
      </w:pPr>
      <w:r>
        <w:rPr>
          <w:rFonts w:eastAsia="Times New Roman" w:cs="Times New Roman"/>
          <w:sz w:val="24"/>
        </w:rPr>
        <w:t>„</w:t>
      </w:r>
      <w:r>
        <w:rPr>
          <w:rFonts w:eastAsia="Times New Roman" w:cs="Times New Roman"/>
          <w:sz w:val="24"/>
        </w:rPr>
        <w:t>Vier eindeutig. Zwei über Schichtplan. Zwei noch in Klärung.“</w:t>
      </w:r>
    </w:p>
    <w:p>
      <w:pPr>
        <w:pStyle w:val="Normal"/>
        <w:ind w:firstLine="312"/>
        <w:jc w:val="both"/>
        <w:rPr/>
      </w:pPr>
      <w:r>
        <w:rPr>
          <w:rFonts w:eastAsia="Times New Roman" w:cs="Times New Roman"/>
          <w:sz w:val="24"/>
        </w:rPr>
        <w:t>„</w:t>
      </w:r>
      <w:r>
        <w:rPr>
          <w:rFonts w:eastAsia="Times New Roman" w:cs="Times New Roman"/>
          <w:sz w:val="24"/>
        </w:rPr>
        <w:t>Wo genau?“</w:t>
      </w:r>
    </w:p>
    <w:p>
      <w:pPr>
        <w:pStyle w:val="Normal"/>
        <w:ind w:firstLine="312"/>
        <w:jc w:val="both"/>
        <w:rPr/>
      </w:pPr>
      <w:r>
        <w:rPr>
          <w:rFonts w:eastAsia="Times New Roman" w:cs="Times New Roman"/>
          <w:sz w:val="24"/>
        </w:rPr>
        <w:t>Die Antwort machte aus einer Nebeninformation eine operative Änderung.</w:t>
      </w:r>
    </w:p>
    <w:p>
      <w:pPr>
        <w:pStyle w:val="Normal"/>
        <w:ind w:firstLine="312"/>
        <w:jc w:val="both"/>
        <w:rPr/>
      </w:pPr>
      <w:r>
        <w:rPr>
          <w:rFonts w:eastAsia="Times New Roman" w:cs="Times New Roman"/>
          <w:sz w:val="24"/>
        </w:rPr>
        <w:t>Nicht irgendwo auf dem Gelände.</w:t>
      </w:r>
    </w:p>
    <w:p>
      <w:pPr>
        <w:pStyle w:val="Normal"/>
        <w:ind w:firstLine="312"/>
        <w:jc w:val="both"/>
        <w:rPr/>
      </w:pPr>
      <w:r>
        <w:rPr>
          <w:rFonts w:eastAsia="Times New Roman" w:cs="Times New Roman"/>
          <w:sz w:val="24"/>
        </w:rPr>
        <w:t>In dem Bereich, dessen fachliche Zuordnung aus Daniels Strang gerade in den nächsten Schritt einfloss.</w:t>
      </w:r>
    </w:p>
    <w:p>
      <w:pPr>
        <w:pStyle w:val="Normal"/>
        <w:ind w:firstLine="312"/>
        <w:jc w:val="both"/>
        <w:rPr/>
      </w:pPr>
      <w:r>
        <w:rPr>
          <w:rFonts w:eastAsia="Times New Roman" w:cs="Times New Roman"/>
          <w:sz w:val="24"/>
        </w:rPr>
        <w:t>Er öffnete die Karte und legte die neue Personalspur darüber.</w:t>
      </w:r>
    </w:p>
    <w:p>
      <w:pPr>
        <w:pStyle w:val="Normal"/>
        <w:ind w:firstLine="312"/>
        <w:jc w:val="both"/>
        <w:rPr/>
      </w:pPr>
      <w:r>
        <w:rPr>
          <w:rFonts w:eastAsia="Times New Roman" w:cs="Times New Roman"/>
          <w:sz w:val="24"/>
        </w:rPr>
        <w:t>Der alte Stand war nicht plötzlich falsch.</w:t>
      </w:r>
    </w:p>
    <w:p>
      <w:pPr>
        <w:pStyle w:val="Normal"/>
        <w:ind w:firstLine="312"/>
        <w:jc w:val="both"/>
        <w:rPr/>
      </w:pPr>
      <w:r>
        <w:rPr>
          <w:rFonts w:eastAsia="Times New Roman" w:cs="Times New Roman"/>
          <w:sz w:val="24"/>
        </w:rPr>
        <w:t>Er war unvollständig geworden.</w:t>
      </w:r>
    </w:p>
    <w:p>
      <w:pPr>
        <w:pStyle w:val="Normal"/>
        <w:ind w:firstLine="312"/>
        <w:jc w:val="both"/>
        <w:rPr/>
      </w:pPr>
      <w:r>
        <w:rPr>
          <w:rFonts w:eastAsia="Times New Roman" w:cs="Times New Roman"/>
          <w:sz w:val="24"/>
        </w:rPr>
        <w:t>Das reichte.</w:t>
      </w:r>
    </w:p>
    <w:p>
      <w:pPr>
        <w:pStyle w:val="Normal"/>
        <w:ind w:firstLine="312"/>
        <w:jc w:val="both"/>
        <w:rPr/>
      </w:pPr>
      <w:r>
        <w:rPr>
          <w:rFonts w:eastAsia="Times New Roman" w:cs="Times New Roman"/>
          <w:sz w:val="24"/>
        </w:rPr>
        <w:t>„</w:t>
      </w:r>
      <w:r>
        <w:rPr>
          <w:rFonts w:eastAsia="Times New Roman" w:cs="Times New Roman"/>
          <w:sz w:val="24"/>
        </w:rPr>
        <w:t>Bestätigung zurück“, sagte Daniel.</w:t>
      </w:r>
    </w:p>
    <w:p>
      <w:pPr>
        <w:pStyle w:val="Normal"/>
        <w:ind w:firstLine="312"/>
        <w:jc w:val="both"/>
        <w:rPr/>
      </w:pPr>
      <w:r>
        <w:rPr>
          <w:rFonts w:eastAsia="Times New Roman" w:cs="Times New Roman"/>
          <w:sz w:val="24"/>
        </w:rPr>
        <w:t>Die Einsatzführung fragte nach, ob nur die Personenzuordnung oder der gesamte Bereich gemeint war.</w:t>
      </w:r>
    </w:p>
    <w:p>
      <w:pPr>
        <w:pStyle w:val="Normal"/>
        <w:ind w:firstLine="312"/>
        <w:jc w:val="both"/>
        <w:rPr/>
      </w:pPr>
      <w:r>
        <w:rPr>
          <w:rFonts w:eastAsia="Times New Roman" w:cs="Times New Roman"/>
          <w:sz w:val="24"/>
        </w:rPr>
        <w:t>Daniel zwang sich, nicht schneller zu antworten als die Frage.</w:t>
      </w:r>
    </w:p>
    <w:p>
      <w:pPr>
        <w:pStyle w:val="Normal"/>
        <w:ind w:firstLine="312"/>
        <w:jc w:val="both"/>
        <w:rPr/>
      </w:pPr>
      <w:r>
        <w:rPr>
          <w:rFonts w:eastAsia="Times New Roman" w:cs="Times New Roman"/>
          <w:sz w:val="24"/>
        </w:rPr>
        <w:t>„</w:t>
      </w:r>
      <w:r>
        <w:rPr>
          <w:rFonts w:eastAsia="Times New Roman" w:cs="Times New Roman"/>
          <w:sz w:val="24"/>
        </w:rPr>
        <w:t>Bereich. Die Täterlage bleibt bestätigt. Die Freigabe für diesen Zugang nicht.“</w:t>
      </w:r>
    </w:p>
    <w:p>
      <w:pPr>
        <w:pStyle w:val="Normal"/>
        <w:ind w:firstLine="312"/>
        <w:jc w:val="both"/>
        <w:rPr/>
      </w:pPr>
      <w:r>
        <w:rPr>
          <w:rFonts w:eastAsia="Times New Roman" w:cs="Times New Roman"/>
          <w:sz w:val="24"/>
        </w:rPr>
        <w:t>„</w:t>
      </w:r>
      <w:r>
        <w:rPr>
          <w:rFonts w:eastAsia="Times New Roman" w:cs="Times New Roman"/>
          <w:sz w:val="24"/>
        </w:rPr>
        <w:t>Alternative Route?“</w:t>
      </w:r>
    </w:p>
    <w:p>
      <w:pPr>
        <w:pStyle w:val="Normal"/>
        <w:ind w:firstLine="312"/>
        <w:jc w:val="both"/>
        <w:rPr/>
      </w:pPr>
      <w:r>
        <w:rPr>
          <w:rFonts w:eastAsia="Times New Roman" w:cs="Times New Roman"/>
          <w:sz w:val="24"/>
        </w:rPr>
        <w:t>„</w:t>
      </w:r>
      <w:r>
        <w:rPr>
          <w:rFonts w:eastAsia="Times New Roman" w:cs="Times New Roman"/>
          <w:sz w:val="24"/>
        </w:rPr>
        <w:t>In Prüfung.“</w:t>
      </w:r>
    </w:p>
    <w:p>
      <w:pPr>
        <w:pStyle w:val="Normal"/>
        <w:ind w:firstLine="312"/>
        <w:jc w:val="both"/>
        <w:rPr/>
      </w:pPr>
      <w:r>
        <w:rPr>
          <w:rFonts w:eastAsia="Times New Roman" w:cs="Times New Roman"/>
          <w:sz w:val="24"/>
        </w:rPr>
        <w:t>„</w:t>
      </w:r>
      <w:r>
        <w:rPr>
          <w:rFonts w:eastAsia="Times New Roman" w:cs="Times New Roman"/>
          <w:sz w:val="24"/>
        </w:rPr>
        <w:t>Zeitfenster läuft.“</w:t>
      </w:r>
    </w:p>
    <w:p>
      <w:pPr>
        <w:pStyle w:val="Normal"/>
        <w:ind w:firstLine="312"/>
        <w:jc w:val="both"/>
        <w:rPr/>
      </w:pPr>
      <w:r>
        <w:rPr>
          <w:rFonts w:eastAsia="Times New Roman" w:cs="Times New Roman"/>
          <w:sz w:val="24"/>
        </w:rPr>
        <w:t>„</w:t>
      </w:r>
      <w:r>
        <w:rPr>
          <w:rFonts w:eastAsia="Times New Roman" w:cs="Times New Roman"/>
          <w:sz w:val="24"/>
        </w:rPr>
        <w:t>Weiß ich.“</w:t>
      </w:r>
    </w:p>
    <w:p>
      <w:pPr>
        <w:pStyle w:val="Normal"/>
        <w:ind w:firstLine="312"/>
        <w:jc w:val="both"/>
        <w:rPr/>
      </w:pPr>
      <w:r>
        <w:rPr>
          <w:rFonts w:eastAsia="Times New Roman" w:cs="Times New Roman"/>
          <w:sz w:val="24"/>
        </w:rPr>
        <w:t>Er hörte, wie im Kanal mehrere Stimmen gleichzeitig kürzer wurden. Keine Panik. Nur die Art von Konzentration, die entstand, wenn ein vorbereiteter Ablauf plötzlich nicht mehr sauber auf seinem letzten Stand lag.</w:t>
      </w:r>
    </w:p>
    <w:p>
      <w:pPr>
        <w:pStyle w:val="Normal"/>
        <w:ind w:firstLine="312"/>
        <w:jc w:val="both"/>
        <w:rPr/>
      </w:pPr>
      <w:r>
        <w:rPr>
          <w:rFonts w:eastAsia="Times New Roman" w:cs="Times New Roman"/>
          <w:sz w:val="24"/>
        </w:rPr>
        <w:t>Daniel bat um zwanzig Sekunden.</w:t>
      </w:r>
    </w:p>
    <w:p>
      <w:pPr>
        <w:pStyle w:val="Normal"/>
        <w:ind w:firstLine="312"/>
        <w:jc w:val="both"/>
        <w:rPr/>
      </w:pPr>
      <w:r>
        <w:rPr>
          <w:rFonts w:eastAsia="Times New Roman" w:cs="Times New Roman"/>
          <w:sz w:val="24"/>
        </w:rPr>
        <w:t>Nicht weil zwanzig Sekunden sicher reichten.</w:t>
      </w:r>
    </w:p>
    <w:p>
      <w:pPr>
        <w:pStyle w:val="Normal"/>
        <w:ind w:firstLine="312"/>
        <w:jc w:val="both"/>
        <w:rPr/>
      </w:pPr>
      <w:r>
        <w:rPr>
          <w:rFonts w:eastAsia="Times New Roman" w:cs="Times New Roman"/>
          <w:sz w:val="24"/>
        </w:rPr>
        <w:t>Weil zehn zu wenig waren und dreißig vielleicht schon zu viel.</w:t>
      </w:r>
    </w:p>
    <w:p>
      <w:pPr>
        <w:pStyle w:val="Normal"/>
        <w:ind w:firstLine="312"/>
        <w:jc w:val="both"/>
        <w:rPr/>
      </w:pPr>
      <w:r>
        <w:rPr>
          <w:rFonts w:eastAsia="Times New Roman" w:cs="Times New Roman"/>
          <w:sz w:val="24"/>
        </w:rPr>
        <w:t>Zum ersten Mal in dieser Nacht spürte er den Regen im Nacken.</w:t>
      </w:r>
    </w:p>
    <w:p>
      <w:pPr>
        <w:pStyle w:val="Normal"/>
        <w:ind w:firstLine="312"/>
        <w:jc w:val="both"/>
        <w:rPr/>
      </w:pPr>
      <w:r>
        <w:rPr>
          <w:rFonts w:eastAsia="Times New Roman" w:cs="Times New Roman"/>
          <w:sz w:val="24"/>
        </w:rPr>
        <w:t>Daniel hatte auf den Bildschirm gesehen und sofort gesagt: „Bestätigung zurück. Bereich nicht bestätigt.“</w:t>
      </w:r>
    </w:p>
    <w:p>
      <w:pPr>
        <w:pStyle w:val="Normal"/>
        <w:ind w:firstLine="312"/>
        <w:jc w:val="both"/>
        <w:rPr/>
      </w:pPr>
      <w:r>
        <w:rPr>
          <w:rFonts w:eastAsia="Times New Roman" w:cs="Times New Roman"/>
          <w:sz w:val="24"/>
        </w:rPr>
        <w:t>Die Einsatzführung hatte nachgefragt.</w:t>
      </w:r>
    </w:p>
    <w:p>
      <w:pPr>
        <w:pStyle w:val="Normal"/>
        <w:ind w:firstLine="312"/>
        <w:jc w:val="both"/>
        <w:rPr/>
      </w:pPr>
      <w:r>
        <w:rPr>
          <w:rFonts w:eastAsia="Times New Roman" w:cs="Times New Roman"/>
          <w:sz w:val="24"/>
        </w:rPr>
        <w:t>Daniel hatte es wiederholt.</w:t>
      </w:r>
    </w:p>
    <w:p>
      <w:pPr>
        <w:pStyle w:val="Normal"/>
        <w:ind w:firstLine="312"/>
        <w:jc w:val="both"/>
        <w:rPr/>
      </w:pPr>
      <w:r>
        <w:rPr>
          <w:rFonts w:eastAsia="Times New Roman" w:cs="Times New Roman"/>
          <w:sz w:val="24"/>
        </w:rPr>
        <w:t>„</w:t>
      </w:r>
      <w:r>
        <w:rPr>
          <w:rFonts w:eastAsia="Times New Roman" w:cs="Times New Roman"/>
          <w:sz w:val="24"/>
        </w:rPr>
        <w:t>Bereich nicht bestätigt. Zwanzig Sekunden. Wir ziehen die Leute raus oder ändern den Zugang.“</w:t>
      </w:r>
    </w:p>
    <w:p>
      <w:pPr>
        <w:pStyle w:val="Normal"/>
        <w:ind w:firstLine="312"/>
        <w:jc w:val="both"/>
        <w:rPr/>
      </w:pPr>
      <w:r>
        <w:rPr>
          <w:rFonts w:eastAsia="Times New Roman" w:cs="Times New Roman"/>
          <w:sz w:val="24"/>
        </w:rPr>
        <w:t>Heller hatte neben ihm gestanden.</w:t>
      </w:r>
    </w:p>
    <w:p>
      <w:pPr>
        <w:pStyle w:val="Normal"/>
        <w:ind w:firstLine="312"/>
        <w:jc w:val="both"/>
        <w:rPr/>
      </w:pPr>
      <w:r>
        <w:rPr>
          <w:rFonts w:eastAsia="Times New Roman" w:cs="Times New Roman"/>
          <w:sz w:val="24"/>
        </w:rPr>
        <w:t>Nicht als Einsatzleiter.</w:t>
      </w:r>
    </w:p>
    <w:p>
      <w:pPr>
        <w:pStyle w:val="Normal"/>
        <w:ind w:firstLine="312"/>
        <w:jc w:val="both"/>
        <w:rPr/>
      </w:pPr>
      <w:r>
        <w:rPr>
          <w:rFonts w:eastAsia="Times New Roman" w:cs="Times New Roman"/>
          <w:sz w:val="24"/>
        </w:rPr>
        <w:t>Nicht bewaffnet.</w:t>
      </w:r>
    </w:p>
    <w:p>
      <w:pPr>
        <w:pStyle w:val="Normal"/>
        <w:ind w:firstLine="312"/>
        <w:jc w:val="both"/>
        <w:rPr/>
      </w:pPr>
      <w:r>
        <w:rPr>
          <w:rFonts w:eastAsia="Times New Roman" w:cs="Times New Roman"/>
          <w:sz w:val="24"/>
        </w:rPr>
        <w:t>Nur mit demselben gesicherten Zugang zur Lagekommunikation, den er als Koordinator seit Tagen hatte.</w:t>
      </w:r>
    </w:p>
    <w:p>
      <w:pPr>
        <w:pStyle w:val="Normal"/>
        <w:ind w:firstLine="312"/>
        <w:jc w:val="both"/>
        <w:rPr/>
      </w:pPr>
      <w:r>
        <w:rPr>
          <w:rFonts w:eastAsia="Times New Roman" w:cs="Times New Roman"/>
          <w:sz w:val="24"/>
        </w:rPr>
        <w:t>„</w:t>
      </w:r>
      <w:r>
        <w:rPr>
          <w:rFonts w:eastAsia="Times New Roman" w:cs="Times New Roman"/>
          <w:sz w:val="24"/>
        </w:rPr>
        <w:t>Die Zeit haben wir nicht“, hatte er gesagt.</w:t>
      </w:r>
    </w:p>
    <w:p>
      <w:pPr>
        <w:pStyle w:val="Normal"/>
        <w:ind w:firstLine="312"/>
        <w:jc w:val="both"/>
        <w:rPr/>
      </w:pPr>
      <w:r>
        <w:rPr>
          <w:rFonts w:eastAsia="Times New Roman" w:cs="Times New Roman"/>
          <w:sz w:val="24"/>
        </w:rPr>
        <w:t>Daniel hatte ihn angesehen.</w:t>
      </w:r>
    </w:p>
    <w:p>
      <w:pPr>
        <w:pStyle w:val="Normal"/>
        <w:ind w:firstLine="312"/>
        <w:jc w:val="both"/>
        <w:rPr/>
      </w:pPr>
      <w:r>
        <w:rPr>
          <w:rFonts w:eastAsia="Times New Roman" w:cs="Times New Roman"/>
          <w:sz w:val="24"/>
        </w:rPr>
        <w:t>„</w:t>
      </w:r>
      <w:r>
        <w:rPr>
          <w:rFonts w:eastAsia="Times New Roman" w:cs="Times New Roman"/>
          <w:sz w:val="24"/>
        </w:rPr>
        <w:t>Das entscheidest du nicht.“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Heller hatte auf sein Terminal geblickt.</w:t>
      </w:r>
    </w:p>
    <w:p>
      <w:pPr>
        <w:pStyle w:val="Normal"/>
        <w:ind w:firstLine="312"/>
        <w:jc w:val="both"/>
        <w:rPr/>
      </w:pPr>
      <w:r>
        <w:rPr>
          <w:rFonts w:eastAsia="Times New Roman" w:cs="Times New Roman"/>
          <w:sz w:val="24"/>
        </w:rPr>
        <w:t>„</w:t>
      </w:r>
      <w:r>
        <w:rPr>
          <w:rFonts w:eastAsia="Times New Roman" w:cs="Times New Roman"/>
          <w:sz w:val="24"/>
        </w:rPr>
        <w:t>Aber die alte Bewertung ist belastbar.“</w:t>
      </w:r>
    </w:p>
    <w:p>
      <w:pPr>
        <w:pStyle w:val="Normal"/>
        <w:ind w:firstLine="312"/>
        <w:jc w:val="both"/>
        <w:rPr/>
      </w:pPr>
      <w:r>
        <w:rPr>
          <w:rFonts w:eastAsia="Times New Roman" w:cs="Times New Roman"/>
          <w:sz w:val="24"/>
        </w:rPr>
        <w:t>„</w:t>
      </w:r>
      <w:r>
        <w:rPr>
          <w:rFonts w:eastAsia="Times New Roman" w:cs="Times New Roman"/>
          <w:sz w:val="24"/>
        </w:rPr>
        <w:t>War sie.“</w:t>
      </w:r>
    </w:p>
    <w:p>
      <w:pPr>
        <w:pStyle w:val="Normal"/>
        <w:ind w:firstLine="312"/>
        <w:jc w:val="both"/>
        <w:rPr/>
      </w:pPr>
      <w:r>
        <w:rPr>
          <w:rFonts w:eastAsia="Times New Roman" w:cs="Times New Roman"/>
          <w:sz w:val="24"/>
        </w:rPr>
        <w:t>„</w:t>
      </w:r>
      <w:r>
        <w:rPr>
          <w:rFonts w:eastAsia="Times New Roman" w:cs="Times New Roman"/>
          <w:sz w:val="24"/>
        </w:rPr>
        <w:t>Die neue Information ändert den Gefahrenkern nicht.“</w:t>
      </w:r>
    </w:p>
    <w:p>
      <w:pPr>
        <w:pStyle w:val="Normal"/>
        <w:ind w:firstLine="312"/>
        <w:jc w:val="both"/>
        <w:rPr/>
      </w:pPr>
      <w:r>
        <w:rPr>
          <w:rFonts w:eastAsia="Times New Roman" w:cs="Times New Roman"/>
          <w:sz w:val="24"/>
        </w:rPr>
        <w:t>„</w:t>
      </w:r>
      <w:r>
        <w:rPr>
          <w:rFonts w:eastAsia="Times New Roman" w:cs="Times New Roman"/>
          <w:sz w:val="24"/>
        </w:rPr>
        <w:t>Sie ändert, wen wir dort treffen können.“</w:t>
      </w:r>
    </w:p>
    <w:p>
      <w:pPr>
        <w:pStyle w:val="Normal"/>
        <w:ind w:firstLine="312"/>
        <w:jc w:val="both"/>
        <w:rPr/>
      </w:pPr>
      <w:r>
        <w:rPr>
          <w:rFonts w:eastAsia="Times New Roman" w:cs="Times New Roman"/>
          <w:sz w:val="24"/>
        </w:rPr>
        <w:t>Heller hatte nichts darauf gesagt.</w:t>
      </w:r>
    </w:p>
    <w:p>
      <w:pPr>
        <w:pStyle w:val="Normal"/>
        <w:ind w:firstLine="312"/>
        <w:jc w:val="both"/>
        <w:rPr/>
      </w:pPr>
      <w:r>
        <w:rPr>
          <w:rFonts w:eastAsia="Times New Roman" w:cs="Times New Roman"/>
          <w:sz w:val="24"/>
        </w:rPr>
        <w:t>Im Ohrhörer fragte die Einsatzführung erneut nach dem Status.</w:t>
      </w:r>
    </w:p>
    <w:p>
      <w:pPr>
        <w:pStyle w:val="Normal"/>
        <w:ind w:firstLine="312"/>
        <w:jc w:val="both"/>
        <w:rPr/>
      </w:pPr>
      <w:r>
        <w:rPr>
          <w:rFonts w:eastAsia="Times New Roman" w:cs="Times New Roman"/>
          <w:sz w:val="24"/>
        </w:rPr>
        <w:t>Daniel antwortete: „Nicht bestätigt. Warten.“</w:t>
      </w:r>
    </w:p>
    <w:p>
      <w:pPr>
        <w:pStyle w:val="Normal"/>
        <w:ind w:firstLine="312"/>
        <w:jc w:val="both"/>
        <w:rPr/>
      </w:pPr>
      <w:r>
        <w:rPr>
          <w:rFonts w:eastAsia="Times New Roman" w:cs="Times New Roman"/>
          <w:sz w:val="24"/>
        </w:rPr>
        <w:t>Heller hob das Terminal in der linken Hand.</w:t>
      </w:r>
    </w:p>
    <w:p>
      <w:pPr>
        <w:pStyle w:val="Normal"/>
        <w:ind w:firstLine="312"/>
        <w:jc w:val="both"/>
        <w:rPr/>
      </w:pPr>
      <w:r>
        <w:rPr>
          <w:rFonts w:eastAsia="Times New Roman" w:cs="Times New Roman"/>
          <w:sz w:val="24"/>
        </w:rPr>
        <w:t>Daniel sah die vorbereitete Meldung auf dem Display.</w:t>
      </w:r>
    </w:p>
    <w:p>
      <w:pPr>
        <w:pStyle w:val="Normal"/>
        <w:ind w:firstLine="312"/>
        <w:jc w:val="both"/>
        <w:rPr/>
      </w:pPr>
      <w:r>
        <w:rPr>
          <w:rFonts w:eastAsia="Times New Roman" w:cs="Times New Roman"/>
          <w:b/>
          <w:sz w:val="24"/>
        </w:rPr>
        <w:t>Zielzuordnung aus Ermittlungsstrang bestätigt. Taktischer Ablauf unverändert.</w:t>
      </w:r>
    </w:p>
    <w:p>
      <w:pPr>
        <w:pStyle w:val="Normal"/>
        <w:ind w:firstLine="312"/>
        <w:jc w:val="both"/>
        <w:rPr/>
      </w:pPr>
      <w:r>
        <w:rPr>
          <w:rFonts w:eastAsia="Times New Roman" w:cs="Times New Roman"/>
          <w:sz w:val="24"/>
        </w:rPr>
        <w:t>Nicht als Befehl.</w:t>
      </w:r>
    </w:p>
    <w:p>
      <w:pPr>
        <w:pStyle w:val="Normal"/>
        <w:ind w:firstLine="312"/>
        <w:jc w:val="both"/>
        <w:rPr/>
      </w:pPr>
      <w:r>
        <w:rPr>
          <w:rFonts w:eastAsia="Times New Roman" w:cs="Times New Roman"/>
          <w:sz w:val="24"/>
        </w:rPr>
        <w:t>Aber Daniel wusste, was der Satz im laufenden Ablauf bedeutete.</w:t>
      </w:r>
    </w:p>
    <w:p>
      <w:pPr>
        <w:pStyle w:val="Normal"/>
        <w:ind w:firstLine="312"/>
        <w:jc w:val="both"/>
        <w:rPr/>
      </w:pPr>
      <w:r>
        <w:rPr>
          <w:rFonts w:eastAsia="Times New Roman" w:cs="Times New Roman"/>
          <w:sz w:val="24"/>
        </w:rPr>
        <w:t>Die Einsatzführung würde zwei widersprüchliche fachliche Meldungen bekommen. In einem Ablauf, der bereits auf der alten Bestätigung stand.</w:t>
      </w:r>
    </w:p>
    <w:p>
      <w:pPr>
        <w:pStyle w:val="Normal"/>
        <w:ind w:firstLine="312"/>
        <w:jc w:val="both"/>
        <w:rPr/>
      </w:pPr>
      <w:r>
        <w:rPr>
          <w:rFonts w:eastAsia="Times New Roman" w:cs="Times New Roman"/>
          <w:sz w:val="24"/>
        </w:rPr>
        <w:t>„</w:t>
      </w:r>
      <w:r>
        <w:rPr>
          <w:rFonts w:eastAsia="Times New Roman" w:cs="Times New Roman"/>
          <w:sz w:val="24"/>
        </w:rPr>
        <w:t>Lass das“, hatte Daniel gesagt.</w:t>
      </w:r>
    </w:p>
    <w:p>
      <w:pPr>
        <w:pStyle w:val="Normal"/>
        <w:ind w:firstLine="312"/>
        <w:jc w:val="both"/>
        <w:rPr/>
      </w:pPr>
      <w:r>
        <w:rPr>
          <w:rFonts w:eastAsia="Times New Roman" w:cs="Times New Roman"/>
          <w:sz w:val="24"/>
        </w:rPr>
        <w:t>Heller hatte ihn angesehen.</w:t>
      </w:r>
    </w:p>
    <w:p>
      <w:pPr>
        <w:pStyle w:val="Normal"/>
        <w:ind w:firstLine="312"/>
        <w:jc w:val="both"/>
        <w:rPr/>
      </w:pPr>
      <w:r>
        <w:rPr>
          <w:rFonts w:eastAsia="Times New Roman" w:cs="Times New Roman"/>
          <w:sz w:val="24"/>
        </w:rPr>
        <w:t>Ruhig.</w:t>
      </w:r>
    </w:p>
    <w:p>
      <w:pPr>
        <w:pStyle w:val="Normal"/>
        <w:ind w:firstLine="312"/>
        <w:jc w:val="both"/>
        <w:rPr/>
      </w:pPr>
      <w:r>
        <w:rPr>
          <w:rFonts w:eastAsia="Times New Roman" w:cs="Times New Roman"/>
          <w:sz w:val="24"/>
        </w:rPr>
        <w:t>Fast müde.</w:t>
      </w:r>
    </w:p>
    <w:p>
      <w:pPr>
        <w:pStyle w:val="Normal"/>
        <w:ind w:firstLine="312"/>
        <w:jc w:val="both"/>
        <w:rPr/>
      </w:pPr>
      <w:r>
        <w:rPr>
          <w:rFonts w:eastAsia="Times New Roman" w:cs="Times New Roman"/>
          <w:sz w:val="24"/>
        </w:rPr>
        <w:t>„</w:t>
      </w:r>
      <w:r>
        <w:rPr>
          <w:rFonts w:eastAsia="Times New Roman" w:cs="Times New Roman"/>
          <w:sz w:val="24"/>
        </w:rPr>
        <w:t>Wenn wir jetzt stoppen, verlieren wir sie.“</w:t>
      </w:r>
    </w:p>
    <w:p>
      <w:pPr>
        <w:pStyle w:val="Normal"/>
        <w:ind w:firstLine="312"/>
        <w:jc w:val="both"/>
        <w:rPr/>
      </w:pPr>
      <w:r>
        <w:rPr>
          <w:rFonts w:eastAsia="Times New Roman" w:cs="Times New Roman"/>
          <w:sz w:val="24"/>
        </w:rPr>
        <w:t>„</w:t>
      </w:r>
      <w:r>
        <w:rPr>
          <w:rFonts w:eastAsia="Times New Roman" w:cs="Times New Roman"/>
          <w:sz w:val="24"/>
        </w:rPr>
        <w:t>Nicht senden.“</w:t>
      </w:r>
    </w:p>
    <w:p>
      <w:pPr>
        <w:pStyle w:val="Normal"/>
        <w:ind w:firstLine="312"/>
        <w:jc w:val="both"/>
        <w:rPr/>
      </w:pPr>
      <w:r>
        <w:rPr>
          <w:rFonts w:eastAsia="Times New Roman" w:cs="Times New Roman"/>
          <w:sz w:val="24"/>
        </w:rPr>
        <w:t>„</w:t>
      </w:r>
      <w:r>
        <w:rPr>
          <w:rFonts w:eastAsia="Times New Roman" w:cs="Times New Roman"/>
          <w:sz w:val="24"/>
        </w:rPr>
        <w:t>Reuter.“</w:t>
      </w:r>
    </w:p>
    <w:p>
      <w:pPr>
        <w:pStyle w:val="Normal"/>
        <w:ind w:firstLine="312"/>
        <w:jc w:val="both"/>
        <w:rPr/>
      </w:pPr>
      <w:r>
        <w:rPr>
          <w:rFonts w:eastAsia="Times New Roman" w:cs="Times New Roman"/>
          <w:sz w:val="24"/>
        </w:rPr>
        <w:t>„</w:t>
      </w:r>
      <w:r>
        <w:rPr>
          <w:rFonts w:eastAsia="Times New Roman" w:cs="Times New Roman"/>
          <w:sz w:val="24"/>
        </w:rPr>
        <w:t>Nicht.“</w:t>
      </w:r>
    </w:p>
    <w:p>
      <w:pPr>
        <w:pStyle w:val="Normal"/>
        <w:ind w:firstLine="312"/>
        <w:jc w:val="both"/>
        <w:rPr/>
      </w:pPr>
      <w:r>
        <w:rPr>
          <w:rFonts w:eastAsia="Times New Roman" w:cs="Times New Roman"/>
          <w:sz w:val="24"/>
        </w:rPr>
        <w:t>Hellers Daumen lag über dem Sendefeld.</w:t>
      </w:r>
    </w:p>
    <w:p>
      <w:pPr>
        <w:pStyle w:val="Normal"/>
        <w:ind w:firstLine="312"/>
        <w:jc w:val="both"/>
        <w:rPr/>
      </w:pPr>
      <w:r>
        <w:rPr>
          <w:rFonts w:eastAsia="Times New Roman" w:cs="Times New Roman"/>
          <w:sz w:val="24"/>
        </w:rPr>
        <w:t>Daniel sah nicht nur Hellers Hand.</w:t>
      </w:r>
    </w:p>
    <w:p>
      <w:pPr>
        <w:pStyle w:val="Normal"/>
        <w:ind w:firstLine="312"/>
        <w:jc w:val="both"/>
        <w:rPr/>
      </w:pPr>
      <w:r>
        <w:rPr>
          <w:rFonts w:eastAsia="Times New Roman" w:cs="Times New Roman"/>
          <w:sz w:val="24"/>
        </w:rPr>
        <w:t>Er sah auch den Weg zu ihm.</w:t>
      </w:r>
    </w:p>
    <w:p>
      <w:pPr>
        <w:pStyle w:val="Normal"/>
        <w:ind w:firstLine="312"/>
        <w:jc w:val="both"/>
        <w:rPr/>
      </w:pPr>
      <w:r>
        <w:rPr>
          <w:rFonts w:eastAsia="Times New Roman" w:cs="Times New Roman"/>
          <w:sz w:val="24"/>
        </w:rPr>
        <w:t>Drei Meter auf nassem Beton.</w:t>
      </w:r>
    </w:p>
    <w:p>
      <w:pPr>
        <w:pStyle w:val="Normal"/>
        <w:ind w:firstLine="312"/>
        <w:jc w:val="both"/>
        <w:rPr/>
      </w:pPr>
      <w:r>
        <w:rPr>
          <w:rFonts w:eastAsia="Times New Roman" w:cs="Times New Roman"/>
          <w:sz w:val="24"/>
        </w:rPr>
        <w:t>Ein Schritt unter das Vordach, zwei hinaus.</w:t>
      </w:r>
    </w:p>
    <w:p>
      <w:pPr>
        <w:pStyle w:val="Normal"/>
        <w:ind w:firstLine="312"/>
        <w:jc w:val="both"/>
        <w:rPr/>
      </w:pPr>
      <w:r>
        <w:rPr>
          <w:rFonts w:eastAsia="Times New Roman" w:cs="Times New Roman"/>
          <w:sz w:val="24"/>
        </w:rPr>
        <w:t>Wenn Heller stehen blieb, war die Entfernung lächerlich klein.</w:t>
      </w:r>
    </w:p>
    <w:p>
      <w:pPr>
        <w:pStyle w:val="Normal"/>
        <w:ind w:firstLine="312"/>
        <w:jc w:val="both"/>
        <w:rPr/>
      </w:pPr>
      <w:r>
        <w:rPr>
          <w:rFonts w:eastAsia="Times New Roman" w:cs="Times New Roman"/>
          <w:sz w:val="24"/>
        </w:rPr>
        <w:t>Wenn er den Vorgang mit einer Bewegung abschloss, war sie zu groß.</w:t>
      </w:r>
    </w:p>
    <w:p>
      <w:pPr>
        <w:pStyle w:val="Normal"/>
        <w:ind w:firstLine="312"/>
        <w:jc w:val="both"/>
        <w:rPr/>
      </w:pPr>
      <w:r>
        <w:rPr>
          <w:rFonts w:eastAsia="Times New Roman" w:cs="Times New Roman"/>
          <w:sz w:val="24"/>
        </w:rPr>
        <w:t>Daniel konnte losgehen.</w:t>
      </w:r>
    </w:p>
    <w:p>
      <w:pPr>
        <w:pStyle w:val="Normal"/>
        <w:ind w:firstLine="312"/>
        <w:jc w:val="both"/>
        <w:rPr/>
      </w:pPr>
      <w:r>
        <w:rPr>
          <w:rFonts w:eastAsia="Times New Roman" w:cs="Times New Roman"/>
          <w:sz w:val="24"/>
        </w:rPr>
        <w:t>Er konnte Heller am Unterarm greifen.</w:t>
      </w:r>
    </w:p>
    <w:p>
      <w:pPr>
        <w:pStyle w:val="Normal"/>
        <w:ind w:firstLine="312"/>
        <w:jc w:val="both"/>
        <w:rPr/>
      </w:pPr>
      <w:r>
        <w:rPr>
          <w:rFonts w:eastAsia="Times New Roman" w:cs="Times New Roman"/>
          <w:sz w:val="24"/>
        </w:rPr>
        <w:t>Er konnte das Terminal wegschlagen.</w:t>
      </w:r>
    </w:p>
    <w:p>
      <w:pPr>
        <w:pStyle w:val="Normal"/>
        <w:ind w:firstLine="312"/>
        <w:jc w:val="both"/>
        <w:rPr/>
      </w:pPr>
      <w:r>
        <w:rPr>
          <w:rFonts w:eastAsia="Times New Roman" w:cs="Times New Roman"/>
          <w:sz w:val="24"/>
        </w:rPr>
        <w:t>Er konnte gleichzeitig in den Kanal sagen, dass jede Meldung von Heller zu diesem Vorgang nicht Teil der aktuellen Ermittlungsbewertung war.</w:t>
      </w:r>
    </w:p>
    <w:p>
      <w:pPr>
        <w:pStyle w:val="Normal"/>
        <w:ind w:firstLine="312"/>
        <w:jc w:val="both"/>
        <w:rPr/>
      </w:pPr>
      <w:r>
        <w:rPr>
          <w:rFonts w:eastAsia="Times New Roman" w:cs="Times New Roman"/>
          <w:sz w:val="24"/>
        </w:rPr>
        <w:t>Nichts davon war absurd.</w:t>
      </w:r>
    </w:p>
    <w:p>
      <w:pPr>
        <w:pStyle w:val="Normal"/>
        <w:ind w:firstLine="312"/>
        <w:jc w:val="both"/>
        <w:rPr/>
      </w:pPr>
      <w:r>
        <w:rPr>
          <w:rFonts w:eastAsia="Times New Roman" w:cs="Times New Roman"/>
          <w:sz w:val="24"/>
        </w:rPr>
        <w:t>Genau deshalb blieb es später wichtig.</w:t>
      </w:r>
    </w:p>
    <w:p>
      <w:pPr>
        <w:pStyle w:val="Normal"/>
        <w:ind w:firstLine="312"/>
        <w:jc w:val="both"/>
        <w:rPr/>
      </w:pPr>
      <w:r>
        <w:rPr>
          <w:rFonts w:eastAsia="Times New Roman" w:cs="Times New Roman"/>
          <w:sz w:val="24"/>
        </w:rPr>
        <w:t>Daniel machte einen Schritt.</w:t>
      </w:r>
    </w:p>
    <w:p>
      <w:pPr>
        <w:pStyle w:val="Normal"/>
        <w:ind w:firstLine="312"/>
        <w:jc w:val="both"/>
        <w:rPr/>
      </w:pPr>
      <w:r>
        <w:rPr>
          <w:rFonts w:eastAsia="Times New Roman" w:cs="Times New Roman"/>
          <w:sz w:val="24"/>
        </w:rPr>
        <w:t>„</w:t>
      </w:r>
      <w:r>
        <w:rPr>
          <w:rFonts w:eastAsia="Times New Roman" w:cs="Times New Roman"/>
          <w:sz w:val="24"/>
        </w:rPr>
        <w:t>Markus. Lass das Gerät unten.“</w:t>
      </w:r>
    </w:p>
    <w:p>
      <w:pPr>
        <w:pStyle w:val="Normal"/>
        <w:ind w:firstLine="312"/>
        <w:jc w:val="both"/>
        <w:rPr/>
      </w:pPr>
      <w:r>
        <w:rPr>
          <w:rFonts w:eastAsia="Times New Roman" w:cs="Times New Roman"/>
          <w:sz w:val="24"/>
        </w:rPr>
        <w:t>Heller sah ihn an.</w:t>
      </w:r>
    </w:p>
    <w:p>
      <w:pPr>
        <w:pStyle w:val="Normal"/>
        <w:ind w:firstLine="312"/>
        <w:jc w:val="both"/>
        <w:rPr/>
      </w:pPr>
      <w:r>
        <w:rPr>
          <w:rFonts w:eastAsia="Times New Roman" w:cs="Times New Roman"/>
          <w:sz w:val="24"/>
        </w:rPr>
        <w:t>„</w:t>
      </w:r>
      <w:r>
        <w:rPr>
          <w:rFonts w:eastAsia="Times New Roman" w:cs="Times New Roman"/>
          <w:sz w:val="24"/>
        </w:rPr>
        <w:t>Du hältst den Zugriff wegen einer Personaländerung an.“</w:t>
      </w:r>
    </w:p>
    <w:p>
      <w:pPr>
        <w:pStyle w:val="Normal"/>
        <w:ind w:firstLine="312"/>
        <w:jc w:val="both"/>
        <w:rPr/>
      </w:pPr>
      <w:r>
        <w:rPr>
          <w:rFonts w:eastAsia="Times New Roman" w:cs="Times New Roman"/>
          <w:sz w:val="24"/>
        </w:rPr>
        <w:t>„</w:t>
      </w:r>
      <w:r>
        <w:rPr>
          <w:rFonts w:eastAsia="Times New Roman" w:cs="Times New Roman"/>
          <w:sz w:val="24"/>
        </w:rPr>
        <w:t>Ich halte eine alte Bewertung an.“</w:t>
      </w:r>
    </w:p>
    <w:p>
      <w:pPr>
        <w:pStyle w:val="Normal"/>
        <w:ind w:firstLine="312"/>
        <w:jc w:val="both"/>
        <w:rPr/>
      </w:pPr>
      <w:r>
        <w:rPr>
          <w:rFonts w:eastAsia="Times New Roman" w:cs="Times New Roman"/>
          <w:sz w:val="24"/>
        </w:rPr>
        <w:t>„</w:t>
      </w:r>
      <w:r>
        <w:rPr>
          <w:rFonts w:eastAsia="Times New Roman" w:cs="Times New Roman"/>
          <w:sz w:val="24"/>
        </w:rPr>
        <w:t>Mit demselben Ergebnis.“</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Für die Leute draußen schon.“</w:t>
      </w:r>
    </w:p>
    <w:p>
      <w:pPr>
        <w:pStyle w:val="Normal"/>
        <w:ind w:firstLine="312"/>
        <w:jc w:val="both"/>
        <w:rPr/>
      </w:pPr>
      <w:r>
        <w:rPr>
          <w:rFonts w:eastAsia="Times New Roman" w:cs="Times New Roman"/>
          <w:sz w:val="24"/>
        </w:rPr>
        <w:t>Daniel hörte im Ohr eine Rückfrage der Einsatzführung. Eine der acht Personen war lokalisiert worden. Noch nicht alle.</w:t>
      </w:r>
    </w:p>
    <w:p>
      <w:pPr>
        <w:pStyle w:val="Normal"/>
        <w:ind w:firstLine="312"/>
        <w:jc w:val="both"/>
        <w:rPr/>
      </w:pPr>
      <w:r>
        <w:rPr>
          <w:rFonts w:eastAsia="Times New Roman" w:cs="Times New Roman"/>
          <w:sz w:val="24"/>
        </w:rPr>
        <w:t>Er drückte die Sprechtaste.</w:t>
      </w:r>
    </w:p>
    <w:p>
      <w:pPr>
        <w:pStyle w:val="Normal"/>
        <w:ind w:firstLine="312"/>
        <w:jc w:val="both"/>
        <w:rPr/>
      </w:pPr>
      <w:r>
        <w:rPr>
          <w:rFonts w:eastAsia="Times New Roman" w:cs="Times New Roman"/>
          <w:sz w:val="24"/>
        </w:rPr>
        <w:t>„</w:t>
      </w:r>
      <w:r>
        <w:rPr>
          <w:rFonts w:eastAsia="Times New Roman" w:cs="Times New Roman"/>
          <w:sz w:val="24"/>
        </w:rPr>
        <w:t>Widerruf bleibt.“</w:t>
      </w:r>
    </w:p>
    <w:p>
      <w:pPr>
        <w:pStyle w:val="Normal"/>
        <w:ind w:firstLine="312"/>
        <w:jc w:val="both"/>
        <w:rPr/>
      </w:pPr>
      <w:r>
        <w:rPr>
          <w:rFonts w:eastAsia="Times New Roman" w:cs="Times New Roman"/>
          <w:sz w:val="24"/>
        </w:rPr>
        <w:t>Heller wartete, bis Daniel losließ.</w:t>
      </w:r>
    </w:p>
    <w:p>
      <w:pPr>
        <w:pStyle w:val="Normal"/>
        <w:ind w:firstLine="312"/>
        <w:jc w:val="both"/>
        <w:rPr/>
      </w:pPr>
      <w:r>
        <w:rPr>
          <w:rFonts w:eastAsia="Times New Roman" w:cs="Times New Roman"/>
          <w:sz w:val="24"/>
        </w:rPr>
        <w:t>„</w:t>
      </w:r>
      <w:r>
        <w:rPr>
          <w:rFonts w:eastAsia="Times New Roman" w:cs="Times New Roman"/>
          <w:sz w:val="24"/>
        </w:rPr>
        <w:t>Und wenn das Fahrzeug in der Zeit weg ist?“</w:t>
      </w:r>
    </w:p>
    <w:p>
      <w:pPr>
        <w:pStyle w:val="Normal"/>
        <w:ind w:firstLine="312"/>
        <w:jc w:val="both"/>
        <w:rPr/>
      </w:pPr>
      <w:r>
        <w:rPr>
          <w:rFonts w:eastAsia="Times New Roman" w:cs="Times New Roman"/>
          <w:sz w:val="24"/>
        </w:rPr>
        <w:t>Daniel antwortete nicht sofort.</w:t>
      </w:r>
    </w:p>
    <w:p>
      <w:pPr>
        <w:pStyle w:val="Normal"/>
        <w:ind w:firstLine="312"/>
        <w:jc w:val="both"/>
        <w:rPr/>
      </w:pPr>
      <w:r>
        <w:rPr>
          <w:rFonts w:eastAsia="Times New Roman" w:cs="Times New Roman"/>
          <w:sz w:val="24"/>
        </w:rPr>
        <w:t>Die Frage war berechtigt.</w:t>
      </w:r>
    </w:p>
    <w:p>
      <w:pPr>
        <w:pStyle w:val="Normal"/>
        <w:ind w:firstLine="312"/>
        <w:jc w:val="both"/>
        <w:rPr/>
      </w:pPr>
      <w:r>
        <w:rPr>
          <w:rFonts w:eastAsia="Times New Roman" w:cs="Times New Roman"/>
          <w:sz w:val="24"/>
        </w:rPr>
        <w:t>Das machte sie gefährlicher.</w:t>
      </w:r>
    </w:p>
    <w:p>
      <w:pPr>
        <w:pStyle w:val="Normal"/>
        <w:ind w:firstLine="312"/>
        <w:jc w:val="both"/>
        <w:rPr/>
      </w:pPr>
      <w:r>
        <w:rPr>
          <w:rFonts w:eastAsia="Times New Roman" w:cs="Times New Roman"/>
          <w:sz w:val="24"/>
        </w:rPr>
        <w:t>„</w:t>
      </w:r>
      <w:r>
        <w:rPr>
          <w:rFonts w:eastAsia="Times New Roman" w:cs="Times New Roman"/>
          <w:sz w:val="24"/>
        </w:rPr>
        <w:t>Dann ist das der Preis dieser Korrektur.“</w:t>
      </w:r>
    </w:p>
    <w:p>
      <w:pPr>
        <w:pStyle w:val="Normal"/>
        <w:ind w:firstLine="312"/>
        <w:jc w:val="both"/>
        <w:rPr/>
      </w:pPr>
      <w:r>
        <w:rPr>
          <w:rFonts w:eastAsia="Times New Roman" w:cs="Times New Roman"/>
          <w:sz w:val="24"/>
        </w:rPr>
        <w:t>„</w:t>
      </w:r>
      <w:r>
        <w:rPr>
          <w:rFonts w:eastAsia="Times New Roman" w:cs="Times New Roman"/>
          <w:sz w:val="24"/>
        </w:rPr>
        <w:t>Acht möglicherweise Unbeteiligte gegen eine bestätigte Vorbereitung.“</w:t>
      </w:r>
    </w:p>
    <w:p>
      <w:pPr>
        <w:pStyle w:val="Normal"/>
        <w:ind w:firstLine="312"/>
        <w:jc w:val="both"/>
        <w:rPr/>
      </w:pPr>
      <w:r>
        <w:rPr>
          <w:rFonts w:eastAsia="Times New Roman" w:cs="Times New Roman"/>
          <w:sz w:val="24"/>
        </w:rPr>
        <w:t>„</w:t>
      </w:r>
      <w:r>
        <w:rPr>
          <w:rFonts w:eastAsia="Times New Roman" w:cs="Times New Roman"/>
          <w:sz w:val="24"/>
        </w:rPr>
        <w:t>Du machst aus ihnen eine Rechenaufgabe.“</w:t>
      </w:r>
    </w:p>
    <w:p>
      <w:pPr>
        <w:pStyle w:val="Normal"/>
        <w:ind w:firstLine="312"/>
        <w:jc w:val="both"/>
        <w:rPr/>
      </w:pPr>
      <w:r>
        <w:rPr>
          <w:rFonts w:eastAsia="Times New Roman" w:cs="Times New Roman"/>
          <w:sz w:val="24"/>
        </w:rPr>
        <w:t>„</w:t>
      </w:r>
      <w:r>
        <w:rPr>
          <w:rFonts w:eastAsia="Times New Roman" w:cs="Times New Roman"/>
          <w:sz w:val="24"/>
        </w:rPr>
        <w:t>Du auch.“</w:t>
      </w:r>
    </w:p>
    <w:p>
      <w:pPr>
        <w:pStyle w:val="Normal"/>
        <w:ind w:firstLine="312"/>
        <w:jc w:val="both"/>
        <w:rPr/>
      </w:pPr>
      <w:r>
        <w:rPr>
          <w:rFonts w:eastAsia="Times New Roman" w:cs="Times New Roman"/>
          <w:sz w:val="24"/>
        </w:rPr>
        <w:t>Daniel spürte, wie der Satz saß.</w:t>
      </w:r>
    </w:p>
    <w:p>
      <w:pPr>
        <w:pStyle w:val="Normal"/>
        <w:ind w:firstLine="312"/>
        <w:jc w:val="both"/>
        <w:rPr/>
      </w:pPr>
      <w:r>
        <w:rPr>
          <w:rFonts w:eastAsia="Times New Roman" w:cs="Times New Roman"/>
          <w:sz w:val="24"/>
        </w:rPr>
        <w:t>Nicht als Enthüllung.</w:t>
      </w:r>
    </w:p>
    <w:p>
      <w:pPr>
        <w:pStyle w:val="Normal"/>
        <w:ind w:firstLine="312"/>
        <w:jc w:val="both"/>
        <w:rPr/>
      </w:pPr>
      <w:r>
        <w:rPr>
          <w:rFonts w:eastAsia="Times New Roman" w:cs="Times New Roman"/>
          <w:sz w:val="24"/>
        </w:rPr>
        <w:t>Als Tatsache.</w:t>
      </w:r>
    </w:p>
    <w:p>
      <w:pPr>
        <w:pStyle w:val="Normal"/>
        <w:ind w:firstLine="312"/>
        <w:jc w:val="both"/>
        <w:rPr/>
      </w:pPr>
      <w:r>
        <w:rPr>
          <w:rFonts w:eastAsia="Times New Roman" w:cs="Times New Roman"/>
          <w:sz w:val="24"/>
        </w:rPr>
        <w:t>Jede Entscheidung in dieser Nacht war eine Gewichtung gewesen.</w:t>
      </w:r>
    </w:p>
    <w:p>
      <w:pPr>
        <w:pStyle w:val="Normal"/>
        <w:ind w:firstLine="312"/>
        <w:jc w:val="both"/>
        <w:rPr/>
      </w:pPr>
      <w:r>
        <w:rPr>
          <w:rFonts w:eastAsia="Times New Roman" w:cs="Times New Roman"/>
          <w:sz w:val="24"/>
        </w:rPr>
        <w:t>Der Unterschied war nur, welche Unsicherheit man bereit war zu tragen.</w:t>
      </w:r>
    </w:p>
    <w:p>
      <w:pPr>
        <w:pStyle w:val="Normal"/>
        <w:ind w:firstLine="312"/>
        <w:jc w:val="both"/>
        <w:rPr/>
      </w:pPr>
      <w:r>
        <w:rPr>
          <w:rFonts w:eastAsia="Times New Roman" w:cs="Times New Roman"/>
          <w:sz w:val="24"/>
        </w:rPr>
        <w:t>Heller senkte den Blick wieder auf das Terminal.</w:t>
      </w:r>
    </w:p>
    <w:p>
      <w:pPr>
        <w:pStyle w:val="Normal"/>
        <w:ind w:firstLine="312"/>
        <w:jc w:val="both"/>
        <w:rPr/>
      </w:pPr>
      <w:r>
        <w:rPr>
          <w:rFonts w:eastAsia="Times New Roman" w:cs="Times New Roman"/>
          <w:sz w:val="24"/>
        </w:rPr>
        <w:t>Daniel machte den zweiten Schritt.</w:t>
      </w:r>
    </w:p>
    <w:p>
      <w:pPr>
        <w:pStyle w:val="Normal"/>
        <w:ind w:firstLine="312"/>
        <w:jc w:val="both"/>
        <w:rPr/>
      </w:pPr>
      <w:r>
        <w:rPr>
          <w:rFonts w:eastAsia="Times New Roman" w:cs="Times New Roman"/>
          <w:sz w:val="24"/>
        </w:rPr>
        <w:t>Jetzt hätte er springen können.</w:t>
      </w:r>
    </w:p>
    <w:p>
      <w:pPr>
        <w:pStyle w:val="Normal"/>
        <w:ind w:firstLine="312"/>
        <w:jc w:val="both"/>
        <w:rPr/>
      </w:pPr>
      <w:r>
        <w:rPr>
          <w:rFonts w:eastAsia="Times New Roman" w:cs="Times New Roman"/>
          <w:sz w:val="24"/>
        </w:rPr>
        <w:t>Der Regen machte den Beton glatt. Nicht so glatt, dass ein Sprung unmöglich gewesen wäre. Nur so, dass Daniel den ersten Schritt nicht als sichere Distanzverkürzung rechnen konnte.</w:t>
      </w:r>
    </w:p>
    <w:p>
      <w:pPr>
        <w:pStyle w:val="Normal"/>
        <w:ind w:firstLine="312"/>
        <w:jc w:val="both"/>
        <w:rPr/>
      </w:pPr>
      <w:r>
        <w:rPr>
          <w:rFonts w:eastAsia="Times New Roman" w:cs="Times New Roman"/>
          <w:sz w:val="24"/>
        </w:rPr>
        <w:t>Heller stand nicht in einer Kampfhaltung.</w:t>
      </w:r>
    </w:p>
    <w:p>
      <w:pPr>
        <w:pStyle w:val="Normal"/>
        <w:ind w:firstLine="312"/>
        <w:jc w:val="both"/>
        <w:rPr/>
      </w:pPr>
      <w:r>
        <w:rPr>
          <w:rFonts w:eastAsia="Times New Roman" w:cs="Times New Roman"/>
          <w:sz w:val="24"/>
        </w:rPr>
        <w:t>Er griff Daniel nicht an.</w:t>
      </w:r>
    </w:p>
    <w:p>
      <w:pPr>
        <w:pStyle w:val="Normal"/>
        <w:ind w:firstLine="312"/>
        <w:jc w:val="both"/>
        <w:rPr/>
      </w:pPr>
      <w:r>
        <w:rPr>
          <w:rFonts w:eastAsia="Times New Roman" w:cs="Times New Roman"/>
          <w:sz w:val="24"/>
        </w:rPr>
        <w:t>Sein Körper war fast ruhig.</w:t>
      </w:r>
    </w:p>
    <w:p>
      <w:pPr>
        <w:pStyle w:val="Normal"/>
        <w:ind w:firstLine="312"/>
        <w:jc w:val="both"/>
        <w:rPr/>
      </w:pPr>
      <w:r>
        <w:rPr>
          <w:rFonts w:eastAsia="Times New Roman" w:cs="Times New Roman"/>
          <w:sz w:val="24"/>
        </w:rPr>
        <w:t>Nur der Daumen war dort, wo eine Bewegung genügte.</w:t>
      </w:r>
    </w:p>
    <w:p>
      <w:pPr>
        <w:pStyle w:val="Normal"/>
        <w:ind w:firstLine="312"/>
        <w:jc w:val="both"/>
        <w:rPr/>
      </w:pPr>
      <w:r>
        <w:rPr>
          <w:rFonts w:eastAsia="Times New Roman" w:cs="Times New Roman"/>
          <w:sz w:val="24"/>
        </w:rPr>
        <w:t>Daniel sah die Kante des Terminals in Hellers Hand, den Abstand zwischen ihnen und die offene Fläche dazwischen.</w:t>
      </w:r>
    </w:p>
    <w:p>
      <w:pPr>
        <w:pStyle w:val="Normal"/>
        <w:ind w:firstLine="312"/>
        <w:jc w:val="both"/>
        <w:rPr/>
      </w:pPr>
      <w:r>
        <w:rPr>
          <w:rFonts w:eastAsia="Times New Roman" w:cs="Times New Roman"/>
          <w:sz w:val="24"/>
        </w:rPr>
        <w:t>Drei Meter.</w:t>
      </w:r>
    </w:p>
    <w:p>
      <w:pPr>
        <w:pStyle w:val="Normal"/>
        <w:ind w:firstLine="312"/>
        <w:jc w:val="both"/>
        <w:rPr/>
      </w:pPr>
      <w:r>
        <w:rPr>
          <w:rFonts w:eastAsia="Times New Roman" w:cs="Times New Roman"/>
          <w:sz w:val="24"/>
        </w:rPr>
        <w:t>Vielleicht weniger.</w:t>
      </w:r>
    </w:p>
    <w:p>
      <w:pPr>
        <w:pStyle w:val="Normal"/>
        <w:ind w:firstLine="312"/>
        <w:jc w:val="both"/>
        <w:rPr/>
      </w:pPr>
      <w:r>
        <w:rPr>
          <w:rFonts w:eastAsia="Times New Roman" w:cs="Times New Roman"/>
          <w:sz w:val="24"/>
        </w:rPr>
        <w:t>Ein schneller Schritt, ein Griff an den Unterarm, ein Schlag gegen das Gerät.</w:t>
      </w:r>
    </w:p>
    <w:p>
      <w:pPr>
        <w:pStyle w:val="Normal"/>
        <w:ind w:firstLine="312"/>
        <w:jc w:val="both"/>
        <w:rPr/>
      </w:pPr>
      <w:r>
        <w:rPr>
          <w:rFonts w:eastAsia="Times New Roman" w:cs="Times New Roman"/>
          <w:sz w:val="24"/>
        </w:rPr>
        <w:t>Alles möglich.</w:t>
      </w:r>
    </w:p>
    <w:p>
      <w:pPr>
        <w:pStyle w:val="Normal"/>
        <w:ind w:firstLine="312"/>
        <w:jc w:val="both"/>
        <w:rPr/>
      </w:pPr>
      <w:r>
        <w:rPr>
          <w:rFonts w:eastAsia="Times New Roman" w:cs="Times New Roman"/>
          <w:sz w:val="24"/>
        </w:rPr>
        <w:t>Nichts davon sicher rechtzeitig.</w:t>
      </w:r>
    </w:p>
    <w:p>
      <w:pPr>
        <w:pStyle w:val="Normal"/>
        <w:ind w:firstLine="312"/>
        <w:jc w:val="both"/>
        <w:rPr/>
      </w:pPr>
      <w:r>
        <w:rPr>
          <w:rFonts w:eastAsia="Times New Roman" w:cs="Times New Roman"/>
          <w:sz w:val="24"/>
        </w:rPr>
        <w:t>Genauso möglich war, dass Daniels Widerruf im Kanal die vorbereitete Meldung überstimmte, selbst wenn Heller sie sendete.</w:t>
      </w:r>
    </w:p>
    <w:p>
      <w:pPr>
        <w:pStyle w:val="Normal"/>
        <w:ind w:firstLine="312"/>
        <w:jc w:val="both"/>
        <w:rPr/>
      </w:pPr>
      <w:r>
        <w:rPr>
          <w:rFonts w:eastAsia="Times New Roman" w:cs="Times New Roman"/>
          <w:sz w:val="24"/>
        </w:rPr>
        <w:t>Daniel wusste nicht, wie die Einsatzführung zwei widersprüchliche fachliche Meldungen in genau diesen Sekunden behandeln würde.</w:t>
      </w:r>
    </w:p>
    <w:p>
      <w:pPr>
        <w:pStyle w:val="Normal"/>
        <w:ind w:firstLine="312"/>
        <w:jc w:val="both"/>
        <w:rPr/>
      </w:pPr>
      <w:r>
        <w:rPr>
          <w:rFonts w:eastAsia="Times New Roman" w:cs="Times New Roman"/>
          <w:sz w:val="24"/>
        </w:rPr>
        <w:t>Er wusste nur, dass sein Widerruf bereits draußen war.</w:t>
      </w:r>
    </w:p>
    <w:p>
      <w:pPr>
        <w:pStyle w:val="Normal"/>
        <w:ind w:firstLine="312"/>
        <w:jc w:val="both"/>
        <w:rPr/>
      </w:pPr>
      <w:r>
        <w:rPr>
          <w:rFonts w:eastAsia="Times New Roman" w:cs="Times New Roman"/>
          <w:sz w:val="24"/>
        </w:rPr>
        <w:t>Damit existierte auch die Möglichkeit, gar nichts Körperliches zu tun.</w:t>
      </w:r>
    </w:p>
    <w:p>
      <w:pPr>
        <w:pStyle w:val="Normal"/>
        <w:ind w:firstLine="312"/>
        <w:jc w:val="both"/>
        <w:rPr/>
      </w:pPr>
      <w:r>
        <w:rPr>
          <w:rFonts w:eastAsia="Times New Roman" w:cs="Times New Roman"/>
          <w:sz w:val="24"/>
        </w:rPr>
        <w:t>Heller sah kurz auf das Display.</w:t>
      </w:r>
    </w:p>
    <w:p>
      <w:pPr>
        <w:pStyle w:val="Normal"/>
        <w:ind w:firstLine="312"/>
        <w:jc w:val="both"/>
        <w:rPr/>
      </w:pPr>
      <w:r>
        <w:rPr>
          <w:rFonts w:eastAsia="Times New Roman" w:cs="Times New Roman"/>
          <w:sz w:val="24"/>
        </w:rPr>
        <w:t>Daniel hörte seinen eigenen Atem lauter als den Funk.</w:t>
      </w:r>
    </w:p>
    <w:p>
      <w:pPr>
        <w:pStyle w:val="Normal"/>
        <w:ind w:firstLine="312"/>
        <w:jc w:val="both"/>
        <w:rPr/>
      </w:pPr>
      <w:r>
        <w:rPr>
          <w:rFonts w:eastAsia="Times New Roman" w:cs="Times New Roman"/>
          <w:sz w:val="24"/>
        </w:rPr>
        <w:t>Hellers Daumen bewegte sich.</w:t>
      </w:r>
    </w:p>
    <w:p>
      <w:pPr>
        <w:pStyle w:val="Normal"/>
        <w:ind w:firstLine="312"/>
        <w:jc w:val="both"/>
        <w:rPr/>
      </w:pPr>
      <w:r>
        <w:rPr>
          <w:rFonts w:eastAsia="Times New Roman" w:cs="Times New Roman"/>
          <w:sz w:val="24"/>
        </w:rPr>
        <w:t>Daniel zog die Waffe.</w:t>
      </w:r>
    </w:p>
    <w:p>
      <w:pPr>
        <w:pStyle w:val="Normal"/>
        <w:ind w:firstLine="312"/>
        <w:jc w:val="both"/>
        <w:rPr/>
      </w:pPr>
      <w:r>
        <w:rPr>
          <w:rFonts w:eastAsia="Times New Roman" w:cs="Times New Roman"/>
          <w:sz w:val="24"/>
        </w:rPr>
        <w:t>Der Knall.</w:t>
      </w:r>
    </w:p>
    <w:p>
      <w:pPr>
        <w:pStyle w:val="Normal"/>
        <w:ind w:firstLine="312"/>
        <w:jc w:val="both"/>
        <w:rPr/>
      </w:pPr>
      <w:r>
        <w:rPr>
          <w:rFonts w:eastAsia="Times New Roman" w:cs="Times New Roman"/>
          <w:sz w:val="24"/>
        </w:rPr>
        <w:t>Jetzt lag Heller vor ihm.</w:t>
      </w:r>
    </w:p>
    <w:p>
      <w:pPr>
        <w:pStyle w:val="Normal"/>
        <w:ind w:firstLine="312"/>
        <w:jc w:val="both"/>
        <w:rPr/>
      </w:pPr>
      <w:r>
        <w:rPr>
          <w:rFonts w:eastAsia="Times New Roman" w:cs="Times New Roman"/>
          <w:sz w:val="24"/>
        </w:rPr>
        <w:t>Der Regen traf sein Gesicht.</w:t>
      </w:r>
    </w:p>
    <w:p>
      <w:pPr>
        <w:pStyle w:val="Normal"/>
        <w:ind w:firstLine="312"/>
        <w:jc w:val="both"/>
        <w:rPr/>
      </w:pPr>
      <w:r>
        <w:rPr>
          <w:rFonts w:eastAsia="Times New Roman" w:cs="Times New Roman"/>
          <w:sz w:val="24"/>
        </w:rPr>
        <w:t>Das Terminal war aus seiner Hand gerutscht und lag einen Meter entfernt auf dem Boden.</w:t>
      </w:r>
    </w:p>
    <w:p>
      <w:pPr>
        <w:pStyle w:val="Normal"/>
        <w:ind w:firstLine="312"/>
        <w:jc w:val="both"/>
        <w:rPr/>
      </w:pPr>
      <w:r>
        <w:rPr>
          <w:rFonts w:eastAsia="Times New Roman" w:cs="Times New Roman"/>
          <w:sz w:val="24"/>
        </w:rPr>
        <w:t>Daniel ging hin, ohne die Pistole zu senken.</w:t>
      </w:r>
    </w:p>
    <w:p>
      <w:pPr>
        <w:pStyle w:val="Normal"/>
        <w:ind w:firstLine="312"/>
        <w:jc w:val="both"/>
        <w:rPr/>
      </w:pPr>
      <w:r>
        <w:rPr>
          <w:rFonts w:eastAsia="Times New Roman" w:cs="Times New Roman"/>
          <w:sz w:val="24"/>
        </w:rPr>
        <w:t>Auf dem Display stand die vorbereitete Meldung noch offen.</w:t>
      </w:r>
    </w:p>
    <w:p>
      <w:pPr>
        <w:pStyle w:val="Normal"/>
        <w:ind w:firstLine="312"/>
        <w:jc w:val="both"/>
        <w:rPr/>
      </w:pPr>
      <w:r>
        <w:rPr>
          <w:rFonts w:eastAsia="Times New Roman" w:cs="Times New Roman"/>
          <w:sz w:val="24"/>
        </w:rPr>
        <w:t>Nicht gesendet.</w:t>
      </w:r>
    </w:p>
    <w:p>
      <w:pPr>
        <w:pStyle w:val="Normal"/>
        <w:ind w:firstLine="312"/>
        <w:jc w:val="both"/>
        <w:rPr/>
      </w:pPr>
      <w:r>
        <w:rPr>
          <w:rFonts w:eastAsia="Times New Roman" w:cs="Times New Roman"/>
          <w:sz w:val="24"/>
        </w:rPr>
        <w:t>Das offene Feld auf dem Terminal blieb vor Daniels Augen stehen.</w:t>
      </w:r>
    </w:p>
    <w:p>
      <w:pPr>
        <w:pStyle w:val="Normal"/>
        <w:ind w:firstLine="312"/>
        <w:jc w:val="both"/>
        <w:rPr/>
      </w:pPr>
      <w:r>
        <w:rPr>
          <w:rFonts w:eastAsia="Times New Roman" w:cs="Times New Roman"/>
          <w:sz w:val="24"/>
        </w:rPr>
        <w:t>Nicht gesendet.</w:t>
      </w:r>
    </w:p>
    <w:p>
      <w:pPr>
        <w:pStyle w:val="Normal"/>
        <w:ind w:firstLine="312"/>
        <w:jc w:val="both"/>
        <w:rPr/>
      </w:pPr>
      <w:r>
        <w:rPr>
          <w:rFonts w:eastAsia="Times New Roman" w:cs="Times New Roman"/>
          <w:sz w:val="24"/>
        </w:rPr>
        <w:t>Er brauchte einen Moment, um zu verstehen, dass diese zwei Wörter jetzt wichtiger waren als alles andere an dem Gerät.</w:t>
      </w:r>
    </w:p>
    <w:p>
      <w:pPr>
        <w:pStyle w:val="Normal"/>
        <w:ind w:firstLine="312"/>
        <w:jc w:val="both"/>
        <w:rPr/>
      </w:pPr>
      <w:r>
        <w:rPr>
          <w:rFonts w:eastAsia="Times New Roman" w:cs="Times New Roman"/>
          <w:sz w:val="24"/>
        </w:rPr>
        <w:t>Im Kanal fragte die Einsatzführung nach dem Status.</w:t>
      </w:r>
    </w:p>
    <w:p>
      <w:pPr>
        <w:pStyle w:val="Normal"/>
        <w:ind w:firstLine="312"/>
        <w:jc w:val="both"/>
        <w:rPr/>
      </w:pPr>
      <w:r>
        <w:rPr>
          <w:rFonts w:eastAsia="Times New Roman" w:cs="Times New Roman"/>
          <w:sz w:val="24"/>
        </w:rPr>
        <w:t>Daniel zwang seine Stimme in denselben Ton, den er vor dem Schuss gehabt hatte.</w:t>
      </w:r>
    </w:p>
    <w:p>
      <w:pPr>
        <w:pStyle w:val="Normal"/>
        <w:ind w:firstLine="312"/>
        <w:jc w:val="both"/>
        <w:rPr/>
      </w:pPr>
      <w:r>
        <w:rPr>
          <w:rFonts w:eastAsia="Times New Roman" w:cs="Times New Roman"/>
          <w:sz w:val="24"/>
        </w:rPr>
        <w:t>„</w:t>
      </w:r>
      <w:r>
        <w:rPr>
          <w:rFonts w:eastAsia="Times New Roman" w:cs="Times New Roman"/>
          <w:sz w:val="24"/>
        </w:rPr>
        <w:t>Alte Bewertung bleibt zurückgezogen. Neue Personalinformation ist bestätigt genug für die Korrektur. Andere Täteranker unverändert.“</w:t>
      </w:r>
    </w:p>
    <w:p>
      <w:pPr>
        <w:pStyle w:val="Normal"/>
        <w:ind w:firstLine="312"/>
        <w:jc w:val="both"/>
        <w:rPr/>
      </w:pPr>
      <w:r>
        <w:rPr>
          <w:rFonts w:eastAsia="Times New Roman" w:cs="Times New Roman"/>
          <w:sz w:val="24"/>
        </w:rPr>
        <w:t>„</w:t>
      </w:r>
      <w:r>
        <w:rPr>
          <w:rFonts w:eastAsia="Times New Roman" w:cs="Times New Roman"/>
          <w:sz w:val="24"/>
        </w:rPr>
        <w:t>Verstanden.“</w:t>
      </w:r>
    </w:p>
    <w:p>
      <w:pPr>
        <w:pStyle w:val="Normal"/>
        <w:ind w:firstLine="312"/>
        <w:jc w:val="both"/>
        <w:rPr/>
      </w:pPr>
      <w:r>
        <w:rPr>
          <w:rFonts w:eastAsia="Times New Roman" w:cs="Times New Roman"/>
          <w:sz w:val="24"/>
        </w:rPr>
        <w:t>„</w:t>
      </w:r>
      <w:r>
        <w:rPr>
          <w:rFonts w:eastAsia="Times New Roman" w:cs="Times New Roman"/>
          <w:sz w:val="24"/>
        </w:rPr>
        <w:t>Heller?“</w:t>
      </w:r>
    </w:p>
    <w:p>
      <w:pPr>
        <w:pStyle w:val="Normal"/>
        <w:ind w:firstLine="312"/>
        <w:jc w:val="both"/>
        <w:rPr/>
      </w:pPr>
      <w:r>
        <w:rPr>
          <w:rFonts w:eastAsia="Times New Roman" w:cs="Times New Roman"/>
          <w:sz w:val="24"/>
        </w:rPr>
        <w:t>Daniel sah zu ihm.</w:t>
      </w:r>
    </w:p>
    <w:p>
      <w:pPr>
        <w:pStyle w:val="Normal"/>
        <w:ind w:firstLine="312"/>
        <w:jc w:val="both"/>
        <w:rPr/>
      </w:pPr>
      <w:r>
        <w:rPr>
          <w:rFonts w:eastAsia="Times New Roman" w:cs="Times New Roman"/>
          <w:sz w:val="24"/>
        </w:rPr>
        <w:t>„</w:t>
      </w:r>
      <w:r>
        <w:rPr>
          <w:rFonts w:eastAsia="Times New Roman" w:cs="Times New Roman"/>
          <w:sz w:val="24"/>
        </w:rPr>
        <w:t>Nicht Teil der Lagebewertung.“</w:t>
      </w:r>
    </w:p>
    <w:p>
      <w:pPr>
        <w:pStyle w:val="Normal"/>
        <w:ind w:firstLine="312"/>
        <w:jc w:val="both"/>
        <w:rPr/>
      </w:pPr>
      <w:r>
        <w:rPr>
          <w:rFonts w:eastAsia="Times New Roman" w:cs="Times New Roman"/>
          <w:sz w:val="24"/>
        </w:rPr>
        <w:t>Mehr sagte er nicht.</w:t>
      </w:r>
    </w:p>
    <w:p>
      <w:pPr>
        <w:pStyle w:val="Normal"/>
        <w:ind w:firstLine="312"/>
        <w:jc w:val="both"/>
        <w:rPr/>
      </w:pPr>
      <w:r>
        <w:rPr>
          <w:rFonts w:eastAsia="Times New Roman" w:cs="Times New Roman"/>
          <w:sz w:val="24"/>
        </w:rPr>
        <w:t>Die Frage nach Heller gehörte jetzt jemand anderem.</w:t>
      </w:r>
    </w:p>
    <w:p>
      <w:pPr>
        <w:pStyle w:val="Normal"/>
        <w:ind w:firstLine="312"/>
        <w:jc w:val="both"/>
        <w:rPr/>
      </w:pPr>
      <w:r>
        <w:rPr>
          <w:rFonts w:eastAsia="Times New Roman" w:cs="Times New Roman"/>
          <w:sz w:val="24"/>
        </w:rPr>
        <w:t>Daniel ging zwei Schritte zurück, damit die Kräfte aus dem Gebäude Raum hatten.</w:t>
      </w:r>
    </w:p>
    <w:p>
      <w:pPr>
        <w:pStyle w:val="Normal"/>
        <w:ind w:firstLine="312"/>
        <w:jc w:val="both"/>
        <w:rPr/>
      </w:pPr>
      <w:r>
        <w:rPr>
          <w:rFonts w:eastAsia="Times New Roman" w:cs="Times New Roman"/>
          <w:sz w:val="24"/>
        </w:rPr>
        <w:t>Er bemerkte erst dabei, dass seine rechte Hand zu fest geschlossen war.</w:t>
      </w:r>
    </w:p>
    <w:p>
      <w:pPr>
        <w:pStyle w:val="Normal"/>
        <w:ind w:firstLine="312"/>
        <w:jc w:val="both"/>
        <w:rPr/>
      </w:pPr>
      <w:r>
        <w:rPr>
          <w:rFonts w:eastAsia="Times New Roman" w:cs="Times New Roman"/>
          <w:sz w:val="24"/>
        </w:rPr>
        <w:t>Er öffnete sie.</w:t>
      </w:r>
    </w:p>
    <w:p>
      <w:pPr>
        <w:pStyle w:val="Normal"/>
        <w:ind w:firstLine="312"/>
        <w:jc w:val="both"/>
        <w:rPr/>
      </w:pPr>
      <w:r>
        <w:rPr>
          <w:rFonts w:eastAsia="Times New Roman" w:cs="Times New Roman"/>
          <w:sz w:val="24"/>
        </w:rPr>
        <w:t>Im Ohr liefen die Meldungen weiter.</w:t>
      </w:r>
    </w:p>
    <w:p>
      <w:pPr>
        <w:pStyle w:val="Normal"/>
        <w:ind w:firstLine="312"/>
        <w:jc w:val="both"/>
        <w:rPr/>
      </w:pPr>
      <w:r>
        <w:rPr>
          <w:rFonts w:eastAsia="Times New Roman" w:cs="Times New Roman"/>
          <w:sz w:val="24"/>
        </w:rPr>
        <w:t>Eine weitere unbeteiligte Person lokalisiert.</w:t>
      </w:r>
    </w:p>
    <w:p>
      <w:pPr>
        <w:pStyle w:val="Normal"/>
        <w:ind w:firstLine="312"/>
        <w:jc w:val="both"/>
        <w:rPr/>
      </w:pPr>
      <w:r>
        <w:rPr>
          <w:rFonts w:eastAsia="Times New Roman" w:cs="Times New Roman"/>
          <w:sz w:val="24"/>
        </w:rPr>
        <w:t>Neue Route in Prüfung.</w:t>
      </w:r>
    </w:p>
    <w:p>
      <w:pPr>
        <w:pStyle w:val="Normal"/>
        <w:ind w:firstLine="312"/>
        <w:jc w:val="both"/>
        <w:rPr/>
      </w:pPr>
      <w:r>
        <w:rPr>
          <w:rFonts w:eastAsia="Times New Roman" w:cs="Times New Roman"/>
          <w:sz w:val="24"/>
        </w:rPr>
        <w:t>Fahrzeugstand unverändert.</w:t>
      </w:r>
    </w:p>
    <w:p>
      <w:pPr>
        <w:pStyle w:val="Normal"/>
        <w:ind w:firstLine="312"/>
        <w:jc w:val="both"/>
        <w:rPr/>
      </w:pPr>
      <w:r>
        <w:rPr>
          <w:rFonts w:eastAsia="Times New Roman" w:cs="Times New Roman"/>
          <w:sz w:val="24"/>
        </w:rPr>
        <w:t>Der Fall hatte sich nicht dafür interessiert, dass gerade etwas Unumkehrbares passiert war.</w:t>
      </w:r>
    </w:p>
    <w:p>
      <w:pPr>
        <w:pStyle w:val="Normal"/>
        <w:ind w:firstLine="312"/>
        <w:jc w:val="both"/>
        <w:rPr/>
      </w:pPr>
      <w:r>
        <w:rPr>
          <w:rFonts w:eastAsia="Times New Roman" w:cs="Times New Roman"/>
          <w:sz w:val="24"/>
        </w:rPr>
        <w:t>Daniel konnte es sich auch noch nicht erlauben.</w:t>
      </w:r>
    </w:p>
    <w:p>
      <w:pPr>
        <w:pStyle w:val="Normal"/>
        <w:ind w:firstLine="312"/>
        <w:jc w:val="both"/>
        <w:rPr/>
      </w:pPr>
      <w:r>
        <w:rPr>
          <w:rFonts w:eastAsia="Times New Roman" w:cs="Times New Roman"/>
          <w:sz w:val="24"/>
        </w:rPr>
        <w:t>Heller machte ein Geräusch.</w:t>
      </w:r>
    </w:p>
    <w:p>
      <w:pPr>
        <w:pStyle w:val="Normal"/>
        <w:ind w:firstLine="312"/>
        <w:jc w:val="both"/>
        <w:rPr/>
      </w:pPr>
      <w:r>
        <w:rPr>
          <w:rFonts w:eastAsia="Times New Roman" w:cs="Times New Roman"/>
          <w:sz w:val="24"/>
        </w:rPr>
        <w:t>Daniel sah zu ihm.</w:t>
      </w:r>
    </w:p>
    <w:p>
      <w:pPr>
        <w:pStyle w:val="Normal"/>
        <w:ind w:firstLine="312"/>
        <w:jc w:val="both"/>
        <w:rPr/>
      </w:pPr>
      <w:r>
        <w:rPr>
          <w:rFonts w:eastAsia="Times New Roman" w:cs="Times New Roman"/>
          <w:sz w:val="24"/>
        </w:rPr>
        <w:t>Blut lief dunkel durch das Wasser unter seiner Jacke.</w:t>
      </w:r>
    </w:p>
    <w:p>
      <w:pPr>
        <w:pStyle w:val="Normal"/>
        <w:ind w:firstLine="312"/>
        <w:jc w:val="both"/>
        <w:rPr/>
      </w:pPr>
      <w:r>
        <w:rPr>
          <w:rFonts w:eastAsia="Times New Roman" w:cs="Times New Roman"/>
          <w:sz w:val="24"/>
        </w:rPr>
        <w:t>Daniel steckte die Waffe nicht weg.</w:t>
      </w:r>
    </w:p>
    <w:p>
      <w:pPr>
        <w:pStyle w:val="Normal"/>
        <w:ind w:firstLine="312"/>
        <w:jc w:val="both"/>
        <w:rPr/>
      </w:pPr>
      <w:r>
        <w:rPr>
          <w:rFonts w:eastAsia="Times New Roman" w:cs="Times New Roman"/>
          <w:sz w:val="24"/>
        </w:rPr>
        <w:t>„</w:t>
      </w:r>
      <w:r>
        <w:rPr>
          <w:rFonts w:eastAsia="Times New Roman" w:cs="Times New Roman"/>
          <w:sz w:val="24"/>
        </w:rPr>
        <w:t>Medizin zu Koordination West“, sagte er in den Kanal. „Schussverletzung. Eine Person.“</w:t>
      </w:r>
    </w:p>
    <w:p>
      <w:pPr>
        <w:pStyle w:val="Normal"/>
        <w:ind w:firstLine="312"/>
        <w:jc w:val="both"/>
        <w:rPr/>
      </w:pPr>
      <w:r>
        <w:rPr>
          <w:rFonts w:eastAsia="Times New Roman" w:cs="Times New Roman"/>
          <w:sz w:val="24"/>
        </w:rPr>
        <w:t>Heller drehte den Kopf ein Stück.</w:t>
      </w:r>
    </w:p>
    <w:p>
      <w:pPr>
        <w:pStyle w:val="Normal"/>
        <w:ind w:firstLine="312"/>
        <w:jc w:val="both"/>
        <w:rPr/>
      </w:pPr>
      <w:r>
        <w:rPr>
          <w:rFonts w:eastAsia="Times New Roman" w:cs="Times New Roman"/>
          <w:sz w:val="24"/>
        </w:rPr>
        <w:t>Sein Mund bewegte sich.</w:t>
      </w:r>
    </w:p>
    <w:p>
      <w:pPr>
        <w:pStyle w:val="Normal"/>
        <w:ind w:firstLine="312"/>
        <w:jc w:val="both"/>
        <w:rPr/>
      </w:pPr>
      <w:r>
        <w:rPr>
          <w:rFonts w:eastAsia="Times New Roman" w:cs="Times New Roman"/>
          <w:sz w:val="24"/>
        </w:rPr>
        <w:t>Daniel ging nicht näher, um zu hören, ob er etwas sagte.</w:t>
      </w:r>
    </w:p>
    <w:p>
      <w:pPr>
        <w:pStyle w:val="Normal"/>
        <w:ind w:firstLine="312"/>
        <w:jc w:val="both"/>
        <w:rPr/>
      </w:pPr>
      <w:r>
        <w:rPr>
          <w:rFonts w:eastAsia="Times New Roman" w:cs="Times New Roman"/>
          <w:sz w:val="24"/>
        </w:rPr>
        <w:t>Eine Tür hinter dem Glasstreifen flog auf. Zwei Kräfte kamen heraus.</w:t>
      </w:r>
    </w:p>
    <w:p>
      <w:pPr>
        <w:pStyle w:val="Normal"/>
        <w:ind w:firstLine="312"/>
        <w:jc w:val="both"/>
        <w:rPr/>
      </w:pPr>
      <w:r>
        <w:rPr>
          <w:rFonts w:eastAsia="Times New Roman" w:cs="Times New Roman"/>
          <w:sz w:val="24"/>
        </w:rPr>
        <w:t>Daniel trat zurück.</w:t>
      </w:r>
    </w:p>
    <w:p>
      <w:pPr>
        <w:pStyle w:val="Normal"/>
        <w:ind w:firstLine="312"/>
        <w:jc w:val="both"/>
        <w:rPr/>
      </w:pPr>
      <w:r>
        <w:rPr>
          <w:rFonts w:eastAsia="Times New Roman" w:cs="Times New Roman"/>
          <w:sz w:val="24"/>
        </w:rPr>
        <w:t>Jetzt senkte er die Pistole.</w:t>
      </w:r>
    </w:p>
    <w:p>
      <w:pPr>
        <w:pStyle w:val="Normal"/>
        <w:ind w:firstLine="312"/>
        <w:jc w:val="both"/>
        <w:rPr/>
      </w:pPr>
      <w:r>
        <w:rPr>
          <w:rFonts w:eastAsia="Times New Roman" w:cs="Times New Roman"/>
          <w:sz w:val="24"/>
        </w:rPr>
        <w:t>Daniel trat einen weiteren Schritt zurück.</w:t>
      </w:r>
    </w:p>
    <w:p>
      <w:pPr>
        <w:pStyle w:val="Normal"/>
        <w:ind w:firstLine="312"/>
        <w:jc w:val="both"/>
        <w:rPr/>
      </w:pPr>
      <w:r>
        <w:rPr>
          <w:rFonts w:eastAsia="Times New Roman" w:cs="Times New Roman"/>
          <w:sz w:val="24"/>
        </w:rPr>
        <w:t>Die Welt war wieder voller normaler Abläufe.</w:t>
      </w:r>
    </w:p>
    <w:p>
      <w:pPr>
        <w:pStyle w:val="Normal"/>
        <w:ind w:firstLine="312"/>
        <w:jc w:val="both"/>
        <w:rPr/>
      </w:pPr>
      <w:r>
        <w:rPr>
          <w:rFonts w:eastAsia="Times New Roman" w:cs="Times New Roman"/>
          <w:sz w:val="24"/>
        </w:rPr>
        <w:t>Jemand sprach mit der Einsatzführung.</w:t>
      </w:r>
    </w:p>
    <w:p>
      <w:pPr>
        <w:pStyle w:val="Normal"/>
        <w:ind w:firstLine="312"/>
        <w:jc w:val="both"/>
        <w:rPr/>
      </w:pPr>
      <w:r>
        <w:rPr>
          <w:rFonts w:eastAsia="Times New Roman" w:cs="Times New Roman"/>
          <w:sz w:val="24"/>
        </w:rPr>
        <w:t>Jemand sicherte das Terminal.</w:t>
      </w:r>
    </w:p>
    <w:p>
      <w:pPr>
        <w:pStyle w:val="Normal"/>
        <w:ind w:firstLine="312"/>
        <w:jc w:val="both"/>
        <w:rPr/>
      </w:pPr>
      <w:r>
        <w:rPr>
          <w:rFonts w:eastAsia="Times New Roman" w:cs="Times New Roman"/>
          <w:sz w:val="24"/>
        </w:rPr>
        <w:t>Jemand fragte nach seinem Namen, obwohl jeder hier wusste, wer er war.</w:t>
      </w:r>
    </w:p>
    <w:p>
      <w:pPr>
        <w:pStyle w:val="Normal"/>
        <w:ind w:firstLine="312"/>
        <w:jc w:val="both"/>
        <w:rPr/>
      </w:pPr>
      <w:r>
        <w:rPr>
          <w:rFonts w:eastAsia="Times New Roman" w:cs="Times New Roman"/>
          <w:sz w:val="24"/>
        </w:rPr>
        <w:t>Daniel antwortete automatisch.</w:t>
      </w:r>
    </w:p>
    <w:p>
      <w:pPr>
        <w:pStyle w:val="Normal"/>
        <w:ind w:firstLine="312"/>
        <w:jc w:val="both"/>
        <w:rPr/>
      </w:pPr>
      <w:r>
        <w:rPr>
          <w:rFonts w:eastAsia="Times New Roman" w:cs="Times New Roman"/>
          <w:sz w:val="24"/>
        </w:rPr>
        <w:t>Sein Blick blieb an dem nassen Beton zwischen ihm und Heller hängen.</w:t>
      </w:r>
    </w:p>
    <w:p>
      <w:pPr>
        <w:pStyle w:val="Normal"/>
        <w:ind w:firstLine="312"/>
        <w:jc w:val="both"/>
        <w:rPr/>
      </w:pPr>
      <w:r>
        <w:rPr>
          <w:rFonts w:eastAsia="Times New Roman" w:cs="Times New Roman"/>
          <w:sz w:val="24"/>
        </w:rPr>
        <w:t>Drei Meter.</w:t>
      </w:r>
    </w:p>
    <w:p>
      <w:pPr>
        <w:pStyle w:val="Normal"/>
        <w:ind w:firstLine="312"/>
        <w:jc w:val="both"/>
        <w:rPr/>
      </w:pPr>
      <w:r>
        <w:rPr>
          <w:rFonts w:eastAsia="Times New Roman" w:cs="Times New Roman"/>
          <w:sz w:val="24"/>
        </w:rPr>
        <w:t>Vielleicht weniger.</w:t>
      </w:r>
    </w:p>
    <w:p>
      <w:pPr>
        <w:pStyle w:val="Normal"/>
        <w:ind w:firstLine="312"/>
        <w:jc w:val="both"/>
        <w:rPr/>
      </w:pPr>
      <w:r>
        <w:rPr>
          <w:rFonts w:eastAsia="Times New Roman" w:cs="Times New Roman"/>
          <w:sz w:val="24"/>
        </w:rPr>
        <w:t>Die Entfernung war nach dem Schuss nicht größer geworden. Sie war nur plötzlich messbar.</w:t>
      </w:r>
    </w:p>
    <w:p>
      <w:pPr>
        <w:pStyle w:val="Normal"/>
        <w:ind w:firstLine="312"/>
        <w:jc w:val="both"/>
        <w:rPr/>
      </w:pPr>
      <w:r>
        <w:rPr>
          <w:rFonts w:eastAsia="Times New Roman" w:cs="Times New Roman"/>
          <w:sz w:val="24"/>
        </w:rPr>
        <w:t>Daniel wusste, dass er später genau darüber sprechen würde.</w:t>
      </w:r>
    </w:p>
    <w:p>
      <w:pPr>
        <w:pStyle w:val="Normal"/>
        <w:ind w:firstLine="312"/>
        <w:jc w:val="both"/>
        <w:rPr/>
      </w:pPr>
      <w:r>
        <w:rPr>
          <w:rFonts w:eastAsia="Times New Roman" w:cs="Times New Roman"/>
          <w:sz w:val="24"/>
        </w:rPr>
        <w:t>Ob er hätte hinlaufen können.</w:t>
      </w:r>
    </w:p>
    <w:p>
      <w:pPr>
        <w:pStyle w:val="Normal"/>
        <w:ind w:firstLine="312"/>
        <w:jc w:val="both"/>
        <w:rPr/>
      </w:pPr>
      <w:r>
        <w:rPr>
          <w:rFonts w:eastAsia="Times New Roman" w:cs="Times New Roman"/>
          <w:sz w:val="24"/>
        </w:rPr>
        <w:t>Ob das Terminal rechtzeitig erreichbar gewesen wäre.</w:t>
      </w:r>
    </w:p>
    <w:p>
      <w:pPr>
        <w:pStyle w:val="Normal"/>
        <w:ind w:firstLine="312"/>
        <w:jc w:val="both"/>
        <w:rPr/>
      </w:pPr>
      <w:r>
        <w:rPr>
          <w:rFonts w:eastAsia="Times New Roman" w:cs="Times New Roman"/>
          <w:sz w:val="24"/>
        </w:rPr>
        <w:t>Ob sein Widerruf im Kanal genügt hätte.</w:t>
      </w:r>
    </w:p>
    <w:p>
      <w:pPr>
        <w:pStyle w:val="Normal"/>
        <w:ind w:firstLine="312"/>
        <w:jc w:val="both"/>
        <w:rPr/>
      </w:pPr>
      <w:r>
        <w:rPr>
          <w:rFonts w:eastAsia="Times New Roman" w:cs="Times New Roman"/>
          <w:sz w:val="24"/>
        </w:rPr>
        <w:t>Keine dieser Möglichkeiten war durch den Schuss verschwunden.</w:t>
      </w:r>
    </w:p>
    <w:p>
      <w:pPr>
        <w:pStyle w:val="Normal"/>
        <w:ind w:firstLine="312"/>
        <w:jc w:val="both"/>
        <w:rPr/>
      </w:pPr>
      <w:r>
        <w:rPr>
          <w:rFonts w:eastAsia="Times New Roman" w:cs="Times New Roman"/>
          <w:sz w:val="24"/>
        </w:rPr>
        <w:t>Sie waren nur nicht mehr ausprobierbar.</w:t>
      </w:r>
    </w:p>
    <w:p>
      <w:pPr>
        <w:pStyle w:val="Normal"/>
        <w:ind w:firstLine="312"/>
        <w:jc w:val="both"/>
        <w:rPr/>
      </w:pPr>
      <w:r>
        <w:rPr>
          <w:rFonts w:eastAsia="Times New Roman" w:cs="Times New Roman"/>
          <w:sz w:val="24"/>
        </w:rPr>
        <w:t>Im Ohr kam die nächste operative Meldung.</w:t>
      </w:r>
    </w:p>
    <w:p>
      <w:pPr>
        <w:pStyle w:val="Normal"/>
        <w:ind w:firstLine="312"/>
        <w:jc w:val="both"/>
        <w:rPr/>
      </w:pPr>
      <w:r>
        <w:rPr>
          <w:rFonts w:eastAsia="Times New Roman" w:cs="Times New Roman"/>
          <w:sz w:val="24"/>
        </w:rPr>
        <w:t>Daniel zwang sich, hinzuhören.</w:t>
      </w:r>
    </w:p>
    <w:p>
      <w:pPr>
        <w:pStyle w:val="Normal"/>
        <w:ind w:firstLine="312"/>
        <w:jc w:val="both"/>
        <w:rPr/>
      </w:pPr>
      <w:r>
        <w:rPr>
          <w:rFonts w:eastAsia="Times New Roman" w:cs="Times New Roman"/>
          <w:sz w:val="24"/>
        </w:rPr>
        <w:t>Der Bereich mit den acht Beschäftigten wurde neu sortiert.</w:t>
      </w:r>
    </w:p>
    <w:p>
      <w:pPr>
        <w:pStyle w:val="Normal"/>
        <w:ind w:firstLine="312"/>
        <w:jc w:val="both"/>
        <w:rPr/>
      </w:pPr>
      <w:r>
        <w:rPr>
          <w:rFonts w:eastAsia="Times New Roman" w:cs="Times New Roman"/>
          <w:sz w:val="24"/>
        </w:rPr>
        <w:t>Mehrere Personen waren inzwischen lokalisiert.</w:t>
      </w:r>
    </w:p>
    <w:p>
      <w:pPr>
        <w:pStyle w:val="Normal"/>
        <w:ind w:firstLine="312"/>
        <w:jc w:val="both"/>
        <w:rPr/>
      </w:pPr>
      <w:r>
        <w:rPr>
          <w:rFonts w:eastAsia="Times New Roman" w:cs="Times New Roman"/>
          <w:sz w:val="24"/>
        </w:rPr>
        <w:t>Die alternative Route stand noch nicht.</w:t>
      </w:r>
    </w:p>
    <w:p>
      <w:pPr>
        <w:pStyle w:val="Normal"/>
        <w:ind w:firstLine="312"/>
        <w:jc w:val="both"/>
        <w:rPr/>
      </w:pPr>
      <w:r>
        <w:rPr>
          <w:rFonts w:eastAsia="Times New Roman" w:cs="Times New Roman"/>
          <w:sz w:val="24"/>
        </w:rPr>
        <w:t>Der Zugriff war nicht gewonnen.</w:t>
      </w:r>
    </w:p>
    <w:p>
      <w:pPr>
        <w:pStyle w:val="Normal"/>
        <w:ind w:firstLine="312"/>
        <w:jc w:val="both"/>
        <w:rPr/>
      </w:pPr>
      <w:r>
        <w:rPr>
          <w:rFonts w:eastAsia="Times New Roman" w:cs="Times New Roman"/>
          <w:sz w:val="24"/>
        </w:rPr>
        <w:t>Nichts an Hellers Fall hatte die äußere Lage gelöst.</w:t>
      </w:r>
    </w:p>
    <w:p>
      <w:pPr>
        <w:pStyle w:val="Normal"/>
        <w:ind w:firstLine="312"/>
        <w:jc w:val="both"/>
        <w:rPr/>
      </w:pPr>
      <w:r>
        <w:rPr>
          <w:rFonts w:eastAsia="Times New Roman" w:cs="Times New Roman"/>
          <w:sz w:val="24"/>
        </w:rPr>
        <w:t>Daniel hob den Blick.</w:t>
      </w:r>
    </w:p>
    <w:p>
      <w:pPr>
        <w:pStyle w:val="Normal"/>
        <w:ind w:firstLine="312"/>
        <w:jc w:val="both"/>
        <w:rPr/>
      </w:pPr>
      <w:r>
        <w:rPr>
          <w:rFonts w:eastAsia="Times New Roman" w:cs="Times New Roman"/>
          <w:sz w:val="24"/>
        </w:rPr>
        <w:t>„</w:t>
      </w:r>
      <w:r>
        <w:rPr>
          <w:rFonts w:eastAsia="Times New Roman" w:cs="Times New Roman"/>
          <w:sz w:val="24"/>
        </w:rPr>
        <w:t>Wer führt jetzt die neue Lagebewertung zusammen?“</w:t>
      </w:r>
    </w:p>
    <w:p>
      <w:pPr>
        <w:pStyle w:val="Normal"/>
        <w:ind w:firstLine="312"/>
        <w:jc w:val="both"/>
        <w:rPr/>
      </w:pPr>
      <w:r>
        <w:rPr>
          <w:rFonts w:eastAsia="Times New Roman" w:cs="Times New Roman"/>
          <w:sz w:val="24"/>
        </w:rPr>
        <w:t>Eine Stimme nannte den zuständigen Ansprechpartner.</w:t>
      </w:r>
    </w:p>
    <w:p>
      <w:pPr>
        <w:pStyle w:val="Normal"/>
        <w:ind w:firstLine="312"/>
        <w:jc w:val="both"/>
        <w:rPr/>
      </w:pPr>
      <w:r>
        <w:rPr>
          <w:rFonts w:eastAsia="Times New Roman" w:cs="Times New Roman"/>
          <w:sz w:val="24"/>
        </w:rPr>
        <w:t>„</w:t>
      </w:r>
      <w:r>
        <w:rPr>
          <w:rFonts w:eastAsia="Times New Roman" w:cs="Times New Roman"/>
          <w:sz w:val="24"/>
        </w:rPr>
        <w:t>Meine letzte bestätigte Grundlage liegt dort vollständig?“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Mit dem Widerruf?“</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ließ sich die Antwort wiederholen.</w:t>
      </w:r>
    </w:p>
    <w:p>
      <w:pPr>
        <w:pStyle w:val="Normal"/>
        <w:ind w:firstLine="312"/>
        <w:jc w:val="both"/>
        <w:rPr/>
      </w:pPr>
      <w:r>
        <w:rPr>
          <w:rFonts w:eastAsia="Times New Roman" w:cs="Times New Roman"/>
          <w:sz w:val="24"/>
        </w:rPr>
        <w:t>Nicht weil er sie akustisch nicht verstanden hatte.</w:t>
      </w:r>
    </w:p>
    <w:p>
      <w:pPr>
        <w:pStyle w:val="Normal"/>
        <w:ind w:firstLine="312"/>
        <w:jc w:val="both"/>
        <w:rPr/>
      </w:pPr>
      <w:r>
        <w:rPr>
          <w:rFonts w:eastAsia="Times New Roman" w:cs="Times New Roman"/>
          <w:sz w:val="24"/>
        </w:rPr>
        <w:t>Weil er einen klaren Punkt brauchte, an dem die Verantwortung für den laufenden Zugriff wieder dort lag, wo sie hingehörte.</w:t>
      </w:r>
    </w:p>
    <w:p>
      <w:pPr>
        <w:pStyle w:val="Normal"/>
        <w:ind w:firstLine="312"/>
        <w:jc w:val="both"/>
        <w:rPr/>
      </w:pPr>
      <w:r>
        <w:rPr>
          <w:rFonts w:eastAsia="Times New Roman" w:cs="Times New Roman"/>
          <w:sz w:val="24"/>
        </w:rPr>
        <w:t>Einer der Männer kniete bei Heller.</w:t>
      </w:r>
    </w:p>
    <w:p>
      <w:pPr>
        <w:pStyle w:val="Normal"/>
        <w:ind w:firstLine="312"/>
        <w:jc w:val="both"/>
        <w:rPr/>
      </w:pPr>
      <w:r>
        <w:rPr>
          <w:rFonts w:eastAsia="Times New Roman" w:cs="Times New Roman"/>
          <w:sz w:val="24"/>
        </w:rPr>
        <w:t>Der andere sah Daniel an.</w:t>
      </w:r>
    </w:p>
    <w:p>
      <w:pPr>
        <w:pStyle w:val="Normal"/>
        <w:ind w:firstLine="312"/>
        <w:jc w:val="both"/>
        <w:rPr/>
      </w:pPr>
      <w:r>
        <w:rPr>
          <w:rFonts w:eastAsia="Times New Roman" w:cs="Times New Roman"/>
          <w:sz w:val="24"/>
        </w:rPr>
        <w:t>„</w:t>
      </w:r>
      <w:r>
        <w:rPr>
          <w:rFonts w:eastAsia="Times New Roman" w:cs="Times New Roman"/>
          <w:sz w:val="24"/>
        </w:rPr>
        <w:t>Ihre Waffe.“</w:t>
      </w:r>
    </w:p>
    <w:p>
      <w:pPr>
        <w:pStyle w:val="Normal"/>
        <w:ind w:firstLine="312"/>
        <w:jc w:val="both"/>
        <w:rPr/>
      </w:pPr>
      <w:r>
        <w:rPr>
          <w:rFonts w:eastAsia="Times New Roman" w:cs="Times New Roman"/>
          <w:sz w:val="24"/>
        </w:rPr>
        <w:t>Daniel wusste, was als Nächstes normalerweise passieren musste.</w:t>
      </w:r>
    </w:p>
    <w:p>
      <w:pPr>
        <w:pStyle w:val="Normal"/>
        <w:ind w:firstLine="312"/>
        <w:jc w:val="both"/>
        <w:rPr/>
      </w:pPr>
      <w:r>
        <w:rPr>
          <w:rFonts w:eastAsia="Times New Roman" w:cs="Times New Roman"/>
          <w:sz w:val="24"/>
        </w:rPr>
        <w:t>Sicherung.</w:t>
      </w:r>
    </w:p>
    <w:p>
      <w:pPr>
        <w:pStyle w:val="Normal"/>
        <w:ind w:firstLine="312"/>
        <w:jc w:val="both"/>
        <w:rPr/>
      </w:pPr>
      <w:r>
        <w:rPr>
          <w:rFonts w:eastAsia="Times New Roman" w:cs="Times New Roman"/>
          <w:sz w:val="24"/>
        </w:rPr>
        <w:t>Abgabe.</w:t>
      </w:r>
    </w:p>
    <w:p>
      <w:pPr>
        <w:pStyle w:val="Normal"/>
        <w:ind w:firstLine="312"/>
        <w:jc w:val="both"/>
        <w:rPr/>
      </w:pPr>
      <w:r>
        <w:rPr>
          <w:rFonts w:eastAsia="Times New Roman" w:cs="Times New Roman"/>
          <w:sz w:val="24"/>
        </w:rPr>
        <w:t>Trennung.</w:t>
      </w:r>
    </w:p>
    <w:p>
      <w:pPr>
        <w:pStyle w:val="Normal"/>
        <w:ind w:firstLine="312"/>
        <w:jc w:val="both"/>
        <w:rPr/>
      </w:pPr>
      <w:r>
        <w:rPr>
          <w:rFonts w:eastAsia="Times New Roman" w:cs="Times New Roman"/>
          <w:sz w:val="24"/>
        </w:rPr>
        <w:t>Protokoll.</w:t>
      </w:r>
    </w:p>
    <w:p>
      <w:pPr>
        <w:pStyle w:val="Normal"/>
        <w:ind w:firstLine="312"/>
        <w:jc w:val="both"/>
        <w:rPr/>
      </w:pPr>
      <w:r>
        <w:rPr>
          <w:rFonts w:eastAsia="Times New Roman" w:cs="Times New Roman"/>
          <w:sz w:val="24"/>
        </w:rPr>
        <w:t>Daniel kannte den Ablauf nach einem Schuss aus Vorschriften, Übungen und fremden Berichten.</w:t>
      </w:r>
    </w:p>
    <w:p>
      <w:pPr>
        <w:pStyle w:val="Normal"/>
        <w:ind w:firstLine="312"/>
        <w:jc w:val="both"/>
        <w:rPr/>
      </w:pPr>
      <w:r>
        <w:rPr>
          <w:rFonts w:eastAsia="Times New Roman" w:cs="Times New Roman"/>
          <w:sz w:val="24"/>
        </w:rPr>
        <w:t>Jetzt fühlte er sich nicht wie ein Ablauf an.</w:t>
      </w:r>
    </w:p>
    <w:p>
      <w:pPr>
        <w:pStyle w:val="Normal"/>
        <w:ind w:firstLine="312"/>
        <w:jc w:val="both"/>
        <w:rPr/>
      </w:pPr>
      <w:r>
        <w:rPr>
          <w:rFonts w:eastAsia="Times New Roman" w:cs="Times New Roman"/>
          <w:sz w:val="24"/>
        </w:rPr>
        <w:t>Der Beamte vor ihm wartete auf die Übergabe.</w:t>
      </w:r>
    </w:p>
    <w:p>
      <w:pPr>
        <w:pStyle w:val="Normal"/>
        <w:ind w:firstLine="312"/>
        <w:jc w:val="both"/>
        <w:rPr/>
      </w:pPr>
      <w:r>
        <w:rPr>
          <w:rFonts w:eastAsia="Times New Roman" w:cs="Times New Roman"/>
          <w:sz w:val="24"/>
        </w:rPr>
        <w:t>Gleichzeitig lief im Ohr eine Lage weiter, für die Daniel noch Informationen hatte, die niemand sonst in derselben Reihenfolge kannte.</w:t>
      </w:r>
    </w:p>
    <w:p>
      <w:pPr>
        <w:pStyle w:val="Normal"/>
        <w:ind w:firstLine="312"/>
        <w:jc w:val="both"/>
        <w:rPr/>
      </w:pPr>
      <w:r>
        <w:rPr>
          <w:rFonts w:eastAsia="Times New Roman" w:cs="Times New Roman"/>
          <w:sz w:val="24"/>
        </w:rPr>
        <w:t>Er durfte beides nicht vermischen.</w:t>
      </w:r>
    </w:p>
    <w:p>
      <w:pPr>
        <w:pStyle w:val="Normal"/>
        <w:ind w:firstLine="312"/>
        <w:jc w:val="both"/>
        <w:rPr/>
      </w:pPr>
      <w:r>
        <w:rPr>
          <w:rFonts w:eastAsia="Times New Roman" w:cs="Times New Roman"/>
          <w:sz w:val="24"/>
        </w:rPr>
        <w:t>„</w:t>
      </w:r>
      <w:r>
        <w:rPr>
          <w:rFonts w:eastAsia="Times New Roman" w:cs="Times New Roman"/>
          <w:sz w:val="24"/>
        </w:rPr>
        <w:t>Meine Waffe geht an Sie“, sagte er. „Die Ermittlungsbewertung gebe ich noch in den Kanal. Danach bin ich raus, sobald die Einsatzführung übernimmt.“</w:t>
      </w:r>
    </w:p>
    <w:p>
      <w:pPr>
        <w:pStyle w:val="Normal"/>
        <w:ind w:firstLine="312"/>
        <w:jc w:val="both"/>
        <w:rPr/>
      </w:pPr>
      <w:r>
        <w:rPr>
          <w:rFonts w:eastAsia="Times New Roman" w:cs="Times New Roman"/>
          <w:sz w:val="24"/>
        </w:rPr>
        <w:t>Der Beamte nickte knapp.</w:t>
      </w:r>
    </w:p>
    <w:p>
      <w:pPr>
        <w:pStyle w:val="Normal"/>
        <w:ind w:firstLine="312"/>
        <w:jc w:val="both"/>
        <w:rPr/>
      </w:pPr>
      <w:r>
        <w:rPr>
          <w:rFonts w:eastAsia="Times New Roman" w:cs="Times New Roman"/>
          <w:sz w:val="24"/>
        </w:rPr>
        <w:t>Daniel merkte, dass er sich den Satz selbst erklären musste.</w:t>
      </w:r>
    </w:p>
    <w:p>
      <w:pPr>
        <w:pStyle w:val="Normal"/>
        <w:ind w:firstLine="312"/>
        <w:jc w:val="both"/>
        <w:rPr/>
      </w:pPr>
      <w:r>
        <w:rPr>
          <w:rFonts w:eastAsia="Times New Roman" w:cs="Times New Roman"/>
          <w:sz w:val="24"/>
        </w:rPr>
        <w:t>Der Schuss gab ihm keine zusätzliche Autorität.</w:t>
      </w:r>
    </w:p>
    <w:p>
      <w:pPr>
        <w:pStyle w:val="Normal"/>
        <w:ind w:firstLine="312"/>
        <w:jc w:val="both"/>
        <w:rPr/>
      </w:pPr>
      <w:r>
        <w:rPr>
          <w:rFonts w:eastAsia="Times New Roman" w:cs="Times New Roman"/>
          <w:sz w:val="24"/>
        </w:rPr>
        <w:t>Er nahm ihm eher welche.</w:t>
      </w:r>
    </w:p>
    <w:p>
      <w:pPr>
        <w:pStyle w:val="Normal"/>
        <w:ind w:firstLine="312"/>
        <w:jc w:val="both"/>
        <w:rPr/>
      </w:pPr>
      <w:r>
        <w:rPr>
          <w:rFonts w:eastAsia="Times New Roman" w:cs="Times New Roman"/>
          <w:sz w:val="24"/>
        </w:rPr>
        <w:t>Was jetzt noch von ihm gebraucht wurde, war nicht die Entscheidung über Kräfte draußen, sondern der letzte saubere Stand seines Ermittlungsstrangs.</w:t>
      </w:r>
    </w:p>
    <w:p>
      <w:pPr>
        <w:pStyle w:val="Normal"/>
        <w:ind w:firstLine="312"/>
        <w:jc w:val="both"/>
        <w:rPr/>
      </w:pPr>
      <w:r>
        <w:rPr>
          <w:rFonts w:eastAsia="Times New Roman" w:cs="Times New Roman"/>
          <w:sz w:val="24"/>
        </w:rPr>
        <w:t>Daniel gab den Stand Satz für Satz weiter.</w:t>
      </w:r>
    </w:p>
    <w:p>
      <w:pPr>
        <w:pStyle w:val="Normal"/>
        <w:ind w:firstLine="312"/>
        <w:jc w:val="both"/>
        <w:rPr/>
      </w:pPr>
      <w:r>
        <w:rPr>
          <w:rFonts w:eastAsia="Times New Roman" w:cs="Times New Roman"/>
          <w:sz w:val="24"/>
        </w:rPr>
        <w:t>Er merkte, dass er langsamer sprach als sonst.</w:t>
      </w:r>
    </w:p>
    <w:p>
      <w:pPr>
        <w:pStyle w:val="Normal"/>
        <w:ind w:firstLine="312"/>
        <w:jc w:val="both"/>
        <w:rPr/>
      </w:pPr>
      <w:r>
        <w:rPr>
          <w:rFonts w:eastAsia="Times New Roman" w:cs="Times New Roman"/>
          <w:sz w:val="24"/>
        </w:rPr>
        <w:t>Nicht wegen Unklarheit.</w:t>
      </w:r>
    </w:p>
    <w:p>
      <w:pPr>
        <w:pStyle w:val="Normal"/>
        <w:ind w:firstLine="312"/>
        <w:jc w:val="both"/>
        <w:rPr/>
      </w:pPr>
      <w:r>
        <w:rPr>
          <w:rFonts w:eastAsia="Times New Roman" w:cs="Times New Roman"/>
          <w:sz w:val="24"/>
        </w:rPr>
        <w:t>Weil jedes Wort jetzt zwei Funktionen hatte: Die laufende Lage musste damit arbeiten können, und später musste nachvollziehbar bleiben, was Daniel in diesem Moment tatsächlich wusste.</w:t>
      </w:r>
    </w:p>
    <w:p>
      <w:pPr>
        <w:pStyle w:val="Normal"/>
        <w:ind w:firstLine="312"/>
        <w:jc w:val="both"/>
        <w:rPr/>
      </w:pPr>
      <w:r>
        <w:rPr>
          <w:rFonts w:eastAsia="Times New Roman" w:cs="Times New Roman"/>
          <w:sz w:val="24"/>
        </w:rPr>
        <w:t>„</w:t>
      </w:r>
      <w:r>
        <w:rPr>
          <w:rFonts w:eastAsia="Times New Roman" w:cs="Times New Roman"/>
          <w:sz w:val="24"/>
        </w:rPr>
        <w:t>Bestätigte Täteranker unverändert“, sagte er. „Bereichsbewertung zurückgezogen wegen neuer Unbeteiligtenlage. Hellers Gegenmeldung nicht Teil meiner Bewertung.“</w:t>
      </w:r>
    </w:p>
    <w:p>
      <w:pPr>
        <w:pStyle w:val="Normal"/>
        <w:ind w:firstLine="312"/>
        <w:jc w:val="both"/>
        <w:rPr/>
      </w:pPr>
      <w:r>
        <w:rPr>
          <w:rFonts w:eastAsia="Times New Roman" w:cs="Times New Roman"/>
          <w:sz w:val="24"/>
        </w:rPr>
        <w:t>Die Einsatzführung bestätigte jeden Punkt einzeln.</w:t>
      </w:r>
    </w:p>
    <w:p>
      <w:pPr>
        <w:pStyle w:val="Normal"/>
        <w:ind w:firstLine="312"/>
        <w:jc w:val="both"/>
        <w:rPr/>
      </w:pPr>
      <w:r>
        <w:rPr>
          <w:rFonts w:eastAsia="Times New Roman" w:cs="Times New Roman"/>
          <w:sz w:val="24"/>
        </w:rPr>
        <w:t>Daniel wartete auf das letzte „verstanden“.</w:t>
      </w:r>
    </w:p>
    <w:p>
      <w:pPr>
        <w:pStyle w:val="Normal"/>
        <w:ind w:firstLine="312"/>
        <w:jc w:val="both"/>
        <w:rPr/>
      </w:pPr>
      <w:r>
        <w:rPr>
          <w:rFonts w:eastAsia="Times New Roman" w:cs="Times New Roman"/>
          <w:sz w:val="24"/>
        </w:rPr>
        <w:t>Erst dann wusste er, dass der Schuss nicht zusätzlich durch ein Kommunikationschaos weiterwirken würde.</w:t>
      </w:r>
    </w:p>
    <w:p>
      <w:pPr>
        <w:pStyle w:val="Normal"/>
        <w:ind w:firstLine="312"/>
        <w:jc w:val="both"/>
        <w:rPr/>
      </w:pPr>
      <w:r>
        <w:rPr>
          <w:rFonts w:eastAsia="Times New Roman" w:cs="Times New Roman"/>
          <w:sz w:val="24"/>
        </w:rPr>
        <w:t>Er nannte noch einmal die bestätigten Täteranker und die zurückgezogene Bereichsbewertung.</w:t>
      </w:r>
    </w:p>
    <w:p>
      <w:pPr>
        <w:pStyle w:val="Normal"/>
        <w:ind w:firstLine="312"/>
        <w:jc w:val="both"/>
        <w:rPr/>
      </w:pPr>
      <w:r>
        <w:rPr>
          <w:rFonts w:eastAsia="Times New Roman" w:cs="Times New Roman"/>
          <w:sz w:val="24"/>
        </w:rPr>
        <w:t>Keine Deutung Hellers.</w:t>
      </w:r>
    </w:p>
    <w:p>
      <w:pPr>
        <w:pStyle w:val="Normal"/>
        <w:ind w:firstLine="312"/>
        <w:jc w:val="both"/>
        <w:rPr/>
      </w:pPr>
      <w:r>
        <w:rPr>
          <w:rFonts w:eastAsia="Times New Roman" w:cs="Times New Roman"/>
          <w:sz w:val="24"/>
        </w:rPr>
        <w:t>Keine Rechtfertigung.</w:t>
      </w:r>
    </w:p>
    <w:p>
      <w:pPr>
        <w:pStyle w:val="Normal"/>
        <w:ind w:firstLine="312"/>
        <w:jc w:val="both"/>
        <w:rPr/>
      </w:pPr>
      <w:r>
        <w:rPr>
          <w:rFonts w:eastAsia="Times New Roman" w:cs="Times New Roman"/>
          <w:sz w:val="24"/>
        </w:rPr>
        <w:t>Nur den Stand.</w:t>
      </w:r>
    </w:p>
    <w:p>
      <w:pPr>
        <w:pStyle w:val="Normal"/>
        <w:ind w:firstLine="312"/>
        <w:jc w:val="both"/>
        <w:rPr/>
      </w:pPr>
      <w:r>
        <w:rPr>
          <w:rFonts w:eastAsia="Times New Roman" w:cs="Times New Roman"/>
          <w:sz w:val="24"/>
        </w:rPr>
        <w:t>Im Ohr sagte Jonas: „Daniel, wir haben den zweiten Standort.“</w:t>
      </w:r>
    </w:p>
    <w:p>
      <w:pPr>
        <w:pStyle w:val="Normal"/>
        <w:ind w:firstLine="312"/>
        <w:jc w:val="both"/>
        <w:rPr/>
      </w:pPr>
      <w:r>
        <w:rPr>
          <w:rFonts w:eastAsia="Times New Roman" w:cs="Times New Roman"/>
          <w:sz w:val="24"/>
        </w:rPr>
        <w:t>Daniel sah den Beamten vor sich an.</w:t>
      </w:r>
    </w:p>
    <w:p>
      <w:pPr>
        <w:pStyle w:val="Normal"/>
        <w:ind w:firstLine="312"/>
        <w:jc w:val="both"/>
        <w:rPr/>
      </w:pPr>
      <w:r>
        <w:rPr>
          <w:rFonts w:eastAsia="Times New Roman" w:cs="Times New Roman"/>
          <w:sz w:val="24"/>
        </w:rPr>
        <w:t>„</w:t>
      </w:r>
      <w:r>
        <w:rPr>
          <w:rFonts w:eastAsia="Times New Roman" w:cs="Times New Roman"/>
          <w:sz w:val="24"/>
        </w:rPr>
        <w:t>Nehmen Sie die Waffe.“</w:t>
      </w:r>
    </w:p>
    <w:p>
      <w:pPr>
        <w:pStyle w:val="Normal"/>
        <w:ind w:firstLine="312"/>
        <w:jc w:val="both"/>
        <w:rPr/>
      </w:pPr>
      <w:r>
        <w:rPr>
          <w:rFonts w:eastAsia="Times New Roman" w:cs="Times New Roman"/>
          <w:sz w:val="24"/>
        </w:rPr>
        <w:t>Er hielt sie mit zwei Fingern am Griffstück hin.</w:t>
      </w:r>
    </w:p>
    <w:p>
      <w:pPr>
        <w:pStyle w:val="Normal"/>
        <w:ind w:firstLine="312"/>
        <w:jc w:val="both"/>
        <w:rPr/>
      </w:pPr>
      <w:r>
        <w:rPr>
          <w:rFonts w:eastAsia="Times New Roman" w:cs="Times New Roman"/>
          <w:sz w:val="24"/>
        </w:rPr>
        <w:t>Dann drückte er den Ohrhörer fester ins Ohr.</w:t>
      </w:r>
    </w:p>
    <w:p>
      <w:pPr>
        <w:pStyle w:val="Normal"/>
        <w:ind w:firstLine="312"/>
        <w:jc w:val="both"/>
        <w:rPr/>
      </w:pPr>
      <w:r>
        <w:rPr>
          <w:rFonts w:eastAsia="Times New Roman" w:cs="Times New Roman"/>
          <w:sz w:val="24"/>
        </w:rPr>
        <w:t>„</w:t>
      </w:r>
      <w:r>
        <w:rPr>
          <w:rFonts w:eastAsia="Times New Roman" w:cs="Times New Roman"/>
          <w:sz w:val="24"/>
        </w:rPr>
        <w:t>Sag.“</w:t>
      </w:r>
      <w:r>
        <w:br w:type="page"/>
      </w:r>
    </w:p>
    <w:p>
      <w:pPr>
        <w:pStyle w:val="Heading1"/>
        <w:rPr/>
      </w:pPr>
      <w:bookmarkStart w:id="41" w:name="__RefHeading___Toc10839_3868886748"/>
      <w:bookmarkEnd w:id="41"/>
      <w:r>
        <w:rPr/>
        <w:t>Kapitel 41</w:t>
      </w:r>
    </w:p>
    <w:p>
      <w:pPr>
        <w:pStyle w:val="Normal"/>
        <w:ind w:hanging="0"/>
        <w:jc w:val="both"/>
        <w:rPr/>
      </w:pPr>
      <w:r>
        <w:rPr>
          <w:rFonts w:eastAsia="Times New Roman" w:cs="Times New Roman"/>
          <w:sz w:val="24"/>
        </w:rPr>
        <w:t>„</w:t>
      </w:r>
      <w:r>
        <w:rPr>
          <w:rFonts w:eastAsia="Times New Roman" w:cs="Times New Roman"/>
          <w:sz w:val="24"/>
        </w:rPr>
        <w:t>Nicht die Quelle“, sagte Daniel. „Was habt ihr selbst?“</w:t>
      </w:r>
    </w:p>
    <w:p>
      <w:pPr>
        <w:pStyle w:val="Normal"/>
        <w:ind w:firstLine="312"/>
        <w:jc w:val="both"/>
        <w:rPr/>
      </w:pPr>
      <w:r>
        <w:rPr>
          <w:rFonts w:eastAsia="Times New Roman" w:cs="Times New Roman"/>
          <w:sz w:val="24"/>
        </w:rPr>
        <w:t>Jonas war außer Atem.</w:t>
      </w:r>
    </w:p>
    <w:p>
      <w:pPr>
        <w:pStyle w:val="Normal"/>
        <w:ind w:firstLine="312"/>
        <w:jc w:val="both"/>
        <w:rPr/>
      </w:pPr>
      <w:r>
        <w:rPr>
          <w:rFonts w:eastAsia="Times New Roman" w:cs="Times New Roman"/>
          <w:sz w:val="24"/>
        </w:rPr>
        <w:t>„</w:t>
      </w:r>
      <w:r>
        <w:rPr>
          <w:rFonts w:eastAsia="Times New Roman" w:cs="Times New Roman"/>
          <w:sz w:val="24"/>
        </w:rPr>
        <w:t>Das Fahrzeug aus der aktuellen Freigabe ist gestoppt. Die beiden Personen drin passen zu unserem unabhängig bestätigten Strang. Zweiter Standort ist eine Servicezufahrt westlich vom Veranstaltungsgelände.“</w:t>
      </w:r>
    </w:p>
    <w:p>
      <w:pPr>
        <w:pStyle w:val="Normal"/>
        <w:ind w:firstLine="312"/>
        <w:jc w:val="both"/>
        <w:rPr/>
      </w:pPr>
      <w:r>
        <w:rPr>
          <w:rFonts w:eastAsia="Times New Roman" w:cs="Times New Roman"/>
          <w:sz w:val="24"/>
        </w:rPr>
        <w:t>Daniel stand unter dem Vordach, jetzt ohne Waffe.</w:t>
      </w:r>
    </w:p>
    <w:p>
      <w:pPr>
        <w:pStyle w:val="Normal"/>
        <w:ind w:firstLine="312"/>
        <w:jc w:val="both"/>
        <w:rPr/>
      </w:pPr>
      <w:r>
        <w:rPr>
          <w:rFonts w:eastAsia="Times New Roman" w:cs="Times New Roman"/>
          <w:sz w:val="24"/>
        </w:rPr>
        <w:t>Hinter ihm arbeiteten die Sanitäter an Heller.</w:t>
      </w:r>
    </w:p>
    <w:p>
      <w:pPr>
        <w:pStyle w:val="Normal"/>
        <w:ind w:firstLine="312"/>
        <w:jc w:val="both"/>
        <w:rPr/>
      </w:pPr>
      <w:r>
        <w:rPr>
          <w:rFonts w:eastAsia="Times New Roman" w:cs="Times New Roman"/>
          <w:sz w:val="24"/>
        </w:rPr>
        <w:t>Er sah nicht hin.</w:t>
      </w:r>
    </w:p>
    <w:p>
      <w:pPr>
        <w:pStyle w:val="Normal"/>
        <w:ind w:firstLine="312"/>
        <w:jc w:val="both"/>
        <w:rPr/>
      </w:pPr>
      <w:r>
        <w:rPr>
          <w:rFonts w:eastAsia="Times New Roman" w:cs="Times New Roman"/>
          <w:sz w:val="24"/>
        </w:rPr>
        <w:t>„</w:t>
      </w:r>
      <w:r>
        <w:rPr>
          <w:rFonts w:eastAsia="Times New Roman" w:cs="Times New Roman"/>
          <w:sz w:val="24"/>
        </w:rPr>
        <w:t>Wie habt ihr den Standort?“</w:t>
      </w:r>
    </w:p>
    <w:p>
      <w:pPr>
        <w:pStyle w:val="Normal"/>
        <w:ind w:firstLine="312"/>
        <w:jc w:val="both"/>
        <w:rPr/>
      </w:pPr>
      <w:r>
        <w:rPr>
          <w:rFonts w:eastAsia="Times New Roman" w:cs="Times New Roman"/>
          <w:sz w:val="24"/>
        </w:rPr>
        <w:t>„</w:t>
      </w:r>
      <w:r>
        <w:rPr>
          <w:rFonts w:eastAsia="Times New Roman" w:cs="Times New Roman"/>
          <w:sz w:val="24"/>
        </w:rPr>
        <w:t>Aus dem Fahrzeug. Reguläre Unterlagen. Lieferslot und Zugangspunkt. Der Veranstalter bestätigt den Slot.“</w:t>
      </w:r>
    </w:p>
    <w:p>
      <w:pPr>
        <w:pStyle w:val="Normal"/>
        <w:ind w:firstLine="312"/>
        <w:jc w:val="both"/>
        <w:rPr/>
      </w:pPr>
      <w:r>
        <w:rPr>
          <w:rFonts w:eastAsia="Times New Roman" w:cs="Times New Roman"/>
          <w:sz w:val="24"/>
        </w:rPr>
        <w:t>„</w:t>
      </w:r>
      <w:r>
        <w:rPr>
          <w:rFonts w:eastAsia="Times New Roman" w:cs="Times New Roman"/>
          <w:sz w:val="24"/>
        </w:rPr>
        <w:t>Heller?“</w:t>
      </w:r>
    </w:p>
    <w:p>
      <w:pPr>
        <w:pStyle w:val="Normal"/>
        <w:ind w:firstLine="312"/>
        <w:jc w:val="both"/>
        <w:rPr/>
      </w:pPr>
      <w:r>
        <w:rPr>
          <w:rFonts w:eastAsia="Times New Roman" w:cs="Times New Roman"/>
          <w:sz w:val="24"/>
        </w:rPr>
        <w:t>„</w:t>
      </w:r>
      <w:r>
        <w:rPr>
          <w:rFonts w:eastAsia="Times New Roman" w:cs="Times New Roman"/>
          <w:sz w:val="24"/>
        </w:rPr>
        <w:t>Nicht nötig.“</w:t>
      </w:r>
    </w:p>
    <w:p>
      <w:pPr>
        <w:pStyle w:val="Normal"/>
        <w:ind w:firstLine="312"/>
        <w:jc w:val="both"/>
        <w:rPr/>
      </w:pPr>
      <w:r>
        <w:rPr>
          <w:rFonts w:eastAsia="Times New Roman" w:cs="Times New Roman"/>
          <w:sz w:val="24"/>
        </w:rPr>
        <w:t>„</w:t>
      </w:r>
      <w:r>
        <w:rPr>
          <w:rFonts w:eastAsia="Times New Roman" w:cs="Times New Roman"/>
          <w:sz w:val="24"/>
        </w:rPr>
        <w:t>Was ist mit seiner zweiten Servicekette?“</w:t>
      </w:r>
    </w:p>
    <w:p>
      <w:pPr>
        <w:pStyle w:val="Normal"/>
        <w:ind w:firstLine="312"/>
        <w:jc w:val="both"/>
        <w:rPr/>
      </w:pPr>
      <w:r>
        <w:rPr>
          <w:rFonts w:eastAsia="Times New Roman" w:cs="Times New Roman"/>
          <w:sz w:val="24"/>
        </w:rPr>
        <w:t>„</w:t>
      </w:r>
      <w:r>
        <w:rPr>
          <w:rFonts w:eastAsia="Times New Roman" w:cs="Times New Roman"/>
          <w:sz w:val="24"/>
        </w:rPr>
        <w:t>Teilweise deckungsgleich.“</w:t>
      </w:r>
    </w:p>
    <w:p>
      <w:pPr>
        <w:pStyle w:val="Normal"/>
        <w:ind w:firstLine="312"/>
        <w:jc w:val="both"/>
        <w:rPr/>
      </w:pPr>
      <w:r>
        <w:rPr>
          <w:rFonts w:eastAsia="Times New Roman" w:cs="Times New Roman"/>
          <w:sz w:val="24"/>
        </w:rPr>
        <w:t>„</w:t>
      </w:r>
      <w:r>
        <w:rPr>
          <w:rFonts w:eastAsia="Times New Roman" w:cs="Times New Roman"/>
          <w:sz w:val="24"/>
        </w:rPr>
        <w:t>Das habe ich nicht gefragt.“</w:t>
      </w:r>
    </w:p>
    <w:p>
      <w:pPr>
        <w:pStyle w:val="Normal"/>
        <w:ind w:firstLine="312"/>
        <w:jc w:val="both"/>
        <w:rPr/>
      </w:pPr>
      <w:r>
        <w:rPr>
          <w:rFonts w:eastAsia="Times New Roman" w:cs="Times New Roman"/>
          <w:sz w:val="24"/>
        </w:rPr>
        <w:t>Kurze Pause.</w:t>
      </w:r>
    </w:p>
    <w:p>
      <w:pPr>
        <w:pStyle w:val="Normal"/>
        <w:ind w:firstLine="312"/>
        <w:jc w:val="both"/>
        <w:rPr/>
      </w:pPr>
      <w:r>
        <w:rPr>
          <w:rFonts w:eastAsia="Times New Roman" w:cs="Times New Roman"/>
          <w:sz w:val="24"/>
        </w:rPr>
        <w:t>„</w:t>
      </w:r>
      <w:r>
        <w:rPr>
          <w:rFonts w:eastAsia="Times New Roman" w:cs="Times New Roman"/>
          <w:sz w:val="24"/>
        </w:rPr>
        <w:t>Ein Teil davon ist nicht bestätigt.“</w:t>
      </w:r>
    </w:p>
    <w:p>
      <w:pPr>
        <w:pStyle w:val="Normal"/>
        <w:ind w:firstLine="312"/>
        <w:jc w:val="both"/>
        <w:rPr/>
      </w:pPr>
      <w:r>
        <w:rPr>
          <w:rFonts w:eastAsia="Times New Roman" w:cs="Times New Roman"/>
          <w:sz w:val="24"/>
        </w:rPr>
        <w:t>„</w:t>
      </w:r>
      <w:r>
        <w:rPr>
          <w:rFonts w:eastAsia="Times New Roman" w:cs="Times New Roman"/>
          <w:sz w:val="24"/>
        </w:rPr>
        <w:t>Dann bleibt er draußen.“</w:t>
      </w:r>
    </w:p>
    <w:p>
      <w:pPr>
        <w:pStyle w:val="Normal"/>
        <w:ind w:firstLine="312"/>
        <w:jc w:val="both"/>
        <w:rPr/>
      </w:pPr>
      <w:r>
        <w:rPr>
          <w:rFonts w:eastAsia="Times New Roman" w:cs="Times New Roman"/>
          <w:sz w:val="24"/>
        </w:rPr>
        <w:t>„</w:t>
      </w:r>
      <w:r>
        <w:rPr>
          <w:rFonts w:eastAsia="Times New Roman" w:cs="Times New Roman"/>
          <w:sz w:val="24"/>
        </w:rPr>
        <w:t>Verstanden.“</w:t>
      </w:r>
    </w:p>
    <w:p>
      <w:pPr>
        <w:pStyle w:val="Normal"/>
        <w:ind w:firstLine="312"/>
        <w:jc w:val="both"/>
        <w:rPr/>
      </w:pPr>
      <w:r>
        <w:rPr>
          <w:rFonts w:eastAsia="Times New Roman" w:cs="Times New Roman"/>
          <w:sz w:val="24"/>
        </w:rPr>
        <w:t>Daniel ließ Jonas den zweiten Standort nicht als fertige Verbindung stehen.</w:t>
      </w:r>
    </w:p>
    <w:p>
      <w:pPr>
        <w:pStyle w:val="Normal"/>
        <w:ind w:firstLine="312"/>
        <w:jc w:val="both"/>
        <w:rPr/>
      </w:pPr>
      <w:r>
        <w:rPr>
          <w:rFonts w:eastAsia="Times New Roman" w:cs="Times New Roman"/>
          <w:sz w:val="24"/>
        </w:rPr>
        <w:t>„</w:t>
      </w:r>
      <w:r>
        <w:rPr>
          <w:rFonts w:eastAsia="Times New Roman" w:cs="Times New Roman"/>
          <w:sz w:val="24"/>
        </w:rPr>
        <w:t>Zeig mir den Weg.“</w:t>
      </w:r>
    </w:p>
    <w:p>
      <w:pPr>
        <w:pStyle w:val="Normal"/>
        <w:ind w:firstLine="312"/>
        <w:jc w:val="both"/>
        <w:rPr/>
      </w:pPr>
      <w:r>
        <w:rPr>
          <w:rFonts w:eastAsia="Times New Roman" w:cs="Times New Roman"/>
          <w:sz w:val="24"/>
        </w:rPr>
        <w:t>„</w:t>
      </w:r>
      <w:r>
        <w:rPr>
          <w:rFonts w:eastAsia="Times New Roman" w:cs="Times New Roman"/>
          <w:sz w:val="24"/>
        </w:rPr>
        <w:t>Vom gestoppten Fahrzeug?“</w:t>
      </w:r>
    </w:p>
    <w:p>
      <w:pPr>
        <w:pStyle w:val="Normal"/>
        <w:ind w:firstLine="312"/>
        <w:jc w:val="both"/>
        <w:rPr/>
      </w:pPr>
      <w:r>
        <w:rPr>
          <w:rFonts w:eastAsia="Times New Roman" w:cs="Times New Roman"/>
          <w:sz w:val="24"/>
        </w:rPr>
        <w:t>„</w:t>
      </w:r>
      <w:r>
        <w:rPr>
          <w:rFonts w:eastAsia="Times New Roman" w:cs="Times New Roman"/>
          <w:sz w:val="24"/>
        </w:rPr>
        <w:t>Vom ersten unabhängigen Punkt bis hier.“</w:t>
      </w:r>
    </w:p>
    <w:p>
      <w:pPr>
        <w:pStyle w:val="Normal"/>
        <w:ind w:firstLine="312"/>
        <w:jc w:val="both"/>
        <w:rPr/>
      </w:pPr>
      <w:r>
        <w:rPr>
          <w:rFonts w:eastAsia="Times New Roman" w:cs="Times New Roman"/>
          <w:sz w:val="24"/>
        </w:rPr>
        <w:t>Jonas wechselte den Bildschirm.</w:t>
      </w:r>
    </w:p>
    <w:p>
      <w:pPr>
        <w:pStyle w:val="Normal"/>
        <w:ind w:firstLine="312"/>
        <w:jc w:val="both"/>
        <w:rPr/>
      </w:pPr>
      <w:r>
        <w:rPr>
          <w:rFonts w:eastAsia="Times New Roman" w:cs="Times New Roman"/>
          <w:sz w:val="24"/>
        </w:rPr>
        <w:t>Zuerst die regulären Unterlagen im Fahrzeug.</w:t>
      </w:r>
    </w:p>
    <w:p>
      <w:pPr>
        <w:pStyle w:val="Normal"/>
        <w:ind w:firstLine="312"/>
        <w:jc w:val="both"/>
        <w:rPr/>
      </w:pPr>
      <w:r>
        <w:rPr>
          <w:rFonts w:eastAsia="Times New Roman" w:cs="Times New Roman"/>
          <w:sz w:val="24"/>
        </w:rPr>
        <w:t>Ein Lieferslot.</w:t>
      </w:r>
    </w:p>
    <w:p>
      <w:pPr>
        <w:pStyle w:val="Normal"/>
        <w:ind w:firstLine="312"/>
        <w:jc w:val="both"/>
        <w:rPr/>
      </w:pPr>
      <w:r>
        <w:rPr>
          <w:rFonts w:eastAsia="Times New Roman" w:cs="Times New Roman"/>
          <w:sz w:val="24"/>
        </w:rPr>
        <w:t>Eine Servicezufahrt.</w:t>
      </w:r>
    </w:p>
    <w:p>
      <w:pPr>
        <w:pStyle w:val="Normal"/>
        <w:ind w:firstLine="312"/>
        <w:jc w:val="both"/>
        <w:rPr/>
      </w:pPr>
      <w:r>
        <w:rPr>
          <w:rFonts w:eastAsia="Times New Roman" w:cs="Times New Roman"/>
          <w:sz w:val="24"/>
        </w:rPr>
        <w:t>Dann die Bestätigung des Veranstalters, dass der Slot tatsächlich existierte und nicht nachträglich aus irgendeinem Quellenhinweis übernommen worden war.</w:t>
      </w:r>
    </w:p>
    <w:p>
      <w:pPr>
        <w:pStyle w:val="Normal"/>
        <w:ind w:firstLine="312"/>
        <w:jc w:val="both"/>
        <w:rPr/>
      </w:pPr>
      <w:r>
        <w:rPr>
          <w:rFonts w:eastAsia="Times New Roman" w:cs="Times New Roman"/>
          <w:sz w:val="24"/>
        </w:rPr>
        <w:t>Danach die Kennung des Zugangspunkts.</w:t>
      </w:r>
    </w:p>
    <w:p>
      <w:pPr>
        <w:pStyle w:val="Normal"/>
        <w:ind w:firstLine="312"/>
        <w:jc w:val="both"/>
        <w:rPr/>
      </w:pPr>
      <w:r>
        <w:rPr>
          <w:rFonts w:eastAsia="Times New Roman" w:cs="Times New Roman"/>
          <w:sz w:val="24"/>
        </w:rPr>
        <w:t>Sie passte zu dem Bereich, den sie schon aus der vorgezogenen Freigabe kannten.</w:t>
      </w:r>
    </w:p>
    <w:p>
      <w:pPr>
        <w:pStyle w:val="Normal"/>
        <w:ind w:firstLine="312"/>
        <w:jc w:val="both"/>
        <w:rPr/>
      </w:pPr>
      <w:r>
        <w:rPr>
          <w:rFonts w:eastAsia="Times New Roman" w:cs="Times New Roman"/>
          <w:sz w:val="24"/>
        </w:rPr>
        <w:t>„</w:t>
      </w:r>
      <w:r>
        <w:rPr>
          <w:rFonts w:eastAsia="Times New Roman" w:cs="Times New Roman"/>
          <w:sz w:val="24"/>
        </w:rPr>
        <w:t>Und was davon stammt aus der anonymen Nachricht?“</w:t>
      </w:r>
    </w:p>
    <w:p>
      <w:pPr>
        <w:pStyle w:val="Normal"/>
        <w:ind w:firstLine="312"/>
        <w:jc w:val="both"/>
        <w:rPr/>
      </w:pPr>
      <w:r>
        <w:rPr>
          <w:rFonts w:eastAsia="Times New Roman" w:cs="Times New Roman"/>
          <w:sz w:val="24"/>
        </w:rPr>
        <w:t>„</w:t>
      </w:r>
      <w:r>
        <w:rPr>
          <w:rFonts w:eastAsia="Times New Roman" w:cs="Times New Roman"/>
          <w:sz w:val="24"/>
        </w:rPr>
        <w:t>Nichts, was wir für diesen Standort brauchen.“</w:t>
      </w:r>
    </w:p>
    <w:p>
      <w:pPr>
        <w:pStyle w:val="Normal"/>
        <w:ind w:firstLine="312"/>
        <w:jc w:val="both"/>
        <w:rPr/>
      </w:pPr>
      <w:r>
        <w:rPr>
          <w:rFonts w:eastAsia="Times New Roman" w:cs="Times New Roman"/>
          <w:sz w:val="24"/>
        </w:rPr>
        <w:t>Daniel zeigte auf eine zweite Markierung.</w:t>
      </w:r>
    </w:p>
    <w:p>
      <w:pPr>
        <w:pStyle w:val="Normal"/>
        <w:ind w:firstLine="312"/>
        <w:jc w:val="both"/>
        <w:rPr/>
      </w:pPr>
      <w:r>
        <w:rPr>
          <w:rFonts w:eastAsia="Times New Roman" w:cs="Times New Roman"/>
          <w:sz w:val="24"/>
        </w:rPr>
        <w:t>„</w:t>
      </w:r>
      <w:r>
        <w:rPr>
          <w:rFonts w:eastAsia="Times New Roman" w:cs="Times New Roman"/>
          <w:sz w:val="24"/>
        </w:rPr>
        <w:t>Die hier?“</w:t>
      </w:r>
    </w:p>
    <w:p>
      <w:pPr>
        <w:pStyle w:val="Normal"/>
        <w:ind w:firstLine="312"/>
        <w:jc w:val="both"/>
        <w:rPr/>
      </w:pPr>
      <w:r>
        <w:rPr>
          <w:rFonts w:eastAsia="Times New Roman" w:cs="Times New Roman"/>
          <w:sz w:val="24"/>
        </w:rPr>
        <w:t>Jonas zögerte.</w:t>
      </w:r>
    </w:p>
    <w:p>
      <w:pPr>
        <w:pStyle w:val="Normal"/>
        <w:ind w:firstLine="312"/>
        <w:jc w:val="both"/>
        <w:rPr/>
      </w:pPr>
      <w:r>
        <w:rPr>
          <w:rFonts w:eastAsia="Times New Roman" w:cs="Times New Roman"/>
          <w:sz w:val="24"/>
        </w:rPr>
        <w:t>„</w:t>
      </w:r>
      <w:r>
        <w:rPr>
          <w:rFonts w:eastAsia="Times New Roman" w:cs="Times New Roman"/>
          <w:sz w:val="24"/>
        </w:rPr>
        <w:t>Die wäre schneller. Heller hatte einen Bezug zu einer weiteren Zufahrt genannt.“</w:t>
      </w:r>
    </w:p>
    <w:p>
      <w:pPr>
        <w:pStyle w:val="Normal"/>
        <w:ind w:firstLine="312"/>
        <w:jc w:val="both"/>
        <w:rPr/>
      </w:pPr>
      <w:r>
        <w:rPr>
          <w:rFonts w:eastAsia="Times New Roman" w:cs="Times New Roman"/>
          <w:sz w:val="24"/>
        </w:rPr>
        <w:t>„</w:t>
      </w:r>
      <w:r>
        <w:rPr>
          <w:rFonts w:eastAsia="Times New Roman" w:cs="Times New Roman"/>
          <w:sz w:val="24"/>
        </w:rPr>
        <w:t>Unabhängig?“</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w:t>
      </w:r>
      <w:r>
        <w:rPr>
          <w:rFonts w:eastAsia="Times New Roman" w:cs="Times New Roman"/>
          <w:sz w:val="24"/>
        </w:rPr>
        <w:t>Dann nicht.“</w:t>
      </w:r>
    </w:p>
    <w:p>
      <w:pPr>
        <w:pStyle w:val="Normal"/>
        <w:ind w:firstLine="312"/>
        <w:jc w:val="both"/>
        <w:rPr/>
      </w:pPr>
      <w:r>
        <w:rPr>
          <w:rFonts w:eastAsia="Times New Roman" w:cs="Times New Roman"/>
          <w:sz w:val="24"/>
        </w:rPr>
        <w:t>„</w:t>
      </w:r>
      <w:r>
        <w:rPr>
          <w:rFonts w:eastAsia="Times New Roman" w:cs="Times New Roman"/>
          <w:sz w:val="24"/>
        </w:rPr>
        <w:t>Auch wenn sie räumlich näher liegt?“</w:t>
      </w:r>
    </w:p>
    <w:p>
      <w:pPr>
        <w:pStyle w:val="Normal"/>
        <w:ind w:firstLine="312"/>
        <w:jc w:val="both"/>
        <w:rPr/>
      </w:pPr>
      <w:r>
        <w:rPr>
          <w:rFonts w:eastAsia="Times New Roman" w:cs="Times New Roman"/>
          <w:sz w:val="24"/>
        </w:rPr>
        <w:t>„</w:t>
      </w:r>
      <w:r>
        <w:rPr>
          <w:rFonts w:eastAsia="Times New Roman" w:cs="Times New Roman"/>
          <w:sz w:val="24"/>
        </w:rPr>
        <w:t>Gerade dann.“</w:t>
      </w:r>
    </w:p>
    <w:p>
      <w:pPr>
        <w:pStyle w:val="Normal"/>
        <w:ind w:firstLine="312"/>
        <w:jc w:val="both"/>
        <w:rPr/>
      </w:pPr>
      <w:r>
        <w:rPr>
          <w:rFonts w:eastAsia="Times New Roman" w:cs="Times New Roman"/>
          <w:sz w:val="24"/>
        </w:rPr>
        <w:t>Jonas nahm die Markierung aus dem Arbeitsfenster.</w:t>
      </w:r>
    </w:p>
    <w:p>
      <w:pPr>
        <w:pStyle w:val="Normal"/>
        <w:ind w:firstLine="312"/>
        <w:jc w:val="both"/>
        <w:rPr/>
      </w:pPr>
      <w:r>
        <w:rPr>
          <w:rFonts w:eastAsia="Times New Roman" w:cs="Times New Roman"/>
          <w:sz w:val="24"/>
        </w:rPr>
        <w:t>Daniel spürte die verlorenen Sekunden wie einen körperlichen Widerstand.</w:t>
      </w:r>
    </w:p>
    <w:p>
      <w:pPr>
        <w:pStyle w:val="Normal"/>
        <w:ind w:firstLine="312"/>
        <w:jc w:val="both"/>
        <w:rPr/>
      </w:pPr>
      <w:r>
        <w:rPr>
          <w:rFonts w:eastAsia="Times New Roman" w:cs="Times New Roman"/>
          <w:sz w:val="24"/>
        </w:rPr>
        <w:t>Eine Abkürzung lag sichtbar vor ihnen.</w:t>
      </w:r>
    </w:p>
    <w:p>
      <w:pPr>
        <w:pStyle w:val="Normal"/>
        <w:ind w:firstLine="312"/>
        <w:jc w:val="both"/>
        <w:rPr/>
      </w:pPr>
      <w:r>
        <w:rPr>
          <w:rFonts w:eastAsia="Times New Roman" w:cs="Times New Roman"/>
          <w:sz w:val="24"/>
        </w:rPr>
        <w:t>Vielleicht sogar die richtige.</w:t>
      </w:r>
    </w:p>
    <w:p>
      <w:pPr>
        <w:pStyle w:val="Normal"/>
        <w:ind w:firstLine="312"/>
        <w:jc w:val="both"/>
        <w:rPr/>
      </w:pPr>
      <w:r>
        <w:rPr>
          <w:rFonts w:eastAsia="Times New Roman" w:cs="Times New Roman"/>
          <w:sz w:val="24"/>
        </w:rPr>
        <w:t>Sie blieb trotzdem draußen.</w:t>
      </w:r>
    </w:p>
    <w:p>
      <w:pPr>
        <w:pStyle w:val="Normal"/>
        <w:ind w:firstLine="312"/>
        <w:jc w:val="both"/>
        <w:rPr/>
      </w:pPr>
      <w:r>
        <w:rPr>
          <w:rFonts w:eastAsia="Times New Roman" w:cs="Times New Roman"/>
          <w:sz w:val="24"/>
        </w:rPr>
        <w:t>Lena sagte leise: „Das ist jetzt der Teil, den du vorhin verlangt hast.“</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Welcher?“</w:t>
      </w:r>
    </w:p>
    <w:p>
      <w:pPr>
        <w:pStyle w:val="Normal"/>
        <w:ind w:firstLine="312"/>
        <w:jc w:val="both"/>
        <w:rPr/>
      </w:pPr>
      <w:r>
        <w:rPr>
          <w:rFonts w:eastAsia="Times New Roman" w:cs="Times New Roman"/>
          <w:sz w:val="24"/>
        </w:rPr>
        <w:t>„</w:t>
      </w:r>
      <w:r>
        <w:rPr>
          <w:rFonts w:eastAsia="Times New Roman" w:cs="Times New Roman"/>
          <w:sz w:val="24"/>
        </w:rPr>
        <w:t>Dass sich die Information ihre Begründung verdient.“</w:t>
      </w:r>
    </w:p>
    <w:p>
      <w:pPr>
        <w:pStyle w:val="Normal"/>
        <w:ind w:firstLine="312"/>
        <w:jc w:val="both"/>
        <w:rPr/>
      </w:pPr>
      <w:r>
        <w:rPr>
          <w:rFonts w:eastAsia="Times New Roman" w:cs="Times New Roman"/>
          <w:sz w:val="24"/>
        </w:rPr>
        <w:t>Er nickte nur.</w:t>
      </w:r>
    </w:p>
    <w:p>
      <w:pPr>
        <w:pStyle w:val="Normal"/>
        <w:ind w:firstLine="312"/>
        <w:jc w:val="both"/>
        <w:rPr/>
      </w:pPr>
      <w:r>
        <w:rPr>
          <w:rFonts w:eastAsia="Times New Roman" w:cs="Times New Roman"/>
          <w:sz w:val="24"/>
        </w:rPr>
        <w:t>Lena kam durch die Tür.</w:t>
      </w:r>
    </w:p>
    <w:p>
      <w:pPr>
        <w:pStyle w:val="Normal"/>
        <w:ind w:firstLine="312"/>
        <w:jc w:val="both"/>
        <w:rPr/>
      </w:pPr>
      <w:r>
        <w:rPr>
          <w:rFonts w:eastAsia="Times New Roman" w:cs="Times New Roman"/>
          <w:sz w:val="24"/>
        </w:rPr>
        <w:t>Ihre Haare klebten nass an der Stirn.</w:t>
      </w:r>
    </w:p>
    <w:p>
      <w:pPr>
        <w:pStyle w:val="Normal"/>
        <w:ind w:firstLine="312"/>
        <w:jc w:val="both"/>
        <w:rPr/>
      </w:pPr>
      <w:r>
        <w:rPr>
          <w:rFonts w:eastAsia="Times New Roman" w:cs="Times New Roman"/>
          <w:sz w:val="24"/>
        </w:rPr>
        <w:t>Sie sah an Daniel vorbei zu Heller.</w:t>
      </w:r>
    </w:p>
    <w:p>
      <w:pPr>
        <w:pStyle w:val="Normal"/>
        <w:ind w:firstLine="312"/>
        <w:jc w:val="both"/>
        <w:rPr/>
      </w:pPr>
      <w:r>
        <w:rPr>
          <w:rFonts w:eastAsia="Times New Roman" w:cs="Times New Roman"/>
          <w:sz w:val="24"/>
        </w:rPr>
        <w:t>Dann zurück.</w:t>
      </w:r>
    </w:p>
    <w:p>
      <w:pPr>
        <w:pStyle w:val="Normal"/>
        <w:ind w:firstLine="312"/>
        <w:jc w:val="both"/>
        <w:rPr/>
      </w:pPr>
      <w:r>
        <w:rPr>
          <w:rFonts w:eastAsia="Times New Roman" w:cs="Times New Roman"/>
          <w:sz w:val="24"/>
        </w:rPr>
        <w:t>„</w:t>
      </w:r>
      <w:r>
        <w:rPr>
          <w:rFonts w:eastAsia="Times New Roman" w:cs="Times New Roman"/>
          <w:sz w:val="24"/>
        </w:rPr>
        <w:t>Du bist unverletzt?“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Heller?“</w:t>
      </w:r>
    </w:p>
    <w:p>
      <w:pPr>
        <w:pStyle w:val="Normal"/>
        <w:ind w:firstLine="312"/>
        <w:jc w:val="both"/>
        <w:rPr/>
      </w:pPr>
      <w:r>
        <w:rPr>
          <w:rFonts w:eastAsia="Times New Roman" w:cs="Times New Roman"/>
          <w:sz w:val="24"/>
        </w:rPr>
        <w:t>Daniel schüttelte den Kopf. „Weiß ich nicht.“</w:t>
      </w:r>
    </w:p>
    <w:p>
      <w:pPr>
        <w:pStyle w:val="Normal"/>
        <w:ind w:firstLine="312"/>
        <w:jc w:val="both"/>
        <w:rPr/>
      </w:pPr>
      <w:r>
        <w:rPr>
          <w:rFonts w:eastAsia="Times New Roman" w:cs="Times New Roman"/>
          <w:sz w:val="24"/>
        </w:rPr>
        <w:t>Mehr sagte keiner von beiden.</w:t>
      </w:r>
    </w:p>
    <w:p>
      <w:pPr>
        <w:pStyle w:val="Normal"/>
        <w:ind w:firstLine="312"/>
        <w:jc w:val="both"/>
        <w:rPr/>
      </w:pPr>
      <w:r>
        <w:rPr>
          <w:rFonts w:eastAsia="Times New Roman" w:cs="Times New Roman"/>
          <w:sz w:val="24"/>
        </w:rPr>
        <w:t>Im Kanal meldete die Einsatzführung die geänderte Route.</w:t>
      </w:r>
    </w:p>
    <w:p>
      <w:pPr>
        <w:pStyle w:val="Normal"/>
        <w:ind w:firstLine="312"/>
        <w:jc w:val="both"/>
        <w:rPr/>
      </w:pPr>
      <w:r>
        <w:rPr>
          <w:rFonts w:eastAsia="Times New Roman" w:cs="Times New Roman"/>
          <w:sz w:val="24"/>
        </w:rPr>
        <w:t>Der Bereich mit den acht Beschäftigten wurde nicht über den alten Zugang betreten. Eine zweite Gruppe übernahm die Räumung. Der operative Schritt verschob sich.</w:t>
      </w:r>
    </w:p>
    <w:p>
      <w:pPr>
        <w:pStyle w:val="Normal"/>
        <w:ind w:firstLine="312"/>
        <w:jc w:val="both"/>
        <w:rPr/>
      </w:pPr>
      <w:r>
        <w:rPr>
          <w:rFonts w:eastAsia="Times New Roman" w:cs="Times New Roman"/>
          <w:sz w:val="24"/>
        </w:rPr>
        <w:t>Die geänderte Route entstand nicht in einem einzigen Befehl.</w:t>
      </w:r>
    </w:p>
    <w:p>
      <w:pPr>
        <w:pStyle w:val="Normal"/>
        <w:ind w:firstLine="312"/>
        <w:jc w:val="both"/>
        <w:rPr/>
      </w:pPr>
      <w:r>
        <w:rPr>
          <w:rFonts w:eastAsia="Times New Roman" w:cs="Times New Roman"/>
          <w:sz w:val="24"/>
        </w:rPr>
        <w:t>Zuerst wurde bestätigt, welche der acht Beschäftigten den kritischen Bereich bereits verlassen hatten.</w:t>
      </w:r>
    </w:p>
    <w:p>
      <w:pPr>
        <w:pStyle w:val="Normal"/>
        <w:ind w:firstLine="312"/>
        <w:jc w:val="both"/>
        <w:rPr/>
      </w:pPr>
      <w:r>
        <w:rPr>
          <w:rFonts w:eastAsia="Times New Roman" w:cs="Times New Roman"/>
          <w:sz w:val="24"/>
        </w:rPr>
        <w:t>Dann wurde der Zugang neu bewertet.</w:t>
      </w:r>
    </w:p>
    <w:p>
      <w:pPr>
        <w:pStyle w:val="Normal"/>
        <w:ind w:firstLine="312"/>
        <w:jc w:val="both"/>
        <w:rPr/>
      </w:pPr>
      <w:r>
        <w:rPr>
          <w:rFonts w:eastAsia="Times New Roman" w:cs="Times New Roman"/>
          <w:sz w:val="24"/>
        </w:rPr>
        <w:t>Eine Gruppe hielt, eine andere verschob sich.</w:t>
      </w:r>
    </w:p>
    <w:p>
      <w:pPr>
        <w:pStyle w:val="Normal"/>
        <w:ind w:firstLine="312"/>
        <w:jc w:val="both"/>
        <w:rPr/>
      </w:pPr>
      <w:r>
        <w:rPr>
          <w:rFonts w:eastAsia="Times New Roman" w:cs="Times New Roman"/>
          <w:sz w:val="24"/>
        </w:rPr>
        <w:t>Daniel hörte nur die Ergebnisse, nicht jeden taktischen Zwischenschritt.</w:t>
      </w:r>
    </w:p>
    <w:p>
      <w:pPr>
        <w:pStyle w:val="Normal"/>
        <w:ind w:firstLine="312"/>
        <w:jc w:val="both"/>
        <w:rPr/>
      </w:pPr>
      <w:r>
        <w:rPr>
          <w:rFonts w:eastAsia="Times New Roman" w:cs="Times New Roman"/>
          <w:sz w:val="24"/>
        </w:rPr>
        <w:t>Das reichte.</w:t>
      </w:r>
    </w:p>
    <w:p>
      <w:pPr>
        <w:pStyle w:val="Normal"/>
        <w:ind w:firstLine="312"/>
        <w:jc w:val="both"/>
        <w:rPr/>
      </w:pPr>
      <w:r>
        <w:rPr>
          <w:rFonts w:eastAsia="Times New Roman" w:cs="Times New Roman"/>
          <w:sz w:val="24"/>
        </w:rPr>
        <w:t>„</w:t>
      </w:r>
      <w:r>
        <w:rPr>
          <w:rFonts w:eastAsia="Times New Roman" w:cs="Times New Roman"/>
          <w:sz w:val="24"/>
        </w:rPr>
        <w:t>Was davon hängt an unserem Ermittlungsstand?“ fragte er.</w:t>
      </w:r>
    </w:p>
    <w:p>
      <w:pPr>
        <w:pStyle w:val="Normal"/>
        <w:ind w:firstLine="312"/>
        <w:jc w:val="both"/>
        <w:rPr/>
      </w:pPr>
      <w:r>
        <w:rPr>
          <w:rFonts w:eastAsia="Times New Roman" w:cs="Times New Roman"/>
          <w:sz w:val="24"/>
        </w:rPr>
        <w:t>Jonas antwortete: „Servicezufahrt, Fahrzeug, Zugangsmaterial. Die genaue Route nicht.“</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Daniel wollte nicht, dass aus seiner fachlichen Rolle nachträglich eine operative Kommandofunktion wurde, nur weil er den Widerruf ausgelöst hatte.</w:t>
      </w:r>
    </w:p>
    <w:p>
      <w:pPr>
        <w:pStyle w:val="Normal"/>
        <w:ind w:firstLine="312"/>
        <w:jc w:val="both"/>
        <w:rPr/>
      </w:pPr>
      <w:r>
        <w:rPr>
          <w:rFonts w:eastAsia="Times New Roman" w:cs="Times New Roman"/>
          <w:sz w:val="24"/>
        </w:rPr>
        <w:t>Seine Aufgabe blieb enger.</w:t>
      </w:r>
    </w:p>
    <w:p>
      <w:pPr>
        <w:pStyle w:val="Normal"/>
        <w:ind w:firstLine="312"/>
        <w:jc w:val="both"/>
        <w:rPr/>
      </w:pPr>
      <w:r>
        <w:rPr>
          <w:rFonts w:eastAsia="Times New Roman" w:cs="Times New Roman"/>
          <w:sz w:val="24"/>
        </w:rPr>
        <w:t>Welche Information trug.</w:t>
      </w:r>
    </w:p>
    <w:p>
      <w:pPr>
        <w:pStyle w:val="Normal"/>
        <w:ind w:firstLine="312"/>
        <w:jc w:val="both"/>
        <w:rPr/>
      </w:pPr>
      <w:r>
        <w:rPr>
          <w:rFonts w:eastAsia="Times New Roman" w:cs="Times New Roman"/>
          <w:sz w:val="24"/>
        </w:rPr>
        <w:t>Welche nicht.</w:t>
      </w:r>
    </w:p>
    <w:p>
      <w:pPr>
        <w:pStyle w:val="Normal"/>
        <w:ind w:firstLine="312"/>
        <w:jc w:val="both"/>
        <w:rPr/>
      </w:pPr>
      <w:r>
        <w:rPr>
          <w:rFonts w:eastAsia="Times New Roman" w:cs="Times New Roman"/>
          <w:sz w:val="24"/>
        </w:rPr>
        <w:t>Welche Verbindung stark genug war, um den nächsten Prüfpunkt zu rechtfertigen.</w:t>
      </w:r>
    </w:p>
    <w:p>
      <w:pPr>
        <w:pStyle w:val="Normal"/>
        <w:ind w:firstLine="312"/>
        <w:jc w:val="both"/>
        <w:rPr/>
      </w:pPr>
      <w:r>
        <w:rPr>
          <w:rFonts w:eastAsia="Times New Roman" w:cs="Times New Roman"/>
          <w:sz w:val="24"/>
        </w:rPr>
        <w:t>Die erste Person am zweiten Standort ließ sich über den aktuellen Zugang und das gestoppte Fahrzeug verbinden.</w:t>
      </w:r>
    </w:p>
    <w:p>
      <w:pPr>
        <w:pStyle w:val="Normal"/>
        <w:ind w:firstLine="312"/>
        <w:jc w:val="both"/>
        <w:rPr/>
      </w:pPr>
      <w:r>
        <w:rPr>
          <w:rFonts w:eastAsia="Times New Roman" w:cs="Times New Roman"/>
          <w:sz w:val="24"/>
        </w:rPr>
        <w:t>Die zweite nicht sofort.</w:t>
      </w:r>
    </w:p>
    <w:p>
      <w:pPr>
        <w:pStyle w:val="Normal"/>
        <w:ind w:firstLine="312"/>
        <w:jc w:val="both"/>
        <w:rPr/>
      </w:pPr>
      <w:r>
        <w:rPr>
          <w:rFonts w:eastAsia="Times New Roman" w:cs="Times New Roman"/>
          <w:sz w:val="24"/>
        </w:rPr>
        <w:t>„</w:t>
      </w:r>
      <w:r>
        <w:rPr>
          <w:rFonts w:eastAsia="Times New Roman" w:cs="Times New Roman"/>
          <w:sz w:val="24"/>
        </w:rPr>
        <w:t>Dann behandeln wir sie getrennt“, sagte Daniel.</w:t>
      </w:r>
    </w:p>
    <w:p>
      <w:pPr>
        <w:pStyle w:val="Normal"/>
        <w:ind w:firstLine="312"/>
        <w:jc w:val="both"/>
        <w:rPr/>
      </w:pPr>
      <w:r>
        <w:rPr>
          <w:rFonts w:eastAsia="Times New Roman" w:cs="Times New Roman"/>
          <w:sz w:val="24"/>
        </w:rPr>
        <w:t>Jonas bestätigte.</w:t>
      </w:r>
    </w:p>
    <w:p>
      <w:pPr>
        <w:pStyle w:val="Normal"/>
        <w:ind w:firstLine="312"/>
        <w:jc w:val="both"/>
        <w:rPr/>
      </w:pPr>
      <w:r>
        <w:rPr>
          <w:rFonts w:eastAsia="Times New Roman" w:cs="Times New Roman"/>
          <w:sz w:val="24"/>
        </w:rPr>
        <w:t>Berg fragte über den Kanal: „Auch jetzt noch?“</w:t>
      </w:r>
    </w:p>
    <w:p>
      <w:pPr>
        <w:pStyle w:val="Normal"/>
        <w:ind w:firstLine="312"/>
        <w:jc w:val="both"/>
        <w:rPr/>
      </w:pPr>
      <w:r>
        <w:rPr>
          <w:rFonts w:eastAsia="Times New Roman" w:cs="Times New Roman"/>
          <w:sz w:val="24"/>
        </w:rPr>
        <w:t>„</w:t>
      </w:r>
      <w:r>
        <w:rPr>
          <w:rFonts w:eastAsia="Times New Roman" w:cs="Times New Roman"/>
          <w:sz w:val="24"/>
        </w:rPr>
        <w:t>Gerade jetzt.“</w:t>
      </w:r>
    </w:p>
    <w:p>
      <w:pPr>
        <w:pStyle w:val="Normal"/>
        <w:ind w:firstLine="312"/>
        <w:jc w:val="both"/>
        <w:rPr/>
      </w:pPr>
      <w:r>
        <w:rPr>
          <w:rFonts w:eastAsia="Times New Roman" w:cs="Times New Roman"/>
          <w:sz w:val="24"/>
        </w:rPr>
        <w:t>Ein paar Sekunden später kam die nächste Rückmeldung.</w:t>
      </w:r>
    </w:p>
    <w:p>
      <w:pPr>
        <w:pStyle w:val="Normal"/>
        <w:ind w:firstLine="312"/>
        <w:jc w:val="both"/>
        <w:rPr/>
      </w:pPr>
      <w:r>
        <w:rPr>
          <w:rFonts w:eastAsia="Times New Roman" w:cs="Times New Roman"/>
          <w:sz w:val="24"/>
        </w:rPr>
        <w:t>Die zweite Person hatte keinen belastbaren eigenen Bezug zum älteren Unterstützerstrang. Sie war über denselben Dienstleister dort.</w:t>
      </w:r>
    </w:p>
    <w:p>
      <w:pPr>
        <w:pStyle w:val="Normal"/>
        <w:ind w:firstLine="312"/>
        <w:jc w:val="both"/>
        <w:rPr/>
      </w:pPr>
      <w:r>
        <w:rPr>
          <w:rFonts w:eastAsia="Times New Roman" w:cs="Times New Roman"/>
          <w:sz w:val="24"/>
        </w:rPr>
        <w:t>Daniel spürte fast Erleichterung.</w:t>
      </w:r>
    </w:p>
    <w:p>
      <w:pPr>
        <w:pStyle w:val="Normal"/>
        <w:ind w:firstLine="312"/>
        <w:jc w:val="both"/>
        <w:rPr/>
      </w:pPr>
      <w:r>
        <w:rPr>
          <w:rFonts w:eastAsia="Times New Roman" w:cs="Times New Roman"/>
          <w:sz w:val="24"/>
        </w:rPr>
        <w:t>Nicht weil die Lage kleiner wurde.</w:t>
      </w:r>
    </w:p>
    <w:p>
      <w:pPr>
        <w:pStyle w:val="Normal"/>
        <w:ind w:firstLine="312"/>
        <w:jc w:val="both"/>
        <w:rPr/>
      </w:pPr>
      <w:r>
        <w:rPr>
          <w:rFonts w:eastAsia="Times New Roman" w:cs="Times New Roman"/>
          <w:sz w:val="24"/>
        </w:rPr>
        <w:t>Weil eine Gegenhypothese überlebt hatte.</w:t>
      </w:r>
    </w:p>
    <w:p>
      <w:pPr>
        <w:pStyle w:val="Normal"/>
        <w:ind w:firstLine="312"/>
        <w:jc w:val="both"/>
        <w:rPr/>
      </w:pPr>
      <w:r>
        <w:rPr>
          <w:rFonts w:eastAsia="Times New Roman" w:cs="Times New Roman"/>
          <w:sz w:val="24"/>
        </w:rPr>
        <w:t>Die gemeinsame Struktur hatte den Namen schnell sichtbar gemacht.</w:t>
      </w:r>
    </w:p>
    <w:p>
      <w:pPr>
        <w:pStyle w:val="Normal"/>
        <w:ind w:firstLine="312"/>
        <w:jc w:val="both"/>
        <w:rPr/>
      </w:pPr>
      <w:r>
        <w:rPr>
          <w:rFonts w:eastAsia="Times New Roman" w:cs="Times New Roman"/>
          <w:sz w:val="24"/>
        </w:rPr>
        <w:t>Die menschliche Prüfung hatte verhindert, dass Sichtbarkeit sofort Schuld bedeutete.</w:t>
      </w:r>
    </w:p>
    <w:p>
      <w:pPr>
        <w:pStyle w:val="Normal"/>
        <w:ind w:firstLine="312"/>
        <w:jc w:val="both"/>
        <w:rPr/>
      </w:pPr>
      <w:r>
        <w:rPr>
          <w:rFonts w:eastAsia="Times New Roman" w:cs="Times New Roman"/>
          <w:sz w:val="24"/>
        </w:rPr>
        <w:t>„</w:t>
      </w:r>
      <w:r>
        <w:rPr>
          <w:rFonts w:eastAsia="Times New Roman" w:cs="Times New Roman"/>
          <w:sz w:val="24"/>
        </w:rPr>
        <w:t>Raus aus der Täterzuordnung“, sagte Daniel.</w:t>
      </w:r>
    </w:p>
    <w:p>
      <w:pPr>
        <w:pStyle w:val="Normal"/>
        <w:ind w:firstLine="312"/>
        <w:jc w:val="both"/>
        <w:rPr/>
      </w:pPr>
      <w:r>
        <w:rPr>
          <w:rFonts w:eastAsia="Times New Roman" w:cs="Times New Roman"/>
          <w:sz w:val="24"/>
        </w:rPr>
        <w:t>Jonas tat es.</w:t>
      </w:r>
    </w:p>
    <w:p>
      <w:pPr>
        <w:pStyle w:val="Normal"/>
        <w:ind w:firstLine="312"/>
        <w:jc w:val="both"/>
        <w:rPr/>
      </w:pPr>
      <w:r>
        <w:rPr>
          <w:rFonts w:eastAsia="Times New Roman" w:cs="Times New Roman"/>
          <w:sz w:val="24"/>
        </w:rPr>
        <w:t>Kurz darauf bestätigten die Fachkräfte den anderen Teil.</w:t>
      </w:r>
    </w:p>
    <w:p>
      <w:pPr>
        <w:pStyle w:val="Normal"/>
        <w:ind w:firstLine="312"/>
        <w:jc w:val="both"/>
        <w:rPr/>
      </w:pPr>
      <w:r>
        <w:rPr>
          <w:rFonts w:eastAsia="Times New Roman" w:cs="Times New Roman"/>
          <w:sz w:val="24"/>
        </w:rPr>
        <w:t>Material, Zugang und Vorbereitung passten zusammen.</w:t>
      </w:r>
    </w:p>
    <w:p>
      <w:pPr>
        <w:pStyle w:val="Normal"/>
        <w:ind w:firstLine="312"/>
        <w:jc w:val="both"/>
        <w:rPr/>
      </w:pPr>
      <w:r>
        <w:rPr>
          <w:rFonts w:eastAsia="Times New Roman" w:cs="Times New Roman"/>
          <w:sz w:val="24"/>
        </w:rPr>
        <w:t>Nicht vollständig.</w:t>
      </w:r>
    </w:p>
    <w:p>
      <w:pPr>
        <w:pStyle w:val="Normal"/>
        <w:ind w:firstLine="312"/>
        <w:jc w:val="both"/>
        <w:rPr/>
      </w:pPr>
      <w:r>
        <w:rPr>
          <w:rFonts w:eastAsia="Times New Roman" w:cs="Times New Roman"/>
          <w:sz w:val="24"/>
        </w:rPr>
        <w:t>Aber genug.</w:t>
      </w:r>
    </w:p>
    <w:p>
      <w:pPr>
        <w:pStyle w:val="Normal"/>
        <w:ind w:firstLine="312"/>
        <w:jc w:val="both"/>
        <w:rPr/>
      </w:pPr>
      <w:r>
        <w:rPr>
          <w:rFonts w:eastAsia="Times New Roman" w:cs="Times New Roman"/>
          <w:sz w:val="24"/>
        </w:rPr>
        <w:t>Daniel sah auf die Uhr und merkte, dass er seit mehreren Minuten nicht mehr auf Heller geschaut hatte.</w:t>
      </w:r>
    </w:p>
    <w:p>
      <w:pPr>
        <w:pStyle w:val="Normal"/>
        <w:ind w:firstLine="312"/>
        <w:jc w:val="both"/>
        <w:rPr/>
      </w:pPr>
      <w:r>
        <w:rPr>
          <w:rFonts w:eastAsia="Times New Roman" w:cs="Times New Roman"/>
          <w:sz w:val="24"/>
        </w:rPr>
        <w:t>Er wusste nicht, ob das Konzentration war oder Flucht.</w:t>
      </w:r>
    </w:p>
    <w:p>
      <w:pPr>
        <w:pStyle w:val="Normal"/>
        <w:ind w:firstLine="312"/>
        <w:jc w:val="both"/>
        <w:rPr/>
      </w:pPr>
      <w:r>
        <w:rPr>
          <w:rFonts w:eastAsia="Times New Roman" w:cs="Times New Roman"/>
          <w:sz w:val="24"/>
        </w:rPr>
        <w:t>Es spielte noch keine Rolle.</w:t>
      </w:r>
    </w:p>
    <w:p>
      <w:pPr>
        <w:pStyle w:val="Normal"/>
        <w:ind w:firstLine="312"/>
        <w:jc w:val="both"/>
        <w:rPr/>
      </w:pPr>
      <w:r>
        <w:rPr>
          <w:rFonts w:eastAsia="Times New Roman" w:cs="Times New Roman"/>
          <w:sz w:val="24"/>
        </w:rPr>
        <w:t>Die Lage lief weiter.</w:t>
      </w:r>
    </w:p>
    <w:p>
      <w:pPr>
        <w:pStyle w:val="Normal"/>
        <w:ind w:firstLine="312"/>
        <w:jc w:val="both"/>
        <w:rPr/>
      </w:pPr>
      <w:r>
        <w:rPr>
          <w:rFonts w:eastAsia="Times New Roman" w:cs="Times New Roman"/>
          <w:sz w:val="24"/>
        </w:rPr>
        <w:t>Als schließlich feststand, dass der geplante nächste Schritt nicht mehr stattfinden konnte, blieb Daniel noch im Kanal.</w:t>
      </w:r>
    </w:p>
    <w:p>
      <w:pPr>
        <w:pStyle w:val="Normal"/>
        <w:ind w:firstLine="312"/>
        <w:jc w:val="both"/>
        <w:rPr/>
      </w:pPr>
      <w:r>
        <w:rPr>
          <w:rFonts w:eastAsia="Times New Roman" w:cs="Times New Roman"/>
          <w:sz w:val="24"/>
        </w:rPr>
        <w:t>Er ließ sich die offenen Punkte nennen.</w:t>
      </w:r>
    </w:p>
    <w:p>
      <w:pPr>
        <w:pStyle w:val="Normal"/>
        <w:ind w:firstLine="312"/>
        <w:jc w:val="both"/>
        <w:rPr/>
      </w:pPr>
      <w:r>
        <w:rPr>
          <w:rFonts w:eastAsia="Times New Roman" w:cs="Times New Roman"/>
          <w:sz w:val="24"/>
        </w:rPr>
        <w:t>Personen blieben ungeklärt, Verbindungen offen, Teile von Hellers Warnung unbestätigt.</w:t>
      </w:r>
    </w:p>
    <w:p>
      <w:pPr>
        <w:pStyle w:val="Normal"/>
        <w:ind w:firstLine="312"/>
        <w:jc w:val="both"/>
        <w:rPr/>
      </w:pPr>
      <w:r>
        <w:rPr>
          <w:rFonts w:eastAsia="Times New Roman" w:cs="Times New Roman"/>
          <w:sz w:val="24"/>
        </w:rPr>
        <w:t>Der Kern genügte trotzdem.</w:t>
      </w:r>
    </w:p>
    <w:p>
      <w:pPr>
        <w:pStyle w:val="Normal"/>
        <w:ind w:firstLine="312"/>
        <w:jc w:val="both"/>
        <w:rPr/>
      </w:pPr>
      <w:r>
        <w:rPr>
          <w:rFonts w:eastAsia="Times New Roman" w:cs="Times New Roman"/>
          <w:sz w:val="24"/>
        </w:rPr>
        <w:t>Der große Schaden war sehr wahrscheinlich verhindert.</w:t>
      </w:r>
    </w:p>
    <w:p>
      <w:pPr>
        <w:pStyle w:val="Normal"/>
        <w:ind w:firstLine="312"/>
        <w:jc w:val="both"/>
        <w:rPr/>
      </w:pPr>
      <w:r>
        <w:rPr>
          <w:rFonts w:eastAsia="Times New Roman" w:cs="Times New Roman"/>
          <w:sz w:val="24"/>
        </w:rPr>
        <w:t>Und die unbestätigten Teile blieben unbestätigt.</w:t>
      </w:r>
    </w:p>
    <w:p>
      <w:pPr>
        <w:pStyle w:val="Normal"/>
        <w:ind w:firstLine="312"/>
        <w:jc w:val="both"/>
        <w:rPr/>
      </w:pPr>
      <w:r>
        <w:rPr>
          <w:rFonts w:eastAsia="Times New Roman" w:cs="Times New Roman"/>
          <w:sz w:val="24"/>
        </w:rPr>
        <w:t>Beides musste später in dieselbe Akte.</w:t>
      </w:r>
    </w:p>
    <w:p>
      <w:pPr>
        <w:pStyle w:val="Normal"/>
        <w:ind w:firstLine="312"/>
        <w:jc w:val="both"/>
        <w:rPr/>
      </w:pPr>
      <w:r>
        <w:rPr>
          <w:rFonts w:eastAsia="Times New Roman" w:cs="Times New Roman"/>
          <w:sz w:val="24"/>
        </w:rPr>
        <w:t>Daniel ließ Jonas noch einen Punkt ergänzen.</w:t>
      </w:r>
    </w:p>
    <w:p>
      <w:pPr>
        <w:pStyle w:val="Normal"/>
        <w:ind w:firstLine="312"/>
        <w:jc w:val="both"/>
        <w:rPr/>
      </w:pPr>
      <w:r>
        <w:rPr>
          <w:rFonts w:eastAsia="Times New Roman" w:cs="Times New Roman"/>
          <w:sz w:val="24"/>
        </w:rPr>
        <w:t>„</w:t>
      </w:r>
      <w:r>
        <w:rPr>
          <w:rFonts w:eastAsia="Times New Roman" w:cs="Times New Roman"/>
          <w:sz w:val="24"/>
        </w:rPr>
        <w:t>Zeitstempel zu jeder verworfenen Spur.“</w:t>
      </w:r>
    </w:p>
    <w:p>
      <w:pPr>
        <w:pStyle w:val="Normal"/>
        <w:ind w:firstLine="312"/>
        <w:jc w:val="both"/>
        <w:rPr/>
      </w:pPr>
      <w:r>
        <w:rPr>
          <w:rFonts w:eastAsia="Times New Roman" w:cs="Times New Roman"/>
          <w:sz w:val="24"/>
        </w:rPr>
        <w:t>„</w:t>
      </w:r>
      <w:r>
        <w:rPr>
          <w:rFonts w:eastAsia="Times New Roman" w:cs="Times New Roman"/>
          <w:sz w:val="24"/>
        </w:rPr>
        <w:t>Wozu?“</w:t>
      </w:r>
    </w:p>
    <w:p>
      <w:pPr>
        <w:pStyle w:val="Normal"/>
        <w:ind w:firstLine="312"/>
        <w:jc w:val="both"/>
        <w:rPr/>
      </w:pPr>
      <w:r>
        <w:rPr>
          <w:rFonts w:eastAsia="Times New Roman" w:cs="Times New Roman"/>
          <w:sz w:val="24"/>
        </w:rPr>
        <w:t>„</w:t>
      </w:r>
      <w:r>
        <w:rPr>
          <w:rFonts w:eastAsia="Times New Roman" w:cs="Times New Roman"/>
          <w:sz w:val="24"/>
        </w:rPr>
        <w:t>Damit später niemand so tut, als hätten wir nur die richtigen Treffer gesehen.“</w:t>
      </w:r>
    </w:p>
    <w:p>
      <w:pPr>
        <w:pStyle w:val="Normal"/>
        <w:ind w:firstLine="312"/>
        <w:jc w:val="both"/>
        <w:rPr/>
      </w:pPr>
      <w:r>
        <w:rPr>
          <w:rFonts w:eastAsia="Times New Roman" w:cs="Times New Roman"/>
          <w:sz w:val="24"/>
        </w:rPr>
        <w:t>Jonas verstand sofort.</w:t>
      </w:r>
    </w:p>
    <w:p>
      <w:pPr>
        <w:pStyle w:val="Normal"/>
        <w:ind w:firstLine="312"/>
        <w:jc w:val="both"/>
        <w:rPr/>
      </w:pPr>
      <w:r>
        <w:rPr>
          <w:rFonts w:eastAsia="Times New Roman" w:cs="Times New Roman"/>
          <w:sz w:val="24"/>
        </w:rPr>
        <w:t>Der Bericht würde dadurch länger und unbequemer.</w:t>
      </w:r>
    </w:p>
    <w:p>
      <w:pPr>
        <w:pStyle w:val="Normal"/>
        <w:ind w:firstLine="312"/>
        <w:jc w:val="both"/>
        <w:rPr/>
      </w:pPr>
      <w:r>
        <w:rPr>
          <w:rFonts w:eastAsia="Times New Roman" w:cs="Times New Roman"/>
          <w:sz w:val="24"/>
        </w:rPr>
        <w:t>Ein falscher Doppel-Ausweis.</w:t>
      </w:r>
    </w:p>
    <w:p>
      <w:pPr>
        <w:pStyle w:val="Normal"/>
        <w:ind w:firstLine="312"/>
        <w:jc w:val="both"/>
        <w:rPr/>
      </w:pPr>
      <w:r>
        <w:rPr>
          <w:rFonts w:eastAsia="Times New Roman" w:cs="Times New Roman"/>
          <w:sz w:val="24"/>
        </w:rPr>
        <w:t>Ein plausibler Fahrer.</w:t>
      </w:r>
    </w:p>
    <w:p>
      <w:pPr>
        <w:pStyle w:val="Normal"/>
        <w:ind w:firstLine="312"/>
        <w:jc w:val="both"/>
        <w:rPr/>
      </w:pPr>
      <w:r>
        <w:rPr>
          <w:rFonts w:eastAsia="Times New Roman" w:cs="Times New Roman"/>
          <w:sz w:val="24"/>
        </w:rPr>
        <w:t>Eine Person, deren Kontakt zunächst verdächtig wirkte und sich nicht trug.</w:t>
      </w:r>
    </w:p>
    <w:p>
      <w:pPr>
        <w:pStyle w:val="Normal"/>
        <w:ind w:firstLine="312"/>
        <w:jc w:val="both"/>
        <w:rPr/>
      </w:pPr>
      <w:r>
        <w:rPr>
          <w:rFonts w:eastAsia="Times New Roman" w:cs="Times New Roman"/>
          <w:sz w:val="24"/>
        </w:rPr>
        <w:t>Daneben die wenigen Verbindungen, die tatsächlich Maßnahmen begründet hatten.</w:t>
      </w:r>
    </w:p>
    <w:p>
      <w:pPr>
        <w:pStyle w:val="Normal"/>
        <w:ind w:firstLine="312"/>
        <w:jc w:val="both"/>
        <w:rPr/>
      </w:pPr>
      <w:r>
        <w:rPr>
          <w:rFonts w:eastAsia="Times New Roman" w:cs="Times New Roman"/>
          <w:sz w:val="24"/>
        </w:rPr>
        <w:t>Daniel sah die Liste entstehen.</w:t>
      </w:r>
    </w:p>
    <w:p>
      <w:pPr>
        <w:pStyle w:val="Normal"/>
        <w:ind w:firstLine="312"/>
        <w:jc w:val="both"/>
        <w:rPr/>
      </w:pPr>
      <w:r>
        <w:rPr>
          <w:rFonts w:eastAsia="Times New Roman" w:cs="Times New Roman"/>
          <w:sz w:val="24"/>
        </w:rPr>
        <w:t>Die Arbeitsweise hatte funktioniert.</w:t>
      </w:r>
    </w:p>
    <w:p>
      <w:pPr>
        <w:pStyle w:val="Normal"/>
        <w:ind w:firstLine="312"/>
        <w:jc w:val="both"/>
        <w:rPr/>
      </w:pPr>
      <w:r>
        <w:rPr>
          <w:rFonts w:eastAsia="Times New Roman" w:cs="Times New Roman"/>
          <w:sz w:val="24"/>
        </w:rPr>
        <w:t xml:space="preserve">Aber nur, weil Menschen mehrfach entschieden hatten, </w:t>
      </w:r>
      <w:r>
        <w:rPr>
          <w:rFonts w:eastAsia="Times New Roman" w:cs="Times New Roman"/>
          <w:b/>
          <w:sz w:val="24"/>
        </w:rPr>
        <w:t>nicht</w:t>
      </w:r>
      <w:r>
        <w:rPr>
          <w:rFonts w:eastAsia="Times New Roman" w:cs="Times New Roman"/>
          <w:sz w:val="24"/>
        </w:rPr>
        <w:t xml:space="preserve"> auf das zu reagieren, was das System sichtbar machte.</w:t>
      </w:r>
    </w:p>
    <w:p>
      <w:pPr>
        <w:pStyle w:val="Normal"/>
        <w:ind w:firstLine="312"/>
        <w:jc w:val="both"/>
        <w:rPr/>
      </w:pPr>
      <w:r>
        <w:rPr>
          <w:rFonts w:eastAsia="Times New Roman" w:cs="Times New Roman"/>
          <w:sz w:val="24"/>
        </w:rPr>
        <w:t>Auch das gehörte zum Erfolg.</w:t>
      </w:r>
    </w:p>
    <w:p>
      <w:pPr>
        <w:pStyle w:val="Normal"/>
        <w:ind w:firstLine="312"/>
        <w:jc w:val="both"/>
        <w:rPr/>
      </w:pPr>
      <w:r>
        <w:rPr>
          <w:rFonts w:eastAsia="Times New Roman" w:cs="Times New Roman"/>
          <w:sz w:val="24"/>
        </w:rPr>
        <w:t>Nicht lange.</w:t>
      </w:r>
    </w:p>
    <w:p>
      <w:pPr>
        <w:pStyle w:val="Normal"/>
        <w:ind w:firstLine="312"/>
        <w:jc w:val="both"/>
        <w:rPr/>
      </w:pPr>
      <w:r>
        <w:rPr>
          <w:rFonts w:eastAsia="Times New Roman" w:cs="Times New Roman"/>
          <w:sz w:val="24"/>
        </w:rPr>
        <w:t>Lange genug, dass Daniel jede Sekunde hörte.</w:t>
      </w:r>
    </w:p>
    <w:p>
      <w:pPr>
        <w:pStyle w:val="Normal"/>
        <w:ind w:firstLine="312"/>
        <w:jc w:val="both"/>
        <w:rPr/>
      </w:pPr>
      <w:r>
        <w:rPr>
          <w:rFonts w:eastAsia="Times New Roman" w:cs="Times New Roman"/>
          <w:sz w:val="24"/>
        </w:rPr>
        <w:t>„</w:t>
      </w:r>
      <w:r>
        <w:rPr>
          <w:rFonts w:eastAsia="Times New Roman" w:cs="Times New Roman"/>
          <w:sz w:val="24"/>
        </w:rPr>
        <w:t>Fahrzeug am zweiten Standort“, sagte Jonas.</w:t>
      </w:r>
    </w:p>
    <w:p>
      <w:pPr>
        <w:pStyle w:val="Normal"/>
        <w:ind w:firstLine="312"/>
        <w:jc w:val="both"/>
        <w:rPr/>
      </w:pPr>
      <w:r>
        <w:rPr>
          <w:rFonts w:eastAsia="Times New Roman" w:cs="Times New Roman"/>
          <w:sz w:val="24"/>
        </w:rPr>
        <w:t>„</w:t>
      </w:r>
      <w:r>
        <w:rPr>
          <w:rFonts w:eastAsia="Times New Roman" w:cs="Times New Roman"/>
          <w:sz w:val="24"/>
        </w:rPr>
        <w:t>Bestätigt?“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Personen?“</w:t>
      </w:r>
    </w:p>
    <w:p>
      <w:pPr>
        <w:pStyle w:val="Normal"/>
        <w:ind w:firstLine="312"/>
        <w:jc w:val="both"/>
        <w:rPr/>
      </w:pPr>
      <w:r>
        <w:rPr>
          <w:rFonts w:eastAsia="Times New Roman" w:cs="Times New Roman"/>
          <w:sz w:val="24"/>
        </w:rPr>
        <w:t>„</w:t>
      </w:r>
      <w:r>
        <w:rPr>
          <w:rFonts w:eastAsia="Times New Roman" w:cs="Times New Roman"/>
          <w:sz w:val="24"/>
        </w:rPr>
        <w:t>Zwei am Fahrzeug, mindestens eine weitere im Servicebereich. Noch keine vollständige Lage.“</w:t>
      </w:r>
    </w:p>
    <w:p>
      <w:pPr>
        <w:pStyle w:val="Normal"/>
        <w:ind w:firstLine="312"/>
        <w:jc w:val="both"/>
        <w:rPr/>
      </w:pPr>
      <w:r>
        <w:rPr>
          <w:rFonts w:eastAsia="Times New Roman" w:cs="Times New Roman"/>
          <w:sz w:val="24"/>
        </w:rPr>
        <w:t>Daniel blickte durch den Regen auf die Lichter des Geländes.</w:t>
      </w:r>
    </w:p>
    <w:p>
      <w:pPr>
        <w:pStyle w:val="Normal"/>
        <w:ind w:firstLine="312"/>
        <w:jc w:val="both"/>
        <w:rPr/>
      </w:pPr>
      <w:r>
        <w:rPr>
          <w:rFonts w:eastAsia="Times New Roman" w:cs="Times New Roman"/>
          <w:sz w:val="24"/>
        </w:rPr>
        <w:t>„</w:t>
      </w:r>
      <w:r>
        <w:rPr>
          <w:rFonts w:eastAsia="Times New Roman" w:cs="Times New Roman"/>
          <w:sz w:val="24"/>
        </w:rPr>
        <w:t>Zugangsdokumente?“</w:t>
      </w:r>
    </w:p>
    <w:p>
      <w:pPr>
        <w:pStyle w:val="Normal"/>
        <w:ind w:firstLine="312"/>
        <w:jc w:val="both"/>
        <w:rPr/>
      </w:pPr>
      <w:r>
        <w:rPr>
          <w:rFonts w:eastAsia="Times New Roman" w:cs="Times New Roman"/>
          <w:sz w:val="24"/>
        </w:rPr>
        <w:t>„</w:t>
      </w:r>
      <w:r>
        <w:rPr>
          <w:rFonts w:eastAsia="Times New Roman" w:cs="Times New Roman"/>
          <w:sz w:val="24"/>
        </w:rPr>
        <w:t>Passen zu dem Material aus dem Lagerstrang.“</w:t>
      </w:r>
    </w:p>
    <w:p>
      <w:pPr>
        <w:pStyle w:val="Normal"/>
        <w:ind w:firstLine="312"/>
        <w:jc w:val="both"/>
        <w:rPr/>
      </w:pPr>
      <w:r>
        <w:rPr>
          <w:rFonts w:eastAsia="Times New Roman" w:cs="Times New Roman"/>
          <w:sz w:val="24"/>
        </w:rPr>
        <w:t>„</w:t>
      </w:r>
      <w:r>
        <w:rPr>
          <w:rFonts w:eastAsia="Times New Roman" w:cs="Times New Roman"/>
          <w:sz w:val="24"/>
        </w:rPr>
        <w:t>Unabhängig?“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Lena stand neben ihm.</w:t>
      </w:r>
    </w:p>
    <w:p>
      <w:pPr>
        <w:pStyle w:val="Normal"/>
        <w:ind w:firstLine="312"/>
        <w:jc w:val="both"/>
        <w:rPr/>
      </w:pPr>
      <w:r>
        <w:rPr>
          <w:rFonts w:eastAsia="Times New Roman" w:cs="Times New Roman"/>
          <w:sz w:val="24"/>
        </w:rPr>
        <w:t>„</w:t>
      </w:r>
      <w:r>
        <w:rPr>
          <w:rFonts w:eastAsia="Times New Roman" w:cs="Times New Roman"/>
          <w:sz w:val="24"/>
        </w:rPr>
        <w:t>Du fragst das jetzt bei jedem Satz.“</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Daniel hörte die nächsten Meldungen.</w:t>
      </w:r>
    </w:p>
    <w:p>
      <w:pPr>
        <w:pStyle w:val="Normal"/>
        <w:ind w:firstLine="312"/>
        <w:jc w:val="both"/>
        <w:rPr/>
      </w:pPr>
      <w:r>
        <w:rPr>
          <w:rFonts w:eastAsia="Times New Roman" w:cs="Times New Roman"/>
          <w:sz w:val="24"/>
        </w:rPr>
        <w:t>Keine Bilder.</w:t>
      </w:r>
    </w:p>
    <w:p>
      <w:pPr>
        <w:pStyle w:val="Normal"/>
        <w:ind w:firstLine="312"/>
        <w:jc w:val="both"/>
        <w:rPr/>
      </w:pPr>
      <w:r>
        <w:rPr>
          <w:rFonts w:eastAsia="Times New Roman" w:cs="Times New Roman"/>
          <w:sz w:val="24"/>
        </w:rPr>
        <w:t>Keine heroischen Rufe.</w:t>
      </w:r>
    </w:p>
    <w:p>
      <w:pPr>
        <w:pStyle w:val="Normal"/>
        <w:ind w:firstLine="312"/>
        <w:jc w:val="both"/>
        <w:rPr/>
      </w:pPr>
      <w:r>
        <w:rPr>
          <w:rFonts w:eastAsia="Times New Roman" w:cs="Times New Roman"/>
          <w:sz w:val="24"/>
        </w:rPr>
        <w:t>Nur kurze Sätze.</w:t>
      </w:r>
    </w:p>
    <w:p>
      <w:pPr>
        <w:pStyle w:val="Normal"/>
        <w:ind w:firstLine="312"/>
        <w:jc w:val="both"/>
        <w:rPr/>
      </w:pPr>
      <w:r>
        <w:rPr>
          <w:rFonts w:eastAsia="Times New Roman" w:cs="Times New Roman"/>
          <w:sz w:val="24"/>
        </w:rPr>
        <w:t>Person kontrolliert.</w:t>
      </w:r>
    </w:p>
    <w:p>
      <w:pPr>
        <w:pStyle w:val="Normal"/>
        <w:ind w:firstLine="312"/>
        <w:jc w:val="both"/>
        <w:rPr/>
      </w:pPr>
      <w:r>
        <w:rPr>
          <w:rFonts w:eastAsia="Times New Roman" w:cs="Times New Roman"/>
          <w:sz w:val="24"/>
        </w:rPr>
        <w:t>Zugang gesichert.</w:t>
      </w:r>
    </w:p>
    <w:p>
      <w:pPr>
        <w:pStyle w:val="Normal"/>
        <w:ind w:firstLine="312"/>
        <w:jc w:val="both"/>
        <w:rPr/>
      </w:pPr>
      <w:r>
        <w:rPr>
          <w:rFonts w:eastAsia="Times New Roman" w:cs="Times New Roman"/>
          <w:sz w:val="24"/>
        </w:rPr>
        <w:t>Fahrzeug geöffnet.</w:t>
      </w:r>
    </w:p>
    <w:p>
      <w:pPr>
        <w:pStyle w:val="Normal"/>
        <w:ind w:firstLine="312"/>
        <w:jc w:val="both"/>
        <w:rPr/>
      </w:pPr>
      <w:r>
        <w:rPr>
          <w:rFonts w:eastAsia="Times New Roman" w:cs="Times New Roman"/>
          <w:sz w:val="24"/>
        </w:rPr>
        <w:t>Fachkräfte übernehmen Materialbewertung.</w:t>
      </w:r>
    </w:p>
    <w:p>
      <w:pPr>
        <w:pStyle w:val="Normal"/>
        <w:ind w:firstLine="312"/>
        <w:jc w:val="both"/>
        <w:rPr/>
      </w:pPr>
      <w:r>
        <w:rPr>
          <w:rFonts w:eastAsia="Times New Roman" w:cs="Times New Roman"/>
          <w:sz w:val="24"/>
        </w:rPr>
        <w:t>Der Veranstaltungsbetrieb an der betroffenen Serviceachse wird gestoppt.</w:t>
      </w:r>
    </w:p>
    <w:p>
      <w:pPr>
        <w:pStyle w:val="Normal"/>
        <w:ind w:firstLine="312"/>
        <w:jc w:val="both"/>
        <w:rPr/>
      </w:pPr>
      <w:r>
        <w:rPr>
          <w:rFonts w:eastAsia="Times New Roman" w:cs="Times New Roman"/>
          <w:sz w:val="24"/>
        </w:rPr>
        <w:t>Dann nichts für fast eine Minute.</w:t>
      </w:r>
    </w:p>
    <w:p>
      <w:pPr>
        <w:pStyle w:val="Normal"/>
        <w:ind w:firstLine="312"/>
        <w:jc w:val="both"/>
        <w:rPr/>
      </w:pPr>
      <w:r>
        <w:rPr>
          <w:rFonts w:eastAsia="Times New Roman" w:cs="Times New Roman"/>
          <w:sz w:val="24"/>
        </w:rPr>
        <w:t>Die Minute ohne Rückmeldung wurde länger, weil niemand sie füllte.</w:t>
      </w:r>
    </w:p>
    <w:p>
      <w:pPr>
        <w:pStyle w:val="Normal"/>
        <w:ind w:firstLine="312"/>
        <w:jc w:val="both"/>
        <w:rPr/>
      </w:pPr>
      <w:r>
        <w:rPr>
          <w:rFonts w:eastAsia="Times New Roman" w:cs="Times New Roman"/>
          <w:sz w:val="24"/>
        </w:rPr>
        <w:t>Daniel hörte nur den Regen, den Funk und irgendwo hinter der Tür das Rollen einer Trage.</w:t>
      </w:r>
    </w:p>
    <w:p>
      <w:pPr>
        <w:pStyle w:val="Normal"/>
        <w:ind w:firstLine="312"/>
        <w:jc w:val="both"/>
        <w:rPr/>
      </w:pPr>
      <w:r>
        <w:rPr>
          <w:rFonts w:eastAsia="Times New Roman" w:cs="Times New Roman"/>
          <w:sz w:val="24"/>
        </w:rPr>
        <w:t>Er sah nicht hin.</w:t>
      </w:r>
    </w:p>
    <w:p>
      <w:pPr>
        <w:pStyle w:val="Normal"/>
        <w:ind w:firstLine="312"/>
        <w:jc w:val="both"/>
        <w:rPr/>
      </w:pPr>
      <w:r>
        <w:rPr>
          <w:rFonts w:eastAsia="Times New Roman" w:cs="Times New Roman"/>
          <w:sz w:val="24"/>
        </w:rPr>
        <w:t>Im Kanal kam zuerst eine technische Rückfrage, dann wieder nichts.</w:t>
      </w:r>
    </w:p>
    <w:p>
      <w:pPr>
        <w:pStyle w:val="Normal"/>
        <w:ind w:firstLine="312"/>
        <w:jc w:val="both"/>
        <w:rPr/>
      </w:pPr>
      <w:r>
        <w:rPr>
          <w:rFonts w:eastAsia="Times New Roman" w:cs="Times New Roman"/>
          <w:sz w:val="24"/>
        </w:rPr>
        <w:t>Jonas sagte: „Verbindung steht.“</w:t>
      </w:r>
    </w:p>
    <w:p>
      <w:pPr>
        <w:pStyle w:val="Normal"/>
        <w:ind w:firstLine="312"/>
        <w:jc w:val="both"/>
        <w:rPr/>
      </w:pPr>
      <w:r>
        <w:rPr>
          <w:rFonts w:eastAsia="Times New Roman" w:cs="Times New Roman"/>
          <w:sz w:val="24"/>
        </w:rPr>
        <w:t>„</w:t>
      </w:r>
      <w:r>
        <w:rPr>
          <w:rFonts w:eastAsia="Times New Roman" w:cs="Times New Roman"/>
          <w:sz w:val="24"/>
        </w:rPr>
        <w:t>Welche?“</w:t>
      </w:r>
    </w:p>
    <w:p>
      <w:pPr>
        <w:pStyle w:val="Normal"/>
        <w:ind w:firstLine="312"/>
        <w:jc w:val="both"/>
        <w:rPr/>
      </w:pPr>
      <w:r>
        <w:rPr>
          <w:rFonts w:eastAsia="Times New Roman" w:cs="Times New Roman"/>
          <w:sz w:val="24"/>
        </w:rPr>
        <w:t>„</w:t>
      </w:r>
      <w:r>
        <w:rPr>
          <w:rFonts w:eastAsia="Times New Roman" w:cs="Times New Roman"/>
          <w:sz w:val="24"/>
        </w:rPr>
        <w:t>Fahrzeug zu Servicezufahrt. Zugangsdokumente zum Material aus dem Lagerstrang. Person eins zu dem unabhängig bestätigten Unterstützerkontakt.“</w:t>
      </w:r>
    </w:p>
    <w:p>
      <w:pPr>
        <w:pStyle w:val="Normal"/>
        <w:ind w:firstLine="312"/>
        <w:jc w:val="both"/>
        <w:rPr/>
      </w:pPr>
      <w:r>
        <w:rPr>
          <w:rFonts w:eastAsia="Times New Roman" w:cs="Times New Roman"/>
          <w:sz w:val="24"/>
        </w:rPr>
        <w:t>„</w:t>
      </w:r>
      <w:r>
        <w:rPr>
          <w:rFonts w:eastAsia="Times New Roman" w:cs="Times New Roman"/>
          <w:sz w:val="24"/>
        </w:rPr>
        <w:t>Person zwei?“</w:t>
      </w:r>
    </w:p>
    <w:p>
      <w:pPr>
        <w:pStyle w:val="Normal"/>
        <w:ind w:firstLine="312"/>
        <w:jc w:val="both"/>
        <w:rPr/>
      </w:pPr>
      <w:r>
        <w:rPr>
          <w:rFonts w:eastAsia="Times New Roman" w:cs="Times New Roman"/>
          <w:sz w:val="24"/>
        </w:rPr>
        <w:t>„</w:t>
      </w:r>
      <w:r>
        <w:rPr>
          <w:rFonts w:eastAsia="Times New Roman" w:cs="Times New Roman"/>
          <w:sz w:val="24"/>
        </w:rPr>
        <w:t>Noch offen.“</w:t>
      </w:r>
    </w:p>
    <w:p>
      <w:pPr>
        <w:pStyle w:val="Normal"/>
        <w:ind w:firstLine="312"/>
        <w:jc w:val="both"/>
        <w:rPr/>
      </w:pPr>
      <w:r>
        <w:rPr>
          <w:rFonts w:eastAsia="Times New Roman" w:cs="Times New Roman"/>
          <w:sz w:val="24"/>
        </w:rPr>
        <w:t>„</w:t>
      </w:r>
      <w:r>
        <w:rPr>
          <w:rFonts w:eastAsia="Times New Roman" w:cs="Times New Roman"/>
          <w:sz w:val="24"/>
        </w:rPr>
        <w:t>Dann offen lassen.“</w:t>
      </w:r>
    </w:p>
    <w:p>
      <w:pPr>
        <w:pStyle w:val="Normal"/>
        <w:ind w:firstLine="312"/>
        <w:jc w:val="both"/>
        <w:rPr/>
      </w:pPr>
      <w:r>
        <w:rPr>
          <w:rFonts w:eastAsia="Times New Roman" w:cs="Times New Roman"/>
          <w:sz w:val="24"/>
        </w:rPr>
        <w:t>Berg meldete sich dazwischen.</w:t>
      </w:r>
    </w:p>
    <w:p>
      <w:pPr>
        <w:pStyle w:val="Normal"/>
        <w:ind w:firstLine="312"/>
        <w:jc w:val="both"/>
        <w:rPr/>
      </w:pPr>
      <w:r>
        <w:rPr>
          <w:rFonts w:eastAsia="Times New Roman" w:cs="Times New Roman"/>
          <w:sz w:val="24"/>
        </w:rPr>
        <w:t>„</w:t>
      </w:r>
      <w:r>
        <w:rPr>
          <w:rFonts w:eastAsia="Times New Roman" w:cs="Times New Roman"/>
          <w:sz w:val="24"/>
        </w:rPr>
        <w:t>Wir haben über die gemeinsame Struktur einen Namen, der zu beiden Fahrzeugen Kontakt hatte.“</w:t>
      </w:r>
    </w:p>
    <w:p>
      <w:pPr>
        <w:pStyle w:val="Normal"/>
        <w:ind w:firstLine="312"/>
        <w:jc w:val="both"/>
        <w:rPr/>
      </w:pPr>
      <w:r>
        <w:rPr>
          <w:rFonts w:eastAsia="Times New Roman" w:cs="Times New Roman"/>
          <w:sz w:val="24"/>
        </w:rPr>
        <w:t>Daniel schloss kurz die Augen.</w:t>
      </w:r>
    </w:p>
    <w:p>
      <w:pPr>
        <w:pStyle w:val="Normal"/>
        <w:ind w:firstLine="312"/>
        <w:jc w:val="both"/>
        <w:rPr/>
      </w:pPr>
      <w:r>
        <w:rPr>
          <w:rFonts w:eastAsia="Times New Roman" w:cs="Times New Roman"/>
          <w:sz w:val="24"/>
        </w:rPr>
        <w:t>„</w:t>
      </w:r>
      <w:r>
        <w:rPr>
          <w:rFonts w:eastAsia="Times New Roman" w:cs="Times New Roman"/>
          <w:sz w:val="24"/>
        </w:rPr>
        <w:t>Direkt?“</w:t>
      </w:r>
    </w:p>
    <w:p>
      <w:pPr>
        <w:pStyle w:val="Normal"/>
        <w:ind w:firstLine="312"/>
        <w:jc w:val="both"/>
        <w:rPr/>
      </w:pPr>
      <w:r>
        <w:rPr>
          <w:rFonts w:eastAsia="Times New Roman" w:cs="Times New Roman"/>
          <w:sz w:val="24"/>
        </w:rPr>
        <w:t>„</w:t>
      </w:r>
      <w:r>
        <w:rPr>
          <w:rFonts w:eastAsia="Times New Roman" w:cs="Times New Roman"/>
          <w:sz w:val="24"/>
        </w:rPr>
        <w:t>Ein aktueller Kontaktpunkt.“</w:t>
      </w:r>
    </w:p>
    <w:p>
      <w:pPr>
        <w:pStyle w:val="Normal"/>
        <w:ind w:firstLine="312"/>
        <w:jc w:val="both"/>
        <w:rPr/>
      </w:pPr>
      <w:r>
        <w:rPr>
          <w:rFonts w:eastAsia="Times New Roman" w:cs="Times New Roman"/>
          <w:sz w:val="24"/>
        </w:rPr>
        <w:t>„</w:t>
      </w:r>
      <w:r>
        <w:rPr>
          <w:rFonts w:eastAsia="Times New Roman" w:cs="Times New Roman"/>
          <w:sz w:val="24"/>
        </w:rPr>
        <w:t>Das ist nicht direkt.“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Gegenhypothese?“</w:t>
      </w:r>
    </w:p>
    <w:p>
      <w:pPr>
        <w:pStyle w:val="Normal"/>
        <w:ind w:firstLine="312"/>
        <w:jc w:val="both"/>
        <w:rPr/>
      </w:pPr>
      <w:r>
        <w:rPr>
          <w:rFonts w:eastAsia="Times New Roman" w:cs="Times New Roman"/>
          <w:sz w:val="24"/>
        </w:rPr>
        <w:t>„</w:t>
      </w:r>
      <w:r>
        <w:rPr>
          <w:rFonts w:eastAsia="Times New Roman" w:cs="Times New Roman"/>
          <w:sz w:val="24"/>
        </w:rPr>
        <w:t>Beruflicher Kontakt über den Dienstleister.“</w:t>
      </w:r>
    </w:p>
    <w:p>
      <w:pPr>
        <w:pStyle w:val="Normal"/>
        <w:ind w:firstLine="312"/>
        <w:jc w:val="both"/>
        <w:rPr/>
      </w:pPr>
      <w:r>
        <w:rPr>
          <w:rFonts w:eastAsia="Times New Roman" w:cs="Times New Roman"/>
          <w:sz w:val="24"/>
        </w:rPr>
        <w:t>„</w:t>
      </w:r>
      <w:r>
        <w:rPr>
          <w:rFonts w:eastAsia="Times New Roman" w:cs="Times New Roman"/>
          <w:sz w:val="24"/>
        </w:rPr>
        <w:t>Dann kein Schritt nur darauf.“</w:t>
      </w:r>
    </w:p>
    <w:p>
      <w:pPr>
        <w:pStyle w:val="Normal"/>
        <w:ind w:firstLine="312"/>
        <w:jc w:val="both"/>
        <w:rPr/>
      </w:pPr>
      <w:r>
        <w:rPr>
          <w:rFonts w:eastAsia="Times New Roman" w:cs="Times New Roman"/>
          <w:sz w:val="24"/>
        </w:rPr>
        <w:t>Berg atmete hörbar aus.</w:t>
      </w:r>
    </w:p>
    <w:p>
      <w:pPr>
        <w:pStyle w:val="Normal"/>
        <w:ind w:firstLine="312"/>
        <w:jc w:val="both"/>
        <w:rPr/>
      </w:pPr>
      <w:r>
        <w:rPr>
          <w:rFonts w:eastAsia="Times New Roman" w:cs="Times New Roman"/>
          <w:sz w:val="24"/>
        </w:rPr>
        <w:t>„</w:t>
      </w:r>
      <w:r>
        <w:rPr>
          <w:rFonts w:eastAsia="Times New Roman" w:cs="Times New Roman"/>
          <w:sz w:val="24"/>
        </w:rPr>
        <w:t>Verstanden.“</w:t>
      </w:r>
    </w:p>
    <w:p>
      <w:pPr>
        <w:pStyle w:val="Normal"/>
        <w:ind w:firstLine="312"/>
        <w:jc w:val="both"/>
        <w:rPr/>
      </w:pPr>
      <w:r>
        <w:rPr>
          <w:rFonts w:eastAsia="Times New Roman" w:cs="Times New Roman"/>
          <w:sz w:val="24"/>
        </w:rPr>
        <w:t>Daniel öffnete die Augen wieder.</w:t>
      </w:r>
    </w:p>
    <w:p>
      <w:pPr>
        <w:pStyle w:val="Normal"/>
        <w:ind w:firstLine="312"/>
        <w:jc w:val="both"/>
        <w:rPr/>
      </w:pPr>
      <w:r>
        <w:rPr>
          <w:rFonts w:eastAsia="Times New Roman" w:cs="Times New Roman"/>
          <w:sz w:val="24"/>
        </w:rPr>
        <w:t>Genau dafür hatten sie die Struktur begrenzt.</w:t>
      </w:r>
    </w:p>
    <w:p>
      <w:pPr>
        <w:pStyle w:val="Normal"/>
        <w:ind w:firstLine="312"/>
        <w:jc w:val="both"/>
        <w:rPr/>
      </w:pPr>
      <w:r>
        <w:rPr>
          <w:rFonts w:eastAsia="Times New Roman" w:cs="Times New Roman"/>
          <w:sz w:val="24"/>
        </w:rPr>
        <w:t>Sie durfte schneller sehen.</w:t>
      </w:r>
    </w:p>
    <w:p>
      <w:pPr>
        <w:pStyle w:val="Normal"/>
        <w:ind w:firstLine="312"/>
        <w:jc w:val="both"/>
        <w:rPr/>
      </w:pPr>
      <w:r>
        <w:rPr>
          <w:rFonts w:eastAsia="Times New Roman" w:cs="Times New Roman"/>
          <w:sz w:val="24"/>
        </w:rPr>
        <w:t>Sie durfte nicht schneller urteilen.</w:t>
      </w:r>
    </w:p>
    <w:p>
      <w:pPr>
        <w:pStyle w:val="Normal"/>
        <w:ind w:firstLine="312"/>
        <w:jc w:val="both"/>
        <w:rPr/>
      </w:pPr>
      <w:r>
        <w:rPr>
          <w:rFonts w:eastAsia="Times New Roman" w:cs="Times New Roman"/>
          <w:sz w:val="24"/>
        </w:rPr>
        <w:t>Daniel ließ Jonas deshalb bei jeder neuen Meldung den Ursprung voranstellen.</w:t>
      </w:r>
    </w:p>
    <w:p>
      <w:pPr>
        <w:pStyle w:val="Normal"/>
        <w:ind w:firstLine="312"/>
        <w:jc w:val="both"/>
        <w:rPr/>
      </w:pPr>
      <w:r>
        <w:rPr>
          <w:rFonts w:eastAsia="Times New Roman" w:cs="Times New Roman"/>
          <w:sz w:val="24"/>
        </w:rPr>
        <w:t>Nicht Hellers Nachricht entschied, welche Spur oben blieb. Die Reihenfolge kam aus den unabhängigen Rückmeldungen. Wenn eine davon wegbrach, musste auch die Lage kleiner werden – selbst jetzt, selbst kurz vor dem Zugriff. Kein Treffer durfte nur deshalb schwerer wiegen, weil er in die letzten Minuten passte.</w:t>
      </w:r>
    </w:p>
    <w:p>
      <w:pPr>
        <w:pStyle w:val="Normal"/>
        <w:ind w:firstLine="312"/>
        <w:jc w:val="both"/>
        <w:rPr/>
      </w:pPr>
      <w:r>
        <w:rPr>
          <w:rFonts w:eastAsia="Times New Roman" w:cs="Times New Roman"/>
          <w:sz w:val="24"/>
        </w:rPr>
        <w:t>„</w:t>
      </w:r>
      <w:r>
        <w:rPr>
          <w:rFonts w:eastAsia="Times New Roman" w:cs="Times New Roman"/>
          <w:sz w:val="24"/>
        </w:rPr>
        <w:t>Servicezufahrt?“</w:t>
      </w:r>
    </w:p>
    <w:p>
      <w:pPr>
        <w:pStyle w:val="Normal"/>
        <w:ind w:firstLine="312"/>
        <w:jc w:val="both"/>
        <w:rPr/>
      </w:pPr>
      <w:r>
        <w:rPr>
          <w:rFonts w:eastAsia="Times New Roman" w:cs="Times New Roman"/>
          <w:sz w:val="24"/>
        </w:rPr>
        <w:t>„</w:t>
      </w:r>
      <w:r>
        <w:rPr>
          <w:rFonts w:eastAsia="Times New Roman" w:cs="Times New Roman"/>
          <w:sz w:val="24"/>
        </w:rPr>
        <w:t>Unterlagen aus gestopptem Fahrzeug plus Bestätigung Veranstalter.“</w:t>
      </w:r>
    </w:p>
    <w:p>
      <w:pPr>
        <w:pStyle w:val="Normal"/>
        <w:ind w:firstLine="312"/>
        <w:jc w:val="both"/>
        <w:rPr/>
      </w:pPr>
      <w:r>
        <w:rPr>
          <w:rFonts w:eastAsia="Times New Roman" w:cs="Times New Roman"/>
          <w:sz w:val="24"/>
        </w:rPr>
        <w:t>„</w:t>
      </w:r>
      <w:r>
        <w:rPr>
          <w:rFonts w:eastAsia="Times New Roman" w:cs="Times New Roman"/>
          <w:sz w:val="24"/>
        </w:rPr>
        <w:t>Person eins?“</w:t>
      </w:r>
    </w:p>
    <w:p>
      <w:pPr>
        <w:pStyle w:val="Normal"/>
        <w:ind w:firstLine="312"/>
        <w:jc w:val="both"/>
        <w:rPr/>
      </w:pPr>
      <w:r>
        <w:rPr>
          <w:rFonts w:eastAsia="Times New Roman" w:cs="Times New Roman"/>
          <w:sz w:val="24"/>
        </w:rPr>
        <w:t>„</w:t>
      </w:r>
      <w:r>
        <w:rPr>
          <w:rFonts w:eastAsia="Times New Roman" w:cs="Times New Roman"/>
          <w:sz w:val="24"/>
        </w:rPr>
        <w:t>Aktueller Zugang und unabhängig bestätigter Unterstützerkontakt.“</w:t>
      </w:r>
    </w:p>
    <w:p>
      <w:pPr>
        <w:pStyle w:val="Normal"/>
        <w:ind w:firstLine="312"/>
        <w:jc w:val="both"/>
        <w:rPr/>
      </w:pPr>
      <w:r>
        <w:rPr>
          <w:rFonts w:eastAsia="Times New Roman" w:cs="Times New Roman"/>
          <w:sz w:val="24"/>
        </w:rPr>
        <w:t>„</w:t>
      </w:r>
      <w:r>
        <w:rPr>
          <w:rFonts w:eastAsia="Times New Roman" w:cs="Times New Roman"/>
          <w:sz w:val="24"/>
        </w:rPr>
        <w:t>Person zwei?“</w:t>
      </w:r>
    </w:p>
    <w:p>
      <w:pPr>
        <w:pStyle w:val="Normal"/>
        <w:ind w:firstLine="312"/>
        <w:jc w:val="both"/>
        <w:rPr/>
      </w:pPr>
      <w:r>
        <w:rPr>
          <w:rFonts w:eastAsia="Times New Roman" w:cs="Times New Roman"/>
          <w:sz w:val="24"/>
        </w:rPr>
        <w:t>„</w:t>
      </w:r>
      <w:r>
        <w:rPr>
          <w:rFonts w:eastAsia="Times New Roman" w:cs="Times New Roman"/>
          <w:sz w:val="24"/>
        </w:rPr>
        <w:t>Nur gemeinsamer Dienstleister.“</w:t>
      </w:r>
    </w:p>
    <w:p>
      <w:pPr>
        <w:pStyle w:val="Normal"/>
        <w:ind w:firstLine="312"/>
        <w:jc w:val="both"/>
        <w:rPr/>
      </w:pPr>
      <w:r>
        <w:rPr>
          <w:rFonts w:eastAsia="Times New Roman" w:cs="Times New Roman"/>
          <w:sz w:val="24"/>
        </w:rPr>
        <w:t>„</w:t>
      </w:r>
      <w:r>
        <w:rPr>
          <w:rFonts w:eastAsia="Times New Roman" w:cs="Times New Roman"/>
          <w:sz w:val="24"/>
        </w:rPr>
        <w:t>Dann offen.“</w:t>
      </w:r>
    </w:p>
    <w:p>
      <w:pPr>
        <w:pStyle w:val="Normal"/>
        <w:ind w:firstLine="312"/>
        <w:jc w:val="both"/>
        <w:rPr/>
      </w:pPr>
      <w:r>
        <w:rPr>
          <w:rFonts w:eastAsia="Times New Roman" w:cs="Times New Roman"/>
          <w:sz w:val="24"/>
        </w:rPr>
        <w:t>Jonas begann die Sätze selbst so zu bauen, bevor Daniel fragte.</w:t>
      </w:r>
    </w:p>
    <w:p>
      <w:pPr>
        <w:pStyle w:val="Normal"/>
        <w:ind w:firstLine="312"/>
        <w:jc w:val="both"/>
        <w:rPr/>
      </w:pPr>
      <w:r>
        <w:rPr>
          <w:rFonts w:eastAsia="Times New Roman" w:cs="Times New Roman"/>
          <w:sz w:val="24"/>
        </w:rPr>
        <w:t xml:space="preserve">Nicht </w:t>
      </w:r>
      <w:r>
        <w:rPr>
          <w:rFonts w:eastAsia="Times New Roman" w:cs="Times New Roman"/>
          <w:i/>
          <w:sz w:val="24"/>
        </w:rPr>
        <w:t>wir haben noch jemanden</w:t>
      </w:r>
      <w:r>
        <w:rPr>
          <w:rFonts w:eastAsia="Times New Roman" w:cs="Times New Roman"/>
          <w:sz w:val="24"/>
        </w:rPr>
        <w:t>.</w:t>
      </w:r>
    </w:p>
    <w:p>
      <w:pPr>
        <w:pStyle w:val="Normal"/>
        <w:ind w:firstLine="312"/>
        <w:jc w:val="both"/>
        <w:rPr/>
      </w:pPr>
      <w:r>
        <w:rPr>
          <w:rFonts w:eastAsia="Times New Roman" w:cs="Times New Roman"/>
          <w:sz w:val="24"/>
        </w:rPr>
        <w:t xml:space="preserve">Sondern </w:t>
      </w:r>
      <w:r>
        <w:rPr>
          <w:rFonts w:eastAsia="Times New Roman" w:cs="Times New Roman"/>
          <w:i/>
          <w:sz w:val="24"/>
        </w:rPr>
        <w:t>wir haben einen aktuellen Kontaktpunkt, Gegenhypothese beruflicher Zusammenhang</w:t>
      </w:r>
      <w:r>
        <w:rPr>
          <w:rFonts w:eastAsia="Times New Roman" w:cs="Times New Roman"/>
          <w:sz w:val="24"/>
        </w:rPr>
        <w:t>.</w:t>
      </w:r>
    </w:p>
    <w:p>
      <w:pPr>
        <w:pStyle w:val="Normal"/>
        <w:ind w:firstLine="312"/>
        <w:jc w:val="both"/>
        <w:rPr/>
      </w:pPr>
      <w:r>
        <w:rPr>
          <w:rFonts w:eastAsia="Times New Roman" w:cs="Times New Roman"/>
          <w:sz w:val="24"/>
        </w:rPr>
        <w:t>Daniel merkte, dass er zweimal dieselbe Zeile lesen musste. Die Buchstaben waren nicht unscharf. Seine Konzentration sprang nur für Sekunden zurück unter das Vordach.</w:t>
      </w:r>
    </w:p>
    <w:p>
      <w:pPr>
        <w:pStyle w:val="Normal"/>
        <w:ind w:firstLine="312"/>
        <w:jc w:val="both"/>
        <w:rPr/>
      </w:pPr>
      <w:r>
        <w:rPr>
          <w:rFonts w:eastAsia="Times New Roman" w:cs="Times New Roman"/>
          <w:sz w:val="24"/>
        </w:rPr>
        <w:t>Hellers Hand.</w:t>
      </w:r>
    </w:p>
    <w:p>
      <w:pPr>
        <w:pStyle w:val="Normal"/>
        <w:ind w:firstLine="312"/>
        <w:jc w:val="both"/>
        <w:rPr/>
      </w:pPr>
      <w:r>
        <w:rPr>
          <w:rFonts w:eastAsia="Times New Roman" w:cs="Times New Roman"/>
          <w:sz w:val="24"/>
        </w:rPr>
        <w:t>Der Knall.</w:t>
      </w:r>
    </w:p>
    <w:p>
      <w:pPr>
        <w:pStyle w:val="Normal"/>
        <w:ind w:firstLine="312"/>
        <w:jc w:val="both"/>
        <w:rPr/>
      </w:pPr>
      <w:r>
        <w:rPr>
          <w:rFonts w:eastAsia="Times New Roman" w:cs="Times New Roman"/>
          <w:sz w:val="24"/>
        </w:rPr>
        <w:t>Dann wieder der Bildschirm.</w:t>
      </w:r>
    </w:p>
    <w:p>
      <w:pPr>
        <w:pStyle w:val="Normal"/>
        <w:ind w:firstLine="312"/>
        <w:jc w:val="both"/>
        <w:rPr/>
      </w:pPr>
      <w:r>
        <w:rPr>
          <w:rFonts w:eastAsia="Times New Roman" w:cs="Times New Roman"/>
          <w:sz w:val="24"/>
        </w:rPr>
        <w:t>Daniel presste die linke Hand unter die Tischkante, bis das Zittern kleiner wurde.</w:t>
      </w:r>
    </w:p>
    <w:p>
      <w:pPr>
        <w:pStyle w:val="Normal"/>
        <w:ind w:firstLine="312"/>
        <w:jc w:val="both"/>
        <w:rPr/>
      </w:pPr>
      <w:r>
        <w:rPr>
          <w:rFonts w:eastAsia="Times New Roman" w:cs="Times New Roman"/>
          <w:sz w:val="24"/>
        </w:rPr>
        <w:t>„</w:t>
      </w:r>
      <w:r>
        <w:rPr>
          <w:rFonts w:eastAsia="Times New Roman" w:cs="Times New Roman"/>
          <w:sz w:val="24"/>
        </w:rPr>
        <w:t>Weiter.“</w:t>
      </w:r>
    </w:p>
    <w:p>
      <w:pPr>
        <w:pStyle w:val="Normal"/>
        <w:ind w:firstLine="312"/>
        <w:jc w:val="both"/>
        <w:rPr/>
      </w:pPr>
      <w:r>
        <w:rPr>
          <w:rFonts w:eastAsia="Times New Roman" w:cs="Times New Roman"/>
          <w:sz w:val="24"/>
        </w:rPr>
        <w:t>Lena sah es.</w:t>
      </w:r>
    </w:p>
    <w:p>
      <w:pPr>
        <w:pStyle w:val="Normal"/>
        <w:ind w:firstLine="312"/>
        <w:jc w:val="both"/>
        <w:rPr/>
      </w:pPr>
      <w:r>
        <w:rPr>
          <w:rFonts w:eastAsia="Times New Roman" w:cs="Times New Roman"/>
          <w:sz w:val="24"/>
        </w:rPr>
        <w:t>Sie sagte nichts.</w:t>
      </w:r>
    </w:p>
    <w:p>
      <w:pPr>
        <w:pStyle w:val="Normal"/>
        <w:ind w:firstLine="312"/>
        <w:jc w:val="both"/>
        <w:rPr/>
      </w:pPr>
      <w:r>
        <w:rPr>
          <w:rFonts w:eastAsia="Times New Roman" w:cs="Times New Roman"/>
          <w:sz w:val="24"/>
        </w:rPr>
        <w:t>Das half.</w:t>
      </w:r>
    </w:p>
    <w:p>
      <w:pPr>
        <w:pStyle w:val="Normal"/>
        <w:ind w:firstLine="312"/>
        <w:jc w:val="both"/>
        <w:rPr/>
      </w:pPr>
      <w:r>
        <w:rPr>
          <w:rFonts w:eastAsia="Times New Roman" w:cs="Times New Roman"/>
          <w:sz w:val="24"/>
        </w:rPr>
        <w:t>Der Schuss durfte jetzt weder Hellers Hinweise plötzlich unglaubwürdig machen noch Daniels eigene Stränge plötzlich glaubwürdiger.</w:t>
      </w:r>
    </w:p>
    <w:p>
      <w:pPr>
        <w:pStyle w:val="Normal"/>
        <w:ind w:firstLine="312"/>
        <w:jc w:val="both"/>
        <w:rPr/>
      </w:pPr>
      <w:r>
        <w:rPr>
          <w:rFonts w:eastAsia="Times New Roman" w:cs="Times New Roman"/>
          <w:sz w:val="24"/>
        </w:rPr>
        <w:t>Jede Meldung musste denselben Weg verdienen wie vor drei Minuten.</w:t>
      </w:r>
    </w:p>
    <w:p>
      <w:pPr>
        <w:pStyle w:val="Normal"/>
        <w:ind w:firstLine="312"/>
        <w:jc w:val="both"/>
        <w:rPr/>
      </w:pPr>
      <w:r>
        <w:rPr>
          <w:rFonts w:eastAsia="Times New Roman" w:cs="Times New Roman"/>
          <w:sz w:val="24"/>
        </w:rPr>
        <w:t>Gerade weil Daniel selbst nicht mehr derselbe war wie vor drei Minuten.</w:t>
      </w:r>
    </w:p>
    <w:p>
      <w:pPr>
        <w:pStyle w:val="Normal"/>
        <w:ind w:firstLine="312"/>
        <w:jc w:val="both"/>
        <w:rPr/>
      </w:pPr>
      <w:r>
        <w:rPr>
          <w:rFonts w:eastAsia="Times New Roman" w:cs="Times New Roman"/>
          <w:sz w:val="24"/>
        </w:rPr>
        <w:t>Wenige Sekunden später kam die erste belastbare Rückmeldung aus dem Servicebereich.</w:t>
      </w:r>
    </w:p>
    <w:p>
      <w:pPr>
        <w:pStyle w:val="Normal"/>
        <w:ind w:firstLine="312"/>
        <w:jc w:val="both"/>
        <w:rPr/>
      </w:pPr>
      <w:r>
        <w:rPr>
          <w:rFonts w:eastAsia="Times New Roman" w:cs="Times New Roman"/>
          <w:sz w:val="24"/>
        </w:rPr>
        <w:t>Nicht alles passte zu Hellers Bild.</w:t>
      </w:r>
    </w:p>
    <w:p>
      <w:pPr>
        <w:pStyle w:val="Normal"/>
        <w:ind w:firstLine="312"/>
        <w:jc w:val="both"/>
        <w:rPr/>
      </w:pPr>
      <w:r>
        <w:rPr>
          <w:rFonts w:eastAsia="Times New Roman" w:cs="Times New Roman"/>
          <w:sz w:val="24"/>
        </w:rPr>
        <w:t>Eine erwartete Person war nicht dort.</w:t>
      </w:r>
    </w:p>
    <w:p>
      <w:pPr>
        <w:pStyle w:val="Normal"/>
        <w:ind w:firstLine="312"/>
        <w:jc w:val="both"/>
        <w:rPr/>
      </w:pPr>
      <w:r>
        <w:rPr>
          <w:rFonts w:eastAsia="Times New Roman" w:cs="Times New Roman"/>
          <w:sz w:val="24"/>
        </w:rPr>
        <w:t>Ein Teil der angenommenen Verbindung fehlte.</w:t>
      </w:r>
    </w:p>
    <w:p>
      <w:pPr>
        <w:pStyle w:val="Normal"/>
        <w:ind w:firstLine="312"/>
        <w:jc w:val="both"/>
        <w:rPr/>
      </w:pPr>
      <w:r>
        <w:rPr>
          <w:rFonts w:eastAsia="Times New Roman" w:cs="Times New Roman"/>
          <w:sz w:val="24"/>
        </w:rPr>
        <w:t>Aber das gesicherte Material, die realen Zugänge und das veränderte Zeitfenster reichten, um den Gefahrenkern zu tragen.</w:t>
      </w:r>
    </w:p>
    <w:p>
      <w:pPr>
        <w:pStyle w:val="Normal"/>
        <w:ind w:firstLine="312"/>
        <w:jc w:val="both"/>
        <w:rPr/>
      </w:pPr>
      <w:r>
        <w:rPr>
          <w:rFonts w:eastAsia="Times New Roman" w:cs="Times New Roman"/>
          <w:sz w:val="24"/>
        </w:rPr>
        <w:t>Daniel merkte, wie wenig Erleichterung das brachte.</w:t>
      </w:r>
    </w:p>
    <w:p>
      <w:pPr>
        <w:pStyle w:val="Normal"/>
        <w:ind w:firstLine="312"/>
        <w:jc w:val="both"/>
        <w:rPr/>
      </w:pPr>
      <w:r>
        <w:rPr>
          <w:rFonts w:eastAsia="Times New Roman" w:cs="Times New Roman"/>
          <w:sz w:val="24"/>
        </w:rPr>
        <w:t>Es war fast schlimmer, dass die Wirklichkeit wieder nicht sauber genug war, um irgendeine Seite moralisch zu retten.</w:t>
      </w:r>
    </w:p>
    <w:p>
      <w:pPr>
        <w:pStyle w:val="Normal"/>
        <w:ind w:firstLine="312"/>
        <w:jc w:val="both"/>
        <w:rPr/>
      </w:pPr>
      <w:r>
        <w:rPr>
          <w:rFonts w:eastAsia="Times New Roman" w:cs="Times New Roman"/>
          <w:sz w:val="24"/>
        </w:rPr>
        <w:t>Daniel merkte erst da, dass seine linke Hand leicht zitterte.</w:t>
      </w:r>
    </w:p>
    <w:p>
      <w:pPr>
        <w:pStyle w:val="Normal"/>
        <w:ind w:firstLine="312"/>
        <w:jc w:val="both"/>
        <w:rPr/>
      </w:pPr>
      <w:r>
        <w:rPr>
          <w:rFonts w:eastAsia="Times New Roman" w:cs="Times New Roman"/>
          <w:sz w:val="24"/>
        </w:rPr>
        <w:t>Berg kam in den Kanal.</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w:t>
      </w:r>
      <w:r>
        <w:rPr>
          <w:rFonts w:eastAsia="Times New Roman" w:cs="Times New Roman"/>
          <w:sz w:val="24"/>
        </w:rPr>
        <w:t>Hier.“</w:t>
      </w:r>
    </w:p>
    <w:p>
      <w:pPr>
        <w:pStyle w:val="Normal"/>
        <w:ind w:firstLine="312"/>
        <w:jc w:val="both"/>
        <w:rPr/>
      </w:pPr>
      <w:r>
        <w:rPr>
          <w:rFonts w:eastAsia="Times New Roman" w:cs="Times New Roman"/>
          <w:sz w:val="24"/>
        </w:rPr>
        <w:t>„</w:t>
      </w:r>
      <w:r>
        <w:rPr>
          <w:rFonts w:eastAsia="Times New Roman" w:cs="Times New Roman"/>
          <w:sz w:val="24"/>
        </w:rPr>
        <w:t>Wir haben einen weiteren Treffer aus der Projektstruktur. Person aus dem definierten Zugangskreis, aktueller Kontakt zum gestoppten Fahrzeug.“</w:t>
      </w:r>
    </w:p>
    <w:p>
      <w:pPr>
        <w:pStyle w:val="Normal"/>
        <w:ind w:firstLine="312"/>
        <w:jc w:val="both"/>
        <w:rPr/>
      </w:pPr>
      <w:r>
        <w:rPr>
          <w:rFonts w:eastAsia="Times New Roman" w:cs="Times New Roman"/>
          <w:sz w:val="24"/>
        </w:rPr>
        <w:t>„</w:t>
      </w:r>
      <w:r>
        <w:rPr>
          <w:rFonts w:eastAsia="Times New Roman" w:cs="Times New Roman"/>
          <w:sz w:val="24"/>
        </w:rPr>
        <w:t>Was ist die Gegenhypothese?“</w:t>
      </w:r>
    </w:p>
    <w:p>
      <w:pPr>
        <w:pStyle w:val="Normal"/>
        <w:ind w:firstLine="312"/>
        <w:jc w:val="both"/>
        <w:rPr/>
      </w:pPr>
      <w:r>
        <w:rPr>
          <w:rFonts w:eastAsia="Times New Roman" w:cs="Times New Roman"/>
          <w:sz w:val="24"/>
        </w:rPr>
        <w:t>Berg schwieg.</w:t>
      </w:r>
    </w:p>
    <w:p>
      <w:pPr>
        <w:pStyle w:val="Normal"/>
        <w:ind w:firstLine="312"/>
        <w:jc w:val="both"/>
        <w:rPr/>
      </w:pPr>
      <w:r>
        <w:rPr>
          <w:rFonts w:eastAsia="Times New Roman" w:cs="Times New Roman"/>
          <w:sz w:val="24"/>
        </w:rPr>
        <w:t>Daniel schloss die Augen.</w:t>
      </w:r>
    </w:p>
    <w:p>
      <w:pPr>
        <w:pStyle w:val="Normal"/>
        <w:ind w:firstLine="312"/>
        <w:jc w:val="both"/>
        <w:rPr/>
      </w:pPr>
      <w:r>
        <w:rPr>
          <w:rFonts w:eastAsia="Times New Roman" w:cs="Times New Roman"/>
          <w:sz w:val="24"/>
        </w:rPr>
        <w:t>„</w:t>
      </w:r>
      <w:r>
        <w:rPr>
          <w:rFonts w:eastAsia="Times New Roman" w:cs="Times New Roman"/>
          <w:sz w:val="24"/>
        </w:rPr>
        <w:t>Thomas.“</w:t>
      </w:r>
    </w:p>
    <w:p>
      <w:pPr>
        <w:pStyle w:val="Normal"/>
        <w:ind w:firstLine="312"/>
        <w:jc w:val="both"/>
        <w:rPr/>
      </w:pPr>
      <w:r>
        <w:rPr>
          <w:rFonts w:eastAsia="Times New Roman" w:cs="Times New Roman"/>
          <w:sz w:val="24"/>
        </w:rPr>
        <w:t>„</w:t>
      </w:r>
      <w:r>
        <w:rPr>
          <w:rFonts w:eastAsia="Times New Roman" w:cs="Times New Roman"/>
          <w:sz w:val="24"/>
        </w:rPr>
        <w:t>Beruflicher Kontakt über denselben Dienstleister.“</w:t>
      </w:r>
    </w:p>
    <w:p>
      <w:pPr>
        <w:pStyle w:val="Normal"/>
        <w:ind w:firstLine="312"/>
        <w:jc w:val="both"/>
        <w:rPr/>
      </w:pPr>
      <w:r>
        <w:rPr>
          <w:rFonts w:eastAsia="Times New Roman" w:cs="Times New Roman"/>
          <w:sz w:val="24"/>
        </w:rPr>
        <w:t>„</w:t>
      </w:r>
      <w:r>
        <w:rPr>
          <w:rFonts w:eastAsia="Times New Roman" w:cs="Times New Roman"/>
          <w:sz w:val="24"/>
        </w:rPr>
        <w:t>Dann nicht anfassen, bis ihr mehr habt.“</w:t>
      </w:r>
    </w:p>
    <w:p>
      <w:pPr>
        <w:pStyle w:val="Normal"/>
        <w:ind w:firstLine="312"/>
        <w:jc w:val="both"/>
        <w:rPr/>
      </w:pPr>
      <w:r>
        <w:rPr>
          <w:rFonts w:eastAsia="Times New Roman" w:cs="Times New Roman"/>
          <w:sz w:val="24"/>
        </w:rPr>
        <w:t>„</w:t>
      </w:r>
      <w:r>
        <w:rPr>
          <w:rFonts w:eastAsia="Times New Roman" w:cs="Times New Roman"/>
          <w:sz w:val="24"/>
        </w:rPr>
        <w:t>Zeit?“</w:t>
      </w:r>
    </w:p>
    <w:p>
      <w:pPr>
        <w:pStyle w:val="Normal"/>
        <w:ind w:firstLine="312"/>
        <w:jc w:val="both"/>
        <w:rPr/>
      </w:pPr>
      <w:r>
        <w:rPr>
          <w:rFonts w:eastAsia="Times New Roman" w:cs="Times New Roman"/>
          <w:sz w:val="24"/>
        </w:rPr>
        <w:t>„</w:t>
      </w:r>
      <w:r>
        <w:rPr>
          <w:rFonts w:eastAsia="Times New Roman" w:cs="Times New Roman"/>
          <w:sz w:val="24"/>
        </w:rPr>
        <w:t>Wir haben andere Anker.“</w:t>
      </w:r>
    </w:p>
    <w:p>
      <w:pPr>
        <w:pStyle w:val="Normal"/>
        <w:ind w:firstLine="312"/>
        <w:jc w:val="both"/>
        <w:rPr/>
      </w:pPr>
      <w:r>
        <w:rPr>
          <w:rFonts w:eastAsia="Times New Roman" w:cs="Times New Roman"/>
          <w:sz w:val="24"/>
        </w:rPr>
        <w:t>Berg sagte nichts mehr dazu.</w:t>
      </w:r>
    </w:p>
    <w:p>
      <w:pPr>
        <w:pStyle w:val="Normal"/>
        <w:ind w:firstLine="312"/>
        <w:jc w:val="both"/>
        <w:rPr/>
      </w:pPr>
      <w:r>
        <w:rPr>
          <w:rFonts w:eastAsia="Times New Roman" w:cs="Times New Roman"/>
          <w:sz w:val="24"/>
        </w:rPr>
        <w:t>Wenige Minuten später bestätigte die Einsatzführung, dass die beiden Fahrzeuge und der Servicebereich gesichert waren.</w:t>
      </w:r>
    </w:p>
    <w:p>
      <w:pPr>
        <w:pStyle w:val="Normal"/>
        <w:ind w:firstLine="312"/>
        <w:jc w:val="both"/>
        <w:rPr/>
      </w:pPr>
      <w:r>
        <w:rPr>
          <w:rFonts w:eastAsia="Times New Roman" w:cs="Times New Roman"/>
          <w:sz w:val="24"/>
        </w:rPr>
        <w:t>Die Spezialisten gaben ihre erste Bewertung durch.</w:t>
      </w:r>
    </w:p>
    <w:p>
      <w:pPr>
        <w:pStyle w:val="Normal"/>
        <w:ind w:firstLine="312"/>
        <w:jc w:val="both"/>
        <w:rPr/>
      </w:pPr>
      <w:r>
        <w:rPr>
          <w:rFonts w:eastAsia="Times New Roman" w:cs="Times New Roman"/>
          <w:sz w:val="24"/>
        </w:rPr>
        <w:t>Das gesicherte Material gehörte zu demselben Vorbereitungskomplex, den sie in den Tagen zuvor stückweise gefunden hatten. In Verbindung mit den Zugängen und dem vorgezogenen Zeitfenster bestand eine konkrete Gefahr für die Veranstaltung.</w:t>
      </w:r>
    </w:p>
    <w:p>
      <w:pPr>
        <w:pStyle w:val="Normal"/>
        <w:ind w:firstLine="312"/>
        <w:jc w:val="both"/>
        <w:rPr/>
      </w:pPr>
      <w:r>
        <w:rPr>
          <w:rFonts w:eastAsia="Times New Roman" w:cs="Times New Roman"/>
          <w:sz w:val="24"/>
        </w:rPr>
        <w:t>Der geplante nächste Schritt konnte nicht mehr stattfinden.</w:t>
      </w:r>
    </w:p>
    <w:p>
      <w:pPr>
        <w:pStyle w:val="Normal"/>
        <w:ind w:firstLine="312"/>
        <w:jc w:val="both"/>
        <w:rPr/>
      </w:pPr>
      <w:r>
        <w:rPr>
          <w:rFonts w:eastAsia="Times New Roman" w:cs="Times New Roman"/>
          <w:sz w:val="24"/>
        </w:rPr>
        <w:t>Daniel fragte: „Großer Schaden verhindert?“</w:t>
      </w:r>
    </w:p>
    <w:p>
      <w:pPr>
        <w:pStyle w:val="Normal"/>
        <w:ind w:firstLine="312"/>
        <w:jc w:val="both"/>
        <w:rPr/>
      </w:pPr>
      <w:r>
        <w:rPr>
          <w:rFonts w:eastAsia="Times New Roman" w:cs="Times New Roman"/>
          <w:sz w:val="24"/>
        </w:rPr>
        <w:t>Die Antwort kam nicht sofort.</w:t>
      </w:r>
    </w:p>
    <w:p>
      <w:pPr>
        <w:pStyle w:val="Normal"/>
        <w:ind w:firstLine="312"/>
        <w:jc w:val="both"/>
        <w:rPr/>
      </w:pPr>
      <w:r>
        <w:rPr>
          <w:rFonts w:eastAsia="Times New Roman" w:cs="Times New Roman"/>
          <w:sz w:val="24"/>
        </w:rPr>
        <w:t>„</w:t>
      </w:r>
      <w:r>
        <w:rPr>
          <w:rFonts w:eastAsia="Times New Roman" w:cs="Times New Roman"/>
          <w:sz w:val="24"/>
        </w:rPr>
        <w:t>Nach jetzigem Stand: ja.“</w:t>
      </w:r>
    </w:p>
    <w:p>
      <w:pPr>
        <w:pStyle w:val="Normal"/>
        <w:ind w:firstLine="312"/>
        <w:jc w:val="both"/>
        <w:rPr/>
      </w:pPr>
      <w:r>
        <w:rPr>
          <w:rFonts w:eastAsia="Times New Roman" w:cs="Times New Roman"/>
          <w:sz w:val="24"/>
        </w:rPr>
        <w:t>Daniel nahm den Ohrhörer diesmal ganz heraus.</w:t>
      </w:r>
    </w:p>
    <w:p>
      <w:pPr>
        <w:pStyle w:val="Normal"/>
        <w:ind w:firstLine="312"/>
        <w:jc w:val="both"/>
        <w:rPr/>
      </w:pPr>
      <w:r>
        <w:rPr>
          <w:rFonts w:eastAsia="Times New Roman" w:cs="Times New Roman"/>
          <w:sz w:val="24"/>
        </w:rPr>
        <w:t>Nur für drei Sekunden.</w:t>
      </w:r>
    </w:p>
    <w:p>
      <w:pPr>
        <w:pStyle w:val="Normal"/>
        <w:ind w:firstLine="312"/>
        <w:jc w:val="both"/>
        <w:rPr/>
      </w:pPr>
      <w:r>
        <w:rPr>
          <w:rFonts w:eastAsia="Times New Roman" w:cs="Times New Roman"/>
          <w:sz w:val="24"/>
        </w:rPr>
        <w:t>Die Welt wurde nicht still.</w:t>
      </w:r>
    </w:p>
    <w:p>
      <w:pPr>
        <w:pStyle w:val="Normal"/>
        <w:ind w:firstLine="312"/>
        <w:jc w:val="both"/>
        <w:rPr/>
      </w:pPr>
      <w:r>
        <w:rPr>
          <w:rFonts w:eastAsia="Times New Roman" w:cs="Times New Roman"/>
          <w:sz w:val="24"/>
        </w:rPr>
        <w:t>Regen auf Metall.</w:t>
      </w:r>
    </w:p>
    <w:p>
      <w:pPr>
        <w:pStyle w:val="Normal"/>
        <w:ind w:firstLine="312"/>
        <w:jc w:val="both"/>
        <w:rPr/>
      </w:pPr>
      <w:r>
        <w:rPr>
          <w:rFonts w:eastAsia="Times New Roman" w:cs="Times New Roman"/>
          <w:sz w:val="24"/>
        </w:rPr>
        <w:t>Schritte hinter ihm.</w:t>
      </w:r>
    </w:p>
    <w:p>
      <w:pPr>
        <w:pStyle w:val="Normal"/>
        <w:ind w:firstLine="312"/>
        <w:jc w:val="both"/>
        <w:rPr/>
      </w:pPr>
      <w:r>
        <w:rPr>
          <w:rFonts w:eastAsia="Times New Roman" w:cs="Times New Roman"/>
          <w:sz w:val="24"/>
        </w:rPr>
        <w:t>Eine Tür.</w:t>
      </w:r>
    </w:p>
    <w:p>
      <w:pPr>
        <w:pStyle w:val="Normal"/>
        <w:ind w:firstLine="312"/>
        <w:jc w:val="both"/>
        <w:rPr/>
      </w:pPr>
      <w:r>
        <w:rPr>
          <w:rFonts w:eastAsia="Times New Roman" w:cs="Times New Roman"/>
          <w:sz w:val="24"/>
        </w:rPr>
        <w:t>Dann setzte er ihn wieder ein.</w:t>
      </w:r>
    </w:p>
    <w:p>
      <w:pPr>
        <w:pStyle w:val="Normal"/>
        <w:ind w:firstLine="312"/>
        <w:jc w:val="both"/>
        <w:rPr/>
      </w:pPr>
      <w:r>
        <w:rPr>
          <w:rFonts w:eastAsia="Times New Roman" w:cs="Times New Roman"/>
          <w:sz w:val="24"/>
        </w:rPr>
        <w:t>Der große Schaden war nach jetzigem Stand verhindert.</w:t>
      </w:r>
    </w:p>
    <w:p>
      <w:pPr>
        <w:pStyle w:val="Normal"/>
        <w:ind w:firstLine="312"/>
        <w:jc w:val="both"/>
        <w:rPr/>
      </w:pPr>
      <w:r>
        <w:rPr>
          <w:rFonts w:eastAsia="Times New Roman" w:cs="Times New Roman"/>
          <w:sz w:val="24"/>
        </w:rPr>
        <w:t>Nicht durch Hellers letzte Meldung.</w:t>
      </w:r>
    </w:p>
    <w:p>
      <w:pPr>
        <w:pStyle w:val="Normal"/>
        <w:ind w:firstLine="312"/>
        <w:jc w:val="both"/>
        <w:rPr/>
      </w:pPr>
      <w:r>
        <w:rPr>
          <w:rFonts w:eastAsia="Times New Roman" w:cs="Times New Roman"/>
          <w:sz w:val="24"/>
        </w:rPr>
        <w:t>Nicht trotz jeder problematischen Entscheidung.</w:t>
      </w:r>
    </w:p>
    <w:p>
      <w:pPr>
        <w:pStyle w:val="Normal"/>
        <w:ind w:firstLine="312"/>
        <w:jc w:val="both"/>
        <w:rPr/>
      </w:pPr>
      <w:r>
        <w:rPr>
          <w:rFonts w:eastAsia="Times New Roman" w:cs="Times New Roman"/>
          <w:sz w:val="24"/>
        </w:rPr>
        <w:t>Sondern durch eine Arbeitsweise, die Daniel selbst weitergeführt und begrenzt hatte.</w:t>
      </w:r>
    </w:p>
    <w:p>
      <w:pPr>
        <w:pStyle w:val="Normal"/>
        <w:ind w:firstLine="312"/>
        <w:jc w:val="both"/>
        <w:rPr/>
      </w:pPr>
      <w:r>
        <w:rPr>
          <w:rFonts w:eastAsia="Times New Roman" w:cs="Times New Roman"/>
          <w:sz w:val="24"/>
        </w:rPr>
        <w:t>Er hatte keine Formel dafür.</w:t>
      </w:r>
    </w:p>
    <w:p>
      <w:pPr>
        <w:pStyle w:val="Normal"/>
        <w:ind w:firstLine="312"/>
        <w:jc w:val="both"/>
        <w:rPr/>
      </w:pPr>
      <w:r>
        <w:rPr>
          <w:rFonts w:eastAsia="Times New Roman" w:cs="Times New Roman"/>
          <w:sz w:val="24"/>
        </w:rPr>
        <w:t>Nur die Tatsache.</w:t>
      </w:r>
    </w:p>
    <w:p>
      <w:pPr>
        <w:pStyle w:val="Normal"/>
        <w:ind w:firstLine="312"/>
        <w:jc w:val="both"/>
        <w:rPr/>
      </w:pPr>
      <w:r>
        <w:rPr>
          <w:rFonts w:eastAsia="Times New Roman" w:cs="Times New Roman"/>
          <w:sz w:val="24"/>
        </w:rPr>
        <w:t>Es hatte funktioniert.</w:t>
      </w:r>
    </w:p>
    <w:p>
      <w:pPr>
        <w:pStyle w:val="Normal"/>
        <w:ind w:firstLine="312"/>
        <w:jc w:val="both"/>
        <w:rPr/>
      </w:pPr>
      <w:r>
        <w:rPr>
          <w:rFonts w:eastAsia="Times New Roman" w:cs="Times New Roman"/>
          <w:sz w:val="24"/>
        </w:rPr>
        <w:t>Und nichts daran machte den Boden hinter ihm sauberer.</w:t>
      </w:r>
    </w:p>
    <w:p>
      <w:pPr>
        <w:pStyle w:val="Normal"/>
        <w:ind w:firstLine="312"/>
        <w:jc w:val="both"/>
        <w:rPr/>
      </w:pPr>
      <w:r>
        <w:rPr>
          <w:rFonts w:eastAsia="Times New Roman" w:cs="Times New Roman"/>
          <w:sz w:val="24"/>
        </w:rPr>
        <w:t>Er nahm den Ohrhörer ab.</w:t>
      </w:r>
    </w:p>
    <w:p>
      <w:pPr>
        <w:pStyle w:val="Normal"/>
        <w:ind w:firstLine="312"/>
        <w:jc w:val="both"/>
        <w:rPr/>
      </w:pPr>
      <w:r>
        <w:rPr>
          <w:rFonts w:eastAsia="Times New Roman" w:cs="Times New Roman"/>
          <w:sz w:val="24"/>
        </w:rPr>
        <w:t>Nicht ganz.</w:t>
      </w:r>
    </w:p>
    <w:p>
      <w:pPr>
        <w:pStyle w:val="Normal"/>
        <w:ind w:firstLine="312"/>
        <w:jc w:val="both"/>
        <w:rPr/>
      </w:pPr>
      <w:r>
        <w:rPr>
          <w:rFonts w:eastAsia="Times New Roman" w:cs="Times New Roman"/>
          <w:sz w:val="24"/>
        </w:rPr>
        <w:t>Nur aus einem Ohr.</w:t>
      </w:r>
    </w:p>
    <w:p>
      <w:pPr>
        <w:pStyle w:val="Normal"/>
        <w:ind w:firstLine="312"/>
        <w:jc w:val="both"/>
        <w:rPr/>
      </w:pPr>
      <w:r>
        <w:rPr>
          <w:rFonts w:eastAsia="Times New Roman" w:cs="Times New Roman"/>
          <w:sz w:val="24"/>
        </w:rPr>
        <w:t>Hinter ihm wurde die Trage angehoben.</w:t>
      </w:r>
    </w:p>
    <w:p>
      <w:pPr>
        <w:pStyle w:val="Normal"/>
        <w:ind w:firstLine="312"/>
        <w:jc w:val="both"/>
        <w:rPr/>
      </w:pPr>
      <w:r>
        <w:rPr>
          <w:rFonts w:eastAsia="Times New Roman" w:cs="Times New Roman"/>
          <w:sz w:val="24"/>
        </w:rPr>
        <w:t>Daniel sah hin.</w:t>
      </w:r>
    </w:p>
    <w:p>
      <w:pPr>
        <w:pStyle w:val="Normal"/>
        <w:ind w:firstLine="312"/>
        <w:jc w:val="both"/>
        <w:rPr/>
      </w:pPr>
      <w:r>
        <w:rPr>
          <w:rFonts w:eastAsia="Times New Roman" w:cs="Times New Roman"/>
          <w:sz w:val="24"/>
        </w:rPr>
        <w:t>Hellers Gesicht war weiß unter dem Licht des Vordachs. Eine Sauerstoffmaske lag darüber. Die Augen geschlossen.</w:t>
      </w:r>
    </w:p>
    <w:p>
      <w:pPr>
        <w:pStyle w:val="Normal"/>
        <w:ind w:firstLine="312"/>
        <w:jc w:val="both"/>
        <w:rPr/>
      </w:pPr>
      <w:r>
        <w:rPr>
          <w:rFonts w:eastAsia="Times New Roman" w:cs="Times New Roman"/>
          <w:sz w:val="24"/>
        </w:rPr>
        <w:t>Kein Gespräch.</w:t>
      </w:r>
    </w:p>
    <w:p>
      <w:pPr>
        <w:pStyle w:val="Normal"/>
        <w:ind w:firstLine="312"/>
        <w:jc w:val="both"/>
        <w:rPr/>
      </w:pPr>
      <w:r>
        <w:rPr>
          <w:rFonts w:eastAsia="Times New Roman" w:cs="Times New Roman"/>
          <w:sz w:val="24"/>
        </w:rPr>
        <w:t>Kein Blick.</w:t>
      </w:r>
    </w:p>
    <w:p>
      <w:pPr>
        <w:pStyle w:val="Normal"/>
        <w:ind w:firstLine="312"/>
        <w:jc w:val="both"/>
        <w:rPr/>
      </w:pPr>
      <w:r>
        <w:rPr>
          <w:rFonts w:eastAsia="Times New Roman" w:cs="Times New Roman"/>
          <w:sz w:val="24"/>
        </w:rPr>
        <w:t>Die Trage verschwand durch die Tür.</w:t>
      </w:r>
    </w:p>
    <w:p>
      <w:pPr>
        <w:pStyle w:val="Normal"/>
        <w:ind w:firstLine="312"/>
        <w:jc w:val="both"/>
        <w:rPr/>
      </w:pPr>
      <w:r>
        <w:rPr>
          <w:rFonts w:eastAsia="Times New Roman" w:cs="Times New Roman"/>
          <w:sz w:val="24"/>
        </w:rPr>
        <w:t>Lena lehnte mit dem Rücken an der Wand.</w:t>
      </w:r>
    </w:p>
    <w:p>
      <w:pPr>
        <w:pStyle w:val="Normal"/>
        <w:ind w:firstLine="312"/>
        <w:jc w:val="both"/>
        <w:rPr/>
      </w:pPr>
      <w:r>
        <w:rPr>
          <w:rFonts w:eastAsia="Times New Roman" w:cs="Times New Roman"/>
          <w:sz w:val="24"/>
        </w:rPr>
        <w:t>„</w:t>
      </w:r>
      <w:r>
        <w:rPr>
          <w:rFonts w:eastAsia="Times New Roman" w:cs="Times New Roman"/>
          <w:sz w:val="24"/>
        </w:rPr>
        <w:t>Es hat funktioniert“, sagte Berg aus dem Lautsprecher auf dem Tisch.</w:t>
      </w:r>
    </w:p>
    <w:p>
      <w:pPr>
        <w:pStyle w:val="Normal"/>
        <w:ind w:firstLine="312"/>
        <w:jc w:val="both"/>
        <w:rPr/>
      </w:pPr>
      <w:r>
        <w:rPr>
          <w:rFonts w:eastAsia="Times New Roman" w:cs="Times New Roman"/>
          <w:sz w:val="24"/>
        </w:rPr>
        <w:t>Niemand antwortete.</w:t>
      </w:r>
    </w:p>
    <w:p>
      <w:pPr>
        <w:pStyle w:val="Normal"/>
        <w:ind w:firstLine="312"/>
        <w:jc w:val="both"/>
        <w:rPr/>
      </w:pPr>
      <w:r>
        <w:rPr>
          <w:rFonts w:eastAsia="Times New Roman" w:cs="Times New Roman"/>
          <w:sz w:val="24"/>
        </w:rPr>
        <w:t>Daniel hörte Bergs Satz noch einmal im Kopf.</w:t>
      </w:r>
    </w:p>
    <w:p>
      <w:pPr>
        <w:pStyle w:val="Normal"/>
        <w:ind w:firstLine="312"/>
        <w:jc w:val="both"/>
        <w:rPr/>
      </w:pPr>
      <w:r>
        <w:rPr>
          <w:rFonts w:eastAsia="Times New Roman" w:cs="Times New Roman"/>
          <w:b/>
          <w:sz w:val="24"/>
        </w:rPr>
        <w:t>Es hat funktioniert.</w:t>
      </w:r>
    </w:p>
    <w:p>
      <w:pPr>
        <w:pStyle w:val="Normal"/>
        <w:ind w:firstLine="312"/>
        <w:jc w:val="both"/>
        <w:rPr/>
      </w:pPr>
      <w:r>
        <w:rPr>
          <w:rFonts w:eastAsia="Times New Roman" w:cs="Times New Roman"/>
          <w:sz w:val="24"/>
        </w:rPr>
        <w:t>Er wollte sofort widersprechen.</w:t>
      </w:r>
    </w:p>
    <w:p>
      <w:pPr>
        <w:pStyle w:val="Normal"/>
        <w:ind w:firstLine="312"/>
        <w:jc w:val="both"/>
        <w:rPr/>
      </w:pPr>
      <w:r>
        <w:rPr>
          <w:rFonts w:eastAsia="Times New Roman" w:cs="Times New Roman"/>
          <w:sz w:val="24"/>
        </w:rPr>
        <w:t>Nicht weil der Satz falsch war.</w:t>
      </w:r>
    </w:p>
    <w:p>
      <w:pPr>
        <w:pStyle w:val="Normal"/>
        <w:ind w:firstLine="312"/>
        <w:jc w:val="both"/>
        <w:rPr/>
      </w:pPr>
      <w:r>
        <w:rPr>
          <w:rFonts w:eastAsia="Times New Roman" w:cs="Times New Roman"/>
          <w:sz w:val="24"/>
        </w:rPr>
        <w:t>Weil er zu groß war.</w:t>
      </w:r>
    </w:p>
    <w:p>
      <w:pPr>
        <w:pStyle w:val="Normal"/>
        <w:ind w:firstLine="312"/>
        <w:jc w:val="both"/>
        <w:rPr/>
      </w:pPr>
      <w:r>
        <w:rPr>
          <w:rFonts w:eastAsia="Times New Roman" w:cs="Times New Roman"/>
          <w:sz w:val="24"/>
        </w:rPr>
        <w:t>Was genau hatte funktioniert?</w:t>
      </w:r>
    </w:p>
    <w:p>
      <w:pPr>
        <w:pStyle w:val="Normal"/>
        <w:ind w:firstLine="312"/>
        <w:jc w:val="both"/>
        <w:rPr/>
      </w:pPr>
      <w:r>
        <w:rPr>
          <w:rFonts w:eastAsia="Times New Roman" w:cs="Times New Roman"/>
          <w:sz w:val="24"/>
        </w:rPr>
        <w:t>Die unabhängige Bestätigung vor dem Zugriff.</w:t>
      </w:r>
    </w:p>
    <w:p>
      <w:pPr>
        <w:pStyle w:val="Normal"/>
        <w:ind w:firstLine="312"/>
        <w:jc w:val="both"/>
        <w:rPr/>
      </w:pPr>
      <w:r>
        <w:rPr>
          <w:rFonts w:eastAsia="Times New Roman" w:cs="Times New Roman"/>
          <w:sz w:val="24"/>
        </w:rPr>
        <w:t>Die parallele Prüfung.</w:t>
      </w:r>
    </w:p>
    <w:p>
      <w:pPr>
        <w:pStyle w:val="Normal"/>
        <w:ind w:firstLine="312"/>
        <w:jc w:val="both"/>
        <w:rPr/>
      </w:pPr>
      <w:r>
        <w:rPr>
          <w:rFonts w:eastAsia="Times New Roman" w:cs="Times New Roman"/>
          <w:sz w:val="24"/>
        </w:rPr>
        <w:t>Die Begrenzung auf den aktuellen Zugangskreis.</w:t>
      </w:r>
    </w:p>
    <w:p>
      <w:pPr>
        <w:pStyle w:val="Normal"/>
        <w:ind w:firstLine="312"/>
        <w:jc w:val="both"/>
        <w:rPr/>
      </w:pPr>
      <w:r>
        <w:rPr>
          <w:rFonts w:eastAsia="Times New Roman" w:cs="Times New Roman"/>
          <w:sz w:val="24"/>
        </w:rPr>
        <w:t>Das Verwerfen mehrerer Fehl- und Banaltreffer.</w:t>
      </w:r>
    </w:p>
    <w:p>
      <w:pPr>
        <w:pStyle w:val="Normal"/>
        <w:ind w:firstLine="312"/>
        <w:jc w:val="both"/>
        <w:rPr/>
      </w:pPr>
      <w:r>
        <w:rPr>
          <w:rFonts w:eastAsia="Times New Roman" w:cs="Times New Roman"/>
          <w:sz w:val="24"/>
        </w:rPr>
        <w:t>Die geänderte Route nach der neuen Information.</w:t>
      </w:r>
    </w:p>
    <w:p>
      <w:pPr>
        <w:pStyle w:val="Normal"/>
        <w:ind w:firstLine="312"/>
        <w:jc w:val="both"/>
        <w:rPr/>
      </w:pPr>
      <w:r>
        <w:rPr>
          <w:rFonts w:eastAsia="Times New Roman" w:cs="Times New Roman"/>
          <w:sz w:val="24"/>
        </w:rPr>
        <w:t>Nicht jeder Teil davon gehörte zu derselben moralischen Rechnung.</w:t>
      </w:r>
    </w:p>
    <w:p>
      <w:pPr>
        <w:pStyle w:val="Normal"/>
        <w:ind w:firstLine="312"/>
        <w:jc w:val="both"/>
        <w:rPr/>
      </w:pPr>
      <w:r>
        <w:rPr>
          <w:rFonts w:eastAsia="Times New Roman" w:cs="Times New Roman"/>
          <w:sz w:val="24"/>
        </w:rPr>
        <w:t>Daniel sagte in den Kanal: „Im Abschlussstand getrennt dokumentieren: Welche Treffer kamen aus der gemeinsamen Struktur, welche Maßnahme beruhte worauf, welche Hinweise wurden verworfen.“</w:t>
      </w:r>
    </w:p>
    <w:p>
      <w:pPr>
        <w:pStyle w:val="Normal"/>
        <w:ind w:firstLine="312"/>
        <w:jc w:val="both"/>
        <w:rPr/>
      </w:pPr>
      <w:r>
        <w:rPr>
          <w:rFonts w:eastAsia="Times New Roman" w:cs="Times New Roman"/>
          <w:sz w:val="24"/>
        </w:rPr>
        <w:t>Jonas antwortete: „Mach ich.“</w:t>
      </w:r>
    </w:p>
    <w:p>
      <w:pPr>
        <w:pStyle w:val="Normal"/>
        <w:ind w:firstLine="312"/>
        <w:jc w:val="both"/>
        <w:rPr/>
      </w:pPr>
      <w:r>
        <w:rPr>
          <w:rFonts w:eastAsia="Times New Roman" w:cs="Times New Roman"/>
          <w:sz w:val="24"/>
        </w:rPr>
        <w:t>„</w:t>
      </w:r>
      <w:r>
        <w:rPr>
          <w:rFonts w:eastAsia="Times New Roman" w:cs="Times New Roman"/>
          <w:sz w:val="24"/>
        </w:rPr>
        <w:t>Auch Hellers unbestätigte Teile.“</w:t>
      </w:r>
    </w:p>
    <w:p>
      <w:pPr>
        <w:pStyle w:val="Normal"/>
        <w:ind w:firstLine="312"/>
        <w:jc w:val="both"/>
        <w:rPr/>
      </w:pPr>
      <w:r>
        <w:rPr>
          <w:rFonts w:eastAsia="Times New Roman" w:cs="Times New Roman"/>
          <w:sz w:val="24"/>
        </w:rPr>
        <w:t>„</w:t>
      </w:r>
      <w:r>
        <w:rPr>
          <w:rFonts w:eastAsia="Times New Roman" w:cs="Times New Roman"/>
          <w:sz w:val="24"/>
        </w:rPr>
        <w:t>Getrennt.“</w:t>
      </w:r>
    </w:p>
    <w:p>
      <w:pPr>
        <w:pStyle w:val="Normal"/>
        <w:ind w:firstLine="312"/>
        <w:jc w:val="both"/>
        <w:rPr/>
      </w:pPr>
      <w:r>
        <w:rPr>
          <w:rFonts w:eastAsia="Times New Roman" w:cs="Times New Roman"/>
          <w:sz w:val="24"/>
        </w:rPr>
        <w:t>Erst danach ließ Daniel den Satz zu.</w:t>
      </w:r>
    </w:p>
    <w:p>
      <w:pPr>
        <w:pStyle w:val="Normal"/>
        <w:ind w:firstLine="312"/>
        <w:jc w:val="both"/>
        <w:rPr/>
      </w:pPr>
      <w:r>
        <w:rPr>
          <w:rFonts w:eastAsia="Times New Roman" w:cs="Times New Roman"/>
          <w:sz w:val="24"/>
        </w:rPr>
        <w:t>Der große Schaden war verhindert worden.</w:t>
      </w:r>
    </w:p>
    <w:p>
      <w:pPr>
        <w:pStyle w:val="Normal"/>
        <w:ind w:firstLine="312"/>
        <w:jc w:val="both"/>
        <w:rPr/>
      </w:pPr>
      <w:r>
        <w:rPr>
          <w:rFonts w:eastAsia="Times New Roman" w:cs="Times New Roman"/>
          <w:sz w:val="24"/>
        </w:rPr>
        <w:t>Das blieb wahr.</w:t>
      </w:r>
    </w:p>
    <w:p>
      <w:pPr>
        <w:pStyle w:val="Normal"/>
        <w:ind w:firstLine="312"/>
        <w:jc w:val="both"/>
        <w:rPr/>
      </w:pPr>
      <w:r>
        <w:rPr>
          <w:rFonts w:eastAsia="Times New Roman" w:cs="Times New Roman"/>
          <w:sz w:val="24"/>
        </w:rPr>
        <w:t>Daniel sah auf die Stelle, an der Heller gelegen hatte.</w:t>
      </w:r>
    </w:p>
    <w:p>
      <w:pPr>
        <w:pStyle w:val="Normal"/>
        <w:ind w:firstLine="312"/>
        <w:jc w:val="both"/>
        <w:rPr/>
      </w:pPr>
      <w:r>
        <w:rPr>
          <w:rFonts w:eastAsia="Times New Roman" w:cs="Times New Roman"/>
          <w:sz w:val="24"/>
        </w:rPr>
        <w:t>Der Regen wusch das Blut langsam in Richtung Ablauf.</w:t>
      </w:r>
    </w:p>
    <w:p>
      <w:pPr>
        <w:pStyle w:val="Normal"/>
        <w:ind w:firstLine="312"/>
        <w:jc w:val="both"/>
        <w:rPr/>
      </w:pPr>
      <w:r>
        <w:rPr>
          <w:rFonts w:eastAsia="Times New Roman" w:cs="Times New Roman"/>
          <w:sz w:val="24"/>
        </w:rPr>
        <w:t>Dann setzte er den Ohrhörer wieder richtig ein.</w:t>
      </w:r>
    </w:p>
    <w:p>
      <w:pPr>
        <w:pStyle w:val="Normal"/>
        <w:ind w:firstLine="312"/>
        <w:jc w:val="both"/>
        <w:rPr/>
      </w:pPr>
      <w:r>
        <w:rPr>
          <w:rFonts w:eastAsia="Times New Roman" w:cs="Times New Roman"/>
          <w:sz w:val="24"/>
        </w:rPr>
        <w:t>„</w:t>
      </w:r>
      <w:r>
        <w:rPr>
          <w:rFonts w:eastAsia="Times New Roman" w:cs="Times New Roman"/>
          <w:sz w:val="24"/>
        </w:rPr>
        <w:t>Was ist noch offen?“</w:t>
      </w:r>
      <w:r>
        <w:br w:type="page"/>
      </w:r>
    </w:p>
    <w:p>
      <w:pPr>
        <w:pStyle w:val="Heading1"/>
        <w:rPr/>
      </w:pPr>
      <w:bookmarkStart w:id="42" w:name="__RefHeading___Toc10841_3868886748"/>
      <w:bookmarkEnd w:id="42"/>
      <w:r>
        <w:rPr/>
        <w:t>Kapitel 42</w:t>
      </w:r>
    </w:p>
    <w:p>
      <w:pPr>
        <w:pStyle w:val="Normal"/>
        <w:ind w:hanging="0"/>
        <w:jc w:val="both"/>
        <w:rPr/>
      </w:pPr>
      <w:r>
        <w:rPr>
          <w:rFonts w:eastAsia="Times New Roman" w:cs="Times New Roman"/>
          <w:sz w:val="24"/>
        </w:rPr>
        <w:t>Jana öffnete die Tür selbst.</w:t>
      </w:r>
    </w:p>
    <w:p>
      <w:pPr>
        <w:pStyle w:val="Normal"/>
        <w:ind w:firstLine="312"/>
        <w:jc w:val="both"/>
        <w:rPr/>
      </w:pPr>
      <w:r>
        <w:rPr>
          <w:rFonts w:eastAsia="Times New Roman" w:cs="Times New Roman"/>
          <w:sz w:val="24"/>
        </w:rPr>
        <w:t>Daniel hatte nicht damit gerechnet.</w:t>
      </w:r>
    </w:p>
    <w:p>
      <w:pPr>
        <w:pStyle w:val="Normal"/>
        <w:ind w:firstLine="312"/>
        <w:jc w:val="both"/>
        <w:rPr/>
      </w:pPr>
      <w:r>
        <w:rPr>
          <w:rFonts w:eastAsia="Times New Roman" w:cs="Times New Roman"/>
          <w:sz w:val="24"/>
        </w:rPr>
        <w:t>„</w:t>
      </w:r>
      <w:r>
        <w:rPr>
          <w:rFonts w:eastAsia="Times New Roman" w:cs="Times New Roman"/>
          <w:sz w:val="24"/>
        </w:rPr>
        <w:t>Du bist hier?“</w:t>
      </w:r>
    </w:p>
    <w:p>
      <w:pPr>
        <w:pStyle w:val="Normal"/>
        <w:ind w:firstLine="312"/>
        <w:jc w:val="both"/>
        <w:rPr/>
      </w:pPr>
      <w:r>
        <w:rPr>
          <w:rFonts w:eastAsia="Times New Roman" w:cs="Times New Roman"/>
          <w:sz w:val="24"/>
        </w:rPr>
        <w:t>„</w:t>
      </w:r>
      <w:r>
        <w:rPr>
          <w:rFonts w:eastAsia="Times New Roman" w:cs="Times New Roman"/>
          <w:sz w:val="24"/>
        </w:rPr>
        <w:t>Offensichtlich.“</w:t>
      </w:r>
    </w:p>
    <w:p>
      <w:pPr>
        <w:pStyle w:val="Normal"/>
        <w:ind w:firstLine="312"/>
        <w:jc w:val="both"/>
        <w:rPr/>
      </w:pPr>
      <w:r>
        <w:rPr>
          <w:rFonts w:eastAsia="Times New Roman" w:cs="Times New Roman"/>
          <w:sz w:val="24"/>
        </w:rPr>
        <w:t>Sie stand im Eingang ihrer Praxis. Jeans, Pullover, die Haare zusammengebunden. Hinter ihr war das Licht im Flur an, aber die Behandlungsräume waren dunkel.</w:t>
      </w:r>
    </w:p>
    <w:p>
      <w:pPr>
        <w:pStyle w:val="Normal"/>
        <w:ind w:firstLine="312"/>
        <w:jc w:val="both"/>
        <w:rPr/>
      </w:pPr>
      <w:r>
        <w:rPr>
          <w:rFonts w:eastAsia="Times New Roman" w:cs="Times New Roman"/>
          <w:sz w:val="24"/>
        </w:rPr>
        <w:t>„</w:t>
      </w:r>
      <w:r>
        <w:rPr>
          <w:rFonts w:eastAsia="Times New Roman" w:cs="Times New Roman"/>
          <w:sz w:val="24"/>
        </w:rPr>
        <w:t>Ich dachte, du bist noch bei Claudia.“</w:t>
      </w:r>
    </w:p>
    <w:p>
      <w:pPr>
        <w:pStyle w:val="Normal"/>
        <w:ind w:firstLine="312"/>
        <w:jc w:val="both"/>
        <w:rPr/>
      </w:pPr>
      <w:r>
        <w:rPr>
          <w:rFonts w:eastAsia="Times New Roman" w:cs="Times New Roman"/>
          <w:sz w:val="24"/>
        </w:rPr>
        <w:t>„</w:t>
      </w:r>
      <w:r>
        <w:rPr>
          <w:rFonts w:eastAsia="Times New Roman" w:cs="Times New Roman"/>
          <w:sz w:val="24"/>
        </w:rPr>
        <w:t>War ich.“</w:t>
      </w:r>
    </w:p>
    <w:p>
      <w:pPr>
        <w:pStyle w:val="Normal"/>
        <w:ind w:firstLine="312"/>
        <w:jc w:val="both"/>
        <w:rPr/>
      </w:pPr>
      <w:r>
        <w:rPr>
          <w:rFonts w:eastAsia="Times New Roman" w:cs="Times New Roman"/>
          <w:sz w:val="24"/>
        </w:rPr>
        <w:t>„</w:t>
      </w:r>
      <w:r>
        <w:rPr>
          <w:rFonts w:eastAsia="Times New Roman" w:cs="Times New Roman"/>
          <w:sz w:val="24"/>
        </w:rPr>
        <w:t>Und jetzt?“</w:t>
      </w:r>
    </w:p>
    <w:p>
      <w:pPr>
        <w:pStyle w:val="Normal"/>
        <w:ind w:firstLine="312"/>
        <w:jc w:val="both"/>
        <w:rPr/>
      </w:pPr>
      <w:r>
        <w:rPr>
          <w:rFonts w:eastAsia="Times New Roman" w:cs="Times New Roman"/>
          <w:sz w:val="24"/>
        </w:rPr>
        <w:t>„</w:t>
      </w:r>
      <w:r>
        <w:rPr>
          <w:rFonts w:eastAsia="Times New Roman" w:cs="Times New Roman"/>
          <w:sz w:val="24"/>
        </w:rPr>
        <w:t>Bin ich hier.“</w:t>
      </w:r>
    </w:p>
    <w:p>
      <w:pPr>
        <w:pStyle w:val="Normal"/>
        <w:ind w:firstLine="312"/>
        <w:jc w:val="both"/>
        <w:rPr/>
      </w:pPr>
      <w:r>
        <w:rPr>
          <w:rFonts w:eastAsia="Times New Roman" w:cs="Times New Roman"/>
          <w:sz w:val="24"/>
        </w:rPr>
        <w:t>Daniel sah automatisch die Straße hinunter.</w:t>
      </w:r>
    </w:p>
    <w:p>
      <w:pPr>
        <w:pStyle w:val="Normal"/>
        <w:ind w:firstLine="312"/>
        <w:jc w:val="both"/>
        <w:rPr/>
      </w:pPr>
      <w:r>
        <w:rPr>
          <w:rFonts w:eastAsia="Times New Roman" w:cs="Times New Roman"/>
          <w:sz w:val="24"/>
        </w:rPr>
        <w:t>Jana bemerkte es.</w:t>
      </w:r>
    </w:p>
    <w:p>
      <w:pPr>
        <w:pStyle w:val="Normal"/>
        <w:ind w:firstLine="312"/>
        <w:jc w:val="both"/>
        <w:rPr/>
      </w:pPr>
      <w:r>
        <w:rPr>
          <w:rFonts w:eastAsia="Times New Roman" w:cs="Times New Roman"/>
          <w:sz w:val="24"/>
        </w:rPr>
        <w:t>„</w:t>
      </w:r>
      <w:r>
        <w:rPr>
          <w:rFonts w:eastAsia="Times New Roman" w:cs="Times New Roman"/>
          <w:sz w:val="24"/>
        </w:rPr>
        <w:t>Es steht kein Mann mit Fernglas im Hauseingang gegenüber.“</w:t>
      </w:r>
    </w:p>
    <w:p>
      <w:pPr>
        <w:pStyle w:val="Normal"/>
        <w:ind w:firstLine="312"/>
        <w:jc w:val="both"/>
        <w:rPr/>
      </w:pPr>
      <w:r>
        <w:rPr>
          <w:rFonts w:eastAsia="Times New Roman" w:cs="Times New Roman"/>
          <w:sz w:val="24"/>
        </w:rPr>
        <w:t>„</w:t>
      </w:r>
      <w:r>
        <w:rPr>
          <w:rFonts w:eastAsia="Times New Roman" w:cs="Times New Roman"/>
          <w:sz w:val="24"/>
        </w:rPr>
        <w:t>Sehr beruhigend.“</w:t>
      </w:r>
    </w:p>
    <w:p>
      <w:pPr>
        <w:pStyle w:val="Normal"/>
        <w:ind w:firstLine="312"/>
        <w:jc w:val="both"/>
        <w:rPr/>
      </w:pPr>
      <w:r>
        <w:rPr>
          <w:rFonts w:eastAsia="Times New Roman" w:cs="Times New Roman"/>
          <w:sz w:val="24"/>
        </w:rPr>
        <w:t>„</w:t>
      </w:r>
      <w:r>
        <w:rPr>
          <w:rFonts w:eastAsia="Times New Roman" w:cs="Times New Roman"/>
          <w:sz w:val="24"/>
        </w:rPr>
        <w:t>War nicht als Beruhigung gemeint.“</w:t>
      </w:r>
    </w:p>
    <w:p>
      <w:pPr>
        <w:pStyle w:val="Normal"/>
        <w:ind w:firstLine="312"/>
        <w:jc w:val="both"/>
        <w:rPr/>
      </w:pPr>
      <w:r>
        <w:rPr>
          <w:rFonts w:eastAsia="Times New Roman" w:cs="Times New Roman"/>
          <w:sz w:val="24"/>
        </w:rPr>
        <w:t>Sie ließ ihn hinein.</w:t>
      </w:r>
    </w:p>
    <w:p>
      <w:pPr>
        <w:pStyle w:val="Normal"/>
        <w:ind w:firstLine="312"/>
        <w:jc w:val="both"/>
        <w:rPr/>
      </w:pPr>
      <w:r>
        <w:rPr>
          <w:rFonts w:eastAsia="Times New Roman" w:cs="Times New Roman"/>
          <w:sz w:val="24"/>
        </w:rPr>
        <w:t>Im kleinen Aufenthaltsraum standen zwei Tassen auf dem Tisch. Eine war sauber, die andere nicht.</w:t>
      </w:r>
    </w:p>
    <w:p>
      <w:pPr>
        <w:pStyle w:val="Normal"/>
        <w:ind w:firstLine="312"/>
        <w:jc w:val="both"/>
        <w:rPr/>
      </w:pPr>
      <w:r>
        <w:rPr>
          <w:rFonts w:eastAsia="Times New Roman" w:cs="Times New Roman"/>
          <w:sz w:val="24"/>
        </w:rPr>
        <w:t>„</w:t>
      </w:r>
      <w:r>
        <w:rPr>
          <w:rFonts w:eastAsia="Times New Roman" w:cs="Times New Roman"/>
          <w:sz w:val="24"/>
        </w:rPr>
        <w:t>Claudia?“ fragte Daniel.</w:t>
      </w:r>
    </w:p>
    <w:p>
      <w:pPr>
        <w:pStyle w:val="Normal"/>
        <w:ind w:firstLine="312"/>
        <w:jc w:val="both"/>
        <w:rPr/>
      </w:pPr>
      <w:r>
        <w:rPr>
          <w:rFonts w:eastAsia="Times New Roman" w:cs="Times New Roman"/>
          <w:sz w:val="24"/>
        </w:rPr>
        <w:t>„</w:t>
      </w:r>
      <w:r>
        <w:rPr>
          <w:rFonts w:eastAsia="Times New Roman" w:cs="Times New Roman"/>
          <w:sz w:val="24"/>
        </w:rPr>
        <w:t>Ist gerade weg.“</w:t>
      </w:r>
    </w:p>
    <w:p>
      <w:pPr>
        <w:pStyle w:val="Normal"/>
        <w:ind w:firstLine="312"/>
        <w:jc w:val="both"/>
        <w:rPr/>
      </w:pPr>
      <w:r>
        <w:rPr>
          <w:rFonts w:eastAsia="Times New Roman" w:cs="Times New Roman"/>
          <w:sz w:val="24"/>
        </w:rPr>
        <w:t>„</w:t>
      </w:r>
      <w:r>
        <w:rPr>
          <w:rFonts w:eastAsia="Times New Roman" w:cs="Times New Roman"/>
          <w:sz w:val="24"/>
        </w:rPr>
        <w:t>Allein?“</w:t>
      </w:r>
    </w:p>
    <w:p>
      <w:pPr>
        <w:pStyle w:val="Normal"/>
        <w:ind w:firstLine="312"/>
        <w:jc w:val="both"/>
        <w:rPr/>
      </w:pPr>
      <w:r>
        <w:rPr>
          <w:rFonts w:eastAsia="Times New Roman" w:cs="Times New Roman"/>
          <w:sz w:val="24"/>
        </w:rPr>
        <w:t>Jana sah ihn an.</w:t>
      </w:r>
    </w:p>
    <w:p>
      <w:pPr>
        <w:pStyle w:val="Normal"/>
        <w:ind w:firstLine="312"/>
        <w:jc w:val="both"/>
        <w:rPr/>
      </w:pPr>
      <w:r>
        <w:rPr>
          <w:rFonts w:eastAsia="Times New Roman" w:cs="Times New Roman"/>
          <w:sz w:val="24"/>
        </w:rPr>
        <w:t>Daniel zog die Jacke aus.</w:t>
      </w:r>
    </w:p>
    <w:p>
      <w:pPr>
        <w:pStyle w:val="Normal"/>
        <w:ind w:firstLine="312"/>
        <w:jc w:val="both"/>
        <w:rPr/>
      </w:pPr>
      <w:r>
        <w:rPr>
          <w:rFonts w:eastAsia="Times New Roman" w:cs="Times New Roman"/>
          <w:sz w:val="24"/>
        </w:rPr>
        <w:t>„</w:t>
      </w:r>
      <w:r>
        <w:rPr>
          <w:rFonts w:eastAsia="Times New Roman" w:cs="Times New Roman"/>
          <w:sz w:val="24"/>
        </w:rPr>
        <w:t>Okay.“</w:t>
      </w:r>
    </w:p>
    <w:p>
      <w:pPr>
        <w:pStyle w:val="Normal"/>
        <w:ind w:firstLine="312"/>
        <w:jc w:val="both"/>
        <w:rPr/>
      </w:pPr>
      <w:r>
        <w:rPr>
          <w:rFonts w:eastAsia="Times New Roman" w:cs="Times New Roman"/>
          <w:sz w:val="24"/>
        </w:rPr>
        <w:t>Sie setzte sich.</w:t>
      </w:r>
    </w:p>
    <w:p>
      <w:pPr>
        <w:pStyle w:val="Normal"/>
        <w:ind w:firstLine="312"/>
        <w:jc w:val="both"/>
        <w:rPr/>
      </w:pPr>
      <w:r>
        <w:rPr>
          <w:rFonts w:eastAsia="Times New Roman" w:cs="Times New Roman"/>
          <w:sz w:val="24"/>
        </w:rPr>
        <w:t>„</w:t>
      </w:r>
      <w:r>
        <w:rPr>
          <w:rFonts w:eastAsia="Times New Roman" w:cs="Times New Roman"/>
          <w:sz w:val="24"/>
        </w:rPr>
        <w:t>Ist es vorbei?“</w:t>
      </w:r>
    </w:p>
    <w:p>
      <w:pPr>
        <w:pStyle w:val="Normal"/>
        <w:ind w:firstLine="312"/>
        <w:jc w:val="both"/>
        <w:rPr/>
      </w:pPr>
      <w:r>
        <w:rPr>
          <w:rFonts w:eastAsia="Times New Roman" w:cs="Times New Roman"/>
          <w:sz w:val="24"/>
        </w:rPr>
        <w:t>Daniel nahm den Stuhl gegenüber.</w:t>
      </w:r>
    </w:p>
    <w:p>
      <w:pPr>
        <w:pStyle w:val="Normal"/>
        <w:ind w:firstLine="312"/>
        <w:jc w:val="both"/>
        <w:rPr/>
      </w:pPr>
      <w:r>
        <w:rPr>
          <w:rFonts w:eastAsia="Times New Roman" w:cs="Times New Roman"/>
          <w:sz w:val="24"/>
        </w:rPr>
        <w:t>„</w:t>
      </w:r>
      <w:r>
        <w:rPr>
          <w:rFonts w:eastAsia="Times New Roman" w:cs="Times New Roman"/>
          <w:sz w:val="24"/>
        </w:rPr>
        <w:t>Die akute Gefahr ja.“</w:t>
      </w:r>
    </w:p>
    <w:p>
      <w:pPr>
        <w:pStyle w:val="Normal"/>
        <w:ind w:firstLine="312"/>
        <w:jc w:val="both"/>
        <w:rPr/>
      </w:pPr>
      <w:r>
        <w:rPr>
          <w:rFonts w:eastAsia="Times New Roman" w:cs="Times New Roman"/>
          <w:sz w:val="24"/>
        </w:rPr>
        <w:t>„</w:t>
      </w:r>
      <w:r>
        <w:rPr>
          <w:rFonts w:eastAsia="Times New Roman" w:cs="Times New Roman"/>
          <w:sz w:val="24"/>
        </w:rPr>
        <w:t>Was heißt akut?“</w:t>
      </w:r>
    </w:p>
    <w:p>
      <w:pPr>
        <w:pStyle w:val="Normal"/>
        <w:ind w:firstLine="312"/>
        <w:jc w:val="both"/>
        <w:rPr/>
      </w:pPr>
      <w:r>
        <w:rPr>
          <w:rFonts w:eastAsia="Times New Roman" w:cs="Times New Roman"/>
          <w:sz w:val="24"/>
        </w:rPr>
        <w:t>„</w:t>
      </w:r>
      <w:r>
        <w:rPr>
          <w:rFonts w:eastAsia="Times New Roman" w:cs="Times New Roman"/>
          <w:sz w:val="24"/>
        </w:rPr>
        <w:t>Dass der konkrete Strang, wegen dem ich dir gesagt habe, du sollst deine Wege ändern, gestoppt ist.“</w:t>
      </w:r>
    </w:p>
    <w:p>
      <w:pPr>
        <w:pStyle w:val="Normal"/>
        <w:ind w:firstLine="312"/>
        <w:jc w:val="both"/>
        <w:rPr/>
      </w:pPr>
      <w:r>
        <w:rPr>
          <w:rFonts w:eastAsia="Times New Roman" w:cs="Times New Roman"/>
          <w:sz w:val="24"/>
        </w:rPr>
        <w:t>„</w:t>
      </w:r>
      <w:r>
        <w:rPr>
          <w:rFonts w:eastAsia="Times New Roman" w:cs="Times New Roman"/>
          <w:sz w:val="24"/>
        </w:rPr>
        <w:t>Und der Rest?“</w:t>
      </w:r>
    </w:p>
    <w:p>
      <w:pPr>
        <w:pStyle w:val="Normal"/>
        <w:ind w:firstLine="312"/>
        <w:jc w:val="both"/>
        <w:rPr/>
      </w:pPr>
      <w:r>
        <w:rPr>
          <w:rFonts w:eastAsia="Times New Roman" w:cs="Times New Roman"/>
          <w:sz w:val="24"/>
        </w:rPr>
        <w:t>„</w:t>
      </w:r>
      <w:r>
        <w:rPr>
          <w:rFonts w:eastAsia="Times New Roman" w:cs="Times New Roman"/>
          <w:sz w:val="24"/>
        </w:rPr>
        <w:t>Wird weiter ermittelt.“</w:t>
      </w:r>
    </w:p>
    <w:p>
      <w:pPr>
        <w:pStyle w:val="Normal"/>
        <w:ind w:firstLine="312"/>
        <w:jc w:val="both"/>
        <w:rPr/>
      </w:pPr>
      <w:r>
        <w:rPr>
          <w:rFonts w:eastAsia="Times New Roman" w:cs="Times New Roman"/>
          <w:sz w:val="24"/>
        </w:rPr>
        <w:t>Jana nickte.</w:t>
      </w:r>
    </w:p>
    <w:p>
      <w:pPr>
        <w:pStyle w:val="Normal"/>
        <w:ind w:firstLine="312"/>
        <w:jc w:val="both"/>
        <w:rPr/>
      </w:pPr>
      <w:r>
        <w:rPr>
          <w:rFonts w:eastAsia="Times New Roman" w:cs="Times New Roman"/>
          <w:sz w:val="24"/>
        </w:rPr>
        <w:t>„</w:t>
      </w:r>
      <w:r>
        <w:rPr>
          <w:rFonts w:eastAsia="Times New Roman" w:cs="Times New Roman"/>
          <w:sz w:val="24"/>
        </w:rPr>
        <w:t>War ich ein Ziel?“</w:t>
      </w:r>
    </w:p>
    <w:p>
      <w:pPr>
        <w:pStyle w:val="Normal"/>
        <w:ind w:firstLine="312"/>
        <w:jc w:val="both"/>
        <w:rPr/>
      </w:pPr>
      <w:r>
        <w:rPr>
          <w:rFonts w:eastAsia="Times New Roman" w:cs="Times New Roman"/>
          <w:sz w:val="24"/>
        </w:rPr>
        <w:t>Daniel antwortete diesmal sofort.</w:t>
      </w:r>
    </w:p>
    <w:p>
      <w:pPr>
        <w:pStyle w:val="Normal"/>
        <w:ind w:firstLine="312"/>
        <w:jc w:val="both"/>
        <w:rPr/>
      </w:pPr>
      <w:r>
        <w:rPr>
          <w:rFonts w:eastAsia="Times New Roman" w:cs="Times New Roman"/>
          <w:sz w:val="24"/>
        </w:rPr>
        <w:t>„</w:t>
      </w:r>
      <w:r>
        <w:rPr>
          <w:rFonts w:eastAsia="Times New Roman" w:cs="Times New Roman"/>
          <w:sz w:val="24"/>
        </w:rPr>
        <w:t>Das können wir nicht belegen.“</w:t>
      </w:r>
    </w:p>
    <w:p>
      <w:pPr>
        <w:pStyle w:val="Normal"/>
        <w:ind w:firstLine="312"/>
        <w:jc w:val="both"/>
        <w:rPr/>
      </w:pPr>
      <w:r>
        <w:rPr>
          <w:rFonts w:eastAsia="Times New Roman" w:cs="Times New Roman"/>
          <w:sz w:val="24"/>
        </w:rPr>
        <w:t>Jana wartete.</w:t>
      </w:r>
    </w:p>
    <w:p>
      <w:pPr>
        <w:pStyle w:val="Normal"/>
        <w:ind w:firstLine="312"/>
        <w:jc w:val="both"/>
        <w:rPr/>
      </w:pPr>
      <w:r>
        <w:rPr>
          <w:rFonts w:eastAsia="Times New Roman" w:cs="Times New Roman"/>
          <w:sz w:val="24"/>
        </w:rPr>
        <w:t>„</w:t>
      </w:r>
      <w:r>
        <w:rPr>
          <w:rFonts w:eastAsia="Times New Roman" w:cs="Times New Roman"/>
          <w:sz w:val="24"/>
        </w:rPr>
        <w:t>Und die Beobachtung?“</w:t>
      </w:r>
    </w:p>
    <w:p>
      <w:pPr>
        <w:pStyle w:val="Normal"/>
        <w:ind w:firstLine="312"/>
        <w:jc w:val="both"/>
        <w:rPr/>
      </w:pPr>
      <w:r>
        <w:rPr>
          <w:rFonts w:eastAsia="Times New Roman" w:cs="Times New Roman"/>
          <w:sz w:val="24"/>
        </w:rPr>
        <w:t>„</w:t>
      </w:r>
      <w:r>
        <w:rPr>
          <w:rFonts w:eastAsia="Times New Roman" w:cs="Times New Roman"/>
          <w:sz w:val="24"/>
        </w:rPr>
        <w:t>Die war echt. Sie kam wahrscheinlich nicht von der Täterstruktur.“</w:t>
      </w:r>
    </w:p>
    <w:p>
      <w:pPr>
        <w:pStyle w:val="Normal"/>
        <w:ind w:firstLine="312"/>
        <w:jc w:val="both"/>
        <w:rPr/>
      </w:pPr>
      <w:r>
        <w:rPr>
          <w:rFonts w:eastAsia="Times New Roman" w:cs="Times New Roman"/>
          <w:sz w:val="24"/>
        </w:rPr>
        <w:t>„</w:t>
      </w:r>
      <w:r>
        <w:rPr>
          <w:rFonts w:eastAsia="Times New Roman" w:cs="Times New Roman"/>
          <w:sz w:val="24"/>
        </w:rPr>
        <w:t>Sag das noch einmal und hör selbst, wie das klingt.“</w:t>
      </w:r>
    </w:p>
    <w:p>
      <w:pPr>
        <w:pStyle w:val="Normal"/>
        <w:ind w:firstLine="312"/>
        <w:jc w:val="both"/>
        <w:rPr/>
      </w:pPr>
      <w:r>
        <w:rPr>
          <w:rFonts w:eastAsia="Times New Roman" w:cs="Times New Roman"/>
          <w:sz w:val="24"/>
        </w:rPr>
        <w:t>Daniel sah auf die schmutzige Tasse.</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Er erklärte ihr so viel, wie er konnte.</w:t>
      </w:r>
    </w:p>
    <w:p>
      <w:pPr>
        <w:pStyle w:val="Normal"/>
        <w:ind w:firstLine="312"/>
        <w:jc w:val="both"/>
        <w:rPr/>
      </w:pPr>
      <w:r>
        <w:rPr>
          <w:rFonts w:eastAsia="Times New Roman" w:cs="Times New Roman"/>
          <w:sz w:val="24"/>
        </w:rPr>
        <w:t>Jemand aus dem eigenen institutionellen Umfeld hatte ihn wahrscheinlich vor dem Fall beobachten lassen. Später war Wissen über Jana benutzt worden, um seinen Druck zu erhöhen. Die äußere Gefahr war trotzdem real gewesen.</w:t>
      </w:r>
    </w:p>
    <w:p>
      <w:pPr>
        <w:pStyle w:val="Normal"/>
        <w:ind w:firstLine="312"/>
        <w:jc w:val="both"/>
        <w:rPr/>
      </w:pPr>
      <w:r>
        <w:rPr>
          <w:rFonts w:eastAsia="Times New Roman" w:cs="Times New Roman"/>
          <w:sz w:val="24"/>
        </w:rPr>
        <w:t>Jana sah ihn lange an.</w:t>
      </w:r>
    </w:p>
    <w:p>
      <w:pPr>
        <w:pStyle w:val="Normal"/>
        <w:ind w:firstLine="312"/>
        <w:jc w:val="both"/>
        <w:rPr/>
      </w:pPr>
      <w:r>
        <w:rPr>
          <w:rFonts w:eastAsia="Times New Roman" w:cs="Times New Roman"/>
          <w:sz w:val="24"/>
        </w:rPr>
        <w:t>„</w:t>
      </w:r>
      <w:r>
        <w:rPr>
          <w:rFonts w:eastAsia="Times New Roman" w:cs="Times New Roman"/>
          <w:sz w:val="24"/>
        </w:rPr>
        <w:t>Wahrscheinlich benutzt“, sagte sie schließlich. „Was heißt das?“</w:t>
      </w:r>
    </w:p>
    <w:p>
      <w:pPr>
        <w:pStyle w:val="Normal"/>
        <w:ind w:firstLine="312"/>
        <w:jc w:val="both"/>
        <w:rPr/>
      </w:pPr>
      <w:r>
        <w:rPr>
          <w:rFonts w:eastAsia="Times New Roman" w:cs="Times New Roman"/>
          <w:sz w:val="24"/>
        </w:rPr>
        <w:t>Daniel legte die Hände auf den Tisch.</w:t>
      </w:r>
    </w:p>
    <w:p>
      <w:pPr>
        <w:pStyle w:val="Normal"/>
        <w:ind w:firstLine="312"/>
        <w:jc w:val="both"/>
        <w:rPr/>
      </w:pPr>
      <w:r>
        <w:rPr>
          <w:rFonts w:eastAsia="Times New Roman" w:cs="Times New Roman"/>
          <w:sz w:val="24"/>
        </w:rPr>
        <w:t>„</w:t>
      </w:r>
      <w:r>
        <w:rPr>
          <w:rFonts w:eastAsia="Times New Roman" w:cs="Times New Roman"/>
          <w:sz w:val="24"/>
        </w:rPr>
        <w:t>Dass die Information über dich echt war. Dass jemand wusste, wann du das Haus verlassen hast und welche Wege du genommen hast.“</w:t>
      </w:r>
    </w:p>
    <w:p>
      <w:pPr>
        <w:pStyle w:val="Normal"/>
        <w:ind w:firstLine="312"/>
        <w:jc w:val="both"/>
        <w:rPr/>
      </w:pPr>
      <w:r>
        <w:rPr>
          <w:rFonts w:eastAsia="Times New Roman" w:cs="Times New Roman"/>
          <w:sz w:val="24"/>
        </w:rPr>
        <w:t>„</w:t>
      </w:r>
      <w:r>
        <w:rPr>
          <w:rFonts w:eastAsia="Times New Roman" w:cs="Times New Roman"/>
          <w:sz w:val="24"/>
        </w:rPr>
        <w:t>Das wusste ich.“</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was ist neu?“</w:t>
      </w:r>
    </w:p>
    <w:p>
      <w:pPr>
        <w:pStyle w:val="Normal"/>
        <w:ind w:firstLine="312"/>
        <w:jc w:val="both"/>
        <w:rPr/>
      </w:pPr>
      <w:r>
        <w:rPr>
          <w:rFonts w:eastAsia="Times New Roman" w:cs="Times New Roman"/>
          <w:sz w:val="24"/>
        </w:rPr>
        <w:t>„</w:t>
      </w:r>
      <w:r>
        <w:rPr>
          <w:rFonts w:eastAsia="Times New Roman" w:cs="Times New Roman"/>
          <w:sz w:val="24"/>
        </w:rPr>
        <w:t>Dass wir keinen belastbaren Hinweis haben, dass die Leute hinter der äußeren Gefahr dich als eigenes Ziel ausgewählt hatten.“</w:t>
      </w:r>
    </w:p>
    <w:p>
      <w:pPr>
        <w:pStyle w:val="Normal"/>
        <w:ind w:firstLine="312"/>
        <w:jc w:val="both"/>
        <w:rPr/>
      </w:pPr>
      <w:r>
        <w:rPr>
          <w:rFonts w:eastAsia="Times New Roman" w:cs="Times New Roman"/>
          <w:sz w:val="24"/>
        </w:rPr>
        <w:t>Jana wartete.</w:t>
      </w:r>
    </w:p>
    <w:p>
      <w:pPr>
        <w:pStyle w:val="Normal"/>
        <w:ind w:firstLine="312"/>
        <w:jc w:val="both"/>
        <w:rPr/>
      </w:pPr>
      <w:r>
        <w:rPr>
          <w:rFonts w:eastAsia="Times New Roman" w:cs="Times New Roman"/>
          <w:sz w:val="24"/>
        </w:rPr>
        <w:t>Daniel musste den nächsten Satz genauer bauen.</w:t>
      </w:r>
    </w:p>
    <w:p>
      <w:pPr>
        <w:pStyle w:val="Normal"/>
        <w:ind w:firstLine="312"/>
        <w:jc w:val="both"/>
        <w:rPr/>
      </w:pPr>
      <w:r>
        <w:rPr>
          <w:rFonts w:eastAsia="Times New Roman" w:cs="Times New Roman"/>
          <w:sz w:val="24"/>
        </w:rPr>
        <w:t>„</w:t>
      </w:r>
      <w:r>
        <w:rPr>
          <w:rFonts w:eastAsia="Times New Roman" w:cs="Times New Roman"/>
          <w:sz w:val="24"/>
        </w:rPr>
        <w:t>Der private Bezug hat vor allem bei mir etwas ausgelöst. Er hat meine Entscheidungslage enger gemacht.“</w:t>
      </w:r>
    </w:p>
    <w:p>
      <w:pPr>
        <w:pStyle w:val="Normal"/>
        <w:ind w:firstLine="312"/>
        <w:jc w:val="both"/>
        <w:rPr/>
      </w:pPr>
      <w:r>
        <w:rPr>
          <w:rFonts w:eastAsia="Times New Roman" w:cs="Times New Roman"/>
          <w:sz w:val="24"/>
        </w:rPr>
        <w:t>„</w:t>
      </w:r>
      <w:r>
        <w:rPr>
          <w:rFonts w:eastAsia="Times New Roman" w:cs="Times New Roman"/>
          <w:sz w:val="24"/>
        </w:rPr>
        <w:t>Also war ich Mittel zum Zweck.“</w:t>
      </w:r>
    </w:p>
    <w:p>
      <w:pPr>
        <w:pStyle w:val="Normal"/>
        <w:ind w:firstLine="312"/>
        <w:jc w:val="both"/>
        <w:rPr/>
      </w:pPr>
      <w:r>
        <w:rPr>
          <w:rFonts w:eastAsia="Times New Roman" w:cs="Times New Roman"/>
          <w:sz w:val="24"/>
        </w:rPr>
        <w:t>„</w:t>
      </w:r>
      <w:r>
        <w:rPr>
          <w:rFonts w:eastAsia="Times New Roman" w:cs="Times New Roman"/>
          <w:sz w:val="24"/>
        </w:rPr>
        <w:t>Wahrscheinlich in diesem Teil.“</w:t>
      </w:r>
    </w:p>
    <w:p>
      <w:pPr>
        <w:pStyle w:val="Normal"/>
        <w:ind w:firstLine="312"/>
        <w:jc w:val="both"/>
        <w:rPr/>
      </w:pPr>
      <w:r>
        <w:rPr>
          <w:rFonts w:eastAsia="Times New Roman" w:cs="Times New Roman"/>
          <w:sz w:val="24"/>
        </w:rPr>
        <w:t>„</w:t>
      </w:r>
      <w:r>
        <w:rPr>
          <w:rFonts w:eastAsia="Times New Roman" w:cs="Times New Roman"/>
          <w:sz w:val="24"/>
        </w:rPr>
        <w:t>Wahrscheinlich.“</w:t>
      </w:r>
    </w:p>
    <w:p>
      <w:pPr>
        <w:pStyle w:val="Normal"/>
        <w:ind w:firstLine="312"/>
        <w:jc w:val="both"/>
        <w:rPr/>
      </w:pPr>
      <w:r>
        <w:rPr>
          <w:rFonts w:eastAsia="Times New Roman" w:cs="Times New Roman"/>
          <w:sz w:val="24"/>
        </w:rPr>
        <w:t>„</w:t>
      </w:r>
      <w:r>
        <w:rPr>
          <w:rFonts w:eastAsia="Times New Roman" w:cs="Times New Roman"/>
          <w:sz w:val="24"/>
        </w:rPr>
        <w:t>Mehr kann ich nicht sauber sagen.“</w:t>
      </w:r>
    </w:p>
    <w:p>
      <w:pPr>
        <w:pStyle w:val="Normal"/>
        <w:ind w:firstLine="312"/>
        <w:jc w:val="both"/>
        <w:rPr/>
      </w:pPr>
      <w:r>
        <w:rPr>
          <w:rFonts w:eastAsia="Times New Roman" w:cs="Times New Roman"/>
          <w:sz w:val="24"/>
        </w:rPr>
        <w:t>Sie stand auf, ging zur Arbeitsplatte und kam wieder zurück, ohne etwas mitzunehmen.</w:t>
      </w:r>
    </w:p>
    <w:p>
      <w:pPr>
        <w:pStyle w:val="Normal"/>
        <w:ind w:firstLine="312"/>
        <w:jc w:val="both"/>
        <w:rPr/>
      </w:pPr>
      <w:r>
        <w:rPr>
          <w:rFonts w:eastAsia="Times New Roman" w:cs="Times New Roman"/>
          <w:sz w:val="24"/>
        </w:rPr>
        <w:t>„</w:t>
      </w:r>
      <w:r>
        <w:rPr>
          <w:rFonts w:eastAsia="Times New Roman" w:cs="Times New Roman"/>
          <w:sz w:val="24"/>
        </w:rPr>
        <w:t>Das ist fast schlimmer als eine klare Antwort.“</w:t>
      </w:r>
    </w:p>
    <w:p>
      <w:pPr>
        <w:pStyle w:val="Normal"/>
        <w:ind w:firstLine="312"/>
        <w:jc w:val="both"/>
        <w:rPr/>
      </w:pPr>
      <w:r>
        <w:rPr>
          <w:rFonts w:eastAsia="Times New Roman" w:cs="Times New Roman"/>
          <w:sz w:val="24"/>
        </w:rPr>
        <w:t>„</w:t>
      </w:r>
      <w:r>
        <w:rPr>
          <w:rFonts w:eastAsia="Times New Roman" w:cs="Times New Roman"/>
          <w:sz w:val="24"/>
        </w:rPr>
        <w:t>Ich weiß.“</w:t>
      </w:r>
    </w:p>
    <w:p>
      <w:pPr>
        <w:pStyle w:val="Normal"/>
        <w:ind w:firstLine="312"/>
        <w:jc w:val="both"/>
        <w:rPr/>
      </w:pPr>
      <w:r>
        <w:rPr>
          <w:rFonts w:eastAsia="Times New Roman" w:cs="Times New Roman"/>
          <w:sz w:val="24"/>
        </w:rPr>
        <w:t>„</w:t>
      </w:r>
      <w:r>
        <w:rPr>
          <w:rFonts w:eastAsia="Times New Roman" w:cs="Times New Roman"/>
          <w:sz w:val="24"/>
        </w:rPr>
        <w:t>Nein. Du magst unklare Antworten beruflich. Ich muss damit leben.“</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Sie hatte recht genug, dass jede Verteidigung falsch geklungen hätte.</w:t>
      </w:r>
    </w:p>
    <w:p>
      <w:pPr>
        <w:pStyle w:val="Normal"/>
        <w:ind w:firstLine="312"/>
        <w:jc w:val="both"/>
        <w:rPr/>
      </w:pPr>
      <w:r>
        <w:rPr>
          <w:rFonts w:eastAsia="Times New Roman" w:cs="Times New Roman"/>
          <w:sz w:val="24"/>
        </w:rPr>
        <w:t>Jana setzte sich wieder.</w:t>
      </w:r>
    </w:p>
    <w:p>
      <w:pPr>
        <w:pStyle w:val="Normal"/>
        <w:ind w:firstLine="312"/>
        <w:jc w:val="both"/>
        <w:rPr/>
      </w:pPr>
      <w:r>
        <w:rPr>
          <w:rFonts w:eastAsia="Times New Roman" w:cs="Times New Roman"/>
          <w:sz w:val="24"/>
        </w:rPr>
        <w:t>„</w:t>
      </w:r>
      <w:r>
        <w:rPr>
          <w:rFonts w:eastAsia="Times New Roman" w:cs="Times New Roman"/>
          <w:sz w:val="24"/>
        </w:rPr>
        <w:t>Was von deiner Warnung damals würdest du mir heute wieder sagen?“</w:t>
      </w:r>
    </w:p>
    <w:p>
      <w:pPr>
        <w:pStyle w:val="Normal"/>
        <w:ind w:firstLine="312"/>
        <w:jc w:val="both"/>
        <w:rPr/>
      </w:pPr>
      <w:r>
        <w:rPr>
          <w:rFonts w:eastAsia="Times New Roman" w:cs="Times New Roman"/>
          <w:sz w:val="24"/>
        </w:rPr>
        <w:t>Daniel dachte nach.</w:t>
      </w:r>
    </w:p>
    <w:p>
      <w:pPr>
        <w:pStyle w:val="Normal"/>
        <w:ind w:firstLine="312"/>
        <w:jc w:val="both"/>
        <w:rPr/>
      </w:pPr>
      <w:r>
        <w:rPr>
          <w:rFonts w:eastAsia="Times New Roman" w:cs="Times New Roman"/>
          <w:sz w:val="24"/>
        </w:rPr>
        <w:t>„</w:t>
      </w:r>
      <w:r>
        <w:rPr>
          <w:rFonts w:eastAsia="Times New Roman" w:cs="Times New Roman"/>
          <w:sz w:val="24"/>
        </w:rPr>
        <w:t>Dass es einen realen Anlass für Vorsicht gab.“</w:t>
      </w:r>
    </w:p>
    <w:p>
      <w:pPr>
        <w:pStyle w:val="Normal"/>
        <w:ind w:firstLine="312"/>
        <w:jc w:val="both"/>
        <w:rPr/>
      </w:pPr>
      <w:r>
        <w:rPr>
          <w:rFonts w:eastAsia="Times New Roman" w:cs="Times New Roman"/>
          <w:sz w:val="24"/>
        </w:rPr>
        <w:t>„</w:t>
      </w:r>
      <w:r>
        <w:rPr>
          <w:rFonts w:eastAsia="Times New Roman" w:cs="Times New Roman"/>
          <w:sz w:val="24"/>
        </w:rPr>
        <w:t>Und was nicht?“</w:t>
      </w:r>
    </w:p>
    <w:p>
      <w:pPr>
        <w:pStyle w:val="Normal"/>
        <w:ind w:firstLine="312"/>
        <w:jc w:val="both"/>
        <w:rPr/>
      </w:pPr>
      <w:r>
        <w:rPr>
          <w:rFonts w:eastAsia="Times New Roman" w:cs="Times New Roman"/>
          <w:sz w:val="24"/>
        </w:rPr>
        <w:t>„</w:t>
      </w:r>
      <w:r>
        <w:rPr>
          <w:rFonts w:eastAsia="Times New Roman" w:cs="Times New Roman"/>
          <w:sz w:val="24"/>
        </w:rPr>
        <w:t>Dass maximale Vorsicht automatisch die richtige Entscheidung ist.“</w:t>
      </w:r>
    </w:p>
    <w:p>
      <w:pPr>
        <w:pStyle w:val="Normal"/>
        <w:ind w:firstLine="312"/>
        <w:jc w:val="both"/>
        <w:rPr/>
      </w:pPr>
      <w:r>
        <w:rPr>
          <w:rFonts w:eastAsia="Times New Roman" w:cs="Times New Roman"/>
          <w:sz w:val="24"/>
        </w:rPr>
        <w:t>Jana nickte langsam.</w:t>
      </w:r>
    </w:p>
    <w:p>
      <w:pPr>
        <w:pStyle w:val="Normal"/>
        <w:ind w:firstLine="312"/>
        <w:jc w:val="both"/>
        <w:rPr/>
      </w:pPr>
      <w:r>
        <w:rPr>
          <w:rFonts w:eastAsia="Times New Roman" w:cs="Times New Roman"/>
          <w:sz w:val="24"/>
        </w:rPr>
        <w:t>„</w:t>
      </w:r>
      <w:r>
        <w:rPr>
          <w:rFonts w:eastAsia="Times New Roman" w:cs="Times New Roman"/>
          <w:sz w:val="24"/>
        </w:rPr>
        <w:t>Damit kann ich mehr anfangen.“</w:t>
      </w:r>
    </w:p>
    <w:p>
      <w:pPr>
        <w:pStyle w:val="Normal"/>
        <w:ind w:firstLine="312"/>
        <w:jc w:val="both"/>
        <w:rPr/>
      </w:pPr>
      <w:r>
        <w:rPr>
          <w:rFonts w:eastAsia="Times New Roman" w:cs="Times New Roman"/>
          <w:sz w:val="24"/>
        </w:rPr>
        <w:t>Jana hörte zu, ohne ihn zu unterbrechen.</w:t>
      </w:r>
    </w:p>
    <w:p>
      <w:pPr>
        <w:pStyle w:val="Normal"/>
        <w:ind w:firstLine="312"/>
        <w:jc w:val="both"/>
        <w:rPr/>
      </w:pPr>
      <w:r>
        <w:rPr>
          <w:rFonts w:eastAsia="Times New Roman" w:cs="Times New Roman"/>
          <w:sz w:val="24"/>
        </w:rPr>
        <w:t>„</w:t>
      </w:r>
      <w:r>
        <w:rPr>
          <w:rFonts w:eastAsia="Times New Roman" w:cs="Times New Roman"/>
          <w:sz w:val="24"/>
        </w:rPr>
        <w:t>Also hast du nicht gewusst, ob ich gefährdet bin.“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Und du weißt bis heute nicht, ob ich aus meiner Wohnung hätte rausmüssen.“</w:t>
      </w:r>
    </w:p>
    <w:p>
      <w:pPr>
        <w:pStyle w:val="Normal"/>
        <w:ind w:firstLine="312"/>
        <w:jc w:val="both"/>
        <w:rPr/>
      </w:pPr>
      <w:r>
        <w:rPr>
          <w:rFonts w:eastAsia="Times New Roman" w:cs="Times New Roman"/>
          <w:sz w:val="24"/>
        </w:rPr>
        <w:t>Daniel sah auf die schmutzige Tasse.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Jana lehnte sich zurück.</w:t>
      </w:r>
    </w:p>
    <w:p>
      <w:pPr>
        <w:pStyle w:val="Normal"/>
        <w:ind w:firstLine="312"/>
        <w:jc w:val="both"/>
        <w:rPr/>
      </w:pPr>
      <w:r>
        <w:rPr>
          <w:rFonts w:eastAsia="Times New Roman" w:cs="Times New Roman"/>
          <w:sz w:val="24"/>
        </w:rPr>
        <w:t>Kein Triumph.</w:t>
      </w:r>
    </w:p>
    <w:p>
      <w:pPr>
        <w:pStyle w:val="Normal"/>
        <w:ind w:firstLine="312"/>
        <w:jc w:val="both"/>
        <w:rPr/>
      </w:pPr>
      <w:r>
        <w:rPr>
          <w:rFonts w:eastAsia="Times New Roman" w:cs="Times New Roman"/>
          <w:sz w:val="24"/>
        </w:rPr>
        <w:t>Nur Müdigkeit.</w:t>
      </w:r>
    </w:p>
    <w:p>
      <w:pPr>
        <w:pStyle w:val="Normal"/>
        <w:ind w:firstLine="312"/>
        <w:jc w:val="both"/>
        <w:rPr/>
      </w:pPr>
      <w:r>
        <w:rPr>
          <w:rFonts w:eastAsia="Times New Roman" w:cs="Times New Roman"/>
          <w:sz w:val="24"/>
        </w:rPr>
        <w:t>„</w:t>
      </w:r>
      <w:r>
        <w:rPr>
          <w:rFonts w:eastAsia="Times New Roman" w:cs="Times New Roman"/>
          <w:sz w:val="24"/>
        </w:rPr>
        <w:t>Ich hätte trotzdem nicht einfach weitergemacht wie vorher“, sagte sie.</w:t>
      </w:r>
    </w:p>
    <w:p>
      <w:pPr>
        <w:pStyle w:val="Normal"/>
        <w:ind w:firstLine="312"/>
        <w:jc w:val="both"/>
        <w:rPr/>
      </w:pPr>
      <w:r>
        <w:rPr>
          <w:rFonts w:eastAsia="Times New Roman" w:cs="Times New Roman"/>
          <w:sz w:val="24"/>
        </w:rPr>
        <w:t>„</w:t>
      </w:r>
      <w:r>
        <w:rPr>
          <w:rFonts w:eastAsia="Times New Roman" w:cs="Times New Roman"/>
          <w:sz w:val="24"/>
        </w:rPr>
        <w:t>Weiß ich.“</w:t>
      </w:r>
    </w:p>
    <w:p>
      <w:pPr>
        <w:pStyle w:val="Normal"/>
        <w:ind w:firstLine="312"/>
        <w:jc w:val="both"/>
        <w:rPr/>
      </w:pPr>
      <w:r>
        <w:rPr>
          <w:rFonts w:eastAsia="Times New Roman" w:cs="Times New Roman"/>
          <w:sz w:val="24"/>
        </w:rPr>
        <w:t>„</w:t>
      </w:r>
      <w:r>
        <w:rPr>
          <w:rFonts w:eastAsia="Times New Roman" w:cs="Times New Roman"/>
          <w:sz w:val="24"/>
        </w:rPr>
        <w:t>Das wusste ich damals auch nicht.“</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Ich dachte, du sagst jetzt, ich hätte übertrieben.“</w:t>
      </w:r>
    </w:p>
    <w:p>
      <w:pPr>
        <w:pStyle w:val="Normal"/>
        <w:ind w:firstLine="312"/>
        <w:jc w:val="both"/>
        <w:rPr/>
      </w:pPr>
      <w:r>
        <w:rPr>
          <w:rFonts w:eastAsia="Times New Roman" w:cs="Times New Roman"/>
          <w:sz w:val="24"/>
        </w:rPr>
        <w:t>„</w:t>
      </w:r>
      <w:r>
        <w:rPr>
          <w:rFonts w:eastAsia="Times New Roman" w:cs="Times New Roman"/>
          <w:sz w:val="24"/>
        </w:rPr>
        <w:t>Hast du wahrscheinlich.“</w:t>
      </w:r>
    </w:p>
    <w:p>
      <w:pPr>
        <w:pStyle w:val="Normal"/>
        <w:ind w:firstLine="312"/>
        <w:jc w:val="both"/>
        <w:rPr/>
      </w:pPr>
      <w:r>
        <w:rPr>
          <w:rFonts w:eastAsia="Times New Roman" w:cs="Times New Roman"/>
          <w:sz w:val="24"/>
        </w:rPr>
        <w:t>„</w:t>
      </w:r>
      <w:r>
        <w:rPr>
          <w:rFonts w:eastAsia="Times New Roman" w:cs="Times New Roman"/>
          <w:sz w:val="24"/>
        </w:rPr>
        <w:t>Danke.“</w:t>
      </w:r>
    </w:p>
    <w:p>
      <w:pPr>
        <w:pStyle w:val="Normal"/>
        <w:ind w:firstLine="312"/>
        <w:jc w:val="both"/>
        <w:rPr/>
      </w:pPr>
      <w:r>
        <w:rPr>
          <w:rFonts w:eastAsia="Times New Roman" w:cs="Times New Roman"/>
          <w:sz w:val="24"/>
        </w:rPr>
        <w:t>„</w:t>
      </w:r>
      <w:r>
        <w:rPr>
          <w:rFonts w:eastAsia="Times New Roman" w:cs="Times New Roman"/>
          <w:sz w:val="24"/>
        </w:rPr>
        <w:t>Und ich habe es wahrscheinlich kleiner gemacht, weil ich nicht wollte, dass du wieder alles übernimmst.“</w:t>
      </w:r>
    </w:p>
    <w:p>
      <w:pPr>
        <w:pStyle w:val="Normal"/>
        <w:ind w:firstLine="312"/>
        <w:jc w:val="both"/>
        <w:rPr/>
      </w:pPr>
      <w:r>
        <w:rPr>
          <w:rFonts w:eastAsia="Times New Roman" w:cs="Times New Roman"/>
          <w:sz w:val="24"/>
        </w:rPr>
        <w:t>Daniel nickte langsam.</w:t>
      </w:r>
    </w:p>
    <w:p>
      <w:pPr>
        <w:pStyle w:val="Normal"/>
        <w:ind w:firstLine="312"/>
        <w:jc w:val="both"/>
        <w:rPr/>
      </w:pPr>
      <w:r>
        <w:rPr>
          <w:rFonts w:eastAsia="Times New Roman" w:cs="Times New Roman"/>
          <w:sz w:val="24"/>
        </w:rPr>
        <w:t>Sie saßen einen Moment schweigend da.</w:t>
      </w:r>
    </w:p>
    <w:p>
      <w:pPr>
        <w:pStyle w:val="Normal"/>
        <w:ind w:firstLine="312"/>
        <w:jc w:val="both"/>
        <w:rPr/>
      </w:pPr>
      <w:r>
        <w:rPr>
          <w:rFonts w:eastAsia="Times New Roman" w:cs="Times New Roman"/>
          <w:sz w:val="24"/>
        </w:rPr>
        <w:t>Dann sagte er: „Für die nächsten Tage würde ich trotzdem—“</w:t>
      </w:r>
    </w:p>
    <w:p>
      <w:pPr>
        <w:pStyle w:val="Normal"/>
        <w:ind w:firstLine="312"/>
        <w:jc w:val="both"/>
        <w:rPr/>
      </w:pPr>
      <w:r>
        <w:rPr>
          <w:rFonts w:eastAsia="Times New Roman" w:cs="Times New Roman"/>
          <w:sz w:val="24"/>
        </w:rPr>
        <w:t>Er stoppte.</w:t>
      </w:r>
    </w:p>
    <w:p>
      <w:pPr>
        <w:pStyle w:val="Normal"/>
        <w:ind w:firstLine="312"/>
        <w:jc w:val="both"/>
        <w:rPr/>
      </w:pPr>
      <w:r>
        <w:rPr>
          <w:rFonts w:eastAsia="Times New Roman" w:cs="Times New Roman"/>
          <w:sz w:val="24"/>
        </w:rPr>
        <w:t>Jana hob die Augenbrauen.</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Daniel nahm sein Telefon heraus und öffnete die kurze Information, die er ihr geben durfte.</w:t>
      </w:r>
    </w:p>
    <w:p>
      <w:pPr>
        <w:pStyle w:val="Normal"/>
        <w:ind w:firstLine="312"/>
        <w:jc w:val="both"/>
        <w:rPr/>
      </w:pPr>
      <w:r>
        <w:rPr>
          <w:rFonts w:eastAsia="Times New Roman" w:cs="Times New Roman"/>
          <w:sz w:val="24"/>
        </w:rPr>
        <w:t>„</w:t>
      </w:r>
      <w:r>
        <w:rPr>
          <w:rFonts w:eastAsia="Times New Roman" w:cs="Times New Roman"/>
          <w:sz w:val="24"/>
        </w:rPr>
        <w:t>Es gibt keine aktuelle konkrete Gefahreninformation zu dir. Ein paar Zusammenhänge sind noch offen. Wenn du Routinewege änderst, reduziert das ein Restrisiko. Mehr kann ich dir ehrlich nicht sagen.“</w:t>
      </w:r>
    </w:p>
    <w:p>
      <w:pPr>
        <w:pStyle w:val="Normal"/>
        <w:ind w:firstLine="312"/>
        <w:jc w:val="both"/>
        <w:rPr/>
      </w:pPr>
      <w:r>
        <w:rPr>
          <w:rFonts w:eastAsia="Times New Roman" w:cs="Times New Roman"/>
          <w:sz w:val="24"/>
        </w:rPr>
        <w:t>Jana nahm das Telefon nicht.</w:t>
      </w:r>
    </w:p>
    <w:p>
      <w:pPr>
        <w:pStyle w:val="Normal"/>
        <w:ind w:firstLine="312"/>
        <w:jc w:val="both"/>
        <w:rPr/>
      </w:pPr>
      <w:r>
        <w:rPr>
          <w:rFonts w:eastAsia="Times New Roman" w:cs="Times New Roman"/>
          <w:sz w:val="24"/>
        </w:rPr>
        <w:t>„</w:t>
      </w:r>
      <w:r>
        <w:rPr>
          <w:rFonts w:eastAsia="Times New Roman" w:cs="Times New Roman"/>
          <w:sz w:val="24"/>
        </w:rPr>
        <w:t>Damit kann ich was anfangen.“</w:t>
      </w:r>
    </w:p>
    <w:p>
      <w:pPr>
        <w:pStyle w:val="Normal"/>
        <w:ind w:firstLine="312"/>
        <w:jc w:val="both"/>
        <w:rPr/>
      </w:pPr>
      <w:r>
        <w:rPr>
          <w:rFonts w:eastAsia="Times New Roman" w:cs="Times New Roman"/>
          <w:sz w:val="24"/>
        </w:rPr>
        <w:t>Daniel steckte das Telefon wieder ein.</w:t>
      </w:r>
    </w:p>
    <w:p>
      <w:pPr>
        <w:pStyle w:val="Normal"/>
        <w:ind w:firstLine="312"/>
        <w:jc w:val="both"/>
        <w:rPr/>
      </w:pPr>
      <w:r>
        <w:rPr>
          <w:rFonts w:eastAsia="Times New Roman" w:cs="Times New Roman"/>
          <w:sz w:val="24"/>
        </w:rPr>
        <w:t>„</w:t>
      </w:r>
      <w:r>
        <w:rPr>
          <w:rFonts w:eastAsia="Times New Roman" w:cs="Times New Roman"/>
          <w:sz w:val="24"/>
        </w:rPr>
        <w:t>Was brauchst du von mir?“ fragte er.</w:t>
      </w:r>
    </w:p>
    <w:p>
      <w:pPr>
        <w:pStyle w:val="Normal"/>
        <w:ind w:firstLine="312"/>
        <w:jc w:val="both"/>
        <w:rPr/>
      </w:pPr>
      <w:r>
        <w:rPr>
          <w:rFonts w:eastAsia="Times New Roman" w:cs="Times New Roman"/>
          <w:sz w:val="24"/>
        </w:rPr>
        <w:t>Jana dachte länger nach, als Daniel erwartet hatte.</w:t>
      </w:r>
    </w:p>
    <w:p>
      <w:pPr>
        <w:pStyle w:val="Normal"/>
        <w:ind w:firstLine="312"/>
        <w:jc w:val="both"/>
        <w:rPr/>
      </w:pPr>
      <w:r>
        <w:rPr>
          <w:rFonts w:eastAsia="Times New Roman" w:cs="Times New Roman"/>
          <w:sz w:val="24"/>
        </w:rPr>
        <w:t>„</w:t>
      </w:r>
      <w:r>
        <w:rPr>
          <w:rFonts w:eastAsia="Times New Roman" w:cs="Times New Roman"/>
          <w:sz w:val="24"/>
        </w:rPr>
        <w:t>Eine Regel, die für Informationen gilt. Nicht für mich.“</w:t>
      </w:r>
    </w:p>
    <w:p>
      <w:pPr>
        <w:pStyle w:val="Normal"/>
        <w:ind w:firstLine="312"/>
        <w:jc w:val="both"/>
        <w:rPr/>
      </w:pPr>
      <w:r>
        <w:rPr>
          <w:rFonts w:eastAsia="Times New Roman" w:cs="Times New Roman"/>
          <w:sz w:val="24"/>
        </w:rPr>
        <w:t>Daniel wartete.</w:t>
      </w:r>
    </w:p>
    <w:p>
      <w:pPr>
        <w:pStyle w:val="Normal"/>
        <w:ind w:firstLine="312"/>
        <w:jc w:val="both"/>
        <w:rPr/>
      </w:pPr>
      <w:r>
        <w:rPr>
          <w:rFonts w:eastAsia="Times New Roman" w:cs="Times New Roman"/>
          <w:sz w:val="24"/>
        </w:rPr>
        <w:t>„</w:t>
      </w:r>
      <w:r>
        <w:rPr>
          <w:rFonts w:eastAsia="Times New Roman" w:cs="Times New Roman"/>
          <w:sz w:val="24"/>
        </w:rPr>
        <w:t>Wenn ihr etwas Neues habt, das meine konkrete Gefährdung erhöht, sagst du mir genau was sich geändert hat.“</w:t>
      </w:r>
    </w:p>
    <w:p>
      <w:pPr>
        <w:pStyle w:val="Normal"/>
        <w:ind w:firstLine="312"/>
        <w:jc w:val="both"/>
        <w:rPr/>
      </w:pPr>
      <w:r>
        <w:rPr>
          <w:rFonts w:eastAsia="Times New Roman" w:cs="Times New Roman"/>
          <w:sz w:val="24"/>
        </w:rPr>
        <w:t>„</w:t>
      </w:r>
      <w:r>
        <w:rPr>
          <w:rFonts w:eastAsia="Times New Roman" w:cs="Times New Roman"/>
          <w:sz w:val="24"/>
        </w:rPr>
        <w:t>Soweit ich darf.“</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wenn wir nur wieder eine neue Theorie haben?“</w:t>
      </w:r>
    </w:p>
    <w:p>
      <w:pPr>
        <w:pStyle w:val="Normal"/>
        <w:ind w:firstLine="312"/>
        <w:jc w:val="both"/>
        <w:rPr/>
      </w:pPr>
      <w:r>
        <w:rPr>
          <w:rFonts w:eastAsia="Times New Roman" w:cs="Times New Roman"/>
          <w:sz w:val="24"/>
        </w:rPr>
        <w:t>„</w:t>
      </w:r>
      <w:r>
        <w:rPr>
          <w:rFonts w:eastAsia="Times New Roman" w:cs="Times New Roman"/>
          <w:sz w:val="24"/>
        </w:rPr>
        <w:t>Dann sagst du nicht automatisch, ich soll mein Leben noch enger machen.“</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Wenn die Beobachtung wieder auftaucht?“</w:t>
      </w:r>
    </w:p>
    <w:p>
      <w:pPr>
        <w:pStyle w:val="Normal"/>
        <w:ind w:firstLine="312"/>
        <w:jc w:val="both"/>
        <w:rPr/>
      </w:pPr>
      <w:r>
        <w:rPr>
          <w:rFonts w:eastAsia="Times New Roman" w:cs="Times New Roman"/>
          <w:sz w:val="24"/>
        </w:rPr>
        <w:t>„</w:t>
      </w:r>
      <w:r>
        <w:rPr>
          <w:rFonts w:eastAsia="Times New Roman" w:cs="Times New Roman"/>
          <w:sz w:val="24"/>
        </w:rPr>
        <w:t>Dann ist das eine neue Information.“</w:t>
      </w:r>
    </w:p>
    <w:p>
      <w:pPr>
        <w:pStyle w:val="Normal"/>
        <w:ind w:firstLine="312"/>
        <w:jc w:val="both"/>
        <w:rPr/>
      </w:pPr>
      <w:r>
        <w:rPr>
          <w:rFonts w:eastAsia="Times New Roman" w:cs="Times New Roman"/>
          <w:sz w:val="24"/>
        </w:rPr>
        <w:t>„</w:t>
      </w:r>
      <w:r>
        <w:rPr>
          <w:rFonts w:eastAsia="Times New Roman" w:cs="Times New Roman"/>
          <w:sz w:val="24"/>
        </w:rPr>
        <w:t>Wenn nur jemand intern sagt, es könnte sein?“</w:t>
      </w:r>
    </w:p>
    <w:p>
      <w:pPr>
        <w:pStyle w:val="Normal"/>
        <w:ind w:firstLine="312"/>
        <w:jc w:val="both"/>
        <w:rPr/>
      </w:pPr>
      <w:r>
        <w:rPr>
          <w:rFonts w:eastAsia="Times New Roman" w:cs="Times New Roman"/>
          <w:sz w:val="24"/>
        </w:rPr>
        <w:t>„</w:t>
      </w:r>
      <w:r>
        <w:rPr>
          <w:rFonts w:eastAsia="Times New Roman" w:cs="Times New Roman"/>
          <w:sz w:val="24"/>
        </w:rPr>
        <w:t>Dann ist es ein Jemand-sagt-es-könnte-sein.“</w:t>
      </w:r>
    </w:p>
    <w:p>
      <w:pPr>
        <w:pStyle w:val="Normal"/>
        <w:ind w:firstLine="312"/>
        <w:jc w:val="both"/>
        <w:rPr/>
      </w:pPr>
      <w:r>
        <w:rPr>
          <w:rFonts w:eastAsia="Times New Roman" w:cs="Times New Roman"/>
          <w:sz w:val="24"/>
        </w:rPr>
        <w:t>Daniel musste kurz lächeln.</w:t>
      </w:r>
    </w:p>
    <w:p>
      <w:pPr>
        <w:pStyle w:val="Normal"/>
        <w:ind w:firstLine="312"/>
        <w:jc w:val="both"/>
        <w:rPr/>
      </w:pPr>
      <w:r>
        <w:rPr>
          <w:rFonts w:eastAsia="Times New Roman" w:cs="Times New Roman"/>
          <w:sz w:val="24"/>
        </w:rPr>
        <w:t>„</w:t>
      </w:r>
      <w:r>
        <w:rPr>
          <w:rFonts w:eastAsia="Times New Roman" w:cs="Times New Roman"/>
          <w:sz w:val="24"/>
        </w:rPr>
        <w:t>Fachbegriff?“</w:t>
      </w:r>
    </w:p>
    <w:p>
      <w:pPr>
        <w:pStyle w:val="Normal"/>
        <w:ind w:firstLine="312"/>
        <w:jc w:val="both"/>
        <w:rPr/>
      </w:pPr>
      <w:r>
        <w:rPr>
          <w:rFonts w:eastAsia="Times New Roman" w:cs="Times New Roman"/>
          <w:sz w:val="24"/>
        </w:rPr>
        <w:t>„</w:t>
      </w:r>
      <w:r>
        <w:rPr>
          <w:rFonts w:eastAsia="Times New Roman" w:cs="Times New Roman"/>
          <w:sz w:val="24"/>
        </w:rPr>
        <w:t>Solltest du einführen.“</w:t>
      </w:r>
    </w:p>
    <w:p>
      <w:pPr>
        <w:pStyle w:val="Normal"/>
        <w:ind w:firstLine="312"/>
        <w:jc w:val="both"/>
        <w:rPr/>
      </w:pPr>
      <w:r>
        <w:rPr>
          <w:rFonts w:eastAsia="Times New Roman" w:cs="Times New Roman"/>
          <w:sz w:val="24"/>
        </w:rPr>
        <w:t>Jana wurde wieder ernst.</w:t>
      </w:r>
    </w:p>
    <w:p>
      <w:pPr>
        <w:pStyle w:val="Normal"/>
        <w:ind w:firstLine="312"/>
        <w:jc w:val="both"/>
        <w:rPr/>
      </w:pPr>
      <w:r>
        <w:rPr>
          <w:rFonts w:eastAsia="Times New Roman" w:cs="Times New Roman"/>
          <w:sz w:val="24"/>
        </w:rPr>
        <w:t>„</w:t>
      </w:r>
      <w:r>
        <w:rPr>
          <w:rFonts w:eastAsia="Times New Roman" w:cs="Times New Roman"/>
          <w:sz w:val="24"/>
        </w:rPr>
        <w:t>Ich will nicht weniger wissen. Ich will nur nicht, dass jede Unsicherheit bei mir als Anweisung ankommt.“</w:t>
      </w:r>
    </w:p>
    <w:p>
      <w:pPr>
        <w:pStyle w:val="Normal"/>
        <w:ind w:firstLine="312"/>
        <w:jc w:val="both"/>
        <w:rPr/>
      </w:pPr>
      <w:r>
        <w:rPr>
          <w:rFonts w:eastAsia="Times New Roman" w:cs="Times New Roman"/>
          <w:sz w:val="24"/>
        </w:rPr>
        <w:t>Daniel sah auf ihr Telefon, den Kalender, die Praxis hinter ihr.</w:t>
      </w:r>
    </w:p>
    <w:p>
      <w:pPr>
        <w:pStyle w:val="Normal"/>
        <w:ind w:firstLine="312"/>
        <w:jc w:val="both"/>
        <w:rPr/>
      </w:pPr>
      <w:r>
        <w:rPr>
          <w:rFonts w:eastAsia="Times New Roman" w:cs="Times New Roman"/>
          <w:sz w:val="24"/>
        </w:rPr>
        <w:t>„</w:t>
      </w:r>
      <w:r>
        <w:rPr>
          <w:rFonts w:eastAsia="Times New Roman" w:cs="Times New Roman"/>
          <w:sz w:val="24"/>
        </w:rPr>
        <w:t>Verstanden.“</w:t>
      </w:r>
    </w:p>
    <w:p>
      <w:pPr>
        <w:pStyle w:val="Normal"/>
        <w:ind w:firstLine="312"/>
        <w:jc w:val="both"/>
        <w:rPr/>
      </w:pPr>
      <w:r>
        <w:rPr>
          <w:rFonts w:eastAsia="Times New Roman" w:cs="Times New Roman"/>
          <w:sz w:val="24"/>
        </w:rPr>
        <w:t>Diesmal bedeutete Information geben nicht, Verantwortung abzugeben.</w:t>
      </w:r>
    </w:p>
    <w:p>
      <w:pPr>
        <w:pStyle w:val="Normal"/>
        <w:ind w:firstLine="312"/>
        <w:jc w:val="both"/>
        <w:rPr/>
      </w:pPr>
      <w:r>
        <w:rPr>
          <w:rFonts w:eastAsia="Times New Roman" w:cs="Times New Roman"/>
          <w:sz w:val="24"/>
        </w:rPr>
        <w:t>Es bedeutete, Jana genug davon zu geben, damit die Entscheidung tatsächlich ihre bleiben konnte.</w:t>
      </w:r>
    </w:p>
    <w:p>
      <w:pPr>
        <w:pStyle w:val="Normal"/>
        <w:ind w:firstLine="312"/>
        <w:jc w:val="both"/>
        <w:rPr/>
      </w:pPr>
      <w:r>
        <w:rPr>
          <w:rFonts w:eastAsia="Times New Roman" w:cs="Times New Roman"/>
          <w:sz w:val="24"/>
        </w:rPr>
        <w:t>Jana sah ihn an, als hätte sie mit der Frage nicht gerechnet.</w:t>
      </w:r>
    </w:p>
    <w:p>
      <w:pPr>
        <w:pStyle w:val="Normal"/>
        <w:ind w:firstLine="312"/>
        <w:jc w:val="both"/>
        <w:rPr/>
      </w:pPr>
      <w:r>
        <w:rPr>
          <w:rFonts w:eastAsia="Times New Roman" w:cs="Times New Roman"/>
          <w:sz w:val="24"/>
        </w:rPr>
        <w:t>„</w:t>
      </w:r>
      <w:r>
        <w:rPr>
          <w:rFonts w:eastAsia="Times New Roman" w:cs="Times New Roman"/>
          <w:sz w:val="24"/>
        </w:rPr>
        <w:t>Im Moment?“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Keine zusätzlichen Regeln.“</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Information, wenn sich etwas ändert.“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wenn du etwas nicht weißt, sag nicht automatisch die gefährlichere Variante, nur weil sie sicherer klingt.“</w:t>
      </w:r>
    </w:p>
    <w:p>
      <w:pPr>
        <w:pStyle w:val="Normal"/>
        <w:ind w:firstLine="312"/>
        <w:jc w:val="both"/>
        <w:rPr/>
      </w:pPr>
      <w:r>
        <w:rPr>
          <w:rFonts w:eastAsia="Times New Roman" w:cs="Times New Roman"/>
          <w:sz w:val="24"/>
        </w:rPr>
        <w:t>Daniel musste kurz wegsehen.</w:t>
      </w:r>
    </w:p>
    <w:p>
      <w:pPr>
        <w:pStyle w:val="Normal"/>
        <w:ind w:firstLine="312"/>
        <w:jc w:val="both"/>
        <w:rPr/>
      </w:pPr>
      <w:r>
        <w:rPr>
          <w:rFonts w:eastAsia="Times New Roman" w:cs="Times New Roman"/>
          <w:sz w:val="24"/>
        </w:rPr>
        <w:t>„</w:t>
      </w:r>
      <w:r>
        <w:rPr>
          <w:rFonts w:eastAsia="Times New Roman" w:cs="Times New Roman"/>
          <w:sz w:val="24"/>
        </w:rPr>
        <w:t>Das wird schwieriger.“</w:t>
      </w:r>
    </w:p>
    <w:p>
      <w:pPr>
        <w:pStyle w:val="Normal"/>
        <w:ind w:firstLine="312"/>
        <w:jc w:val="both"/>
        <w:rPr/>
      </w:pPr>
      <w:r>
        <w:rPr>
          <w:rFonts w:eastAsia="Times New Roman" w:cs="Times New Roman"/>
          <w:sz w:val="24"/>
        </w:rPr>
        <w:t>„</w:t>
      </w:r>
      <w:r>
        <w:rPr>
          <w:rFonts w:eastAsia="Times New Roman" w:cs="Times New Roman"/>
          <w:sz w:val="24"/>
        </w:rPr>
        <w:t>Dann übst du.“</w:t>
      </w:r>
    </w:p>
    <w:p>
      <w:pPr>
        <w:pStyle w:val="Normal"/>
        <w:ind w:firstLine="312"/>
        <w:jc w:val="both"/>
        <w:rPr/>
      </w:pPr>
      <w:r>
        <w:rPr>
          <w:rFonts w:eastAsia="Times New Roman" w:cs="Times New Roman"/>
          <w:sz w:val="24"/>
        </w:rPr>
        <w:t>„</w:t>
      </w:r>
      <w:r>
        <w:rPr>
          <w:rFonts w:eastAsia="Times New Roman" w:cs="Times New Roman"/>
          <w:sz w:val="24"/>
        </w:rPr>
        <w:t>Sehr konstruktiv.“</w:t>
      </w:r>
    </w:p>
    <w:p>
      <w:pPr>
        <w:pStyle w:val="Normal"/>
        <w:ind w:firstLine="312"/>
        <w:jc w:val="both"/>
        <w:rPr/>
      </w:pPr>
      <w:r>
        <w:rPr>
          <w:rFonts w:eastAsia="Times New Roman" w:cs="Times New Roman"/>
          <w:sz w:val="24"/>
        </w:rPr>
        <w:t>„</w:t>
      </w:r>
      <w:r>
        <w:rPr>
          <w:rFonts w:eastAsia="Times New Roman" w:cs="Times New Roman"/>
          <w:sz w:val="24"/>
        </w:rPr>
        <w:t>Gern.“</w:t>
      </w:r>
    </w:p>
    <w:p>
      <w:pPr>
        <w:pStyle w:val="Normal"/>
        <w:ind w:firstLine="312"/>
        <w:jc w:val="both"/>
        <w:rPr/>
      </w:pPr>
      <w:r>
        <w:rPr>
          <w:rFonts w:eastAsia="Times New Roman" w:cs="Times New Roman"/>
          <w:sz w:val="24"/>
        </w:rPr>
        <w:t>Jana nahm einen Zettel vom Tisch und schrieb drei Punkte auf.</w:t>
      </w:r>
    </w:p>
    <w:p>
      <w:pPr>
        <w:pStyle w:val="Normal"/>
        <w:ind w:firstLine="312"/>
        <w:jc w:val="both"/>
        <w:rPr/>
      </w:pPr>
      <w:r>
        <w:rPr>
          <w:rFonts w:eastAsia="Times New Roman" w:cs="Times New Roman"/>
          <w:sz w:val="24"/>
        </w:rPr>
        <w:t>„</w:t>
      </w:r>
      <w:r>
        <w:rPr>
          <w:rFonts w:eastAsia="Times New Roman" w:cs="Times New Roman"/>
          <w:sz w:val="24"/>
        </w:rPr>
        <w:t>Damit du nicht gleich wieder fragst.“</w:t>
      </w:r>
    </w:p>
    <w:p>
      <w:pPr>
        <w:pStyle w:val="Normal"/>
        <w:ind w:firstLine="312"/>
        <w:jc w:val="both"/>
        <w:rPr/>
      </w:pPr>
      <w:r>
        <w:rPr>
          <w:rFonts w:eastAsia="Times New Roman" w:cs="Times New Roman"/>
          <w:sz w:val="24"/>
        </w:rPr>
        <w:t>Daniel sah hin.</w:t>
      </w:r>
    </w:p>
    <w:p>
      <w:pPr>
        <w:pStyle w:val="Normal"/>
        <w:ind w:firstLine="312"/>
        <w:jc w:val="both"/>
        <w:rPr/>
      </w:pPr>
      <w:r>
        <w:rPr>
          <w:rFonts w:eastAsia="Times New Roman" w:cs="Times New Roman"/>
          <w:b/>
          <w:sz w:val="24"/>
        </w:rPr>
        <w:t>Claudia beim Abschluss. Route variieren. Änderung nur bei neuer Information.</w:t>
      </w:r>
    </w:p>
    <w:p>
      <w:pPr>
        <w:pStyle w:val="Normal"/>
        <w:ind w:firstLine="312"/>
        <w:jc w:val="both"/>
        <w:rPr/>
      </w:pPr>
      <w:r>
        <w:rPr>
          <w:rFonts w:eastAsia="Times New Roman" w:cs="Times New Roman"/>
          <w:sz w:val="24"/>
        </w:rPr>
        <w:t>„</w:t>
      </w:r>
      <w:r>
        <w:rPr>
          <w:rFonts w:eastAsia="Times New Roman" w:cs="Times New Roman"/>
          <w:sz w:val="24"/>
        </w:rPr>
        <w:t>Was heißt der letzte Punkt?“</w:t>
      </w:r>
    </w:p>
    <w:p>
      <w:pPr>
        <w:pStyle w:val="Normal"/>
        <w:ind w:firstLine="312"/>
        <w:jc w:val="both"/>
        <w:rPr/>
      </w:pPr>
      <w:r>
        <w:rPr>
          <w:rFonts w:eastAsia="Times New Roman" w:cs="Times New Roman"/>
          <w:sz w:val="24"/>
        </w:rPr>
        <w:t>„</w:t>
      </w:r>
      <w:r>
        <w:rPr>
          <w:rFonts w:eastAsia="Times New Roman" w:cs="Times New Roman"/>
          <w:sz w:val="24"/>
        </w:rPr>
        <w:t>Dass ich nicht jeden Tag noch eine neue Schutzmaßnahme erfinde, nur weil wir theoretisch mehr machen könnten.“</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Und wenn ich dir sage, dass sich die Lage verschlechtert?“</w:t>
      </w:r>
    </w:p>
    <w:p>
      <w:pPr>
        <w:pStyle w:val="Normal"/>
        <w:ind w:firstLine="312"/>
        <w:jc w:val="both"/>
        <w:rPr/>
      </w:pPr>
      <w:r>
        <w:rPr>
          <w:rFonts w:eastAsia="Times New Roman" w:cs="Times New Roman"/>
          <w:sz w:val="24"/>
        </w:rPr>
        <w:t>„</w:t>
      </w:r>
      <w:r>
        <w:rPr>
          <w:rFonts w:eastAsia="Times New Roman" w:cs="Times New Roman"/>
          <w:sz w:val="24"/>
        </w:rPr>
        <w:t>Dann sagst du mir warum.“</w:t>
      </w:r>
    </w:p>
    <w:p>
      <w:pPr>
        <w:pStyle w:val="Normal"/>
        <w:ind w:firstLine="312"/>
        <w:jc w:val="both"/>
        <w:rPr/>
      </w:pPr>
      <w:r>
        <w:rPr>
          <w:rFonts w:eastAsia="Times New Roman" w:cs="Times New Roman"/>
          <w:sz w:val="24"/>
        </w:rPr>
        <w:t>„</w:t>
      </w:r>
      <w:r>
        <w:rPr>
          <w:rFonts w:eastAsia="Times New Roman" w:cs="Times New Roman"/>
          <w:sz w:val="24"/>
        </w:rPr>
        <w:t>Und wenn ich nur sagen kann, dass sie unklarer ist?“</w:t>
      </w:r>
    </w:p>
    <w:p>
      <w:pPr>
        <w:pStyle w:val="Normal"/>
        <w:ind w:firstLine="312"/>
        <w:jc w:val="both"/>
        <w:rPr/>
      </w:pPr>
      <w:r>
        <w:rPr>
          <w:rFonts w:eastAsia="Times New Roman" w:cs="Times New Roman"/>
          <w:sz w:val="24"/>
        </w:rPr>
        <w:t>Jana sah ihn an.</w:t>
      </w:r>
    </w:p>
    <w:p>
      <w:pPr>
        <w:pStyle w:val="Normal"/>
        <w:ind w:firstLine="312"/>
        <w:jc w:val="both"/>
        <w:rPr/>
      </w:pPr>
      <w:r>
        <w:rPr>
          <w:rFonts w:eastAsia="Times New Roman" w:cs="Times New Roman"/>
          <w:sz w:val="24"/>
        </w:rPr>
        <w:t>„</w:t>
      </w:r>
      <w:r>
        <w:rPr>
          <w:rFonts w:eastAsia="Times New Roman" w:cs="Times New Roman"/>
          <w:sz w:val="24"/>
        </w:rPr>
        <w:t>Dann entscheide ich mit unklarer Information.“</w:t>
      </w:r>
    </w:p>
    <w:p>
      <w:pPr>
        <w:pStyle w:val="Normal"/>
        <w:ind w:firstLine="312"/>
        <w:jc w:val="both"/>
        <w:rPr/>
      </w:pPr>
      <w:r>
        <w:rPr>
          <w:rFonts w:eastAsia="Times New Roman" w:cs="Times New Roman"/>
          <w:sz w:val="24"/>
        </w:rPr>
        <w:t>Daniel musste kurz lächeln.</w:t>
      </w:r>
    </w:p>
    <w:p>
      <w:pPr>
        <w:pStyle w:val="Normal"/>
        <w:ind w:firstLine="312"/>
        <w:jc w:val="both"/>
        <w:rPr/>
      </w:pPr>
      <w:r>
        <w:rPr>
          <w:rFonts w:eastAsia="Times New Roman" w:cs="Times New Roman"/>
          <w:sz w:val="24"/>
        </w:rPr>
        <w:t>„</w:t>
      </w:r>
      <w:r>
        <w:rPr>
          <w:rFonts w:eastAsia="Times New Roman" w:cs="Times New Roman"/>
          <w:sz w:val="24"/>
        </w:rPr>
        <w:t>Klingt bekannt.“</w:t>
      </w:r>
    </w:p>
    <w:p>
      <w:pPr>
        <w:pStyle w:val="Normal"/>
        <w:ind w:firstLine="312"/>
        <w:jc w:val="both"/>
        <w:rPr/>
      </w:pPr>
      <w:r>
        <w:rPr>
          <w:rFonts w:eastAsia="Times New Roman" w:cs="Times New Roman"/>
          <w:sz w:val="24"/>
        </w:rPr>
        <w:t>„</w:t>
      </w:r>
      <w:r>
        <w:rPr>
          <w:rFonts w:eastAsia="Times New Roman" w:cs="Times New Roman"/>
          <w:sz w:val="24"/>
        </w:rPr>
        <w:t>Sollte es.“</w:t>
      </w:r>
    </w:p>
    <w:p>
      <w:pPr>
        <w:pStyle w:val="Normal"/>
        <w:ind w:firstLine="312"/>
        <w:jc w:val="both"/>
        <w:rPr/>
      </w:pPr>
      <w:r>
        <w:rPr>
          <w:rFonts w:eastAsia="Times New Roman" w:cs="Times New Roman"/>
          <w:sz w:val="24"/>
        </w:rPr>
        <w:t>Sie schob das Blatt zu ihm, zog es aber sofort wieder zurück.</w:t>
      </w:r>
    </w:p>
    <w:p>
      <w:pPr>
        <w:pStyle w:val="Normal"/>
        <w:ind w:firstLine="312"/>
        <w:jc w:val="both"/>
        <w:rPr/>
      </w:pPr>
      <w:r>
        <w:rPr>
          <w:rFonts w:eastAsia="Times New Roman" w:cs="Times New Roman"/>
          <w:sz w:val="24"/>
        </w:rPr>
        <w:t>„</w:t>
      </w:r>
      <w:r>
        <w:rPr>
          <w:rFonts w:eastAsia="Times New Roman" w:cs="Times New Roman"/>
          <w:sz w:val="24"/>
        </w:rPr>
        <w:t>Das ist übrigens keine Freigabe für deine Akte.“</w:t>
      </w:r>
    </w:p>
    <w:p>
      <w:pPr>
        <w:pStyle w:val="Normal"/>
        <w:ind w:firstLine="312"/>
        <w:jc w:val="both"/>
        <w:rPr/>
      </w:pPr>
      <w:r>
        <w:rPr>
          <w:rFonts w:eastAsia="Times New Roman" w:cs="Times New Roman"/>
          <w:sz w:val="24"/>
        </w:rPr>
        <w:t>„</w:t>
      </w:r>
      <w:r>
        <w:rPr>
          <w:rFonts w:eastAsia="Times New Roman" w:cs="Times New Roman"/>
          <w:sz w:val="24"/>
        </w:rPr>
        <w:t>Schade.“</w:t>
      </w:r>
    </w:p>
    <w:p>
      <w:pPr>
        <w:pStyle w:val="Normal"/>
        <w:ind w:firstLine="312"/>
        <w:jc w:val="both"/>
        <w:rPr/>
      </w:pPr>
      <w:r>
        <w:rPr>
          <w:rFonts w:eastAsia="Times New Roman" w:cs="Times New Roman"/>
          <w:sz w:val="24"/>
        </w:rPr>
        <w:t>„</w:t>
      </w:r>
      <w:r>
        <w:rPr>
          <w:rFonts w:eastAsia="Times New Roman" w:cs="Times New Roman"/>
          <w:sz w:val="24"/>
        </w:rPr>
        <w:t>Meine Regeln.“</w:t>
      </w:r>
    </w:p>
    <w:p>
      <w:pPr>
        <w:pStyle w:val="Normal"/>
        <w:ind w:firstLine="312"/>
        <w:jc w:val="both"/>
        <w:rPr/>
      </w:pPr>
      <w:r>
        <w:rPr>
          <w:rFonts w:eastAsia="Times New Roman" w:cs="Times New Roman"/>
          <w:sz w:val="24"/>
        </w:rPr>
        <w:t>„</w:t>
      </w:r>
      <w:r>
        <w:rPr>
          <w:rFonts w:eastAsia="Times New Roman" w:cs="Times New Roman"/>
          <w:sz w:val="24"/>
        </w:rPr>
        <w:t>Verstanden.“</w:t>
      </w:r>
    </w:p>
    <w:p>
      <w:pPr>
        <w:pStyle w:val="Normal"/>
        <w:ind w:firstLine="312"/>
        <w:jc w:val="both"/>
        <w:rPr/>
      </w:pPr>
      <w:r>
        <w:rPr>
          <w:rFonts w:eastAsia="Times New Roman" w:cs="Times New Roman"/>
          <w:sz w:val="24"/>
        </w:rPr>
        <w:t>„</w:t>
      </w:r>
      <w:r>
        <w:rPr>
          <w:rFonts w:eastAsia="Times New Roman" w:cs="Times New Roman"/>
          <w:sz w:val="24"/>
        </w:rPr>
        <w:t>Diesmal wirklich?“</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Er merkte, dass der Unterschied klein aussah und trotzdem groß war.</w:t>
      </w:r>
    </w:p>
    <w:p>
      <w:pPr>
        <w:pStyle w:val="Normal"/>
        <w:ind w:firstLine="312"/>
        <w:jc w:val="both"/>
        <w:rPr/>
      </w:pPr>
      <w:r>
        <w:rPr>
          <w:rFonts w:eastAsia="Times New Roman" w:cs="Times New Roman"/>
          <w:sz w:val="24"/>
        </w:rPr>
        <w:t>Er gab Jana keine Liste mehr, die sie abarbeiten sollte.</w:t>
      </w:r>
    </w:p>
    <w:p>
      <w:pPr>
        <w:pStyle w:val="Normal"/>
        <w:ind w:firstLine="312"/>
        <w:jc w:val="both"/>
        <w:rPr/>
      </w:pPr>
      <w:r>
        <w:rPr>
          <w:rFonts w:eastAsia="Times New Roman" w:cs="Times New Roman"/>
          <w:sz w:val="24"/>
        </w:rPr>
        <w:t>Er gab ihr den Stand.</w:t>
      </w:r>
    </w:p>
    <w:p>
      <w:pPr>
        <w:pStyle w:val="Normal"/>
        <w:ind w:firstLine="312"/>
        <w:jc w:val="both"/>
        <w:rPr/>
      </w:pPr>
      <w:r>
        <w:rPr>
          <w:rFonts w:eastAsia="Times New Roman" w:cs="Times New Roman"/>
          <w:sz w:val="24"/>
        </w:rPr>
        <w:t>Was sie daraus machte, blieb bei ihr.</w:t>
      </w:r>
    </w:p>
    <w:p>
      <w:pPr>
        <w:pStyle w:val="Normal"/>
        <w:ind w:firstLine="312"/>
        <w:jc w:val="both"/>
        <w:rPr/>
      </w:pPr>
      <w:r>
        <w:rPr>
          <w:rFonts w:eastAsia="Times New Roman" w:cs="Times New Roman"/>
          <w:sz w:val="24"/>
        </w:rPr>
        <w:t>Sie stand auf und öffnete den kleinen Kalender an der Wand.</w:t>
      </w:r>
    </w:p>
    <w:p>
      <w:pPr>
        <w:pStyle w:val="Normal"/>
        <w:ind w:firstLine="312"/>
        <w:jc w:val="both"/>
        <w:rPr/>
      </w:pPr>
      <w:r>
        <w:rPr>
          <w:rFonts w:eastAsia="Times New Roman" w:cs="Times New Roman"/>
          <w:sz w:val="24"/>
        </w:rPr>
        <w:t>Montag war voll.</w:t>
      </w:r>
    </w:p>
    <w:p>
      <w:pPr>
        <w:pStyle w:val="Normal"/>
        <w:ind w:firstLine="312"/>
        <w:jc w:val="both"/>
        <w:rPr/>
      </w:pPr>
      <w:r>
        <w:rPr>
          <w:rFonts w:eastAsia="Times New Roman" w:cs="Times New Roman"/>
          <w:sz w:val="24"/>
        </w:rPr>
        <w:t>Zwei Termine am Vormittag, drei am Nachmittag, dazwischen ein Block für Verwaltung.</w:t>
      </w:r>
    </w:p>
    <w:p>
      <w:pPr>
        <w:pStyle w:val="Normal"/>
        <w:ind w:firstLine="312"/>
        <w:jc w:val="both"/>
        <w:rPr/>
      </w:pPr>
      <w:r>
        <w:rPr>
          <w:rFonts w:eastAsia="Times New Roman" w:cs="Times New Roman"/>
          <w:sz w:val="24"/>
        </w:rPr>
        <w:t>Daniel hatte in den letzten Tagen so oft in Zeitfenstern gedacht, dass ihn dieser normale Kalender fast irritierte.</w:t>
      </w:r>
    </w:p>
    <w:p>
      <w:pPr>
        <w:pStyle w:val="Normal"/>
        <w:ind w:firstLine="312"/>
        <w:jc w:val="both"/>
        <w:rPr/>
      </w:pPr>
      <w:r>
        <w:rPr>
          <w:rFonts w:eastAsia="Times New Roman" w:cs="Times New Roman"/>
          <w:sz w:val="24"/>
        </w:rPr>
        <w:t>„</w:t>
      </w:r>
      <w:r>
        <w:rPr>
          <w:rFonts w:eastAsia="Times New Roman" w:cs="Times New Roman"/>
          <w:sz w:val="24"/>
        </w:rPr>
        <w:t>Du hast wirklich vor, einfach zu arbeiten.“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Jana sah ihn an.</w:t>
      </w:r>
    </w:p>
    <w:p>
      <w:pPr>
        <w:pStyle w:val="Normal"/>
        <w:ind w:firstLine="312"/>
        <w:jc w:val="both"/>
        <w:rPr/>
      </w:pPr>
      <w:r>
        <w:rPr>
          <w:rFonts w:eastAsia="Times New Roman" w:cs="Times New Roman"/>
          <w:sz w:val="24"/>
        </w:rPr>
        <w:t>„</w:t>
      </w:r>
      <w:r>
        <w:rPr>
          <w:rFonts w:eastAsia="Times New Roman" w:cs="Times New Roman"/>
          <w:sz w:val="24"/>
        </w:rPr>
        <w:t>Das war fast eine Freigabe.“</w:t>
      </w:r>
    </w:p>
    <w:p>
      <w:pPr>
        <w:pStyle w:val="Normal"/>
        <w:ind w:firstLine="312"/>
        <w:jc w:val="both"/>
        <w:rPr/>
      </w:pPr>
      <w:r>
        <w:rPr>
          <w:rFonts w:eastAsia="Times New Roman" w:cs="Times New Roman"/>
          <w:sz w:val="24"/>
        </w:rPr>
        <w:t>„</w:t>
      </w:r>
      <w:r>
        <w:rPr>
          <w:rFonts w:eastAsia="Times New Roman" w:cs="Times New Roman"/>
          <w:sz w:val="24"/>
        </w:rPr>
        <w:t>War es nicht.“</w:t>
      </w:r>
    </w:p>
    <w:p>
      <w:pPr>
        <w:pStyle w:val="Normal"/>
        <w:ind w:firstLine="312"/>
        <w:jc w:val="both"/>
        <w:rPr/>
      </w:pPr>
      <w:r>
        <w:rPr>
          <w:rFonts w:eastAsia="Times New Roman" w:cs="Times New Roman"/>
          <w:sz w:val="24"/>
        </w:rPr>
        <w:t>„</w:t>
      </w:r>
      <w:r>
        <w:rPr>
          <w:rFonts w:eastAsia="Times New Roman" w:cs="Times New Roman"/>
          <w:sz w:val="24"/>
        </w:rPr>
        <w:t>Knapp.“</w:t>
      </w:r>
    </w:p>
    <w:p>
      <w:pPr>
        <w:pStyle w:val="Normal"/>
        <w:ind w:firstLine="312"/>
        <w:jc w:val="both"/>
        <w:rPr/>
      </w:pPr>
      <w:r>
        <w:rPr>
          <w:rFonts w:eastAsia="Times New Roman" w:cs="Times New Roman"/>
          <w:sz w:val="24"/>
        </w:rPr>
        <w:t>Daniel ließ es stehen.</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w:t>
      </w:r>
      <w:r>
        <w:rPr>
          <w:rFonts w:eastAsia="Times New Roman" w:cs="Times New Roman"/>
          <w:sz w:val="24"/>
        </w:rPr>
        <w:t>Ich mache morgen noch zu.“</w:t>
      </w:r>
    </w:p>
    <w:p>
      <w:pPr>
        <w:pStyle w:val="Normal"/>
        <w:ind w:firstLine="312"/>
        <w:jc w:val="both"/>
        <w:rPr/>
      </w:pPr>
      <w:r>
        <w:rPr>
          <w:rFonts w:eastAsia="Times New Roman" w:cs="Times New Roman"/>
          <w:sz w:val="24"/>
        </w:rPr>
        <w:t>Jana griff nach ihrem eigenen Telefon.</w:t>
      </w:r>
    </w:p>
    <w:p>
      <w:pPr>
        <w:pStyle w:val="Normal"/>
        <w:ind w:firstLine="312"/>
        <w:jc w:val="both"/>
        <w:rPr/>
      </w:pPr>
      <w:r>
        <w:rPr>
          <w:rFonts w:eastAsia="Times New Roman" w:cs="Times New Roman"/>
          <w:sz w:val="24"/>
        </w:rPr>
        <w:t>„</w:t>
      </w:r>
      <w:r>
        <w:rPr>
          <w:rFonts w:eastAsia="Times New Roman" w:cs="Times New Roman"/>
          <w:sz w:val="24"/>
        </w:rPr>
        <w:t>Ich habe Claudia gesagt, dass ich die nächsten drei Abende nicht allein abschließe.“</w:t>
      </w:r>
    </w:p>
    <w:p>
      <w:pPr>
        <w:pStyle w:val="Normal"/>
        <w:ind w:firstLine="312"/>
        <w:jc w:val="both"/>
        <w:rPr/>
      </w:pPr>
      <w:r>
        <w:rPr>
          <w:rFonts w:eastAsia="Times New Roman" w:cs="Times New Roman"/>
          <w:sz w:val="24"/>
        </w:rPr>
        <w:t>Daniel wollte etwas sagen.</w:t>
      </w:r>
    </w:p>
    <w:p>
      <w:pPr>
        <w:pStyle w:val="Normal"/>
        <w:ind w:firstLine="312"/>
        <w:jc w:val="both"/>
        <w:rPr/>
      </w:pPr>
      <w:r>
        <w:rPr>
          <w:rFonts w:eastAsia="Times New Roman" w:cs="Times New Roman"/>
          <w:sz w:val="24"/>
        </w:rPr>
        <w:t>Sie hob einen Finger.</w:t>
      </w:r>
    </w:p>
    <w:p>
      <w:pPr>
        <w:pStyle w:val="Normal"/>
        <w:ind w:firstLine="312"/>
        <w:jc w:val="both"/>
        <w:rPr/>
      </w:pPr>
      <w:r>
        <w:rPr>
          <w:rFonts w:eastAsia="Times New Roman" w:cs="Times New Roman"/>
          <w:sz w:val="24"/>
        </w:rPr>
        <w:t>„</w:t>
      </w:r>
      <w:r>
        <w:rPr>
          <w:rFonts w:eastAsia="Times New Roman" w:cs="Times New Roman"/>
          <w:sz w:val="24"/>
        </w:rPr>
        <w:t>Meine Entscheidung.“</w:t>
      </w:r>
    </w:p>
    <w:p>
      <w:pPr>
        <w:pStyle w:val="Normal"/>
        <w:ind w:firstLine="312"/>
        <w:jc w:val="both"/>
        <w:rPr/>
      </w:pPr>
      <w:r>
        <w:rPr>
          <w:rFonts w:eastAsia="Times New Roman" w:cs="Times New Roman"/>
          <w:sz w:val="24"/>
        </w:rPr>
        <w:t>„</w:t>
      </w:r>
      <w:r>
        <w:rPr>
          <w:rFonts w:eastAsia="Times New Roman" w:cs="Times New Roman"/>
          <w:sz w:val="24"/>
        </w:rPr>
        <w:t>Habe ich verstanden.“</w:t>
      </w:r>
    </w:p>
    <w:p>
      <w:pPr>
        <w:pStyle w:val="Normal"/>
        <w:ind w:firstLine="312"/>
        <w:jc w:val="both"/>
        <w:rPr/>
      </w:pPr>
      <w:r>
        <w:rPr>
          <w:rFonts w:eastAsia="Times New Roman" w:cs="Times New Roman"/>
          <w:sz w:val="24"/>
        </w:rPr>
        <w:t>„</w:t>
      </w:r>
      <w:r>
        <w:rPr>
          <w:rFonts w:eastAsia="Times New Roman" w:cs="Times New Roman"/>
          <w:sz w:val="24"/>
        </w:rPr>
        <w:t>Und ich fahre nicht immer dieselbe Strecke.“</w:t>
      </w:r>
    </w:p>
    <w:p>
      <w:pPr>
        <w:pStyle w:val="Normal"/>
        <w:ind w:firstLine="312"/>
        <w:jc w:val="both"/>
        <w:rPr/>
      </w:pPr>
      <w:r>
        <w:rPr>
          <w:rFonts w:eastAsia="Times New Roman" w:cs="Times New Roman"/>
          <w:sz w:val="24"/>
        </w:rPr>
        <w:t>„</w:t>
      </w:r>
      <w:r>
        <w:rPr>
          <w:rFonts w:eastAsia="Times New Roman" w:cs="Times New Roman"/>
          <w:sz w:val="24"/>
        </w:rPr>
        <w:t>Hast du schon gesagt.“</w:t>
      </w:r>
    </w:p>
    <w:p>
      <w:pPr>
        <w:pStyle w:val="Normal"/>
        <w:ind w:firstLine="312"/>
        <w:jc w:val="both"/>
        <w:rPr/>
      </w:pPr>
      <w:r>
        <w:rPr>
          <w:rFonts w:eastAsia="Times New Roman" w:cs="Times New Roman"/>
          <w:sz w:val="24"/>
        </w:rPr>
        <w:t>„</w:t>
      </w:r>
      <w:r>
        <w:rPr>
          <w:rFonts w:eastAsia="Times New Roman" w:cs="Times New Roman"/>
          <w:sz w:val="24"/>
        </w:rPr>
        <w:t>Ich wiederhole es, damit du nicht gleich noch drei Dinge ergänzt.“</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w:t>
      </w:r>
      <w:r>
        <w:rPr>
          <w:rFonts w:eastAsia="Times New Roman" w:cs="Times New Roman"/>
          <w:sz w:val="24"/>
        </w:rPr>
        <w:t>Fair.“</w:t>
      </w:r>
    </w:p>
    <w:p>
      <w:pPr>
        <w:pStyle w:val="Normal"/>
        <w:ind w:firstLine="312"/>
        <w:jc w:val="both"/>
        <w:rPr/>
      </w:pPr>
      <w:r>
        <w:rPr>
          <w:rFonts w:eastAsia="Times New Roman" w:cs="Times New Roman"/>
          <w:sz w:val="24"/>
        </w:rPr>
        <w:t>„</w:t>
      </w:r>
      <w:r>
        <w:rPr>
          <w:rFonts w:eastAsia="Times New Roman" w:cs="Times New Roman"/>
          <w:sz w:val="24"/>
        </w:rPr>
        <w:t>Montag mache ich normal auf. Wenn sich bis dahin etwas ändert, sagst du mir genau was. Nicht nur, dass ich vorsichtig sein soll.“</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wenn sich nichts ändert, entscheide ich selbst weiter.“</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Diesmal sagte sie nichts dazu.</w:t>
      </w:r>
    </w:p>
    <w:p>
      <w:pPr>
        <w:pStyle w:val="Normal"/>
        <w:ind w:firstLine="312"/>
        <w:jc w:val="both"/>
        <w:rPr/>
      </w:pPr>
      <w:r>
        <w:rPr>
          <w:rFonts w:eastAsia="Times New Roman" w:cs="Times New Roman"/>
          <w:sz w:val="24"/>
        </w:rPr>
        <w:t>Daniel wollte nicken, ließ es.</w:t>
      </w:r>
    </w:p>
    <w:p>
      <w:pPr>
        <w:pStyle w:val="Normal"/>
        <w:ind w:firstLine="312"/>
        <w:jc w:val="both"/>
        <w:rPr/>
      </w:pPr>
      <w:r>
        <w:rPr>
          <w:rFonts w:eastAsia="Times New Roman" w:cs="Times New Roman"/>
          <w:sz w:val="24"/>
        </w:rPr>
        <w:t>„</w:t>
      </w:r>
      <w:r>
        <w:rPr>
          <w:rFonts w:eastAsia="Times New Roman" w:cs="Times New Roman"/>
          <w:sz w:val="24"/>
        </w:rPr>
        <w:t>Und Montag?“</w:t>
      </w:r>
    </w:p>
    <w:p>
      <w:pPr>
        <w:pStyle w:val="Normal"/>
        <w:ind w:firstLine="312"/>
        <w:jc w:val="both"/>
        <w:rPr/>
      </w:pPr>
      <w:r>
        <w:rPr>
          <w:rFonts w:eastAsia="Times New Roman" w:cs="Times New Roman"/>
          <w:sz w:val="24"/>
        </w:rPr>
        <w:t>„</w:t>
      </w:r>
      <w:r>
        <w:rPr>
          <w:rFonts w:eastAsia="Times New Roman" w:cs="Times New Roman"/>
          <w:sz w:val="24"/>
        </w:rPr>
        <w:t>Arbeite ich.“</w:t>
      </w:r>
    </w:p>
    <w:p>
      <w:pPr>
        <w:pStyle w:val="Normal"/>
        <w:ind w:firstLine="312"/>
        <w:jc w:val="both"/>
        <w:rPr/>
      </w:pPr>
      <w:r>
        <w:rPr>
          <w:rFonts w:eastAsia="Times New Roman" w:cs="Times New Roman"/>
          <w:sz w:val="24"/>
        </w:rPr>
        <w:t>„</w:t>
      </w:r>
      <w:r>
        <w:rPr>
          <w:rFonts w:eastAsia="Times New Roman" w:cs="Times New Roman"/>
          <w:sz w:val="24"/>
        </w:rPr>
        <w:t>Allein?“</w:t>
      </w:r>
    </w:p>
    <w:p>
      <w:pPr>
        <w:pStyle w:val="Normal"/>
        <w:ind w:firstLine="312"/>
        <w:jc w:val="both"/>
        <w:rPr/>
      </w:pPr>
      <w:r>
        <w:rPr>
          <w:rFonts w:eastAsia="Times New Roman" w:cs="Times New Roman"/>
          <w:sz w:val="24"/>
        </w:rPr>
        <w:t>„</w:t>
      </w:r>
      <w:r>
        <w:rPr>
          <w:rFonts w:eastAsia="Times New Roman" w:cs="Times New Roman"/>
          <w:sz w:val="24"/>
        </w:rPr>
        <w:t>Daniel.“</w:t>
      </w:r>
    </w:p>
    <w:p>
      <w:pPr>
        <w:pStyle w:val="Normal"/>
        <w:ind w:firstLine="312"/>
        <w:jc w:val="both"/>
        <w:rPr/>
      </w:pPr>
      <w:r>
        <w:rPr>
          <w:rFonts w:eastAsia="Times New Roman" w:cs="Times New Roman"/>
          <w:sz w:val="24"/>
        </w:rPr>
        <w:t>„</w:t>
      </w:r>
      <w:r>
        <w:rPr>
          <w:rFonts w:eastAsia="Times New Roman" w:cs="Times New Roman"/>
          <w:sz w:val="24"/>
        </w:rPr>
        <w:t>Information, keine Anweisung.“</w:t>
      </w:r>
    </w:p>
    <w:p>
      <w:pPr>
        <w:pStyle w:val="Normal"/>
        <w:ind w:firstLine="312"/>
        <w:jc w:val="both"/>
        <w:rPr/>
      </w:pPr>
      <w:r>
        <w:rPr>
          <w:rFonts w:eastAsia="Times New Roman" w:cs="Times New Roman"/>
          <w:sz w:val="24"/>
        </w:rPr>
        <w:t>Sie musste kurz lachen.</w:t>
      </w:r>
    </w:p>
    <w:p>
      <w:pPr>
        <w:pStyle w:val="Normal"/>
        <w:ind w:firstLine="312"/>
        <w:jc w:val="both"/>
        <w:rPr/>
      </w:pPr>
      <w:r>
        <w:rPr>
          <w:rFonts w:eastAsia="Times New Roman" w:cs="Times New Roman"/>
          <w:sz w:val="24"/>
        </w:rPr>
        <w:t>„</w:t>
      </w:r>
      <w:r>
        <w:rPr>
          <w:rFonts w:eastAsia="Times New Roman" w:cs="Times New Roman"/>
          <w:sz w:val="24"/>
        </w:rPr>
        <w:t>Claudia ist da. Und ich fahre die nächsten Tage nicht jeden Abend dieselbe Strecke.“</w:t>
      </w:r>
    </w:p>
    <w:p>
      <w:pPr>
        <w:pStyle w:val="Normal"/>
        <w:ind w:firstLine="312"/>
        <w:jc w:val="both"/>
        <w:rPr/>
      </w:pPr>
      <w:r>
        <w:rPr>
          <w:rFonts w:eastAsia="Times New Roman" w:cs="Times New Roman"/>
          <w:sz w:val="24"/>
        </w:rPr>
        <w:t>„</w:t>
      </w:r>
      <w:r>
        <w:rPr>
          <w:rFonts w:eastAsia="Times New Roman" w:cs="Times New Roman"/>
          <w:sz w:val="24"/>
        </w:rPr>
        <w:t>Okay.“</w:t>
      </w:r>
    </w:p>
    <w:p>
      <w:pPr>
        <w:pStyle w:val="Normal"/>
        <w:ind w:firstLine="312"/>
        <w:jc w:val="both"/>
        <w:rPr/>
      </w:pPr>
      <w:r>
        <w:rPr>
          <w:rFonts w:eastAsia="Times New Roman" w:cs="Times New Roman"/>
          <w:sz w:val="24"/>
        </w:rPr>
        <w:t>Jana stand auf und nahm die schmutzige Tasse.</w:t>
      </w:r>
    </w:p>
    <w:p>
      <w:pPr>
        <w:pStyle w:val="Normal"/>
        <w:ind w:firstLine="312"/>
        <w:jc w:val="both"/>
        <w:rPr/>
      </w:pPr>
      <w:r>
        <w:rPr>
          <w:rFonts w:eastAsia="Times New Roman" w:cs="Times New Roman"/>
          <w:sz w:val="24"/>
        </w:rPr>
        <w:t>„</w:t>
      </w:r>
      <w:r>
        <w:rPr>
          <w:rFonts w:eastAsia="Times New Roman" w:cs="Times New Roman"/>
          <w:sz w:val="24"/>
        </w:rPr>
        <w:t>Ach ja. Die Wohnung.“</w:t>
      </w:r>
    </w:p>
    <w:p>
      <w:pPr>
        <w:pStyle w:val="Normal"/>
        <w:ind w:firstLine="312"/>
        <w:jc w:val="both"/>
        <w:rPr/>
      </w:pPr>
      <w:r>
        <w:rPr>
          <w:rFonts w:eastAsia="Times New Roman" w:cs="Times New Roman"/>
          <w:sz w:val="24"/>
        </w:rPr>
        <w:t>Daniel sah zu ihr.</w:t>
      </w:r>
    </w:p>
    <w:p>
      <w:pPr>
        <w:pStyle w:val="Normal"/>
        <w:ind w:firstLine="312"/>
        <w:jc w:val="both"/>
        <w:rPr/>
      </w:pPr>
      <w:r>
        <w:rPr>
          <w:rFonts w:eastAsia="Times New Roman" w:cs="Times New Roman"/>
          <w:sz w:val="24"/>
        </w:rPr>
        <w:t>„</w:t>
      </w:r>
      <w:r>
        <w:rPr>
          <w:rFonts w:eastAsia="Times New Roman" w:cs="Times New Roman"/>
          <w:sz w:val="24"/>
        </w:rPr>
        <w:t>Was ist damit?“</w:t>
      </w:r>
    </w:p>
    <w:p>
      <w:pPr>
        <w:pStyle w:val="Normal"/>
        <w:ind w:firstLine="312"/>
        <w:jc w:val="both"/>
        <w:rPr/>
      </w:pPr>
      <w:r>
        <w:rPr>
          <w:rFonts w:eastAsia="Times New Roman" w:cs="Times New Roman"/>
          <w:sz w:val="24"/>
        </w:rPr>
        <w:t>„</w:t>
      </w:r>
      <w:r>
        <w:rPr>
          <w:rFonts w:eastAsia="Times New Roman" w:cs="Times New Roman"/>
          <w:sz w:val="24"/>
        </w:rPr>
        <w:t>Der Makler hat den neuen Preis drin. Fotograf war gestern da. Notartermin ist noch keiner.“</w:t>
      </w:r>
    </w:p>
    <w:p>
      <w:pPr>
        <w:pStyle w:val="Normal"/>
        <w:ind w:firstLine="312"/>
        <w:jc w:val="both"/>
        <w:rPr/>
      </w:pPr>
      <w:r>
        <w:rPr>
          <w:rFonts w:eastAsia="Times New Roman" w:cs="Times New Roman"/>
          <w:sz w:val="24"/>
        </w:rPr>
        <w:t>„</w:t>
      </w:r>
      <w:r>
        <w:rPr>
          <w:rFonts w:eastAsia="Times New Roman" w:cs="Times New Roman"/>
          <w:sz w:val="24"/>
        </w:rPr>
        <w:t>Ohne mich?“</w:t>
      </w:r>
    </w:p>
    <w:p>
      <w:pPr>
        <w:pStyle w:val="Normal"/>
        <w:ind w:firstLine="312"/>
        <w:jc w:val="both"/>
        <w:rPr/>
      </w:pPr>
      <w:r>
        <w:rPr>
          <w:rFonts w:eastAsia="Times New Roman" w:cs="Times New Roman"/>
          <w:sz w:val="24"/>
        </w:rPr>
        <w:t>Sie blieb an der Spüle stehen.</w:t>
      </w:r>
    </w:p>
    <w:p>
      <w:pPr>
        <w:pStyle w:val="Normal"/>
        <w:ind w:firstLine="312"/>
        <w:jc w:val="both"/>
        <w:rPr/>
      </w:pPr>
      <w:r>
        <w:rPr>
          <w:rFonts w:eastAsia="Times New Roman" w:cs="Times New Roman"/>
          <w:sz w:val="24"/>
        </w:rPr>
        <w:t>„</w:t>
      </w:r>
      <w:r>
        <w:rPr>
          <w:rFonts w:eastAsia="Times New Roman" w:cs="Times New Roman"/>
          <w:sz w:val="24"/>
        </w:rPr>
        <w:t>Du hattest mir die Vollmacht geschickt.“</w:t>
      </w:r>
    </w:p>
    <w:p>
      <w:pPr>
        <w:pStyle w:val="Normal"/>
        <w:ind w:firstLine="312"/>
        <w:jc w:val="both"/>
        <w:rPr/>
      </w:pPr>
      <w:r>
        <w:rPr>
          <w:rFonts w:eastAsia="Times New Roman" w:cs="Times New Roman"/>
          <w:sz w:val="24"/>
        </w:rPr>
        <w:t>Daniel erinnerte sich.</w:t>
      </w:r>
    </w:p>
    <w:p>
      <w:pPr>
        <w:pStyle w:val="Normal"/>
        <w:ind w:firstLine="312"/>
        <w:jc w:val="both"/>
        <w:rPr/>
      </w:pPr>
      <w:r>
        <w:rPr>
          <w:rFonts w:eastAsia="Times New Roman" w:cs="Times New Roman"/>
          <w:sz w:val="24"/>
        </w:rPr>
        <w:t>Irgendwann zwischen zwei Lagebesprechungen.</w:t>
      </w:r>
    </w:p>
    <w:p>
      <w:pPr>
        <w:pStyle w:val="Normal"/>
        <w:ind w:firstLine="312"/>
        <w:jc w:val="both"/>
        <w:rPr/>
      </w:pPr>
      <w:r>
        <w:rPr>
          <w:rFonts w:eastAsia="Times New Roman" w:cs="Times New Roman"/>
          <w:sz w:val="24"/>
        </w:rPr>
        <w:t>„</w:t>
      </w:r>
      <w:r>
        <w:rPr>
          <w:rFonts w:eastAsia="Times New Roman" w:cs="Times New Roman"/>
          <w:sz w:val="24"/>
        </w:rPr>
        <w:t>Stimmt.“</w:t>
      </w:r>
    </w:p>
    <w:p>
      <w:pPr>
        <w:pStyle w:val="Normal"/>
        <w:ind w:firstLine="312"/>
        <w:jc w:val="both"/>
        <w:rPr/>
      </w:pPr>
      <w:r>
        <w:rPr>
          <w:rFonts w:eastAsia="Times New Roman" w:cs="Times New Roman"/>
          <w:sz w:val="24"/>
        </w:rPr>
        <w:t>„</w:t>
      </w:r>
      <w:r>
        <w:rPr>
          <w:rFonts w:eastAsia="Times New Roman" w:cs="Times New Roman"/>
          <w:sz w:val="24"/>
        </w:rPr>
        <w:t>Ich habe sie benutzt.“</w:t>
      </w:r>
    </w:p>
    <w:p>
      <w:pPr>
        <w:pStyle w:val="Normal"/>
        <w:ind w:firstLine="312"/>
        <w:jc w:val="both"/>
        <w:rPr/>
      </w:pPr>
      <w:r>
        <w:rPr>
          <w:rFonts w:eastAsia="Times New Roman" w:cs="Times New Roman"/>
          <w:sz w:val="24"/>
        </w:rPr>
        <w:t>„</w:t>
      </w:r>
      <w:r>
        <w:rPr>
          <w:rFonts w:eastAsia="Times New Roman" w:cs="Times New Roman"/>
          <w:sz w:val="24"/>
        </w:rPr>
        <w:t>Offenbar.“</w:t>
      </w:r>
    </w:p>
    <w:p>
      <w:pPr>
        <w:pStyle w:val="Normal"/>
        <w:ind w:firstLine="312"/>
        <w:jc w:val="both"/>
        <w:rPr/>
      </w:pPr>
      <w:r>
        <w:rPr>
          <w:rFonts w:eastAsia="Times New Roman" w:cs="Times New Roman"/>
          <w:sz w:val="24"/>
        </w:rPr>
        <w:t>„</w:t>
      </w:r>
      <w:r>
        <w:rPr>
          <w:rFonts w:eastAsia="Times New Roman" w:cs="Times New Roman"/>
          <w:sz w:val="24"/>
        </w:rPr>
        <w:t>Der Fotograf war übrigens eine Katastrophe“, sagte Jana.</w:t>
      </w:r>
    </w:p>
    <w:p>
      <w:pPr>
        <w:pStyle w:val="Normal"/>
        <w:ind w:firstLine="312"/>
        <w:jc w:val="both"/>
        <w:rPr/>
      </w:pPr>
      <w:r>
        <w:rPr>
          <w:rFonts w:eastAsia="Times New Roman" w:cs="Times New Roman"/>
          <w:sz w:val="24"/>
        </w:rPr>
        <w:t>Daniel blinzelte.</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Wohnung. Fotos. Er wollte die Küche größer wirken lassen und hat dafür die Tür ausgehängt.“</w:t>
      </w:r>
    </w:p>
    <w:p>
      <w:pPr>
        <w:pStyle w:val="Normal"/>
        <w:ind w:firstLine="312"/>
        <w:jc w:val="both"/>
        <w:rPr/>
      </w:pPr>
      <w:r>
        <w:rPr>
          <w:rFonts w:eastAsia="Times New Roman" w:cs="Times New Roman"/>
          <w:sz w:val="24"/>
        </w:rPr>
        <w:t>Daniel musste lachen, obwohl er nicht damit gerechnet hatte.</w:t>
      </w:r>
    </w:p>
    <w:p>
      <w:pPr>
        <w:pStyle w:val="Normal"/>
        <w:ind w:firstLine="312"/>
        <w:jc w:val="both"/>
        <w:rPr/>
      </w:pPr>
      <w:r>
        <w:rPr>
          <w:rFonts w:eastAsia="Times New Roman" w:cs="Times New Roman"/>
          <w:sz w:val="24"/>
        </w:rPr>
        <w:t>„</w:t>
      </w:r>
      <w:r>
        <w:rPr>
          <w:rFonts w:eastAsia="Times New Roman" w:cs="Times New Roman"/>
          <w:sz w:val="24"/>
        </w:rPr>
        <w:t>Hat er sie wieder eingehängt?“</w:t>
      </w:r>
    </w:p>
    <w:p>
      <w:pPr>
        <w:pStyle w:val="Normal"/>
        <w:ind w:firstLine="312"/>
        <w:jc w:val="both"/>
        <w:rPr/>
      </w:pPr>
      <w:r>
        <w:rPr>
          <w:rFonts w:eastAsia="Times New Roman" w:cs="Times New Roman"/>
          <w:sz w:val="24"/>
        </w:rPr>
        <w:t>„</w:t>
      </w:r>
      <w:r>
        <w:rPr>
          <w:rFonts w:eastAsia="Times New Roman" w:cs="Times New Roman"/>
          <w:sz w:val="24"/>
        </w:rPr>
        <w:t>Nach Diskussion.“</w:t>
      </w:r>
    </w:p>
    <w:p>
      <w:pPr>
        <w:pStyle w:val="Normal"/>
        <w:ind w:firstLine="312"/>
        <w:jc w:val="both"/>
        <w:rPr/>
      </w:pPr>
      <w:r>
        <w:rPr>
          <w:rFonts w:eastAsia="Times New Roman" w:cs="Times New Roman"/>
          <w:sz w:val="24"/>
        </w:rPr>
        <w:t>„</w:t>
      </w:r>
      <w:r>
        <w:rPr>
          <w:rFonts w:eastAsia="Times New Roman" w:cs="Times New Roman"/>
          <w:sz w:val="24"/>
        </w:rPr>
        <w:t>Dann warst du ja ausreichend geschützt.“</w:t>
      </w:r>
    </w:p>
    <w:p>
      <w:pPr>
        <w:pStyle w:val="Normal"/>
        <w:ind w:firstLine="312"/>
        <w:jc w:val="both"/>
        <w:rPr/>
      </w:pPr>
      <w:r>
        <w:rPr>
          <w:rFonts w:eastAsia="Times New Roman" w:cs="Times New Roman"/>
          <w:sz w:val="24"/>
        </w:rPr>
        <w:t>„</w:t>
      </w:r>
      <w:r>
        <w:rPr>
          <w:rFonts w:eastAsia="Times New Roman" w:cs="Times New Roman"/>
          <w:sz w:val="24"/>
        </w:rPr>
        <w:t>Sehr witzig.“</w:t>
      </w:r>
    </w:p>
    <w:p>
      <w:pPr>
        <w:pStyle w:val="Normal"/>
        <w:ind w:firstLine="312"/>
        <w:jc w:val="both"/>
        <w:rPr/>
      </w:pPr>
      <w:r>
        <w:rPr>
          <w:rFonts w:eastAsia="Times New Roman" w:cs="Times New Roman"/>
          <w:sz w:val="24"/>
        </w:rPr>
        <w:t>Jana nahm die Tasse und spülte sie aus.</w:t>
      </w:r>
    </w:p>
    <w:p>
      <w:pPr>
        <w:pStyle w:val="Normal"/>
        <w:ind w:firstLine="312"/>
        <w:jc w:val="both"/>
        <w:rPr/>
      </w:pPr>
      <w:r>
        <w:rPr>
          <w:rFonts w:eastAsia="Times New Roman" w:cs="Times New Roman"/>
          <w:sz w:val="24"/>
        </w:rPr>
        <w:t>Die Wohnung der Mutter hatte weiter existiert, während Daniel glaubte, der Fall verschlinge jede verfügbare Wirklichkeit.</w:t>
      </w:r>
    </w:p>
    <w:p>
      <w:pPr>
        <w:pStyle w:val="Normal"/>
        <w:ind w:firstLine="312"/>
        <w:jc w:val="both"/>
        <w:rPr/>
      </w:pPr>
      <w:r>
        <w:rPr>
          <w:rFonts w:eastAsia="Times New Roman" w:cs="Times New Roman"/>
          <w:sz w:val="24"/>
        </w:rPr>
        <w:t>Makler.</w:t>
      </w:r>
    </w:p>
    <w:p>
      <w:pPr>
        <w:pStyle w:val="Normal"/>
        <w:ind w:firstLine="312"/>
        <w:jc w:val="both"/>
        <w:rPr/>
      </w:pPr>
      <w:r>
        <w:rPr>
          <w:rFonts w:eastAsia="Times New Roman" w:cs="Times New Roman"/>
          <w:sz w:val="24"/>
        </w:rPr>
        <w:t>Fotos.</w:t>
      </w:r>
    </w:p>
    <w:p>
      <w:pPr>
        <w:pStyle w:val="Normal"/>
        <w:ind w:firstLine="312"/>
        <w:jc w:val="both"/>
        <w:rPr/>
      </w:pPr>
      <w:r>
        <w:rPr>
          <w:rFonts w:eastAsia="Times New Roman" w:cs="Times New Roman"/>
          <w:sz w:val="24"/>
        </w:rPr>
        <w:t>Vollmacht.</w:t>
      </w:r>
    </w:p>
    <w:p>
      <w:pPr>
        <w:pStyle w:val="Normal"/>
        <w:ind w:firstLine="312"/>
        <w:jc w:val="both"/>
        <w:rPr/>
      </w:pPr>
      <w:r>
        <w:rPr>
          <w:rFonts w:eastAsia="Times New Roman" w:cs="Times New Roman"/>
          <w:sz w:val="24"/>
        </w:rPr>
        <w:t>Ein nächster Termin.</w:t>
      </w:r>
    </w:p>
    <w:p>
      <w:pPr>
        <w:pStyle w:val="Normal"/>
        <w:ind w:firstLine="312"/>
        <w:jc w:val="both"/>
        <w:rPr/>
      </w:pPr>
      <w:r>
        <w:rPr>
          <w:rFonts w:eastAsia="Times New Roman" w:cs="Times New Roman"/>
          <w:sz w:val="24"/>
        </w:rPr>
        <w:t>Nicht dramatisch.</w:t>
      </w:r>
    </w:p>
    <w:p>
      <w:pPr>
        <w:pStyle w:val="Normal"/>
        <w:ind w:firstLine="312"/>
        <w:jc w:val="both"/>
        <w:rPr/>
      </w:pPr>
      <w:r>
        <w:rPr>
          <w:rFonts w:eastAsia="Times New Roman" w:cs="Times New Roman"/>
          <w:sz w:val="24"/>
        </w:rPr>
        <w:t>Nur Leben, das keine Freigabe von seiner Lage brauchte.</w:t>
      </w:r>
    </w:p>
    <w:p>
      <w:pPr>
        <w:pStyle w:val="Normal"/>
        <w:ind w:firstLine="312"/>
        <w:jc w:val="both"/>
        <w:rPr/>
      </w:pPr>
      <w:r>
        <w:rPr>
          <w:rFonts w:eastAsia="Times New Roman" w:cs="Times New Roman"/>
          <w:sz w:val="24"/>
        </w:rPr>
        <w:t>Jana stellte die Tasse ins Becken.</w:t>
      </w:r>
    </w:p>
    <w:p>
      <w:pPr>
        <w:pStyle w:val="Normal"/>
        <w:ind w:firstLine="312"/>
        <w:jc w:val="both"/>
        <w:rPr/>
      </w:pPr>
      <w:r>
        <w:rPr>
          <w:rFonts w:eastAsia="Times New Roman" w:cs="Times New Roman"/>
          <w:sz w:val="24"/>
        </w:rPr>
        <w:t>„</w:t>
      </w:r>
      <w:r>
        <w:rPr>
          <w:rFonts w:eastAsia="Times New Roman" w:cs="Times New Roman"/>
          <w:sz w:val="24"/>
        </w:rPr>
        <w:t>Du kannst beim nächsten Termin dabei sein, wenn du willst.“</w:t>
      </w:r>
    </w:p>
    <w:p>
      <w:pPr>
        <w:pStyle w:val="Normal"/>
        <w:ind w:firstLine="312"/>
        <w:jc w:val="both"/>
        <w:rPr/>
      </w:pPr>
      <w:r>
        <w:rPr>
          <w:rFonts w:eastAsia="Times New Roman" w:cs="Times New Roman"/>
          <w:sz w:val="24"/>
        </w:rPr>
        <w:t>„</w:t>
      </w:r>
      <w:r>
        <w:rPr>
          <w:rFonts w:eastAsia="Times New Roman" w:cs="Times New Roman"/>
          <w:sz w:val="24"/>
        </w:rPr>
        <w:t>Schick mir die Uhrzeit.“</w:t>
      </w:r>
    </w:p>
    <w:p>
      <w:pPr>
        <w:pStyle w:val="Normal"/>
        <w:ind w:firstLine="312"/>
        <w:jc w:val="both"/>
        <w:rPr/>
      </w:pPr>
      <w:r>
        <w:rPr>
          <w:rFonts w:eastAsia="Times New Roman" w:cs="Times New Roman"/>
          <w:sz w:val="24"/>
        </w:rPr>
        <w:t>Sie drehte sich zu ihm.</w:t>
      </w:r>
    </w:p>
    <w:p>
      <w:pPr>
        <w:pStyle w:val="Normal"/>
        <w:ind w:firstLine="312"/>
        <w:jc w:val="both"/>
        <w:rPr/>
      </w:pPr>
      <w:r>
        <w:rPr>
          <w:rFonts w:eastAsia="Times New Roman" w:cs="Times New Roman"/>
          <w:sz w:val="24"/>
        </w:rPr>
        <w:t>Daniel hob eine Hand.</w:t>
      </w:r>
    </w:p>
    <w:p>
      <w:pPr>
        <w:pStyle w:val="Normal"/>
        <w:ind w:firstLine="312"/>
        <w:jc w:val="both"/>
        <w:rPr/>
      </w:pPr>
      <w:r>
        <w:rPr>
          <w:rFonts w:eastAsia="Times New Roman" w:cs="Times New Roman"/>
          <w:sz w:val="24"/>
        </w:rPr>
        <w:t>„</w:t>
      </w:r>
      <w:r>
        <w:rPr>
          <w:rFonts w:eastAsia="Times New Roman" w:cs="Times New Roman"/>
          <w:sz w:val="24"/>
        </w:rPr>
        <w:t>Ich habe nicht gesagt, dass du warten sollst.“</w:t>
      </w:r>
    </w:p>
    <w:p>
      <w:pPr>
        <w:pStyle w:val="Normal"/>
        <w:ind w:firstLine="312"/>
        <w:jc w:val="both"/>
        <w:rPr/>
      </w:pPr>
      <w:r>
        <w:rPr>
          <w:rFonts w:eastAsia="Times New Roman" w:cs="Times New Roman"/>
          <w:sz w:val="24"/>
        </w:rPr>
        <w:t>„</w:t>
      </w:r>
      <w:r>
        <w:rPr>
          <w:rFonts w:eastAsia="Times New Roman" w:cs="Times New Roman"/>
          <w:sz w:val="24"/>
        </w:rPr>
        <w:t>Fortschritt.“</w:t>
      </w:r>
    </w:p>
    <w:p>
      <w:pPr>
        <w:pStyle w:val="Normal"/>
        <w:ind w:firstLine="312"/>
        <w:jc w:val="both"/>
        <w:rPr/>
      </w:pPr>
      <w:r>
        <w:rPr>
          <w:rFonts w:eastAsia="Times New Roman" w:cs="Times New Roman"/>
          <w:sz w:val="24"/>
        </w:rPr>
        <w:t>„</w:t>
      </w:r>
      <w:r>
        <w:rPr>
          <w:rFonts w:eastAsia="Times New Roman" w:cs="Times New Roman"/>
          <w:sz w:val="24"/>
        </w:rPr>
        <w:t>Übertreib nicht.“</w:t>
      </w:r>
    </w:p>
    <w:p>
      <w:pPr>
        <w:pStyle w:val="Normal"/>
        <w:ind w:firstLine="312"/>
        <w:jc w:val="both"/>
        <w:rPr/>
      </w:pPr>
      <w:r>
        <w:rPr>
          <w:rFonts w:eastAsia="Times New Roman" w:cs="Times New Roman"/>
          <w:sz w:val="24"/>
        </w:rPr>
        <w:t>Diesmal lachte sie wirklich.</w:t>
      </w:r>
    </w:p>
    <w:p>
      <w:pPr>
        <w:pStyle w:val="Normal"/>
        <w:ind w:firstLine="312"/>
        <w:jc w:val="both"/>
        <w:rPr/>
      </w:pPr>
      <w:r>
        <w:rPr>
          <w:rFonts w:eastAsia="Times New Roman" w:cs="Times New Roman"/>
          <w:sz w:val="24"/>
        </w:rPr>
        <w:t>Daniel blieb noch zehn Minuten.</w:t>
      </w:r>
    </w:p>
    <w:p>
      <w:pPr>
        <w:pStyle w:val="Normal"/>
        <w:ind w:firstLine="312"/>
        <w:jc w:val="both"/>
        <w:rPr/>
      </w:pPr>
      <w:r>
        <w:rPr>
          <w:rFonts w:eastAsia="Times New Roman" w:cs="Times New Roman"/>
          <w:sz w:val="24"/>
        </w:rPr>
        <w:t>Jana erzählte ihm noch von zwei Patienten, die sie am Montag unbedingt sehen wollte.</w:t>
      </w:r>
    </w:p>
    <w:p>
      <w:pPr>
        <w:pStyle w:val="Normal"/>
        <w:ind w:firstLine="312"/>
        <w:jc w:val="both"/>
        <w:rPr/>
      </w:pPr>
      <w:r>
        <w:rPr>
          <w:rFonts w:eastAsia="Times New Roman" w:cs="Times New Roman"/>
          <w:sz w:val="24"/>
        </w:rPr>
        <w:t>Nicht warum.</w:t>
      </w:r>
    </w:p>
    <w:p>
      <w:pPr>
        <w:pStyle w:val="Normal"/>
        <w:ind w:firstLine="312"/>
        <w:jc w:val="both"/>
        <w:rPr/>
      </w:pPr>
      <w:r>
        <w:rPr>
          <w:rFonts w:eastAsia="Times New Roman" w:cs="Times New Roman"/>
          <w:sz w:val="24"/>
        </w:rPr>
        <w:t>Nur dass sie Termine verschoben hatte und einer schon zweimal angerufen hatte.</w:t>
      </w:r>
    </w:p>
    <w:p>
      <w:pPr>
        <w:pStyle w:val="Normal"/>
        <w:ind w:firstLine="312"/>
        <w:jc w:val="both"/>
        <w:rPr/>
      </w:pPr>
      <w:r>
        <w:rPr>
          <w:rFonts w:eastAsia="Times New Roman" w:cs="Times New Roman"/>
          <w:sz w:val="24"/>
        </w:rPr>
        <w:t>Daniel hörte zu.</w:t>
      </w:r>
    </w:p>
    <w:p>
      <w:pPr>
        <w:pStyle w:val="Normal"/>
        <w:ind w:firstLine="312"/>
        <w:jc w:val="both"/>
        <w:rPr/>
      </w:pPr>
      <w:r>
        <w:rPr>
          <w:rFonts w:eastAsia="Times New Roman" w:cs="Times New Roman"/>
          <w:sz w:val="24"/>
        </w:rPr>
        <w:t>Es war nichts, das er lösen konnte.</w:t>
      </w:r>
    </w:p>
    <w:p>
      <w:pPr>
        <w:pStyle w:val="Normal"/>
        <w:ind w:firstLine="312"/>
        <w:jc w:val="both"/>
        <w:rPr/>
      </w:pPr>
      <w:r>
        <w:rPr>
          <w:rFonts w:eastAsia="Times New Roman" w:cs="Times New Roman"/>
          <w:sz w:val="24"/>
        </w:rPr>
        <w:t>Genau deshalb war es angenehm.</w:t>
      </w:r>
    </w:p>
    <w:p>
      <w:pPr>
        <w:pStyle w:val="Normal"/>
        <w:ind w:firstLine="312"/>
        <w:jc w:val="both"/>
        <w:rPr/>
      </w:pPr>
      <w:r>
        <w:rPr>
          <w:rFonts w:eastAsia="Times New Roman" w:cs="Times New Roman"/>
          <w:sz w:val="24"/>
        </w:rPr>
        <w:t>Als sein Telefon einmal vibrierte, sah er auf das Display.</w:t>
      </w:r>
    </w:p>
    <w:p>
      <w:pPr>
        <w:pStyle w:val="Normal"/>
        <w:ind w:firstLine="312"/>
        <w:jc w:val="both"/>
        <w:rPr/>
      </w:pPr>
      <w:r>
        <w:rPr>
          <w:rFonts w:eastAsia="Times New Roman" w:cs="Times New Roman"/>
          <w:sz w:val="24"/>
        </w:rPr>
        <w:t>Keine akute Meldung.</w:t>
      </w:r>
    </w:p>
    <w:p>
      <w:pPr>
        <w:pStyle w:val="Normal"/>
        <w:ind w:firstLine="312"/>
        <w:jc w:val="both"/>
        <w:rPr/>
      </w:pPr>
      <w:r>
        <w:rPr>
          <w:rFonts w:eastAsia="Times New Roman" w:cs="Times New Roman"/>
          <w:sz w:val="24"/>
        </w:rPr>
        <w:t>Er steckte es wieder ein.</w:t>
      </w:r>
    </w:p>
    <w:p>
      <w:pPr>
        <w:pStyle w:val="Normal"/>
        <w:ind w:firstLine="312"/>
        <w:jc w:val="both"/>
        <w:rPr/>
      </w:pPr>
      <w:r>
        <w:rPr>
          <w:rFonts w:eastAsia="Times New Roman" w:cs="Times New Roman"/>
          <w:sz w:val="24"/>
        </w:rPr>
        <w:t>Jana bemerkte es, kommentierte es aber nicht.</w:t>
      </w:r>
    </w:p>
    <w:p>
      <w:pPr>
        <w:pStyle w:val="Normal"/>
        <w:ind w:firstLine="312"/>
        <w:jc w:val="both"/>
        <w:rPr/>
      </w:pPr>
      <w:r>
        <w:rPr>
          <w:rFonts w:eastAsia="Times New Roman" w:cs="Times New Roman"/>
          <w:sz w:val="24"/>
        </w:rPr>
        <w:t>Dann ging er.</w:t>
      </w:r>
    </w:p>
    <w:p>
      <w:pPr>
        <w:pStyle w:val="Normal"/>
        <w:ind w:firstLine="312"/>
        <w:jc w:val="both"/>
        <w:rPr/>
      </w:pPr>
      <w:r>
        <w:rPr>
          <w:rFonts w:eastAsia="Times New Roman" w:cs="Times New Roman"/>
          <w:sz w:val="24"/>
        </w:rPr>
        <w:t>Jana schloss die Tür hinter ihm.</w:t>
      </w:r>
    </w:p>
    <w:p>
      <w:pPr>
        <w:pStyle w:val="Normal"/>
        <w:ind w:firstLine="312"/>
        <w:jc w:val="both"/>
        <w:rPr/>
      </w:pPr>
      <w:r>
        <w:rPr>
          <w:rFonts w:eastAsia="Times New Roman" w:cs="Times New Roman"/>
          <w:sz w:val="24"/>
        </w:rPr>
        <w:t>Nicht weil er es ihr gesagt hatte.</w:t>
      </w:r>
      <w:r>
        <w:br w:type="page"/>
      </w:r>
    </w:p>
    <w:p>
      <w:pPr>
        <w:pStyle w:val="Heading1"/>
        <w:rPr/>
      </w:pPr>
      <w:bookmarkStart w:id="43" w:name="__RefHeading___Toc10843_3868886748"/>
      <w:bookmarkEnd w:id="43"/>
      <w:r>
        <w:rPr/>
        <w:t>Kapitel 43</w:t>
      </w:r>
    </w:p>
    <w:p>
      <w:pPr>
        <w:pStyle w:val="Normal"/>
        <w:ind w:hanging="0"/>
        <w:jc w:val="both"/>
        <w:rPr/>
      </w:pPr>
      <w:r>
        <w:rPr>
          <w:rFonts w:eastAsia="Times New Roman" w:cs="Times New Roman"/>
          <w:sz w:val="24"/>
        </w:rPr>
        <w:t>Heller starb am nächsten Morgen um 5.18 Uhr.</w:t>
      </w:r>
    </w:p>
    <w:p>
      <w:pPr>
        <w:pStyle w:val="Normal"/>
        <w:ind w:firstLine="312"/>
        <w:jc w:val="both"/>
        <w:rPr/>
      </w:pPr>
      <w:r>
        <w:rPr>
          <w:rFonts w:eastAsia="Times New Roman" w:cs="Times New Roman"/>
          <w:sz w:val="24"/>
        </w:rPr>
        <w:t>Daniel bekam die Nachricht auf dem Flur vor dem Besprechungsraum.</w:t>
      </w:r>
    </w:p>
    <w:p>
      <w:pPr>
        <w:pStyle w:val="Normal"/>
        <w:ind w:firstLine="312"/>
        <w:jc w:val="both"/>
        <w:rPr/>
      </w:pPr>
      <w:r>
        <w:rPr>
          <w:rFonts w:eastAsia="Times New Roman" w:cs="Times New Roman"/>
          <w:sz w:val="24"/>
        </w:rPr>
        <w:t>Berg sagte nur: „Er ist tot.“</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Wann?“</w:t>
      </w:r>
    </w:p>
    <w:p>
      <w:pPr>
        <w:pStyle w:val="Normal"/>
        <w:ind w:firstLine="312"/>
        <w:jc w:val="both"/>
        <w:rPr/>
      </w:pPr>
      <w:r>
        <w:rPr>
          <w:rFonts w:eastAsia="Times New Roman" w:cs="Times New Roman"/>
          <w:sz w:val="24"/>
        </w:rPr>
        <w:t>„</w:t>
      </w:r>
      <w:r>
        <w:rPr>
          <w:rFonts w:eastAsia="Times New Roman" w:cs="Times New Roman"/>
          <w:sz w:val="24"/>
        </w:rPr>
        <w:t>Vor zwanzig Minuten.“</w:t>
      </w:r>
    </w:p>
    <w:p>
      <w:pPr>
        <w:pStyle w:val="Normal"/>
        <w:ind w:firstLine="312"/>
        <w:jc w:val="both"/>
        <w:rPr/>
      </w:pPr>
      <w:r>
        <w:rPr>
          <w:rFonts w:eastAsia="Times New Roman" w:cs="Times New Roman"/>
          <w:sz w:val="24"/>
        </w:rPr>
        <w:t>„</w:t>
      </w:r>
      <w:r>
        <w:rPr>
          <w:rFonts w:eastAsia="Times New Roman" w:cs="Times New Roman"/>
          <w:sz w:val="24"/>
        </w:rPr>
        <w:t>Wer weiß es?“</w:t>
      </w:r>
    </w:p>
    <w:p>
      <w:pPr>
        <w:pStyle w:val="Normal"/>
        <w:ind w:firstLine="312"/>
        <w:jc w:val="both"/>
        <w:rPr/>
      </w:pPr>
      <w:r>
        <w:rPr>
          <w:rFonts w:eastAsia="Times New Roman" w:cs="Times New Roman"/>
          <w:sz w:val="24"/>
        </w:rPr>
        <w:t>„</w:t>
      </w:r>
      <w:r>
        <w:rPr>
          <w:rFonts w:eastAsia="Times New Roman" w:cs="Times New Roman"/>
          <w:sz w:val="24"/>
        </w:rPr>
        <w:t>Genug.“</w:t>
      </w:r>
    </w:p>
    <w:p>
      <w:pPr>
        <w:pStyle w:val="Normal"/>
        <w:ind w:firstLine="312"/>
        <w:jc w:val="both"/>
        <w:rPr/>
      </w:pPr>
      <w:r>
        <w:rPr>
          <w:rFonts w:eastAsia="Times New Roman" w:cs="Times New Roman"/>
          <w:sz w:val="24"/>
        </w:rPr>
        <w:t>Daniel steckte das Telefon ein.</w:t>
      </w:r>
    </w:p>
    <w:p>
      <w:pPr>
        <w:pStyle w:val="Normal"/>
        <w:ind w:firstLine="312"/>
        <w:jc w:val="both"/>
        <w:rPr/>
      </w:pPr>
      <w:r>
        <w:rPr>
          <w:rFonts w:eastAsia="Times New Roman" w:cs="Times New Roman"/>
          <w:sz w:val="24"/>
        </w:rPr>
        <w:t>Mehr kam nicht.</w:t>
      </w:r>
    </w:p>
    <w:p>
      <w:pPr>
        <w:pStyle w:val="Normal"/>
        <w:ind w:firstLine="312"/>
        <w:jc w:val="both"/>
        <w:rPr/>
      </w:pPr>
      <w:r>
        <w:rPr>
          <w:rFonts w:eastAsia="Times New Roman" w:cs="Times New Roman"/>
          <w:sz w:val="24"/>
        </w:rPr>
        <w:t>Von Heller kam nichts mehr. Keine Nachricht, keine Erklärung.</w:t>
      </w:r>
    </w:p>
    <w:p>
      <w:pPr>
        <w:pStyle w:val="Normal"/>
        <w:ind w:firstLine="312"/>
        <w:jc w:val="both"/>
        <w:rPr/>
      </w:pPr>
      <w:r>
        <w:rPr>
          <w:rFonts w:eastAsia="Times New Roman" w:cs="Times New Roman"/>
          <w:sz w:val="24"/>
        </w:rPr>
        <w:t>Im Besprechungsraum lagen drei Mappen auf dem Tisch.</w:t>
      </w:r>
    </w:p>
    <w:p>
      <w:pPr>
        <w:pStyle w:val="Normal"/>
        <w:ind w:firstLine="312"/>
        <w:jc w:val="both"/>
        <w:rPr/>
      </w:pPr>
      <w:r>
        <w:rPr>
          <w:rFonts w:eastAsia="Times New Roman" w:cs="Times New Roman"/>
          <w:sz w:val="24"/>
        </w:rPr>
        <w:t>Die Leiterin der internen Aufarbeitung deutete darauf.</w:t>
      </w:r>
    </w:p>
    <w:p>
      <w:pPr>
        <w:pStyle w:val="Normal"/>
        <w:ind w:firstLine="312"/>
        <w:jc w:val="both"/>
        <w:rPr/>
      </w:pPr>
      <w:r>
        <w:rPr>
          <w:rFonts w:eastAsia="Times New Roman" w:cs="Times New Roman"/>
          <w:sz w:val="24"/>
        </w:rPr>
        <w:t>„</w:t>
      </w:r>
      <w:r>
        <w:rPr>
          <w:rFonts w:eastAsia="Times New Roman" w:cs="Times New Roman"/>
          <w:sz w:val="24"/>
        </w:rPr>
        <w:t>Wir trennen das.“</w:t>
      </w:r>
    </w:p>
    <w:p>
      <w:pPr>
        <w:pStyle w:val="Normal"/>
        <w:ind w:firstLine="312"/>
        <w:jc w:val="both"/>
        <w:rPr/>
      </w:pPr>
      <w:r>
        <w:rPr>
          <w:rFonts w:eastAsia="Times New Roman" w:cs="Times New Roman"/>
          <w:sz w:val="24"/>
        </w:rPr>
        <w:t>Daniel setzte sich neben Lena.</w:t>
      </w:r>
    </w:p>
    <w:p>
      <w:pPr>
        <w:pStyle w:val="Normal"/>
        <w:ind w:firstLine="312"/>
        <w:jc w:val="both"/>
        <w:rPr/>
      </w:pPr>
      <w:r>
        <w:rPr>
          <w:rFonts w:eastAsia="Times New Roman" w:cs="Times New Roman"/>
          <w:sz w:val="24"/>
        </w:rPr>
        <w:t>Berg gegenüber.</w:t>
      </w:r>
    </w:p>
    <w:p>
      <w:pPr>
        <w:pStyle w:val="Normal"/>
        <w:ind w:firstLine="312"/>
        <w:jc w:val="both"/>
        <w:rPr/>
      </w:pPr>
      <w:r>
        <w:rPr>
          <w:rFonts w:eastAsia="Times New Roman" w:cs="Times New Roman"/>
          <w:sz w:val="24"/>
        </w:rPr>
        <w:t>„</w:t>
      </w:r>
      <w:r>
        <w:rPr>
          <w:rFonts w:eastAsia="Times New Roman" w:cs="Times New Roman"/>
          <w:sz w:val="24"/>
        </w:rPr>
        <w:t>Erstens: Herr Hellers Informationssteuerung, Zugriffe, Projektvorgänge und die Vorprüfung von Herrn Reuter.“</w:t>
      </w:r>
    </w:p>
    <w:p>
      <w:pPr>
        <w:pStyle w:val="Normal"/>
        <w:ind w:firstLine="312"/>
        <w:jc w:val="both"/>
        <w:rPr/>
      </w:pPr>
      <w:r>
        <w:rPr>
          <w:rFonts w:eastAsia="Times New Roman" w:cs="Times New Roman"/>
          <w:sz w:val="24"/>
        </w:rPr>
        <w:t>Ihre Hand lag auf der ersten Mappe.</w:t>
      </w:r>
    </w:p>
    <w:p>
      <w:pPr>
        <w:pStyle w:val="Normal"/>
        <w:ind w:firstLine="312"/>
        <w:jc w:val="both"/>
        <w:rPr/>
      </w:pPr>
      <w:r>
        <w:rPr>
          <w:rFonts w:eastAsia="Times New Roman" w:cs="Times New Roman"/>
          <w:sz w:val="24"/>
        </w:rPr>
        <w:t>„</w:t>
      </w:r>
      <w:r>
        <w:rPr>
          <w:rFonts w:eastAsia="Times New Roman" w:cs="Times New Roman"/>
          <w:sz w:val="24"/>
        </w:rPr>
        <w:t>Zweitens: Herr Reuters eigene Maßnahmenverstöße und der Schuss von gestern.“</w:t>
      </w:r>
    </w:p>
    <w:p>
      <w:pPr>
        <w:pStyle w:val="Normal"/>
        <w:ind w:firstLine="312"/>
        <w:jc w:val="both"/>
        <w:rPr/>
      </w:pPr>
      <w:r>
        <w:rPr>
          <w:rFonts w:eastAsia="Times New Roman" w:cs="Times New Roman"/>
          <w:sz w:val="24"/>
        </w:rPr>
        <w:t>Zweite Mappe.</w:t>
      </w:r>
    </w:p>
    <w:p>
      <w:pPr>
        <w:pStyle w:val="Normal"/>
        <w:ind w:firstLine="312"/>
        <w:jc w:val="both"/>
        <w:rPr/>
      </w:pPr>
      <w:r>
        <w:rPr>
          <w:rFonts w:eastAsia="Times New Roman" w:cs="Times New Roman"/>
          <w:sz w:val="24"/>
        </w:rPr>
        <w:t>„</w:t>
      </w:r>
      <w:r>
        <w:rPr>
          <w:rFonts w:eastAsia="Times New Roman" w:cs="Times New Roman"/>
          <w:sz w:val="24"/>
        </w:rPr>
        <w:t>Drittens: die operative Wirkung der während des Falls geschaffenen Arbeitsstruktur.“</w:t>
      </w:r>
    </w:p>
    <w:p>
      <w:pPr>
        <w:pStyle w:val="Normal"/>
        <w:ind w:firstLine="312"/>
        <w:jc w:val="both"/>
        <w:rPr/>
      </w:pPr>
      <w:r>
        <w:rPr>
          <w:rFonts w:eastAsia="Times New Roman" w:cs="Times New Roman"/>
          <w:sz w:val="24"/>
        </w:rPr>
        <w:t>Dritte Mappe.</w:t>
      </w:r>
    </w:p>
    <w:p>
      <w:pPr>
        <w:pStyle w:val="Normal"/>
        <w:ind w:firstLine="312"/>
        <w:jc w:val="both"/>
        <w:rPr/>
      </w:pPr>
      <w:r>
        <w:rPr>
          <w:rFonts w:eastAsia="Times New Roman" w:cs="Times New Roman"/>
          <w:sz w:val="24"/>
        </w:rPr>
        <w:t>Die Leiterin ließ die drei Mappen zunächst geschlossen.</w:t>
      </w:r>
    </w:p>
    <w:p>
      <w:pPr>
        <w:pStyle w:val="Normal"/>
        <w:ind w:firstLine="312"/>
        <w:jc w:val="both"/>
        <w:rPr/>
      </w:pPr>
      <w:r>
        <w:rPr>
          <w:rFonts w:eastAsia="Times New Roman" w:cs="Times New Roman"/>
          <w:sz w:val="24"/>
        </w:rPr>
        <w:t>„</w:t>
      </w:r>
      <w:r>
        <w:rPr>
          <w:rFonts w:eastAsia="Times New Roman" w:cs="Times New Roman"/>
          <w:sz w:val="24"/>
        </w:rPr>
        <w:t>Bevor wir Inhalte vermischen, brauche ich von jedem hier eine einfache Disziplin“, sagte sie. „Wenn Sie einen Punkt aus Mappe eins benutzen, um Mappe zwei zu beantworten, sagen Sie es ausdrücklich.“</w:t>
      </w:r>
    </w:p>
    <w:p>
      <w:pPr>
        <w:pStyle w:val="Normal"/>
        <w:ind w:firstLine="312"/>
        <w:jc w:val="both"/>
        <w:rPr/>
      </w:pPr>
      <w:r>
        <w:rPr>
          <w:rFonts w:eastAsia="Times New Roman" w:cs="Times New Roman"/>
          <w:sz w:val="24"/>
        </w:rPr>
        <w:t>Berg zog die Stirn kraus.</w:t>
      </w:r>
    </w:p>
    <w:p>
      <w:pPr>
        <w:pStyle w:val="Normal"/>
        <w:ind w:firstLine="312"/>
        <w:jc w:val="both"/>
        <w:rPr/>
      </w:pPr>
      <w:r>
        <w:rPr>
          <w:rFonts w:eastAsia="Times New Roman" w:cs="Times New Roman"/>
          <w:sz w:val="24"/>
        </w:rPr>
        <w:t>„</w:t>
      </w:r>
      <w:r>
        <w:rPr>
          <w:rFonts w:eastAsia="Times New Roman" w:cs="Times New Roman"/>
          <w:sz w:val="24"/>
        </w:rPr>
        <w:t>Das wird künstlich.“</w:t>
      </w:r>
    </w:p>
    <w:p>
      <w:pPr>
        <w:pStyle w:val="Normal"/>
        <w:ind w:firstLine="312"/>
        <w:jc w:val="both"/>
        <w:rPr/>
      </w:pPr>
      <w:r>
        <w:rPr>
          <w:rFonts w:eastAsia="Times New Roman" w:cs="Times New Roman"/>
          <w:sz w:val="24"/>
        </w:rPr>
        <w:t>„</w:t>
      </w:r>
      <w:r>
        <w:rPr>
          <w:rFonts w:eastAsia="Times New Roman" w:cs="Times New Roman"/>
          <w:sz w:val="24"/>
        </w:rPr>
        <w:t>Nein. Künstlich wäre zu behaupten, der Erfolg des Einsatzes erledige die Frage nach dem Schuss. Oder Hellers Manipulation erledige die Frage nach Herrn Reuters Entscheidungen.“</w:t>
      </w:r>
    </w:p>
    <w:p>
      <w:pPr>
        <w:pStyle w:val="Normal"/>
        <w:ind w:firstLine="312"/>
        <w:jc w:val="both"/>
        <w:rPr/>
      </w:pPr>
      <w:r>
        <w:rPr>
          <w:rFonts w:eastAsia="Times New Roman" w:cs="Times New Roman"/>
          <w:sz w:val="24"/>
        </w:rPr>
        <w:t>Daniel sah auf die Tischkante.</w:t>
      </w:r>
    </w:p>
    <w:p>
      <w:pPr>
        <w:pStyle w:val="Normal"/>
        <w:ind w:firstLine="312"/>
        <w:jc w:val="both"/>
        <w:rPr/>
      </w:pPr>
      <w:r>
        <w:rPr>
          <w:rFonts w:eastAsia="Times New Roman" w:cs="Times New Roman"/>
          <w:sz w:val="24"/>
        </w:rPr>
        <w:t>Die Trennung gefiel ihm nicht.</w:t>
      </w:r>
    </w:p>
    <w:p>
      <w:pPr>
        <w:pStyle w:val="Normal"/>
        <w:ind w:firstLine="312"/>
        <w:jc w:val="both"/>
        <w:rPr/>
      </w:pPr>
      <w:r>
        <w:rPr>
          <w:rFonts w:eastAsia="Times New Roman" w:cs="Times New Roman"/>
          <w:sz w:val="24"/>
        </w:rPr>
        <w:t>Gerade deshalb war sie notwendig.</w:t>
      </w:r>
    </w:p>
    <w:p>
      <w:pPr>
        <w:pStyle w:val="Normal"/>
        <w:ind w:firstLine="312"/>
        <w:jc w:val="both"/>
        <w:rPr/>
      </w:pPr>
      <w:r>
        <w:rPr>
          <w:rFonts w:eastAsia="Times New Roman" w:cs="Times New Roman"/>
          <w:sz w:val="24"/>
        </w:rPr>
        <w:t>In seinem Kopf hatten die Dinge längst begonnen, einander zu erklären.</w:t>
      </w:r>
    </w:p>
    <w:p>
      <w:pPr>
        <w:pStyle w:val="Normal"/>
        <w:ind w:firstLine="312"/>
        <w:jc w:val="both"/>
        <w:rPr/>
      </w:pPr>
      <w:r>
        <w:rPr>
          <w:rFonts w:eastAsia="Times New Roman" w:cs="Times New Roman"/>
          <w:sz w:val="24"/>
        </w:rPr>
        <w:t>Heller hatte Druck erzeugt.</w:t>
      </w:r>
    </w:p>
    <w:p>
      <w:pPr>
        <w:pStyle w:val="Normal"/>
        <w:ind w:firstLine="312"/>
        <w:jc w:val="both"/>
        <w:rPr/>
      </w:pPr>
      <w:r>
        <w:rPr>
          <w:rFonts w:eastAsia="Times New Roman" w:cs="Times New Roman"/>
          <w:sz w:val="24"/>
        </w:rPr>
        <w:t>Daniel hatte unter Druck entschieden.</w:t>
      </w:r>
    </w:p>
    <w:p>
      <w:pPr>
        <w:pStyle w:val="Normal"/>
        <w:ind w:firstLine="312"/>
        <w:jc w:val="both"/>
        <w:rPr/>
      </w:pPr>
      <w:r>
        <w:rPr>
          <w:rFonts w:eastAsia="Times New Roman" w:cs="Times New Roman"/>
          <w:sz w:val="24"/>
        </w:rPr>
        <w:t>Menschen waren geschützt worden.</w:t>
      </w:r>
    </w:p>
    <w:p>
      <w:pPr>
        <w:pStyle w:val="Normal"/>
        <w:ind w:firstLine="312"/>
        <w:jc w:val="both"/>
        <w:rPr/>
      </w:pPr>
      <w:r>
        <w:rPr>
          <w:rFonts w:eastAsia="Times New Roman" w:cs="Times New Roman"/>
          <w:sz w:val="24"/>
        </w:rPr>
        <w:t>Jemand war gestorben.</w:t>
      </w:r>
    </w:p>
    <w:p>
      <w:pPr>
        <w:pStyle w:val="Normal"/>
        <w:ind w:firstLine="312"/>
        <w:jc w:val="both"/>
        <w:rPr/>
      </w:pPr>
      <w:r>
        <w:rPr>
          <w:rFonts w:eastAsia="Times New Roman" w:cs="Times New Roman"/>
          <w:sz w:val="24"/>
        </w:rPr>
        <w:t>Es wäre leicht gewesen, daraus eine einzige Geschichte zu machen.</w:t>
      </w:r>
    </w:p>
    <w:p>
      <w:pPr>
        <w:pStyle w:val="Normal"/>
        <w:ind w:firstLine="312"/>
        <w:jc w:val="both"/>
        <w:rPr/>
      </w:pPr>
      <w:r>
        <w:rPr>
          <w:rFonts w:eastAsia="Times New Roman" w:cs="Times New Roman"/>
          <w:sz w:val="24"/>
        </w:rPr>
        <w:t>Die drei Mappen verhinderten das.</w:t>
      </w:r>
    </w:p>
    <w:p>
      <w:pPr>
        <w:pStyle w:val="Normal"/>
        <w:ind w:firstLine="312"/>
        <w:jc w:val="both"/>
        <w:rPr/>
      </w:pPr>
      <w:r>
        <w:rPr>
          <w:rFonts w:eastAsia="Times New Roman" w:cs="Times New Roman"/>
          <w:sz w:val="24"/>
        </w:rPr>
        <w:t>Berg verschränkte die Arme.</w:t>
      </w:r>
    </w:p>
    <w:p>
      <w:pPr>
        <w:pStyle w:val="Normal"/>
        <w:ind w:firstLine="312"/>
        <w:jc w:val="both"/>
        <w:rPr/>
      </w:pPr>
      <w:r>
        <w:rPr>
          <w:rFonts w:eastAsia="Times New Roman" w:cs="Times New Roman"/>
          <w:sz w:val="24"/>
        </w:rPr>
        <w:t>„</w:t>
      </w:r>
      <w:r>
        <w:rPr>
          <w:rFonts w:eastAsia="Times New Roman" w:cs="Times New Roman"/>
          <w:sz w:val="24"/>
        </w:rPr>
        <w:t>Das lässt sich nicht komplett trennen.“</w:t>
      </w:r>
    </w:p>
    <w:p>
      <w:pPr>
        <w:pStyle w:val="Normal"/>
        <w:ind w:firstLine="312"/>
        <w:jc w:val="both"/>
        <w:rPr/>
      </w:pPr>
      <w:r>
        <w:rPr>
          <w:rFonts w:eastAsia="Times New Roman" w:cs="Times New Roman"/>
          <w:sz w:val="24"/>
        </w:rPr>
        <w:t>„</w:t>
      </w:r>
      <w:r>
        <w:rPr>
          <w:rFonts w:eastAsia="Times New Roman" w:cs="Times New Roman"/>
          <w:sz w:val="24"/>
        </w:rPr>
        <w:t>Muss es auch nicht“, sagte die Frau. „Aber keine Antwort erledigt automatisch die anderen beiden.“</w:t>
      </w:r>
    </w:p>
    <w:p>
      <w:pPr>
        <w:pStyle w:val="Normal"/>
        <w:ind w:firstLine="312"/>
        <w:jc w:val="both"/>
        <w:rPr/>
      </w:pPr>
      <w:r>
        <w:rPr>
          <w:rFonts w:eastAsia="Times New Roman" w:cs="Times New Roman"/>
          <w:sz w:val="24"/>
        </w:rPr>
        <w:t>Daniel sah auf die zweite Mappe.</w:t>
      </w:r>
    </w:p>
    <w:p>
      <w:pPr>
        <w:pStyle w:val="Normal"/>
        <w:ind w:firstLine="312"/>
        <w:jc w:val="both"/>
        <w:rPr/>
      </w:pPr>
      <w:r>
        <w:rPr>
          <w:rFonts w:eastAsia="Times New Roman" w:cs="Times New Roman"/>
          <w:sz w:val="24"/>
        </w:rPr>
        <w:t>Sein Name stand nicht außen drauf.</w:t>
      </w:r>
    </w:p>
    <w:p>
      <w:pPr>
        <w:pStyle w:val="Normal"/>
        <w:ind w:firstLine="312"/>
        <w:jc w:val="both"/>
        <w:rPr/>
      </w:pPr>
      <w:r>
        <w:rPr>
          <w:rFonts w:eastAsia="Times New Roman" w:cs="Times New Roman"/>
          <w:sz w:val="24"/>
        </w:rPr>
        <w:t>Nur ein Aktenzeichen.</w:t>
      </w:r>
    </w:p>
    <w:p>
      <w:pPr>
        <w:pStyle w:val="Normal"/>
        <w:ind w:firstLine="312"/>
        <w:jc w:val="both"/>
        <w:rPr/>
      </w:pPr>
      <w:r>
        <w:rPr>
          <w:rFonts w:eastAsia="Times New Roman" w:cs="Times New Roman"/>
          <w:sz w:val="24"/>
        </w:rPr>
        <w:t>„</w:t>
      </w:r>
      <w:r>
        <w:rPr>
          <w:rFonts w:eastAsia="Times New Roman" w:cs="Times New Roman"/>
          <w:sz w:val="24"/>
        </w:rPr>
        <w:t>Fangen wir mit Heller an“, sagte Lena.</w:t>
      </w:r>
    </w:p>
    <w:p>
      <w:pPr>
        <w:pStyle w:val="Normal"/>
        <w:ind w:firstLine="312"/>
        <w:jc w:val="both"/>
        <w:rPr/>
      </w:pPr>
      <w:r>
        <w:rPr>
          <w:rFonts w:eastAsia="Times New Roman" w:cs="Times New Roman"/>
          <w:sz w:val="24"/>
        </w:rPr>
        <w:t>Sie legten die Kette vor.</w:t>
      </w:r>
    </w:p>
    <w:p>
      <w:pPr>
        <w:pStyle w:val="Normal"/>
        <w:ind w:firstLine="312"/>
        <w:jc w:val="both"/>
        <w:rPr/>
      </w:pPr>
      <w:r>
        <w:rPr>
          <w:rFonts w:eastAsia="Times New Roman" w:cs="Times New Roman"/>
          <w:sz w:val="24"/>
        </w:rPr>
        <w:t>Die frühe fachliche Bewertung und die missbräuchliche Vorprüfung Daniels.</w:t>
      </w:r>
    </w:p>
    <w:p>
      <w:pPr>
        <w:pStyle w:val="Normal"/>
        <w:ind w:firstLine="312"/>
        <w:jc w:val="both"/>
        <w:rPr/>
      </w:pPr>
      <w:r>
        <w:rPr>
          <w:rFonts w:eastAsia="Times New Roman" w:cs="Times New Roman"/>
          <w:sz w:val="24"/>
        </w:rPr>
        <w:t>Die 20.11-Uhr-Spur und die anonymen Nachrichten.</w:t>
      </w:r>
    </w:p>
    <w:p>
      <w:pPr>
        <w:pStyle w:val="Normal"/>
        <w:ind w:firstLine="312"/>
        <w:jc w:val="both"/>
        <w:rPr/>
      </w:pPr>
      <w:r>
        <w:rPr>
          <w:rFonts w:eastAsia="Times New Roman" w:cs="Times New Roman"/>
          <w:sz w:val="24"/>
        </w:rPr>
        <w:t>Das Kennzeichen, das vor dem ersten realen Schaden in Hellers Arbeitsumfeld verarbeitet worden war und später in der Warnung fehlte.</w:t>
      </w:r>
    </w:p>
    <w:p>
      <w:pPr>
        <w:pStyle w:val="Normal"/>
        <w:ind w:firstLine="312"/>
        <w:jc w:val="both"/>
        <w:rPr/>
      </w:pPr>
      <w:r>
        <w:rPr>
          <w:rFonts w:eastAsia="Times New Roman" w:cs="Times New Roman"/>
          <w:sz w:val="24"/>
        </w:rPr>
        <w:t>Die Projektstände, in denen Daniels Erfolge institutionell verwertet wurden.</w:t>
      </w:r>
    </w:p>
    <w:p>
      <w:pPr>
        <w:pStyle w:val="Normal"/>
        <w:ind w:firstLine="312"/>
        <w:jc w:val="both"/>
        <w:rPr/>
      </w:pPr>
      <w:r>
        <w:rPr>
          <w:rFonts w:eastAsia="Times New Roman" w:cs="Times New Roman"/>
          <w:sz w:val="24"/>
        </w:rPr>
        <w:t>Nichts davon war allein vollständig.</w:t>
      </w:r>
    </w:p>
    <w:p>
      <w:pPr>
        <w:pStyle w:val="Normal"/>
        <w:ind w:firstLine="312"/>
        <w:jc w:val="both"/>
        <w:rPr/>
      </w:pPr>
      <w:r>
        <w:rPr>
          <w:rFonts w:eastAsia="Times New Roman" w:cs="Times New Roman"/>
          <w:sz w:val="24"/>
        </w:rPr>
        <w:t>Zusammen war es schwer, eine andere Erklärung zu bauen, die weniger Zusatzannahmen brauchte.</w:t>
      </w:r>
    </w:p>
    <w:p>
      <w:pPr>
        <w:pStyle w:val="Normal"/>
        <w:ind w:firstLine="312"/>
        <w:jc w:val="both"/>
        <w:rPr/>
      </w:pPr>
      <w:r>
        <w:rPr>
          <w:rFonts w:eastAsia="Times New Roman" w:cs="Times New Roman"/>
          <w:sz w:val="24"/>
        </w:rPr>
        <w:t>„</w:t>
      </w:r>
      <w:r>
        <w:rPr>
          <w:rFonts w:eastAsia="Times New Roman" w:cs="Times New Roman"/>
          <w:sz w:val="24"/>
        </w:rPr>
        <w:t>Keine direkte technische Zuordnung des Nachrichtenkanals?“ fragte die Leiterin.</w:t>
      </w:r>
    </w:p>
    <w:p>
      <w:pPr>
        <w:pStyle w:val="Normal"/>
        <w:ind w:firstLine="312"/>
        <w:jc w:val="both"/>
        <w:rPr/>
      </w:pPr>
      <w:r>
        <w:rPr>
          <w:rFonts w:eastAsia="Times New Roman" w:cs="Times New Roman"/>
          <w:sz w:val="24"/>
        </w:rPr>
        <w:t>„</w:t>
      </w:r>
      <w:r>
        <w:rPr>
          <w:rFonts w:eastAsia="Times New Roman" w:cs="Times New Roman"/>
          <w:sz w:val="24"/>
        </w:rPr>
        <w:t>Nein“, sagte Daniel.</w:t>
      </w:r>
    </w:p>
    <w:p>
      <w:pPr>
        <w:pStyle w:val="Normal"/>
        <w:ind w:firstLine="312"/>
        <w:jc w:val="both"/>
        <w:rPr/>
      </w:pPr>
      <w:r>
        <w:rPr>
          <w:rFonts w:eastAsia="Times New Roman" w:cs="Times New Roman"/>
          <w:sz w:val="24"/>
        </w:rPr>
        <w:t>„</w:t>
      </w:r>
      <w:r>
        <w:rPr>
          <w:rFonts w:eastAsia="Times New Roman" w:cs="Times New Roman"/>
          <w:sz w:val="24"/>
        </w:rPr>
        <w:t>Kein Geständnis?“</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Sie nickte und schrieb etwas.</w:t>
      </w:r>
    </w:p>
    <w:p>
      <w:pPr>
        <w:pStyle w:val="Normal"/>
        <w:ind w:firstLine="312"/>
        <w:jc w:val="both"/>
        <w:rPr/>
      </w:pPr>
      <w:r>
        <w:rPr>
          <w:rFonts w:eastAsia="Times New Roman" w:cs="Times New Roman"/>
          <w:sz w:val="24"/>
        </w:rPr>
        <w:t>„</w:t>
      </w:r>
      <w:r>
        <w:rPr>
          <w:rFonts w:eastAsia="Times New Roman" w:cs="Times New Roman"/>
          <w:sz w:val="24"/>
        </w:rPr>
        <w:t>Dann formulieren wir auch so.“</w:t>
      </w:r>
    </w:p>
    <w:p>
      <w:pPr>
        <w:pStyle w:val="Normal"/>
        <w:ind w:firstLine="312"/>
        <w:jc w:val="both"/>
        <w:rPr/>
      </w:pPr>
      <w:r>
        <w:rPr>
          <w:rFonts w:eastAsia="Times New Roman" w:cs="Times New Roman"/>
          <w:sz w:val="24"/>
        </w:rPr>
        <w:t>Danach kam Daniels Mappe.</w:t>
      </w:r>
    </w:p>
    <w:p>
      <w:pPr>
        <w:pStyle w:val="Normal"/>
        <w:ind w:firstLine="312"/>
        <w:jc w:val="both"/>
        <w:rPr/>
      </w:pPr>
      <w:r>
        <w:rPr>
          <w:rFonts w:eastAsia="Times New Roman" w:cs="Times New Roman"/>
          <w:sz w:val="24"/>
        </w:rPr>
        <w:t>Der erste geschützte Datenabgleich.</w:t>
      </w:r>
    </w:p>
    <w:p>
      <w:pPr>
        <w:pStyle w:val="Normal"/>
        <w:ind w:firstLine="312"/>
        <w:jc w:val="both"/>
        <w:rPr/>
      </w:pPr>
      <w:r>
        <w:rPr>
          <w:rFonts w:eastAsia="Times New Roman" w:cs="Times New Roman"/>
          <w:sz w:val="24"/>
        </w:rPr>
        <w:t>Die spätere breitere Auswertung.</w:t>
      </w:r>
    </w:p>
    <w:p>
      <w:pPr>
        <w:pStyle w:val="Normal"/>
        <w:ind w:firstLine="312"/>
        <w:jc w:val="both"/>
        <w:rPr/>
      </w:pPr>
      <w:r>
        <w:rPr>
          <w:rFonts w:eastAsia="Times New Roman" w:cs="Times New Roman"/>
          <w:sz w:val="24"/>
        </w:rPr>
        <w:t>Die Entscheidung, den Rückbau auszusetzen.</w:t>
      </w:r>
    </w:p>
    <w:p>
      <w:pPr>
        <w:pStyle w:val="Normal"/>
        <w:ind w:firstLine="312"/>
        <w:jc w:val="both"/>
        <w:rPr/>
      </w:pPr>
      <w:r>
        <w:rPr>
          <w:rFonts w:eastAsia="Times New Roman" w:cs="Times New Roman"/>
          <w:sz w:val="24"/>
        </w:rPr>
        <w:t>Der Schuss.</w:t>
      </w:r>
    </w:p>
    <w:p>
      <w:pPr>
        <w:pStyle w:val="Normal"/>
        <w:ind w:firstLine="312"/>
        <w:jc w:val="both"/>
        <w:rPr/>
      </w:pPr>
      <w:r>
        <w:rPr>
          <w:rFonts w:eastAsia="Times New Roman" w:cs="Times New Roman"/>
          <w:sz w:val="24"/>
        </w:rPr>
        <w:t>„</w:t>
      </w:r>
      <w:r>
        <w:rPr>
          <w:rFonts w:eastAsia="Times New Roman" w:cs="Times New Roman"/>
          <w:sz w:val="24"/>
        </w:rPr>
        <w:t>Sie wussten gestern vor der erweiterten Prüfung, dass Herr Heller die Drucklage wahrscheinlich gezielt mit aufgebaut hatte?“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haben die Struktur trotzdem genutzt?“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Daniel sah auf die Frage, als stünde sie auf dem Tisch.</w:t>
      </w:r>
    </w:p>
    <w:p>
      <w:pPr>
        <w:pStyle w:val="Normal"/>
        <w:ind w:firstLine="312"/>
        <w:jc w:val="both"/>
        <w:rPr/>
      </w:pPr>
      <w:r>
        <w:rPr>
          <w:rFonts w:eastAsia="Times New Roman" w:cs="Times New Roman"/>
          <w:sz w:val="24"/>
        </w:rPr>
        <w:t>„</w:t>
      </w:r>
      <w:r>
        <w:rPr>
          <w:rFonts w:eastAsia="Times New Roman" w:cs="Times New Roman"/>
          <w:sz w:val="24"/>
        </w:rPr>
        <w:t>Weil die finale Gefahr unabhängig bestätigt war und der engere Weg nach meiner Bewertung ein höheres Zeitrisiko hatte.“</w:t>
      </w:r>
    </w:p>
    <w:p>
      <w:pPr>
        <w:pStyle w:val="Normal"/>
        <w:ind w:firstLine="312"/>
        <w:jc w:val="both"/>
        <w:rPr/>
      </w:pPr>
      <w:r>
        <w:rPr>
          <w:rFonts w:eastAsia="Times New Roman" w:cs="Times New Roman"/>
          <w:sz w:val="24"/>
        </w:rPr>
        <w:t>„</w:t>
      </w:r>
      <w:r>
        <w:rPr>
          <w:rFonts w:eastAsia="Times New Roman" w:cs="Times New Roman"/>
          <w:sz w:val="24"/>
        </w:rPr>
        <w:t>Hatten Sie eine andere Möglichkeit?“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Auch beim Schuss?“</w:t>
      </w:r>
    </w:p>
    <w:p>
      <w:pPr>
        <w:pStyle w:val="Normal"/>
        <w:ind w:firstLine="312"/>
        <w:jc w:val="both"/>
        <w:rPr/>
      </w:pPr>
      <w:r>
        <w:rPr>
          <w:rFonts w:eastAsia="Times New Roman" w:cs="Times New Roman"/>
          <w:sz w:val="24"/>
        </w:rPr>
        <w:t>Daniel schwieg eine Sekunde.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Berg bewegte sich.</w:t>
      </w:r>
    </w:p>
    <w:p>
      <w:pPr>
        <w:pStyle w:val="Normal"/>
        <w:ind w:firstLine="312"/>
        <w:jc w:val="both"/>
        <w:rPr/>
      </w:pPr>
      <w:r>
        <w:rPr>
          <w:rFonts w:eastAsia="Times New Roman" w:cs="Times New Roman"/>
          <w:sz w:val="24"/>
        </w:rPr>
        <w:t>Lena nicht.</w:t>
      </w:r>
    </w:p>
    <w:p>
      <w:pPr>
        <w:pStyle w:val="Normal"/>
        <w:ind w:firstLine="312"/>
        <w:jc w:val="both"/>
        <w:rPr/>
      </w:pPr>
      <w:r>
        <w:rPr>
          <w:rFonts w:eastAsia="Times New Roman" w:cs="Times New Roman"/>
          <w:sz w:val="24"/>
        </w:rPr>
        <w:t>Die Leiterin fragte: „Welche?“</w:t>
      </w:r>
    </w:p>
    <w:p>
      <w:pPr>
        <w:pStyle w:val="Normal"/>
        <w:ind w:firstLine="312"/>
        <w:jc w:val="both"/>
        <w:rPr/>
      </w:pPr>
      <w:r>
        <w:rPr>
          <w:rFonts w:eastAsia="Times New Roman" w:cs="Times New Roman"/>
          <w:sz w:val="24"/>
        </w:rPr>
        <w:t>„</w:t>
      </w:r>
      <w:r>
        <w:rPr>
          <w:rFonts w:eastAsia="Times New Roman" w:cs="Times New Roman"/>
          <w:sz w:val="24"/>
        </w:rPr>
        <w:t>Distanz schließen. Ihn körperlich stoppen. Darauf vertrauen, dass die Einsatzführung meinen Widerruf rechtzeitig gegen seine Meldung hält.“</w:t>
      </w:r>
    </w:p>
    <w:p>
      <w:pPr>
        <w:pStyle w:val="Normal"/>
        <w:ind w:firstLine="312"/>
        <w:jc w:val="both"/>
        <w:rPr/>
      </w:pPr>
      <w:r>
        <w:rPr>
          <w:rFonts w:eastAsia="Times New Roman" w:cs="Times New Roman"/>
          <w:sz w:val="24"/>
        </w:rPr>
        <w:t>Die Leiterin schrieb die drei Möglichkeiten getrennt auf.</w:t>
      </w:r>
    </w:p>
    <w:p>
      <w:pPr>
        <w:pStyle w:val="Normal"/>
        <w:ind w:firstLine="312"/>
        <w:jc w:val="both"/>
        <w:rPr/>
      </w:pPr>
      <w:r>
        <w:rPr>
          <w:rFonts w:eastAsia="Times New Roman" w:cs="Times New Roman"/>
          <w:sz w:val="24"/>
        </w:rPr>
        <w:t>„</w:t>
      </w:r>
      <w:r>
        <w:rPr>
          <w:rFonts w:eastAsia="Times New Roman" w:cs="Times New Roman"/>
          <w:sz w:val="24"/>
        </w:rPr>
        <w:t>Haben Sie eine davon damals für sicher erfolglos gehalten?“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Eine für sicher erfolgreich?“</w:t>
      </w:r>
    </w:p>
    <w:p>
      <w:pPr>
        <w:pStyle w:val="Normal"/>
        <w:ind w:firstLine="312"/>
        <w:jc w:val="both"/>
        <w:rPr/>
      </w:pPr>
      <w:r>
        <w:rPr>
          <w:rFonts w:eastAsia="Times New Roman" w:cs="Times New Roman"/>
          <w:sz w:val="24"/>
        </w:rPr>
        <w:t>Daniel sah auf die Liste.</w:t>
      </w:r>
    </w:p>
    <w:p>
      <w:pPr>
        <w:pStyle w:val="Normal"/>
        <w:ind w:firstLine="312"/>
        <w:jc w:val="both"/>
        <w:rPr/>
      </w:pPr>
      <w:r>
        <w:rPr>
          <w:rFonts w:eastAsia="Times New Roman" w:cs="Times New Roman"/>
          <w:sz w:val="24"/>
        </w:rPr>
        <w:t>„</w:t>
      </w:r>
      <w:r>
        <w:rPr>
          <w:rFonts w:eastAsia="Times New Roman" w:cs="Times New Roman"/>
          <w:sz w:val="24"/>
        </w:rPr>
        <w:t>Auch nein.“</w:t>
      </w:r>
    </w:p>
    <w:p>
      <w:pPr>
        <w:pStyle w:val="Normal"/>
        <w:ind w:firstLine="312"/>
        <w:jc w:val="both"/>
        <w:rPr/>
      </w:pPr>
      <w:r>
        <w:rPr>
          <w:rFonts w:eastAsia="Times New Roman" w:cs="Times New Roman"/>
          <w:sz w:val="24"/>
        </w:rPr>
        <w:t>„</w:t>
      </w:r>
      <w:r>
        <w:rPr>
          <w:rFonts w:eastAsia="Times New Roman" w:cs="Times New Roman"/>
          <w:sz w:val="24"/>
        </w:rPr>
        <w:t>Dann haben Sie nicht zwischen möglich und unmöglich entschieden.“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Sondern zwischen Risiken unter Zeitdruck.“</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Berg bewegte sich auf seinem Stuhl.</w:t>
      </w:r>
    </w:p>
    <w:p>
      <w:pPr>
        <w:pStyle w:val="Normal"/>
        <w:ind w:firstLine="312"/>
        <w:jc w:val="both"/>
        <w:rPr/>
      </w:pPr>
      <w:r>
        <w:rPr>
          <w:rFonts w:eastAsia="Times New Roman" w:cs="Times New Roman"/>
          <w:sz w:val="24"/>
        </w:rPr>
        <w:t>Die Leiterin sah nicht zu ihm.</w:t>
      </w:r>
    </w:p>
    <w:p>
      <w:pPr>
        <w:pStyle w:val="Normal"/>
        <w:ind w:firstLine="312"/>
        <w:jc w:val="both"/>
        <w:rPr/>
      </w:pPr>
      <w:r>
        <w:rPr>
          <w:rFonts w:eastAsia="Times New Roman" w:cs="Times New Roman"/>
          <w:sz w:val="24"/>
        </w:rPr>
        <w:t>„</w:t>
      </w:r>
      <w:r>
        <w:rPr>
          <w:rFonts w:eastAsia="Times New Roman" w:cs="Times New Roman"/>
          <w:sz w:val="24"/>
        </w:rPr>
        <w:t>Für die Aufarbeitung ist wichtig, dass wir aus dem Ausgang keine Gewissheit rückwärts erzeugen. Dass die Meldung nicht gesendet wurde, beweist nicht, dass Sie Heller sicher anders hätten stoppen können. Es beweist aber auch nicht, dass der Schuss die einzige Möglichkeit war.“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Daniel mochte den Satz nicht.</w:t>
      </w:r>
    </w:p>
    <w:p>
      <w:pPr>
        <w:pStyle w:val="Normal"/>
        <w:ind w:firstLine="312"/>
        <w:jc w:val="both"/>
        <w:rPr/>
      </w:pPr>
      <w:r>
        <w:rPr>
          <w:rFonts w:eastAsia="Times New Roman" w:cs="Times New Roman"/>
          <w:sz w:val="24"/>
        </w:rPr>
        <w:t>Er war trotzdem präzise.</w:t>
      </w:r>
    </w:p>
    <w:p>
      <w:pPr>
        <w:pStyle w:val="Normal"/>
        <w:ind w:firstLine="312"/>
        <w:jc w:val="both"/>
        <w:rPr/>
      </w:pPr>
      <w:r>
        <w:rPr>
          <w:rFonts w:eastAsia="Times New Roman" w:cs="Times New Roman"/>
          <w:sz w:val="24"/>
        </w:rPr>
        <w:t>„</w:t>
      </w:r>
      <w:r>
        <w:rPr>
          <w:rFonts w:eastAsia="Times New Roman" w:cs="Times New Roman"/>
          <w:sz w:val="24"/>
        </w:rPr>
        <w:t>Und bei der Projektstruktur?“, fragte sie.</w:t>
      </w:r>
    </w:p>
    <w:p>
      <w:pPr>
        <w:pStyle w:val="Normal"/>
        <w:ind w:firstLine="312"/>
        <w:jc w:val="both"/>
        <w:rPr/>
      </w:pPr>
      <w:r>
        <w:rPr>
          <w:rFonts w:eastAsia="Times New Roman" w:cs="Times New Roman"/>
          <w:sz w:val="24"/>
        </w:rPr>
        <w:t>„</w:t>
      </w:r>
      <w:r>
        <w:rPr>
          <w:rFonts w:eastAsia="Times New Roman" w:cs="Times New Roman"/>
          <w:sz w:val="24"/>
        </w:rPr>
        <w:t>Gleiche Frage“, sagte Daniel. „Der engere Weg existierte. Ich habe ihn wegen des Zeitrisikos nicht gewählt.“</w:t>
      </w:r>
    </w:p>
    <w:p>
      <w:pPr>
        <w:pStyle w:val="Normal"/>
        <w:ind w:firstLine="312"/>
        <w:jc w:val="both"/>
        <w:rPr/>
      </w:pPr>
      <w:r>
        <w:rPr>
          <w:rFonts w:eastAsia="Times New Roman" w:cs="Times New Roman"/>
          <w:sz w:val="24"/>
        </w:rPr>
        <w:t>„</w:t>
      </w:r>
      <w:r>
        <w:rPr>
          <w:rFonts w:eastAsia="Times New Roman" w:cs="Times New Roman"/>
          <w:sz w:val="24"/>
        </w:rPr>
        <w:t>Obwohl Sie Hellers Manipulation bereits kannten.“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Damit lagen die beiden Entscheidungen nicht in derselben Mappe, aber sie hatten denselben unangenehmen Kern.</w:t>
      </w:r>
    </w:p>
    <w:p>
      <w:pPr>
        <w:pStyle w:val="Normal"/>
        <w:ind w:firstLine="312"/>
        <w:jc w:val="both"/>
        <w:rPr/>
      </w:pPr>
      <w:r>
        <w:rPr>
          <w:rFonts w:eastAsia="Times New Roman" w:cs="Times New Roman"/>
          <w:sz w:val="24"/>
        </w:rPr>
        <w:t>Daniel hatte Alternativen gesehen.</w:t>
      </w:r>
    </w:p>
    <w:p>
      <w:pPr>
        <w:pStyle w:val="Normal"/>
        <w:ind w:firstLine="312"/>
        <w:jc w:val="both"/>
        <w:rPr/>
      </w:pPr>
      <w:r>
        <w:rPr>
          <w:rFonts w:eastAsia="Times New Roman" w:cs="Times New Roman"/>
          <w:sz w:val="24"/>
        </w:rPr>
        <w:t>Er hatte gewichtet.</w:t>
      </w:r>
    </w:p>
    <w:p>
      <w:pPr>
        <w:pStyle w:val="Normal"/>
        <w:ind w:firstLine="312"/>
        <w:jc w:val="both"/>
        <w:rPr/>
      </w:pPr>
      <w:r>
        <w:rPr>
          <w:rFonts w:eastAsia="Times New Roman" w:cs="Times New Roman"/>
          <w:sz w:val="24"/>
        </w:rPr>
        <w:t>Und er konnte die Verantwortung nicht dadurch verkleinern, dass die Ergebnisse später teilweise für ihn sprachen.</w:t>
      </w:r>
    </w:p>
    <w:p>
      <w:pPr>
        <w:pStyle w:val="Normal"/>
        <w:ind w:firstLine="312"/>
        <w:jc w:val="both"/>
        <w:rPr/>
      </w:pPr>
      <w:r>
        <w:rPr>
          <w:rFonts w:eastAsia="Times New Roman" w:cs="Times New Roman"/>
          <w:sz w:val="24"/>
        </w:rPr>
        <w:t>„</w:t>
      </w:r>
      <w:r>
        <w:rPr>
          <w:rFonts w:eastAsia="Times New Roman" w:cs="Times New Roman"/>
          <w:sz w:val="24"/>
        </w:rPr>
        <w:t>Warum haben Sie das nicht getan?“</w:t>
      </w:r>
    </w:p>
    <w:p>
      <w:pPr>
        <w:pStyle w:val="Normal"/>
        <w:ind w:firstLine="312"/>
        <w:jc w:val="both"/>
        <w:rPr/>
      </w:pPr>
      <w:r>
        <w:rPr>
          <w:rFonts w:eastAsia="Times New Roman" w:cs="Times New Roman"/>
          <w:sz w:val="24"/>
        </w:rPr>
        <w:t>„</w:t>
      </w:r>
      <w:r>
        <w:rPr>
          <w:rFonts w:eastAsia="Times New Roman" w:cs="Times New Roman"/>
          <w:sz w:val="24"/>
        </w:rPr>
        <w:t>Weil ich in dem Moment nicht sicher war, dass es rechtzeitig funktioniert.“</w:t>
      </w:r>
    </w:p>
    <w:p>
      <w:pPr>
        <w:pStyle w:val="Normal"/>
        <w:ind w:firstLine="312"/>
        <w:jc w:val="both"/>
        <w:rPr/>
      </w:pPr>
      <w:r>
        <w:rPr>
          <w:rFonts w:eastAsia="Times New Roman" w:cs="Times New Roman"/>
          <w:sz w:val="24"/>
        </w:rPr>
        <w:t>„</w:t>
      </w:r>
      <w:r>
        <w:rPr>
          <w:rFonts w:eastAsia="Times New Roman" w:cs="Times New Roman"/>
          <w:sz w:val="24"/>
        </w:rPr>
        <w:t>Nicht sicher ist nicht dasselbe wie ausgeschlossen.“</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Die Leiterin ließ die Antwort stehen.</w:t>
      </w:r>
    </w:p>
    <w:p>
      <w:pPr>
        <w:pStyle w:val="Normal"/>
        <w:ind w:firstLine="312"/>
        <w:jc w:val="both"/>
        <w:rPr/>
      </w:pPr>
      <w:r>
        <w:rPr>
          <w:rFonts w:eastAsia="Times New Roman" w:cs="Times New Roman"/>
          <w:sz w:val="24"/>
        </w:rPr>
        <w:t>„</w:t>
      </w:r>
      <w:r>
        <w:rPr>
          <w:rFonts w:eastAsia="Times New Roman" w:cs="Times New Roman"/>
          <w:sz w:val="24"/>
        </w:rPr>
        <w:t>Ich frage noch einmal anders. Haben Sie die nicht-schussbasierte Alternative für unmöglich gehalten?“</w:t>
      </w:r>
    </w:p>
    <w:p>
      <w:pPr>
        <w:pStyle w:val="Normal"/>
        <w:ind w:firstLine="312"/>
        <w:jc w:val="both"/>
        <w:rPr/>
      </w:pPr>
      <w:r>
        <w:rPr>
          <w:rFonts w:eastAsia="Times New Roman" w:cs="Times New Roman"/>
          <w:sz w:val="24"/>
        </w:rPr>
        <w:t>Daniel sah auf die zweite Mappe.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Für praktisch zu unsicher?“</w:t>
      </w:r>
    </w:p>
    <w:p>
      <w:pPr>
        <w:pStyle w:val="Normal"/>
        <w:ind w:firstLine="312"/>
        <w:jc w:val="both"/>
        <w:rPr/>
      </w:pPr>
      <w:r>
        <w:rPr>
          <w:rFonts w:eastAsia="Times New Roman" w:cs="Times New Roman"/>
          <w:sz w:val="24"/>
        </w:rPr>
        <w:t>„</w:t>
      </w:r>
      <w:r>
        <w:rPr>
          <w:rFonts w:eastAsia="Times New Roman" w:cs="Times New Roman"/>
          <w:sz w:val="24"/>
        </w:rPr>
        <w:t>In dem Moment: ja.“</w:t>
      </w:r>
    </w:p>
    <w:p>
      <w:pPr>
        <w:pStyle w:val="Normal"/>
        <w:ind w:firstLine="312"/>
        <w:jc w:val="both"/>
        <w:rPr/>
      </w:pPr>
      <w:r>
        <w:rPr>
          <w:rFonts w:eastAsia="Times New Roman" w:cs="Times New Roman"/>
          <w:sz w:val="24"/>
        </w:rPr>
        <w:t>„</w:t>
      </w:r>
      <w:r>
        <w:rPr>
          <w:rFonts w:eastAsia="Times New Roman" w:cs="Times New Roman"/>
          <w:sz w:val="24"/>
        </w:rPr>
        <w:t>Das ist Ihre damalige Bewertung.“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Nicht unsere heutige.“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Sie schrieb.</w:t>
      </w:r>
    </w:p>
    <w:p>
      <w:pPr>
        <w:pStyle w:val="Normal"/>
        <w:ind w:firstLine="312"/>
        <w:jc w:val="both"/>
        <w:rPr/>
      </w:pPr>
      <w:r>
        <w:rPr>
          <w:rFonts w:eastAsia="Times New Roman" w:cs="Times New Roman"/>
          <w:sz w:val="24"/>
        </w:rPr>
        <w:t>Daniel spürte, wie Berg sich neben der dritten Mappe bewegte, sagte aber nichts.</w:t>
      </w:r>
    </w:p>
    <w:p>
      <w:pPr>
        <w:pStyle w:val="Normal"/>
        <w:ind w:firstLine="312"/>
        <w:jc w:val="both"/>
        <w:rPr/>
      </w:pPr>
      <w:r>
        <w:rPr>
          <w:rFonts w:eastAsia="Times New Roman" w:cs="Times New Roman"/>
          <w:sz w:val="24"/>
        </w:rPr>
        <w:t>Es gab keine Formulierung, mit der Daniel den Moment kleiner machen konnte, ohne ihn zugleich unehrlicher zu machen.</w:t>
      </w:r>
    </w:p>
    <w:p>
      <w:pPr>
        <w:pStyle w:val="Normal"/>
        <w:ind w:firstLine="312"/>
        <w:jc w:val="both"/>
        <w:rPr/>
      </w:pPr>
      <w:r>
        <w:rPr>
          <w:rFonts w:eastAsia="Times New Roman" w:cs="Times New Roman"/>
          <w:sz w:val="24"/>
        </w:rPr>
        <w:t>Er konnte sagen, dass Heller eine alte Bewertung weitergeben wollte.</w:t>
      </w:r>
    </w:p>
    <w:p>
      <w:pPr>
        <w:pStyle w:val="Normal"/>
        <w:ind w:firstLine="312"/>
        <w:jc w:val="both"/>
        <w:rPr/>
      </w:pPr>
      <w:r>
        <w:rPr>
          <w:rFonts w:eastAsia="Times New Roman" w:cs="Times New Roman"/>
          <w:sz w:val="24"/>
        </w:rPr>
        <w:t>Er konnte sagen, dass die operative Folge unmittelbar gewesen wäre.</w:t>
      </w:r>
    </w:p>
    <w:p>
      <w:pPr>
        <w:pStyle w:val="Normal"/>
        <w:ind w:firstLine="312"/>
        <w:jc w:val="both"/>
        <w:rPr/>
      </w:pPr>
      <w:r>
        <w:rPr>
          <w:rFonts w:eastAsia="Times New Roman" w:cs="Times New Roman"/>
          <w:sz w:val="24"/>
        </w:rPr>
        <w:t>Er konnte sagen, dass eine körperliche Alternative existiert hatte und ihr rechtzeitiger Erfolg unsicher gewesen war.</w:t>
      </w:r>
    </w:p>
    <w:p>
      <w:pPr>
        <w:pStyle w:val="Normal"/>
        <w:ind w:firstLine="312"/>
        <w:jc w:val="both"/>
        <w:rPr/>
      </w:pPr>
      <w:r>
        <w:rPr>
          <w:rFonts w:eastAsia="Times New Roman" w:cs="Times New Roman"/>
          <w:sz w:val="24"/>
        </w:rPr>
        <w:t>Danach blieb die Entscheidung trotzdem bei ihm.</w:t>
      </w:r>
    </w:p>
    <w:p>
      <w:pPr>
        <w:pStyle w:val="Normal"/>
        <w:ind w:firstLine="312"/>
        <w:jc w:val="both"/>
        <w:rPr/>
      </w:pPr>
      <w:r>
        <w:rPr>
          <w:rFonts w:eastAsia="Times New Roman" w:cs="Times New Roman"/>
          <w:sz w:val="24"/>
        </w:rPr>
        <w:t>Sie schrieb wieder.</w:t>
      </w:r>
    </w:p>
    <w:p>
      <w:pPr>
        <w:pStyle w:val="Normal"/>
        <w:ind w:firstLine="312"/>
        <w:jc w:val="both"/>
        <w:rPr/>
      </w:pPr>
      <w:r>
        <w:rPr>
          <w:rFonts w:eastAsia="Times New Roman" w:cs="Times New Roman"/>
          <w:sz w:val="24"/>
        </w:rPr>
        <w:t>Keiner half Daniel.</w:t>
      </w:r>
    </w:p>
    <w:p>
      <w:pPr>
        <w:pStyle w:val="Normal"/>
        <w:ind w:firstLine="312"/>
        <w:jc w:val="both"/>
        <w:rPr/>
      </w:pPr>
      <w:r>
        <w:rPr>
          <w:rFonts w:eastAsia="Times New Roman" w:cs="Times New Roman"/>
          <w:sz w:val="24"/>
        </w:rPr>
        <w:t>Er wollte es nicht anders.</w:t>
      </w:r>
    </w:p>
    <w:p>
      <w:pPr>
        <w:pStyle w:val="Normal"/>
        <w:ind w:firstLine="312"/>
        <w:jc w:val="both"/>
        <w:rPr/>
      </w:pPr>
      <w:r>
        <w:rPr>
          <w:rFonts w:eastAsia="Times New Roman" w:cs="Times New Roman"/>
          <w:sz w:val="24"/>
        </w:rPr>
        <w:t>Dann kam die dritte Mappe.</w:t>
      </w:r>
    </w:p>
    <w:p>
      <w:pPr>
        <w:pStyle w:val="Normal"/>
        <w:ind w:firstLine="312"/>
        <w:jc w:val="both"/>
        <w:rPr/>
      </w:pPr>
      <w:r>
        <w:rPr>
          <w:rFonts w:eastAsia="Times New Roman" w:cs="Times New Roman"/>
          <w:sz w:val="24"/>
        </w:rPr>
        <w:t>Berg öffnete sie.</w:t>
      </w:r>
    </w:p>
    <w:p>
      <w:pPr>
        <w:pStyle w:val="Normal"/>
        <w:ind w:firstLine="312"/>
        <w:jc w:val="both"/>
        <w:rPr/>
      </w:pPr>
      <w:r>
        <w:rPr>
          <w:rFonts w:eastAsia="Times New Roman" w:cs="Times New Roman"/>
          <w:sz w:val="24"/>
        </w:rPr>
        <w:t>„</w:t>
      </w:r>
      <w:r>
        <w:rPr>
          <w:rFonts w:eastAsia="Times New Roman" w:cs="Times New Roman"/>
          <w:sz w:val="24"/>
        </w:rPr>
        <w:t>Die Struktur hat im Finale den entscheidenden Zeitgewinn gebracht.“</w:t>
      </w:r>
    </w:p>
    <w:p>
      <w:pPr>
        <w:pStyle w:val="Normal"/>
        <w:ind w:firstLine="312"/>
        <w:jc w:val="both"/>
        <w:rPr/>
      </w:pPr>
      <w:r>
        <w:rPr>
          <w:rFonts w:eastAsia="Times New Roman" w:cs="Times New Roman"/>
          <w:sz w:val="24"/>
        </w:rPr>
        <w:t>Lena sah ihn an. „Und wir hatten Nils Weber. Mich. Mehrere falsch gewichtete Korrelationen. Das gehört in dieselbe Bilanz.“</w:t>
      </w:r>
    </w:p>
    <w:p>
      <w:pPr>
        <w:pStyle w:val="Normal"/>
        <w:ind w:firstLine="312"/>
        <w:jc w:val="both"/>
        <w:rPr/>
      </w:pPr>
      <w:r>
        <w:rPr>
          <w:rFonts w:eastAsia="Times New Roman" w:cs="Times New Roman"/>
          <w:sz w:val="24"/>
        </w:rPr>
        <w:t>„</w:t>
      </w:r>
      <w:r>
        <w:rPr>
          <w:rFonts w:eastAsia="Times New Roman" w:cs="Times New Roman"/>
          <w:sz w:val="24"/>
        </w:rPr>
        <w:t>Bestreite ich nicht.“</w:t>
      </w:r>
    </w:p>
    <w:p>
      <w:pPr>
        <w:pStyle w:val="Normal"/>
        <w:ind w:firstLine="312"/>
        <w:jc w:val="both"/>
        <w:rPr/>
      </w:pPr>
      <w:r>
        <w:rPr>
          <w:rFonts w:eastAsia="Times New Roman" w:cs="Times New Roman"/>
          <w:sz w:val="24"/>
        </w:rPr>
        <w:t>Die Leiterin blätterte durch die Unterlagen.</w:t>
      </w:r>
    </w:p>
    <w:p>
      <w:pPr>
        <w:pStyle w:val="Normal"/>
        <w:ind w:firstLine="312"/>
        <w:jc w:val="both"/>
        <w:rPr/>
      </w:pPr>
      <w:r>
        <w:rPr>
          <w:rFonts w:eastAsia="Times New Roman" w:cs="Times New Roman"/>
          <w:sz w:val="24"/>
        </w:rPr>
        <w:t>„</w:t>
      </w:r>
      <w:r>
        <w:rPr>
          <w:rFonts w:eastAsia="Times New Roman" w:cs="Times New Roman"/>
          <w:sz w:val="24"/>
        </w:rPr>
        <w:t>Die Frage für den laufenden Fall ist ohnehin bald erledigt. Die Projektstruktur ist befristet.“</w:t>
      </w:r>
    </w:p>
    <w:p>
      <w:pPr>
        <w:pStyle w:val="Normal"/>
        <w:ind w:firstLine="312"/>
        <w:jc w:val="both"/>
        <w:rPr/>
      </w:pPr>
      <w:r>
        <w:rPr>
          <w:rFonts w:eastAsia="Times New Roman" w:cs="Times New Roman"/>
          <w:sz w:val="24"/>
        </w:rPr>
        <w:t>Daniel sah auf.</w:t>
      </w:r>
    </w:p>
    <w:p>
      <w:pPr>
        <w:pStyle w:val="Normal"/>
        <w:ind w:firstLine="312"/>
        <w:jc w:val="both"/>
        <w:rPr/>
      </w:pPr>
      <w:r>
        <w:rPr>
          <w:rFonts w:eastAsia="Times New Roman" w:cs="Times New Roman"/>
          <w:sz w:val="24"/>
        </w:rPr>
        <w:t>„</w:t>
      </w:r>
      <w:r>
        <w:rPr>
          <w:rFonts w:eastAsia="Times New Roman" w:cs="Times New Roman"/>
          <w:sz w:val="24"/>
        </w:rPr>
        <w:t>Und danach?“</w:t>
      </w:r>
    </w:p>
    <w:p>
      <w:pPr>
        <w:pStyle w:val="Normal"/>
        <w:ind w:firstLine="312"/>
        <w:jc w:val="both"/>
        <w:rPr/>
      </w:pPr>
      <w:r>
        <w:rPr>
          <w:rFonts w:eastAsia="Times New Roman" w:cs="Times New Roman"/>
          <w:sz w:val="24"/>
        </w:rPr>
        <w:t>„</w:t>
      </w:r>
      <w:r>
        <w:rPr>
          <w:rFonts w:eastAsia="Times New Roman" w:cs="Times New Roman"/>
          <w:sz w:val="24"/>
        </w:rPr>
        <w:t>Das ist nicht mehr dieselbe Entscheidung.“</w:t>
      </w:r>
    </w:p>
    <w:p>
      <w:pPr>
        <w:pStyle w:val="Normal"/>
        <w:ind w:firstLine="312"/>
        <w:jc w:val="both"/>
        <w:rPr/>
      </w:pPr>
      <w:r>
        <w:rPr>
          <w:rFonts w:eastAsia="Times New Roman" w:cs="Times New Roman"/>
          <w:sz w:val="24"/>
        </w:rPr>
        <w:t>„</w:t>
      </w:r>
      <w:r>
        <w:rPr>
          <w:rFonts w:eastAsia="Times New Roman" w:cs="Times New Roman"/>
          <w:sz w:val="24"/>
        </w:rPr>
        <w:t>Welche dann?“</w:t>
      </w:r>
    </w:p>
    <w:p>
      <w:pPr>
        <w:pStyle w:val="Normal"/>
        <w:ind w:firstLine="312"/>
        <w:jc w:val="both"/>
        <w:rPr/>
      </w:pPr>
      <w:r>
        <w:rPr>
          <w:rFonts w:eastAsia="Times New Roman" w:cs="Times New Roman"/>
          <w:sz w:val="24"/>
        </w:rPr>
        <w:t>„</w:t>
      </w:r>
      <w:r>
        <w:rPr>
          <w:rFonts w:eastAsia="Times New Roman" w:cs="Times New Roman"/>
          <w:sz w:val="24"/>
        </w:rPr>
        <w:t>Welche Elemente operativ sinnvoll waren. Welche rechtlich tragfähig gemacht werden können. Welche Kontrollschwellen nötig sind. Was davon in das laufende Reformvorhaben einfließt.“</w:t>
      </w:r>
    </w:p>
    <w:p>
      <w:pPr>
        <w:pStyle w:val="Normal"/>
        <w:ind w:firstLine="312"/>
        <w:jc w:val="both"/>
        <w:rPr/>
      </w:pPr>
      <w:r>
        <w:rPr>
          <w:rFonts w:eastAsia="Times New Roman" w:cs="Times New Roman"/>
          <w:sz w:val="24"/>
        </w:rPr>
        <w:t>Daniel sah zu Lena.</w:t>
      </w:r>
    </w:p>
    <w:p>
      <w:pPr>
        <w:pStyle w:val="Normal"/>
        <w:ind w:firstLine="312"/>
        <w:jc w:val="both"/>
        <w:rPr/>
      </w:pPr>
      <w:r>
        <w:rPr>
          <w:rFonts w:eastAsia="Times New Roman" w:cs="Times New Roman"/>
          <w:sz w:val="24"/>
        </w:rPr>
        <w:t>Sie hatte den Satz ebenfalls gehört.</w:t>
      </w:r>
    </w:p>
    <w:p>
      <w:pPr>
        <w:pStyle w:val="Normal"/>
        <w:ind w:firstLine="312"/>
        <w:jc w:val="both"/>
        <w:rPr/>
      </w:pPr>
      <w:r>
        <w:rPr>
          <w:rFonts w:eastAsia="Times New Roman" w:cs="Times New Roman"/>
          <w:sz w:val="24"/>
        </w:rPr>
        <w:t>Berg sagte: „Das ist doch vernünftig.“</w:t>
      </w:r>
    </w:p>
    <w:p>
      <w:pPr>
        <w:pStyle w:val="Normal"/>
        <w:ind w:firstLine="312"/>
        <w:jc w:val="both"/>
        <w:rPr/>
      </w:pPr>
      <w:r>
        <w:rPr>
          <w:rFonts w:eastAsia="Times New Roman" w:cs="Times New Roman"/>
          <w:sz w:val="24"/>
        </w:rPr>
        <w:t>„</w:t>
      </w:r>
      <w:r>
        <w:rPr>
          <w:rFonts w:eastAsia="Times New Roman" w:cs="Times New Roman"/>
          <w:sz w:val="24"/>
        </w:rPr>
        <w:t>Kann sein“, sagte Lena.</w:t>
      </w:r>
    </w:p>
    <w:p>
      <w:pPr>
        <w:pStyle w:val="Normal"/>
        <w:ind w:firstLine="312"/>
        <w:jc w:val="both"/>
        <w:rPr/>
      </w:pPr>
      <w:r>
        <w:rPr>
          <w:rFonts w:eastAsia="Times New Roman" w:cs="Times New Roman"/>
          <w:sz w:val="24"/>
        </w:rPr>
        <w:t>Die Leiterin blätterte weiter.</w:t>
      </w:r>
    </w:p>
    <w:p>
      <w:pPr>
        <w:pStyle w:val="Normal"/>
        <w:ind w:firstLine="312"/>
        <w:jc w:val="both"/>
        <w:rPr/>
      </w:pPr>
      <w:r>
        <w:rPr>
          <w:rFonts w:eastAsia="Times New Roman" w:cs="Times New Roman"/>
          <w:sz w:val="24"/>
        </w:rPr>
        <w:t>„</w:t>
      </w:r>
      <w:r>
        <w:rPr>
          <w:rFonts w:eastAsia="Times New Roman" w:cs="Times New Roman"/>
          <w:sz w:val="24"/>
        </w:rPr>
        <w:t>Wenn die befristete Struktur endet, endet auch ihre aktuelle Rechts- und Arbeitsgrundlage.“</w:t>
      </w:r>
    </w:p>
    <w:p>
      <w:pPr>
        <w:pStyle w:val="Normal"/>
        <w:ind w:firstLine="312"/>
        <w:jc w:val="both"/>
        <w:rPr/>
      </w:pPr>
      <w:r>
        <w:rPr>
          <w:rFonts w:eastAsia="Times New Roman" w:cs="Times New Roman"/>
          <w:sz w:val="24"/>
        </w:rPr>
        <w:t>Berg nickte.</w:t>
      </w:r>
    </w:p>
    <w:p>
      <w:pPr>
        <w:pStyle w:val="Normal"/>
        <w:ind w:firstLine="312"/>
        <w:jc w:val="both"/>
        <w:rPr/>
      </w:pPr>
      <w:r>
        <w:rPr>
          <w:rFonts w:eastAsia="Times New Roman" w:cs="Times New Roman"/>
          <w:sz w:val="24"/>
        </w:rPr>
        <w:t>„</w:t>
      </w:r>
      <w:r>
        <w:rPr>
          <w:rFonts w:eastAsia="Times New Roman" w:cs="Times New Roman"/>
          <w:sz w:val="24"/>
        </w:rPr>
        <w:t>Aber nicht die Erkenntnis, dass Teile davon funktioniert haben.“</w:t>
      </w:r>
    </w:p>
    <w:p>
      <w:pPr>
        <w:pStyle w:val="Normal"/>
        <w:ind w:firstLine="312"/>
        <w:jc w:val="both"/>
        <w:rPr/>
      </w:pPr>
      <w:r>
        <w:rPr>
          <w:rFonts w:eastAsia="Times New Roman" w:cs="Times New Roman"/>
          <w:sz w:val="24"/>
        </w:rPr>
        <w:t>„</w:t>
      </w:r>
      <w:r>
        <w:rPr>
          <w:rFonts w:eastAsia="Times New Roman" w:cs="Times New Roman"/>
          <w:sz w:val="24"/>
        </w:rPr>
        <w:t>Richtig.“</w:t>
      </w:r>
    </w:p>
    <w:p>
      <w:pPr>
        <w:pStyle w:val="Normal"/>
        <w:ind w:firstLine="312"/>
        <w:jc w:val="both"/>
        <w:rPr/>
      </w:pPr>
      <w:r>
        <w:rPr>
          <w:rFonts w:eastAsia="Times New Roman" w:cs="Times New Roman"/>
          <w:sz w:val="24"/>
        </w:rPr>
        <w:t>Lena sagte: „Und auch nicht die Erkenntnis, wo sie falsch belastet hat.“</w:t>
      </w:r>
    </w:p>
    <w:p>
      <w:pPr>
        <w:pStyle w:val="Normal"/>
        <w:ind w:firstLine="312"/>
        <w:jc w:val="both"/>
        <w:rPr/>
      </w:pPr>
      <w:r>
        <w:rPr>
          <w:rFonts w:eastAsia="Times New Roman" w:cs="Times New Roman"/>
          <w:sz w:val="24"/>
        </w:rPr>
        <w:t>„</w:t>
      </w:r>
      <w:r>
        <w:rPr>
          <w:rFonts w:eastAsia="Times New Roman" w:cs="Times New Roman"/>
          <w:sz w:val="24"/>
        </w:rPr>
        <w:t>Auch richtig.“</w:t>
      </w:r>
    </w:p>
    <w:p>
      <w:pPr>
        <w:pStyle w:val="Normal"/>
        <w:ind w:firstLine="312"/>
        <w:jc w:val="both"/>
        <w:rPr/>
      </w:pPr>
      <w:r>
        <w:rPr>
          <w:rFonts w:eastAsia="Times New Roman" w:cs="Times New Roman"/>
          <w:sz w:val="24"/>
        </w:rPr>
        <w:t>Die Leiterin zog ein leeres Blatt aus der dritten Mappe.</w:t>
      </w:r>
    </w:p>
    <w:p>
      <w:pPr>
        <w:pStyle w:val="Normal"/>
        <w:ind w:firstLine="312"/>
        <w:jc w:val="both"/>
        <w:rPr/>
      </w:pPr>
      <w:r>
        <w:rPr>
          <w:rFonts w:eastAsia="Times New Roman" w:cs="Times New Roman"/>
          <w:sz w:val="24"/>
        </w:rPr>
        <w:t>„</w:t>
      </w:r>
      <w:r>
        <w:rPr>
          <w:rFonts w:eastAsia="Times New Roman" w:cs="Times New Roman"/>
          <w:sz w:val="24"/>
        </w:rPr>
        <w:t>Deshalb wird die nächste Frage nicht lauten, ob wir exakt dieses Projekt verlängern. Die Frage lautet, welche Elemente wir überhaupt in einen regulären Rahmen überführen können.“</w:t>
      </w:r>
    </w:p>
    <w:p>
      <w:pPr>
        <w:pStyle w:val="Normal"/>
        <w:ind w:firstLine="312"/>
        <w:jc w:val="both"/>
        <w:rPr/>
      </w:pPr>
      <w:r>
        <w:rPr>
          <w:rFonts w:eastAsia="Times New Roman" w:cs="Times New Roman"/>
          <w:sz w:val="24"/>
        </w:rPr>
        <w:t>Daniel sah auf.</w:t>
      </w:r>
    </w:p>
    <w:p>
      <w:pPr>
        <w:pStyle w:val="Normal"/>
        <w:ind w:firstLine="312"/>
        <w:jc w:val="both"/>
        <w:rPr/>
      </w:pPr>
      <w:r>
        <w:rPr>
          <w:rFonts w:eastAsia="Times New Roman" w:cs="Times New Roman"/>
          <w:sz w:val="24"/>
        </w:rPr>
        <w:t>„</w:t>
      </w:r>
      <w:r>
        <w:rPr>
          <w:rFonts w:eastAsia="Times New Roman" w:cs="Times New Roman"/>
          <w:sz w:val="24"/>
        </w:rPr>
        <w:t>Damit ist das Ob schon beantwortet.“</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Teilweise schon.“</w:t>
      </w:r>
    </w:p>
    <w:p>
      <w:pPr>
        <w:pStyle w:val="Normal"/>
        <w:ind w:firstLine="312"/>
        <w:jc w:val="both"/>
        <w:rPr/>
      </w:pPr>
      <w:r>
        <w:rPr>
          <w:rFonts w:eastAsia="Times New Roman" w:cs="Times New Roman"/>
          <w:sz w:val="24"/>
        </w:rPr>
        <w:t>Sie dachte kurz nach.</w:t>
      </w:r>
    </w:p>
    <w:p>
      <w:pPr>
        <w:pStyle w:val="Normal"/>
        <w:ind w:firstLine="312"/>
        <w:jc w:val="both"/>
        <w:rPr/>
      </w:pPr>
      <w:r>
        <w:rPr>
          <w:rFonts w:eastAsia="Times New Roman" w:cs="Times New Roman"/>
          <w:sz w:val="24"/>
        </w:rPr>
        <w:t>„</w:t>
      </w:r>
      <w:r>
        <w:rPr>
          <w:rFonts w:eastAsia="Times New Roman" w:cs="Times New Roman"/>
          <w:sz w:val="24"/>
        </w:rPr>
        <w:t>Für einzelne Fähigkeiten möglicherweise. Nicht für jede Reichweite, nicht für jede Datenquelle und nicht für jede Schwelle.“</w:t>
      </w:r>
    </w:p>
    <w:p>
      <w:pPr>
        <w:pStyle w:val="Normal"/>
        <w:ind w:firstLine="312"/>
        <w:jc w:val="both"/>
        <w:rPr/>
      </w:pPr>
      <w:r>
        <w:rPr>
          <w:rFonts w:eastAsia="Times New Roman" w:cs="Times New Roman"/>
          <w:sz w:val="24"/>
        </w:rPr>
        <w:t>Das war vernünftig.</w:t>
      </w:r>
    </w:p>
    <w:p>
      <w:pPr>
        <w:pStyle w:val="Normal"/>
        <w:ind w:firstLine="312"/>
        <w:jc w:val="both"/>
        <w:rPr/>
      </w:pPr>
      <w:r>
        <w:rPr>
          <w:rFonts w:eastAsia="Times New Roman" w:cs="Times New Roman"/>
          <w:sz w:val="24"/>
        </w:rPr>
        <w:t>Genau das machte den Satz schwerer.</w:t>
      </w:r>
    </w:p>
    <w:p>
      <w:pPr>
        <w:pStyle w:val="Normal"/>
        <w:ind w:firstLine="312"/>
        <w:jc w:val="both"/>
        <w:rPr/>
      </w:pPr>
      <w:r>
        <w:rPr>
          <w:rFonts w:eastAsia="Times New Roman" w:cs="Times New Roman"/>
          <w:sz w:val="24"/>
        </w:rPr>
        <w:t>Niemand im Raum sagte, Heller habe recht gehabt.</w:t>
      </w:r>
    </w:p>
    <w:p>
      <w:pPr>
        <w:pStyle w:val="Normal"/>
        <w:ind w:firstLine="312"/>
        <w:jc w:val="both"/>
        <w:rPr/>
      </w:pPr>
      <w:r>
        <w:rPr>
          <w:rFonts w:eastAsia="Times New Roman" w:cs="Times New Roman"/>
          <w:sz w:val="24"/>
        </w:rPr>
        <w:t>Niemand sagte, Daniel habe recht gehabt.</w:t>
      </w:r>
    </w:p>
    <w:p>
      <w:pPr>
        <w:pStyle w:val="Normal"/>
        <w:ind w:firstLine="312"/>
        <w:jc w:val="both"/>
        <w:rPr/>
      </w:pPr>
      <w:r>
        <w:rPr>
          <w:rFonts w:eastAsia="Times New Roman" w:cs="Times New Roman"/>
          <w:sz w:val="24"/>
        </w:rPr>
        <w:t>Trotzdem diskutierten sie nicht mehr darüber, ob die im Fall entstandene Arbeitsweise vollständig verschwinden sollte.</w:t>
      </w:r>
    </w:p>
    <w:p>
      <w:pPr>
        <w:pStyle w:val="Normal"/>
        <w:ind w:firstLine="312"/>
        <w:jc w:val="both"/>
        <w:rPr/>
      </w:pPr>
      <w:r>
        <w:rPr>
          <w:rFonts w:eastAsia="Times New Roman" w:cs="Times New Roman"/>
          <w:sz w:val="24"/>
        </w:rPr>
        <w:t>Sie diskutierten über Grenzen, Rollen und Kontrollen.</w:t>
      </w:r>
    </w:p>
    <w:p>
      <w:pPr>
        <w:pStyle w:val="Normal"/>
        <w:ind w:firstLine="312"/>
        <w:jc w:val="both"/>
        <w:rPr/>
      </w:pPr>
      <w:r>
        <w:rPr>
          <w:rFonts w:eastAsia="Times New Roman" w:cs="Times New Roman"/>
          <w:sz w:val="24"/>
        </w:rPr>
        <w:t>Das Vokabular hatte sich verschoben, bevor eine endgültige Entscheidung gefallen war.</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Sie erwiderte den Blick.</w:t>
      </w:r>
    </w:p>
    <w:p>
      <w:pPr>
        <w:pStyle w:val="Normal"/>
        <w:ind w:firstLine="312"/>
        <w:jc w:val="both"/>
        <w:rPr/>
      </w:pPr>
      <w:r>
        <w:rPr>
          <w:rFonts w:eastAsia="Times New Roman" w:cs="Times New Roman"/>
          <w:sz w:val="24"/>
        </w:rPr>
        <w:t>Die neue Frage stand schon im Raum, als wäre die alte erledigt.</w:t>
      </w:r>
    </w:p>
    <w:p>
      <w:pPr>
        <w:pStyle w:val="Normal"/>
        <w:ind w:firstLine="312"/>
        <w:jc w:val="both"/>
        <w:rPr/>
      </w:pPr>
      <w:r>
        <w:rPr>
          <w:rFonts w:eastAsia="Times New Roman" w:cs="Times New Roman"/>
          <w:sz w:val="24"/>
        </w:rPr>
        <w:t>Daniel zog die erste Mappe wieder zu sich.</w:t>
      </w:r>
    </w:p>
    <w:p>
      <w:pPr>
        <w:pStyle w:val="Normal"/>
        <w:ind w:firstLine="312"/>
        <w:jc w:val="both"/>
        <w:rPr/>
      </w:pPr>
      <w:r>
        <w:rPr>
          <w:rFonts w:eastAsia="Times New Roman" w:cs="Times New Roman"/>
          <w:sz w:val="24"/>
        </w:rPr>
        <w:t>„</w:t>
      </w:r>
      <w:r>
        <w:rPr>
          <w:rFonts w:eastAsia="Times New Roman" w:cs="Times New Roman"/>
          <w:sz w:val="24"/>
        </w:rPr>
        <w:t>Die Vorprüfung gehört vollständig rein.“</w:t>
      </w:r>
    </w:p>
    <w:p>
      <w:pPr>
        <w:pStyle w:val="Normal"/>
        <w:ind w:firstLine="312"/>
        <w:jc w:val="both"/>
        <w:rPr/>
      </w:pPr>
      <w:r>
        <w:rPr>
          <w:rFonts w:eastAsia="Times New Roman" w:cs="Times New Roman"/>
          <w:sz w:val="24"/>
        </w:rPr>
        <w:t>Die Leiterin nickte.</w:t>
      </w:r>
    </w:p>
    <w:p>
      <w:pPr>
        <w:pStyle w:val="Normal"/>
        <w:ind w:firstLine="312"/>
        <w:jc w:val="both"/>
        <w:rPr/>
      </w:pPr>
      <w:r>
        <w:rPr>
          <w:rFonts w:eastAsia="Times New Roman" w:cs="Times New Roman"/>
          <w:sz w:val="24"/>
        </w:rPr>
        <w:t>„</w:t>
      </w:r>
      <w:r>
        <w:rPr>
          <w:rFonts w:eastAsia="Times New Roman" w:cs="Times New Roman"/>
          <w:sz w:val="24"/>
        </w:rPr>
        <w:t>Auch wenn damit mein eigener Zugriff später anders bewertet wird.“</w:t>
      </w:r>
    </w:p>
    <w:p>
      <w:pPr>
        <w:pStyle w:val="Normal"/>
        <w:ind w:firstLine="312"/>
        <w:jc w:val="both"/>
        <w:rPr/>
      </w:pPr>
      <w:r>
        <w:rPr>
          <w:rFonts w:eastAsia="Times New Roman" w:cs="Times New Roman"/>
          <w:sz w:val="24"/>
        </w:rPr>
        <w:t>„</w:t>
      </w:r>
      <w:r>
        <w:rPr>
          <w:rFonts w:eastAsia="Times New Roman" w:cs="Times New Roman"/>
          <w:sz w:val="24"/>
        </w:rPr>
        <w:t>Das ist Sinn der Aufarbeitung.“</w:t>
      </w:r>
    </w:p>
    <w:p>
      <w:pPr>
        <w:pStyle w:val="Normal"/>
        <w:ind w:firstLine="312"/>
        <w:jc w:val="both"/>
        <w:rPr/>
      </w:pPr>
      <w:r>
        <w:rPr>
          <w:rFonts w:eastAsia="Times New Roman" w:cs="Times New Roman"/>
          <w:sz w:val="24"/>
        </w:rPr>
        <w:t>Daniel schob auch die Unterlagen zum Schuss nach vorn.</w:t>
      </w:r>
    </w:p>
    <w:p>
      <w:pPr>
        <w:pStyle w:val="Normal"/>
        <w:ind w:firstLine="312"/>
        <w:jc w:val="both"/>
        <w:rPr/>
      </w:pPr>
      <w:r>
        <w:rPr>
          <w:rFonts w:eastAsia="Times New Roman" w:cs="Times New Roman"/>
          <w:sz w:val="24"/>
        </w:rPr>
        <w:t>„</w:t>
      </w:r>
      <w:r>
        <w:rPr>
          <w:rFonts w:eastAsia="Times New Roman" w:cs="Times New Roman"/>
          <w:sz w:val="24"/>
        </w:rPr>
        <w:t>Dann alles.“</w:t>
      </w:r>
    </w:p>
    <w:p>
      <w:pPr>
        <w:pStyle w:val="Normal"/>
        <w:ind w:firstLine="312"/>
        <w:jc w:val="both"/>
        <w:rPr/>
      </w:pPr>
      <w:r>
        <w:rPr>
          <w:rFonts w:eastAsia="Times New Roman" w:cs="Times New Roman"/>
          <w:sz w:val="24"/>
        </w:rPr>
        <w:t>Daniel blieb noch sitzen, als die Leiterin die Unterlagen zusammenzog.</w:t>
      </w:r>
    </w:p>
    <w:p>
      <w:pPr>
        <w:pStyle w:val="Normal"/>
        <w:ind w:firstLine="312"/>
        <w:jc w:val="both"/>
        <w:rPr/>
      </w:pPr>
      <w:r>
        <w:rPr>
          <w:rFonts w:eastAsia="Times New Roman" w:cs="Times New Roman"/>
          <w:sz w:val="24"/>
        </w:rPr>
        <w:t>„</w:t>
      </w:r>
      <w:r>
        <w:rPr>
          <w:rFonts w:eastAsia="Times New Roman" w:cs="Times New Roman"/>
          <w:sz w:val="24"/>
        </w:rPr>
        <w:t>Wann gibt es eine Bewertung zu meinem Schuss?“</w:t>
      </w:r>
    </w:p>
    <w:p>
      <w:pPr>
        <w:pStyle w:val="Normal"/>
        <w:ind w:firstLine="312"/>
        <w:jc w:val="both"/>
        <w:rPr/>
      </w:pPr>
      <w:r>
        <w:rPr>
          <w:rFonts w:eastAsia="Times New Roman" w:cs="Times New Roman"/>
          <w:sz w:val="24"/>
        </w:rPr>
        <w:t>„</w:t>
      </w:r>
      <w:r>
        <w:rPr>
          <w:rFonts w:eastAsia="Times New Roman" w:cs="Times New Roman"/>
          <w:sz w:val="24"/>
        </w:rPr>
        <w:t>Nicht heute.“</w:t>
      </w:r>
    </w:p>
    <w:p>
      <w:pPr>
        <w:pStyle w:val="Normal"/>
        <w:ind w:firstLine="312"/>
        <w:jc w:val="both"/>
        <w:rPr/>
      </w:pPr>
      <w:r>
        <w:rPr>
          <w:rFonts w:eastAsia="Times New Roman" w:cs="Times New Roman"/>
          <w:sz w:val="24"/>
        </w:rPr>
        <w:t>„</w:t>
      </w:r>
      <w:r>
        <w:rPr>
          <w:rFonts w:eastAsia="Times New Roman" w:cs="Times New Roman"/>
          <w:sz w:val="24"/>
        </w:rPr>
        <w:t>Und zu den anderen Verstößen?“</w:t>
      </w:r>
    </w:p>
    <w:p>
      <w:pPr>
        <w:pStyle w:val="Normal"/>
        <w:ind w:firstLine="312"/>
        <w:jc w:val="both"/>
        <w:rPr/>
      </w:pPr>
      <w:r>
        <w:rPr>
          <w:rFonts w:eastAsia="Times New Roman" w:cs="Times New Roman"/>
          <w:sz w:val="24"/>
        </w:rPr>
        <w:t>„</w:t>
      </w:r>
      <w:r>
        <w:rPr>
          <w:rFonts w:eastAsia="Times New Roman" w:cs="Times New Roman"/>
          <w:sz w:val="24"/>
        </w:rPr>
        <w:t>Ebenfalls nicht heute.“</w:t>
      </w:r>
    </w:p>
    <w:p>
      <w:pPr>
        <w:pStyle w:val="Normal"/>
        <w:ind w:firstLine="312"/>
        <w:jc w:val="both"/>
        <w:rPr/>
      </w:pPr>
      <w:r>
        <w:rPr>
          <w:rFonts w:eastAsia="Times New Roman" w:cs="Times New Roman"/>
          <w:sz w:val="24"/>
        </w:rPr>
        <w:t>Berg sah zu ihm.</w:t>
      </w:r>
    </w:p>
    <w:p>
      <w:pPr>
        <w:pStyle w:val="Normal"/>
        <w:ind w:firstLine="312"/>
        <w:jc w:val="both"/>
        <w:rPr/>
      </w:pPr>
      <w:r>
        <w:rPr>
          <w:rFonts w:eastAsia="Times New Roman" w:cs="Times New Roman"/>
          <w:sz w:val="24"/>
        </w:rPr>
        <w:t>Daniel ignorierte den Blick.</w:t>
      </w:r>
    </w:p>
    <w:p>
      <w:pPr>
        <w:pStyle w:val="Normal"/>
        <w:ind w:firstLine="312"/>
        <w:jc w:val="both"/>
        <w:rPr/>
      </w:pPr>
      <w:r>
        <w:rPr>
          <w:rFonts w:eastAsia="Times New Roman" w:cs="Times New Roman"/>
          <w:sz w:val="24"/>
        </w:rPr>
        <w:t>„</w:t>
      </w:r>
      <w:r>
        <w:rPr>
          <w:rFonts w:eastAsia="Times New Roman" w:cs="Times New Roman"/>
          <w:sz w:val="24"/>
        </w:rPr>
        <w:t>Bis dahin?“</w:t>
      </w:r>
    </w:p>
    <w:p>
      <w:pPr>
        <w:pStyle w:val="Normal"/>
        <w:ind w:firstLine="312"/>
        <w:jc w:val="both"/>
        <w:rPr/>
      </w:pPr>
      <w:r>
        <w:rPr>
          <w:rFonts w:eastAsia="Times New Roman" w:cs="Times New Roman"/>
          <w:sz w:val="24"/>
        </w:rPr>
        <w:t>„</w:t>
      </w:r>
      <w:r>
        <w:rPr>
          <w:rFonts w:eastAsia="Times New Roman" w:cs="Times New Roman"/>
          <w:sz w:val="24"/>
        </w:rPr>
        <w:t>Gelten die üblichen vorläufigen Maßnahmen. Sie werden separat informiert.“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Kein dramatischer Ausschluss.</w:t>
      </w:r>
    </w:p>
    <w:p>
      <w:pPr>
        <w:pStyle w:val="Normal"/>
        <w:ind w:firstLine="312"/>
        <w:jc w:val="both"/>
        <w:rPr/>
      </w:pPr>
      <w:r>
        <w:rPr>
          <w:rFonts w:eastAsia="Times New Roman" w:cs="Times New Roman"/>
          <w:sz w:val="24"/>
        </w:rPr>
        <w:t>Keine sofortige Entlastung.</w:t>
      </w:r>
    </w:p>
    <w:p>
      <w:pPr>
        <w:pStyle w:val="Normal"/>
        <w:ind w:firstLine="312"/>
        <w:jc w:val="both"/>
        <w:rPr/>
      </w:pPr>
      <w:r>
        <w:rPr>
          <w:rFonts w:eastAsia="Times New Roman" w:cs="Times New Roman"/>
          <w:sz w:val="24"/>
        </w:rPr>
        <w:t>Nur ein Verfahren, das länger dauern würde als die Lage, in der alles passiert war.</w:t>
      </w:r>
    </w:p>
    <w:p>
      <w:pPr>
        <w:pStyle w:val="Normal"/>
        <w:ind w:firstLine="312"/>
        <w:jc w:val="both"/>
        <w:rPr/>
      </w:pPr>
      <w:r>
        <w:rPr>
          <w:rFonts w:eastAsia="Times New Roman" w:cs="Times New Roman"/>
          <w:sz w:val="24"/>
        </w:rPr>
        <w:t>Lena schloss ihre Mappe.</w:t>
      </w:r>
    </w:p>
    <w:p>
      <w:pPr>
        <w:pStyle w:val="Normal"/>
        <w:ind w:firstLine="312"/>
        <w:jc w:val="both"/>
        <w:rPr/>
      </w:pPr>
      <w:r>
        <w:rPr>
          <w:rFonts w:eastAsia="Times New Roman" w:cs="Times New Roman"/>
          <w:sz w:val="24"/>
        </w:rPr>
        <w:t>„</w:t>
      </w:r>
      <w:r>
        <w:rPr>
          <w:rFonts w:eastAsia="Times New Roman" w:cs="Times New Roman"/>
          <w:sz w:val="24"/>
        </w:rPr>
        <w:t>Und Heller?“ fragte sie.</w:t>
      </w:r>
    </w:p>
    <w:p>
      <w:pPr>
        <w:pStyle w:val="Normal"/>
        <w:ind w:firstLine="312"/>
        <w:jc w:val="both"/>
        <w:rPr/>
      </w:pPr>
      <w:r>
        <w:rPr>
          <w:rFonts w:eastAsia="Times New Roman" w:cs="Times New Roman"/>
          <w:sz w:val="24"/>
        </w:rPr>
        <w:t>Die Leiterin sah auf die erste Mappe.</w:t>
      </w:r>
    </w:p>
    <w:p>
      <w:pPr>
        <w:pStyle w:val="Normal"/>
        <w:ind w:firstLine="312"/>
        <w:jc w:val="both"/>
        <w:rPr/>
      </w:pPr>
      <w:r>
        <w:rPr>
          <w:rFonts w:eastAsia="Times New Roman" w:cs="Times New Roman"/>
          <w:sz w:val="24"/>
        </w:rPr>
        <w:t>„</w:t>
      </w:r>
      <w:r>
        <w:rPr>
          <w:rFonts w:eastAsia="Times New Roman" w:cs="Times New Roman"/>
          <w:sz w:val="24"/>
        </w:rPr>
        <w:t>Auch dort wird es offene Punkte geben, die sein Tod nicht mehr schließen lässt.“</w:t>
      </w:r>
    </w:p>
    <w:p>
      <w:pPr>
        <w:pStyle w:val="Normal"/>
        <w:ind w:firstLine="312"/>
        <w:jc w:val="both"/>
        <w:rPr/>
      </w:pPr>
      <w:r>
        <w:rPr>
          <w:rFonts w:eastAsia="Times New Roman" w:cs="Times New Roman"/>
          <w:sz w:val="24"/>
        </w:rPr>
        <w:t>Daniel sah auf den Aktenstapel.</w:t>
      </w:r>
    </w:p>
    <w:p>
      <w:pPr>
        <w:pStyle w:val="Normal"/>
        <w:ind w:firstLine="312"/>
        <w:jc w:val="both"/>
        <w:rPr/>
      </w:pPr>
      <w:r>
        <w:rPr>
          <w:rFonts w:eastAsia="Times New Roman" w:cs="Times New Roman"/>
          <w:sz w:val="24"/>
        </w:rPr>
        <w:t>Das war die unbequemste Form des Endes.</w:t>
      </w:r>
    </w:p>
    <w:p>
      <w:pPr>
        <w:pStyle w:val="Normal"/>
        <w:ind w:firstLine="312"/>
        <w:jc w:val="both"/>
        <w:rPr/>
      </w:pPr>
      <w:r>
        <w:rPr>
          <w:rFonts w:eastAsia="Times New Roman" w:cs="Times New Roman"/>
          <w:sz w:val="24"/>
        </w:rPr>
        <w:t>Es gab keine letzte Aussage, keine saubere Motivformel und keine Möglichkeit, Heller im Nachhinein alles zuzuschreiben, was Daniel selbst entschieden hatte.</w:t>
      </w:r>
    </w:p>
    <w:p>
      <w:pPr>
        <w:pStyle w:val="Normal"/>
        <w:ind w:firstLine="312"/>
        <w:jc w:val="both"/>
        <w:rPr/>
      </w:pPr>
      <w:r>
        <w:rPr>
          <w:rFonts w:eastAsia="Times New Roman" w:cs="Times New Roman"/>
          <w:sz w:val="24"/>
        </w:rPr>
        <w:t>Er stand auf.</w:t>
      </w:r>
    </w:p>
    <w:p>
      <w:pPr>
        <w:pStyle w:val="Normal"/>
        <w:ind w:firstLine="312"/>
        <w:jc w:val="both"/>
        <w:rPr/>
      </w:pPr>
      <w:r>
        <w:rPr>
          <w:rFonts w:eastAsia="Times New Roman" w:cs="Times New Roman"/>
          <w:sz w:val="24"/>
        </w:rPr>
        <w:t>Die dritte Mappe blieb auf dem Tisch.</w:t>
      </w:r>
    </w:p>
    <w:p>
      <w:pPr>
        <w:pStyle w:val="Normal"/>
        <w:ind w:firstLine="312"/>
        <w:jc w:val="both"/>
        <w:rPr/>
      </w:pPr>
      <w:r>
        <w:rPr>
          <w:rFonts w:eastAsia="Times New Roman" w:cs="Times New Roman"/>
          <w:sz w:val="24"/>
        </w:rPr>
        <w:t>Operative Wirkung.</w:t>
      </w:r>
    </w:p>
    <w:p>
      <w:pPr>
        <w:pStyle w:val="Normal"/>
        <w:ind w:firstLine="312"/>
        <w:jc w:val="both"/>
        <w:rPr/>
      </w:pPr>
      <w:r>
        <w:rPr>
          <w:rFonts w:eastAsia="Times New Roman" w:cs="Times New Roman"/>
          <w:sz w:val="24"/>
        </w:rPr>
        <w:t>Sie war die einzige, über die schon jetzt alle so sprachen, als gäbe es danach zwangsläufig eine nächste Version.</w:t>
      </w:r>
    </w:p>
    <w:p>
      <w:pPr>
        <w:pStyle w:val="Normal"/>
        <w:ind w:firstLine="312"/>
        <w:jc w:val="both"/>
        <w:rPr/>
      </w:pPr>
      <w:r>
        <w:rPr>
          <w:rFonts w:eastAsia="Times New Roman" w:cs="Times New Roman"/>
          <w:sz w:val="24"/>
        </w:rPr>
        <w:t>Berg sagte nichts.</w:t>
      </w:r>
    </w:p>
    <w:p>
      <w:pPr>
        <w:pStyle w:val="Normal"/>
        <w:ind w:firstLine="312"/>
        <w:jc w:val="both"/>
        <w:rPr/>
      </w:pPr>
      <w:r>
        <w:rPr>
          <w:rFonts w:eastAsia="Times New Roman" w:cs="Times New Roman"/>
          <w:sz w:val="24"/>
        </w:rPr>
        <w:t>Lena auch nicht.</w:t>
      </w:r>
    </w:p>
    <w:p>
      <w:pPr>
        <w:pStyle w:val="Normal"/>
        <w:ind w:firstLine="312"/>
        <w:jc w:val="both"/>
        <w:rPr/>
      </w:pPr>
      <w:r>
        <w:rPr>
          <w:rFonts w:eastAsia="Times New Roman" w:cs="Times New Roman"/>
          <w:sz w:val="24"/>
        </w:rPr>
        <w:t>Daniel legte seine Hand nicht auf eine der drei Mappen.</w:t>
      </w:r>
    </w:p>
    <w:p>
      <w:pPr>
        <w:pStyle w:val="Normal"/>
        <w:ind w:firstLine="312"/>
        <w:jc w:val="both"/>
        <w:rPr/>
      </w:pPr>
      <w:r>
        <w:rPr>
          <w:rFonts w:eastAsia="Times New Roman" w:cs="Times New Roman"/>
          <w:sz w:val="24"/>
        </w:rPr>
        <w:t>Zum ersten Mal musste er keine davon sofort lösen.</w:t>
      </w:r>
    </w:p>
    <w:p>
      <w:pPr>
        <w:pStyle w:val="Normal"/>
        <w:ind w:firstLine="312"/>
        <w:jc w:val="both"/>
        <w:rPr/>
      </w:pPr>
      <w:r>
        <w:rPr>
          <w:rFonts w:eastAsia="Times New Roman" w:cs="Times New Roman"/>
          <w:sz w:val="24"/>
        </w:rPr>
        <w:t>Hellers Vorgänge würden geprüft.</w:t>
      </w:r>
    </w:p>
    <w:p>
      <w:pPr>
        <w:pStyle w:val="Normal"/>
        <w:ind w:firstLine="312"/>
        <w:jc w:val="both"/>
        <w:rPr/>
      </w:pPr>
      <w:r>
        <w:rPr>
          <w:rFonts w:eastAsia="Times New Roman" w:cs="Times New Roman"/>
          <w:sz w:val="24"/>
        </w:rPr>
        <w:t>Seine eigenen Entscheidungen ebenfalls.</w:t>
      </w:r>
    </w:p>
    <w:p>
      <w:pPr>
        <w:pStyle w:val="Normal"/>
        <w:ind w:firstLine="312"/>
        <w:jc w:val="both"/>
        <w:rPr/>
      </w:pPr>
      <w:r>
        <w:rPr>
          <w:rFonts w:eastAsia="Times New Roman" w:cs="Times New Roman"/>
          <w:sz w:val="24"/>
        </w:rPr>
        <w:t>Und unabhängig davon würden andere entscheiden, was aus der Arbeitsstruktur blieb.</w:t>
      </w:r>
    </w:p>
    <w:p>
      <w:pPr>
        <w:pStyle w:val="Normal"/>
        <w:ind w:firstLine="312"/>
        <w:jc w:val="both"/>
        <w:rPr/>
      </w:pPr>
      <w:r>
        <w:rPr>
          <w:rFonts w:eastAsia="Times New Roman" w:cs="Times New Roman"/>
          <w:sz w:val="24"/>
        </w:rPr>
        <w:t>Die drei Prozesse konnten zu unterschiedlichen Ergebnissen kommen.</w:t>
      </w:r>
    </w:p>
    <w:p>
      <w:pPr>
        <w:pStyle w:val="Normal"/>
        <w:ind w:firstLine="312"/>
        <w:jc w:val="both"/>
        <w:rPr/>
      </w:pPr>
      <w:r>
        <w:rPr>
          <w:rFonts w:eastAsia="Times New Roman" w:cs="Times New Roman"/>
          <w:sz w:val="24"/>
        </w:rPr>
        <w:t>Das war keine Unordnung.</w:t>
      </w:r>
    </w:p>
    <w:p>
      <w:pPr>
        <w:pStyle w:val="Normal"/>
        <w:ind w:firstLine="312"/>
        <w:jc w:val="both"/>
        <w:rPr/>
      </w:pPr>
      <w:r>
        <w:rPr>
          <w:rFonts w:eastAsia="Times New Roman" w:cs="Times New Roman"/>
          <w:sz w:val="24"/>
        </w:rPr>
        <w:t>Es war wahrscheinlich die sauberste Form, die nach diesem Fall noch möglich war.</w:t>
      </w:r>
    </w:p>
    <w:p>
      <w:pPr>
        <w:pStyle w:val="Normal"/>
        <w:ind w:firstLine="312"/>
        <w:jc w:val="both"/>
        <w:rPr/>
      </w:pPr>
      <w:r>
        <w:rPr>
          <w:rFonts w:eastAsia="Times New Roman" w:cs="Times New Roman"/>
          <w:sz w:val="24"/>
        </w:rPr>
        <w:t>Bevor Daniel den Raum verließ, fragte die Leiterin: „Wollen Sie wissen, ob die Bewertung der Struktur Einfluss auf Ihr eigenes Verfahren hat?“</w:t>
      </w:r>
    </w:p>
    <w:p>
      <w:pPr>
        <w:pStyle w:val="Normal"/>
        <w:ind w:firstLine="312"/>
        <w:jc w:val="both"/>
        <w:rPr/>
      </w:pPr>
      <w:r>
        <w:rPr>
          <w:rFonts w:eastAsia="Times New Roman" w:cs="Times New Roman"/>
          <w:sz w:val="24"/>
        </w:rPr>
        <w:t>Daniel blieb stehen.</w:t>
      </w:r>
    </w:p>
    <w:p>
      <w:pPr>
        <w:pStyle w:val="Normal"/>
        <w:ind w:firstLine="312"/>
        <w:jc w:val="both"/>
        <w:rPr/>
      </w:pPr>
      <w:r>
        <w:rPr>
          <w:rFonts w:eastAsia="Times New Roman" w:cs="Times New Roman"/>
          <w:sz w:val="24"/>
        </w:rPr>
        <w:t>Natürlich wollte er es wissen.</w:t>
      </w:r>
    </w:p>
    <w:p>
      <w:pPr>
        <w:pStyle w:val="Normal"/>
        <w:ind w:firstLine="312"/>
        <w:jc w:val="both"/>
        <w:rPr/>
      </w:pPr>
      <w:r>
        <w:rPr>
          <w:rFonts w:eastAsia="Times New Roman" w:cs="Times New Roman"/>
          <w:sz w:val="24"/>
        </w:rPr>
        <w:t>Wenn die Verbundprüfung am Ende als sinnvoll, kontrollierbar und künftig regulär bewertet wurde, würde sich jede Entscheidung im Fall im Rückblick anders lesen.</w:t>
      </w:r>
    </w:p>
    <w:p>
      <w:pPr>
        <w:pStyle w:val="Normal"/>
        <w:ind w:firstLine="312"/>
        <w:jc w:val="both"/>
        <w:rPr/>
      </w:pPr>
      <w:r>
        <w:rPr>
          <w:rFonts w:eastAsia="Times New Roman" w:cs="Times New Roman"/>
          <w:sz w:val="24"/>
        </w:rPr>
        <w:t>Vielleicht nicht rechtlich.</w:t>
      </w:r>
    </w:p>
    <w:p>
      <w:pPr>
        <w:pStyle w:val="Normal"/>
        <w:ind w:firstLine="312"/>
        <w:jc w:val="both"/>
        <w:rPr/>
      </w:pPr>
      <w:r>
        <w:rPr>
          <w:rFonts w:eastAsia="Times New Roman" w:cs="Times New Roman"/>
          <w:sz w:val="24"/>
        </w:rPr>
        <w:t>Aber menschlich.</w:t>
      </w:r>
    </w:p>
    <w:p>
      <w:pPr>
        <w:pStyle w:val="Normal"/>
        <w:ind w:firstLine="312"/>
        <w:jc w:val="both"/>
        <w:rPr/>
      </w:pPr>
      <w:r>
        <w:rPr>
          <w:rFonts w:eastAsia="Times New Roman" w:cs="Times New Roman"/>
          <w:sz w:val="24"/>
        </w:rPr>
        <w:t>„</w:t>
      </w:r>
      <w:r>
        <w:rPr>
          <w:rFonts w:eastAsia="Times New Roman" w:cs="Times New Roman"/>
          <w:sz w:val="24"/>
        </w:rPr>
        <w:t>Nein“, sagte er.</w:t>
      </w:r>
    </w:p>
    <w:p>
      <w:pPr>
        <w:pStyle w:val="Normal"/>
        <w:ind w:firstLine="312"/>
        <w:jc w:val="both"/>
        <w:rPr/>
      </w:pPr>
      <w:r>
        <w:rPr>
          <w:rFonts w:eastAsia="Times New Roman" w:cs="Times New Roman"/>
          <w:sz w:val="24"/>
        </w:rPr>
        <w:t>Die Leiterin hob leicht die Augenbrauen.</w:t>
      </w:r>
    </w:p>
    <w:p>
      <w:pPr>
        <w:pStyle w:val="Normal"/>
        <w:ind w:firstLine="312"/>
        <w:jc w:val="both"/>
        <w:rPr/>
      </w:pPr>
      <w:r>
        <w:rPr>
          <w:rFonts w:eastAsia="Times New Roman" w:cs="Times New Roman"/>
          <w:sz w:val="24"/>
        </w:rPr>
        <w:t>„</w:t>
      </w:r>
      <w:r>
        <w:rPr>
          <w:rFonts w:eastAsia="Times New Roman" w:cs="Times New Roman"/>
          <w:sz w:val="24"/>
        </w:rPr>
        <w:t>Warum nicht?“</w:t>
      </w:r>
    </w:p>
    <w:p>
      <w:pPr>
        <w:pStyle w:val="Normal"/>
        <w:ind w:firstLine="312"/>
        <w:jc w:val="both"/>
        <w:rPr/>
      </w:pPr>
      <w:r>
        <w:rPr>
          <w:rFonts w:eastAsia="Times New Roman" w:cs="Times New Roman"/>
          <w:sz w:val="24"/>
        </w:rPr>
        <w:t>Daniel sah auf die drei Mappen.</w:t>
      </w:r>
    </w:p>
    <w:p>
      <w:pPr>
        <w:pStyle w:val="Normal"/>
        <w:ind w:firstLine="312"/>
        <w:jc w:val="both"/>
        <w:rPr/>
      </w:pPr>
      <w:r>
        <w:rPr>
          <w:rFonts w:eastAsia="Times New Roman" w:cs="Times New Roman"/>
          <w:sz w:val="24"/>
        </w:rPr>
        <w:t>„</w:t>
      </w:r>
      <w:r>
        <w:rPr>
          <w:rFonts w:eastAsia="Times New Roman" w:cs="Times New Roman"/>
          <w:sz w:val="24"/>
        </w:rPr>
        <w:t>Weil genau das die Fragen wieder zusammenziehen würde.“</w:t>
      </w:r>
    </w:p>
    <w:p>
      <w:pPr>
        <w:pStyle w:val="Normal"/>
        <w:ind w:firstLine="312"/>
        <w:jc w:val="both"/>
        <w:rPr/>
      </w:pPr>
      <w:r>
        <w:rPr>
          <w:rFonts w:eastAsia="Times New Roman" w:cs="Times New Roman"/>
          <w:sz w:val="24"/>
        </w:rPr>
        <w:t>Heller konnte manipuliert haben.</w:t>
      </w:r>
    </w:p>
    <w:p>
      <w:pPr>
        <w:pStyle w:val="Normal"/>
        <w:ind w:firstLine="312"/>
        <w:jc w:val="both"/>
        <w:rPr/>
      </w:pPr>
      <w:r>
        <w:rPr>
          <w:rFonts w:eastAsia="Times New Roman" w:cs="Times New Roman"/>
          <w:sz w:val="24"/>
        </w:rPr>
        <w:t>Daniel konnte Grenzen verletzt haben.</w:t>
      </w:r>
    </w:p>
    <w:p>
      <w:pPr>
        <w:pStyle w:val="Normal"/>
        <w:ind w:firstLine="312"/>
        <w:jc w:val="both"/>
        <w:rPr/>
      </w:pPr>
      <w:r>
        <w:rPr>
          <w:rFonts w:eastAsia="Times New Roman" w:cs="Times New Roman"/>
          <w:sz w:val="24"/>
        </w:rPr>
        <w:t>Die Arbeitsstruktur konnte trotzdem Teile enthalten, die andere künftig übernehmen wollten.</w:t>
      </w:r>
    </w:p>
    <w:p>
      <w:pPr>
        <w:pStyle w:val="Normal"/>
        <w:ind w:firstLine="312"/>
        <w:jc w:val="both"/>
        <w:rPr/>
      </w:pPr>
      <w:r>
        <w:rPr>
          <w:rFonts w:eastAsia="Times New Roman" w:cs="Times New Roman"/>
          <w:sz w:val="24"/>
        </w:rPr>
        <w:t>Keine dieser Aussagen war die Begründung für die nächste.</w:t>
      </w:r>
    </w:p>
    <w:p>
      <w:pPr>
        <w:pStyle w:val="Normal"/>
        <w:ind w:firstLine="312"/>
        <w:jc w:val="both"/>
        <w:rPr/>
      </w:pPr>
      <w:r>
        <w:rPr>
          <w:rFonts w:eastAsia="Times New Roman" w:cs="Times New Roman"/>
          <w:sz w:val="24"/>
        </w:rPr>
        <w:t>Lena stand bereits an der Tür.</w:t>
      </w:r>
    </w:p>
    <w:p>
      <w:pPr>
        <w:pStyle w:val="Normal"/>
        <w:ind w:firstLine="312"/>
        <w:jc w:val="both"/>
        <w:rPr/>
      </w:pPr>
      <w:r>
        <w:rPr>
          <w:rFonts w:eastAsia="Times New Roman" w:cs="Times New Roman"/>
          <w:sz w:val="24"/>
        </w:rPr>
        <w:t>„</w:t>
      </w:r>
      <w:r>
        <w:rPr>
          <w:rFonts w:eastAsia="Times New Roman" w:cs="Times New Roman"/>
          <w:sz w:val="24"/>
        </w:rPr>
        <w:t>Gute Antwort“, sagte sie.</w:t>
      </w:r>
    </w:p>
    <w:p>
      <w:pPr>
        <w:pStyle w:val="Normal"/>
        <w:ind w:firstLine="312"/>
        <w:jc w:val="both"/>
        <w:rPr/>
      </w:pPr>
      <w:r>
        <w:rPr>
          <w:rFonts w:eastAsia="Times New Roman" w:cs="Times New Roman"/>
          <w:sz w:val="24"/>
        </w:rPr>
        <w:t>Daniel sah zu ihr.</w:t>
      </w:r>
    </w:p>
    <w:p>
      <w:pPr>
        <w:pStyle w:val="Normal"/>
        <w:ind w:firstLine="312"/>
        <w:jc w:val="both"/>
        <w:rPr/>
      </w:pPr>
      <w:r>
        <w:rPr>
          <w:rFonts w:eastAsia="Times New Roman" w:cs="Times New Roman"/>
          <w:sz w:val="24"/>
        </w:rPr>
        <w:t>„</w:t>
      </w:r>
      <w:r>
        <w:rPr>
          <w:rFonts w:eastAsia="Times New Roman" w:cs="Times New Roman"/>
          <w:sz w:val="24"/>
        </w:rPr>
        <w:t>War keine Prüfung.“</w:t>
      </w:r>
    </w:p>
    <w:p>
      <w:pPr>
        <w:pStyle w:val="Normal"/>
        <w:ind w:firstLine="312"/>
        <w:jc w:val="both"/>
        <w:rPr/>
      </w:pPr>
      <w:r>
        <w:rPr>
          <w:rFonts w:eastAsia="Times New Roman" w:cs="Times New Roman"/>
          <w:sz w:val="24"/>
        </w:rPr>
        <w:t>„</w:t>
      </w:r>
      <w:r>
        <w:rPr>
          <w:rFonts w:eastAsia="Times New Roman" w:cs="Times New Roman"/>
          <w:sz w:val="24"/>
        </w:rPr>
        <w:t>Sind die unangenehmsten.“</w:t>
      </w:r>
    </w:p>
    <w:p>
      <w:pPr>
        <w:pStyle w:val="Normal"/>
        <w:ind w:firstLine="312"/>
        <w:jc w:val="both"/>
        <w:rPr/>
      </w:pPr>
      <w:r>
        <w:rPr>
          <w:rFonts w:eastAsia="Times New Roman" w:cs="Times New Roman"/>
          <w:sz w:val="24"/>
        </w:rPr>
        <w:t>Die Leiterin schloss Daniels Mappe.</w:t>
      </w:r>
    </w:p>
    <w:p>
      <w:pPr>
        <w:pStyle w:val="Normal"/>
        <w:ind w:firstLine="312"/>
        <w:jc w:val="both"/>
        <w:rPr/>
      </w:pPr>
      <w:r>
        <w:rPr>
          <w:rFonts w:eastAsia="Times New Roman" w:cs="Times New Roman"/>
          <w:sz w:val="24"/>
        </w:rPr>
        <w:t>„</w:t>
      </w:r>
      <w:r>
        <w:rPr>
          <w:rFonts w:eastAsia="Times New Roman" w:cs="Times New Roman"/>
          <w:sz w:val="24"/>
        </w:rPr>
        <w:t>Dann bekommen Sie die Bewertungen getrennt.“</w:t>
      </w:r>
    </w:p>
    <w:p>
      <w:pPr>
        <w:pStyle w:val="Normal"/>
        <w:ind w:firstLine="312"/>
        <w:jc w:val="both"/>
        <w:rPr/>
      </w:pPr>
      <w:r>
        <w:rPr>
          <w:rFonts w:eastAsia="Times New Roman" w:cs="Times New Roman"/>
          <w:sz w:val="24"/>
        </w:rPr>
        <w:t>„</w:t>
      </w:r>
      <w:r>
        <w:rPr>
          <w:rFonts w:eastAsia="Times New Roman" w:cs="Times New Roman"/>
          <w:sz w:val="24"/>
        </w:rPr>
        <w:t>Gut.“</w:t>
      </w:r>
    </w:p>
    <w:p>
      <w:pPr>
        <w:pStyle w:val="Normal"/>
        <w:ind w:firstLine="312"/>
        <w:jc w:val="both"/>
        <w:rPr/>
      </w:pPr>
      <w:r>
        <w:rPr>
          <w:rFonts w:eastAsia="Times New Roman" w:cs="Times New Roman"/>
          <w:sz w:val="24"/>
        </w:rPr>
        <w:t>Daniel ging zur Tür.</w:t>
      </w:r>
    </w:p>
    <w:p>
      <w:pPr>
        <w:pStyle w:val="Normal"/>
        <w:ind w:firstLine="312"/>
        <w:jc w:val="both"/>
        <w:rPr/>
      </w:pPr>
      <w:r>
        <w:rPr>
          <w:rFonts w:eastAsia="Times New Roman" w:cs="Times New Roman"/>
          <w:sz w:val="24"/>
        </w:rPr>
        <w:t>Er wusste, dass getrennte Verfahren nicht bedeuteten, dass die Folgen getrennt blieben.</w:t>
      </w:r>
    </w:p>
    <w:p>
      <w:pPr>
        <w:pStyle w:val="Normal"/>
        <w:ind w:firstLine="312"/>
        <w:jc w:val="both"/>
        <w:rPr/>
      </w:pPr>
      <w:r>
        <w:rPr>
          <w:rFonts w:eastAsia="Times New Roman" w:cs="Times New Roman"/>
          <w:sz w:val="24"/>
        </w:rPr>
        <w:t>Nur, dass niemand ein gutes Ergebnis aus einer Mappe nehmen durfte, um die andere damit zu schließen.</w:t>
      </w:r>
    </w:p>
    <w:p>
      <w:pPr>
        <w:pStyle w:val="Normal"/>
        <w:ind w:firstLine="312"/>
        <w:jc w:val="both"/>
        <w:rPr/>
      </w:pPr>
      <w:r>
        <w:rPr>
          <w:rFonts w:eastAsia="Times New Roman" w:cs="Times New Roman"/>
          <w:sz w:val="24"/>
        </w:rPr>
        <w:t>Auf dem Flur blieb Daniel kurz vor dem Fenster stehen.</w:t>
      </w:r>
    </w:p>
    <w:p>
      <w:pPr>
        <w:pStyle w:val="Normal"/>
        <w:ind w:firstLine="312"/>
        <w:jc w:val="both"/>
        <w:rPr/>
      </w:pPr>
      <w:r>
        <w:rPr>
          <w:rFonts w:eastAsia="Times New Roman" w:cs="Times New Roman"/>
          <w:sz w:val="24"/>
        </w:rPr>
        <w:t>Drei Mappen, drei Zeitachsen.</w:t>
      </w:r>
    </w:p>
    <w:p>
      <w:pPr>
        <w:pStyle w:val="Normal"/>
        <w:ind w:firstLine="312"/>
        <w:jc w:val="both"/>
        <w:rPr/>
      </w:pPr>
      <w:r>
        <w:rPr>
          <w:rFonts w:eastAsia="Times New Roman" w:cs="Times New Roman"/>
          <w:sz w:val="24"/>
        </w:rPr>
        <w:t>Hellers mögliche Manipulation begann vor Daniels Fallzuweisung.</w:t>
      </w:r>
    </w:p>
    <w:p>
      <w:pPr>
        <w:pStyle w:val="Normal"/>
        <w:ind w:firstLine="312"/>
        <w:jc w:val="both"/>
        <w:rPr/>
      </w:pPr>
      <w:r>
        <w:rPr>
          <w:rFonts w:eastAsia="Times New Roman" w:cs="Times New Roman"/>
          <w:sz w:val="24"/>
        </w:rPr>
        <w:t>Daniels eigener Regelbruch begann später.</w:t>
      </w:r>
    </w:p>
    <w:p>
      <w:pPr>
        <w:pStyle w:val="Normal"/>
        <w:ind w:firstLine="312"/>
        <w:jc w:val="both"/>
        <w:rPr/>
      </w:pPr>
      <w:r>
        <w:rPr>
          <w:rFonts w:eastAsia="Times New Roman" w:cs="Times New Roman"/>
          <w:sz w:val="24"/>
        </w:rPr>
        <w:t>Die operative Wirkung der neuen Struktur noch später.</w:t>
      </w:r>
    </w:p>
    <w:p>
      <w:pPr>
        <w:pStyle w:val="Normal"/>
        <w:ind w:firstLine="312"/>
        <w:jc w:val="both"/>
        <w:rPr/>
      </w:pPr>
      <w:r>
        <w:rPr>
          <w:rFonts w:eastAsia="Times New Roman" w:cs="Times New Roman"/>
          <w:sz w:val="24"/>
        </w:rPr>
        <w:t>Schon die Reihenfolge verhinderte, dass daraus ein einziger sauberer Ursache-Wirkungs-Satz wurde.</w:t>
      </w:r>
    </w:p>
    <w:p>
      <w:pPr>
        <w:pStyle w:val="Normal"/>
        <w:ind w:firstLine="312"/>
        <w:jc w:val="both"/>
        <w:rPr/>
      </w:pPr>
      <w:r>
        <w:rPr>
          <w:rFonts w:eastAsia="Times New Roman" w:cs="Times New Roman"/>
          <w:sz w:val="24"/>
        </w:rPr>
        <w:t>Daniel schrieb sich nichts dazu auf.</w:t>
      </w:r>
    </w:p>
    <w:p>
      <w:pPr>
        <w:pStyle w:val="Normal"/>
        <w:ind w:firstLine="312"/>
        <w:jc w:val="both"/>
        <w:rPr/>
      </w:pPr>
      <w:r>
        <w:rPr>
          <w:rFonts w:eastAsia="Times New Roman" w:cs="Times New Roman"/>
          <w:sz w:val="24"/>
        </w:rPr>
        <w:t>Zum ersten Mal reichte ihm, dass die Trennung nicht nur eine methodische Forderung war, sondern im tatsächlichen Verlauf stand.</w:t>
      </w:r>
    </w:p>
    <w:p>
      <w:pPr>
        <w:pStyle w:val="Normal"/>
        <w:ind w:firstLine="312"/>
        <w:jc w:val="both"/>
        <w:rPr/>
      </w:pPr>
      <w:r>
        <w:rPr>
          <w:rFonts w:eastAsia="Times New Roman" w:cs="Times New Roman"/>
          <w:sz w:val="24"/>
        </w:rPr>
        <w:t>Wer später alles zu einer Geschichte machen wollte, musste diese Unterschiede aktiv übergehen.</w:t>
      </w:r>
    </w:p>
    <w:p>
      <w:pPr>
        <w:pStyle w:val="Normal"/>
        <w:ind w:firstLine="312"/>
        <w:jc w:val="both"/>
        <w:rPr/>
      </w:pPr>
      <w:r>
        <w:rPr>
          <w:rFonts w:eastAsia="Times New Roman" w:cs="Times New Roman"/>
          <w:sz w:val="24"/>
        </w:rPr>
        <w:t>Er ging weiter.</w:t>
      </w:r>
    </w:p>
    <w:p>
      <w:pPr>
        <w:pStyle w:val="Normal"/>
        <w:ind w:firstLine="312"/>
        <w:jc w:val="both"/>
        <w:rPr/>
      </w:pPr>
      <w:r>
        <w:rPr>
          <w:rFonts w:eastAsia="Times New Roman" w:cs="Times New Roman"/>
          <w:sz w:val="24"/>
        </w:rPr>
        <w:t>Draußen vor dem Fenster gingen Menschen mit Kaffeebechern über den Hof.</w:t>
      </w:r>
    </w:p>
    <w:p>
      <w:pPr>
        <w:pStyle w:val="Normal"/>
        <w:ind w:firstLine="312"/>
        <w:jc w:val="both"/>
        <w:rPr/>
      </w:pPr>
      <w:r>
        <w:rPr>
          <w:rFonts w:eastAsia="Times New Roman" w:cs="Times New Roman"/>
          <w:sz w:val="24"/>
        </w:rPr>
        <w:t>Der Regen hatte aufgehört.</w:t>
      </w:r>
      <w:r>
        <w:br w:type="page"/>
      </w:r>
    </w:p>
    <w:p>
      <w:pPr>
        <w:pStyle w:val="Heading1"/>
        <w:rPr/>
      </w:pPr>
      <w:bookmarkStart w:id="44" w:name="__RefHeading___Toc10845_3868886748"/>
      <w:bookmarkEnd w:id="44"/>
      <w:r>
        <w:rPr/>
        <w:t>Kapitel 44</w:t>
      </w:r>
    </w:p>
    <w:p>
      <w:pPr>
        <w:pStyle w:val="Normal"/>
        <w:ind w:hanging="0"/>
        <w:jc w:val="both"/>
        <w:rPr/>
      </w:pPr>
      <w:r>
        <w:rPr>
          <w:rFonts w:eastAsia="Times New Roman" w:cs="Times New Roman"/>
          <w:sz w:val="24"/>
        </w:rPr>
        <w:t>Elf Wochen später hieß es nicht mehr Projektstruktur.</w:t>
      </w:r>
    </w:p>
    <w:p>
      <w:pPr>
        <w:pStyle w:val="Normal"/>
        <w:ind w:firstLine="312"/>
        <w:jc w:val="both"/>
        <w:rPr/>
      </w:pPr>
      <w:r>
        <w:rPr>
          <w:rFonts w:eastAsia="Times New Roman" w:cs="Times New Roman"/>
          <w:sz w:val="24"/>
        </w:rPr>
        <w:t>Es hieß Verbundprüfung.</w:t>
      </w:r>
    </w:p>
    <w:p>
      <w:pPr>
        <w:pStyle w:val="Normal"/>
        <w:ind w:firstLine="312"/>
        <w:jc w:val="both"/>
        <w:rPr/>
      </w:pPr>
      <w:r>
        <w:rPr>
          <w:rFonts w:eastAsia="Times New Roman" w:cs="Times New Roman"/>
          <w:sz w:val="24"/>
        </w:rPr>
        <w:t>Daniel las das Wort auf Seite zwei der neuen Handreichung und blieb daran hängen.</w:t>
      </w:r>
    </w:p>
    <w:p>
      <w:pPr>
        <w:pStyle w:val="Normal"/>
        <w:ind w:firstLine="312"/>
        <w:jc w:val="both"/>
        <w:rPr/>
      </w:pPr>
      <w:r>
        <w:rPr>
          <w:rFonts w:eastAsia="Times New Roman" w:cs="Times New Roman"/>
          <w:sz w:val="24"/>
        </w:rPr>
        <w:t>Nicht weil es bedrohlich klang.</w:t>
      </w:r>
    </w:p>
    <w:p>
      <w:pPr>
        <w:pStyle w:val="Normal"/>
        <w:ind w:firstLine="312"/>
        <w:jc w:val="both"/>
        <w:rPr/>
      </w:pPr>
      <w:r>
        <w:rPr>
          <w:rFonts w:eastAsia="Times New Roman" w:cs="Times New Roman"/>
          <w:sz w:val="24"/>
        </w:rPr>
        <w:t>Im Gegenteil.</w:t>
      </w:r>
    </w:p>
    <w:p>
      <w:pPr>
        <w:pStyle w:val="Normal"/>
        <w:ind w:firstLine="312"/>
        <w:jc w:val="both"/>
        <w:rPr/>
      </w:pPr>
      <w:r>
        <w:rPr>
          <w:rFonts w:eastAsia="Times New Roman" w:cs="Times New Roman"/>
          <w:sz w:val="24"/>
        </w:rPr>
        <w:t>Es klang, als könnte man damit eine Reisekostenabrechnung kontrollieren.</w:t>
      </w:r>
    </w:p>
    <w:p>
      <w:pPr>
        <w:pStyle w:val="Normal"/>
        <w:ind w:firstLine="312"/>
        <w:jc w:val="both"/>
        <w:rPr/>
      </w:pPr>
      <w:r>
        <w:rPr>
          <w:rFonts w:eastAsia="Times New Roman" w:cs="Times New Roman"/>
          <w:sz w:val="24"/>
        </w:rPr>
        <w:t>Lena saß zwei Plätze weiter und hatte bereits fünf Stellen markiert.</w:t>
      </w:r>
    </w:p>
    <w:p>
      <w:pPr>
        <w:pStyle w:val="Normal"/>
        <w:ind w:firstLine="312"/>
        <w:jc w:val="both"/>
        <w:rPr/>
      </w:pPr>
      <w:r>
        <w:rPr>
          <w:rFonts w:eastAsia="Times New Roman" w:cs="Times New Roman"/>
          <w:sz w:val="24"/>
        </w:rPr>
        <w:t>Berg blätterte schneller.</w:t>
      </w:r>
    </w:p>
    <w:p>
      <w:pPr>
        <w:pStyle w:val="Normal"/>
        <w:ind w:firstLine="312"/>
        <w:jc w:val="both"/>
        <w:rPr/>
      </w:pPr>
      <w:r>
        <w:rPr>
          <w:rFonts w:eastAsia="Times New Roman" w:cs="Times New Roman"/>
          <w:sz w:val="24"/>
        </w:rPr>
        <w:t>„</w:t>
      </w:r>
      <w:r>
        <w:rPr>
          <w:rFonts w:eastAsia="Times New Roman" w:cs="Times New Roman"/>
          <w:sz w:val="24"/>
        </w:rPr>
        <w:t>Das ist enger als das, was wir im Fall hatten.“</w:t>
      </w:r>
    </w:p>
    <w:p>
      <w:pPr>
        <w:pStyle w:val="Normal"/>
        <w:ind w:firstLine="312"/>
        <w:jc w:val="both"/>
        <w:rPr/>
      </w:pPr>
      <w:r>
        <w:rPr>
          <w:rFonts w:eastAsia="Times New Roman" w:cs="Times New Roman"/>
          <w:sz w:val="24"/>
        </w:rPr>
        <w:t>„</w:t>
      </w:r>
      <w:r>
        <w:rPr>
          <w:rFonts w:eastAsia="Times New Roman" w:cs="Times New Roman"/>
          <w:sz w:val="24"/>
        </w:rPr>
        <w:t>An mehreren Stellen“, sagte Lena.</w:t>
      </w:r>
    </w:p>
    <w:p>
      <w:pPr>
        <w:pStyle w:val="Normal"/>
        <w:ind w:firstLine="312"/>
        <w:jc w:val="both"/>
        <w:rPr/>
      </w:pPr>
      <w:r>
        <w:rPr>
          <w:rFonts w:eastAsia="Times New Roman" w:cs="Times New Roman"/>
          <w:sz w:val="24"/>
        </w:rPr>
        <w:t>„</w:t>
      </w:r>
      <w:r>
        <w:rPr>
          <w:rFonts w:eastAsia="Times New Roman" w:cs="Times New Roman"/>
          <w:sz w:val="24"/>
        </w:rPr>
        <w:t>Also gut.“</w:t>
      </w:r>
    </w:p>
    <w:p>
      <w:pPr>
        <w:pStyle w:val="Normal"/>
        <w:ind w:firstLine="312"/>
        <w:jc w:val="both"/>
        <w:rPr/>
      </w:pPr>
      <w:r>
        <w:rPr>
          <w:rFonts w:eastAsia="Times New Roman" w:cs="Times New Roman"/>
          <w:sz w:val="24"/>
        </w:rPr>
        <w:t>„</w:t>
      </w:r>
      <w:r>
        <w:rPr>
          <w:rFonts w:eastAsia="Times New Roman" w:cs="Times New Roman"/>
          <w:sz w:val="24"/>
        </w:rPr>
        <w:t>Habe ich nicht gesagt.“</w:t>
      </w:r>
    </w:p>
    <w:p>
      <w:pPr>
        <w:pStyle w:val="Normal"/>
        <w:ind w:firstLine="312"/>
        <w:jc w:val="both"/>
        <w:rPr/>
      </w:pPr>
      <w:r>
        <w:rPr>
          <w:rFonts w:eastAsia="Times New Roman" w:cs="Times New Roman"/>
          <w:sz w:val="24"/>
        </w:rPr>
        <w:t>Die Referentin zog eine Synopse auf den Bildschirm.</w:t>
      </w:r>
    </w:p>
    <w:p>
      <w:pPr>
        <w:pStyle w:val="Normal"/>
        <w:ind w:firstLine="312"/>
        <w:jc w:val="both"/>
        <w:rPr/>
      </w:pPr>
      <w:r>
        <w:rPr>
          <w:rFonts w:eastAsia="Times New Roman" w:cs="Times New Roman"/>
          <w:sz w:val="24"/>
        </w:rPr>
        <w:t>Nicht mit Grundsatzsätzen.</w:t>
      </w:r>
    </w:p>
    <w:p>
      <w:pPr>
        <w:pStyle w:val="Normal"/>
        <w:ind w:firstLine="312"/>
        <w:jc w:val="both"/>
        <w:rPr/>
      </w:pPr>
      <w:r>
        <w:rPr>
          <w:rFonts w:eastAsia="Times New Roman" w:cs="Times New Roman"/>
          <w:sz w:val="24"/>
        </w:rPr>
        <w:t>Mit Änderungen.</w:t>
      </w:r>
    </w:p>
    <w:p>
      <w:pPr>
        <w:pStyle w:val="Normal"/>
        <w:ind w:firstLine="312"/>
        <w:jc w:val="both"/>
        <w:rPr/>
      </w:pPr>
      <w:r>
        <w:rPr>
          <w:rFonts w:eastAsia="Times New Roman" w:cs="Times New Roman"/>
          <w:b/>
          <w:sz w:val="24"/>
        </w:rPr>
        <w:t>Fallbezug:</w:t>
      </w:r>
      <w:r>
        <w:rPr>
          <w:rFonts w:eastAsia="Times New Roman" w:cs="Times New Roman"/>
          <w:sz w:val="24"/>
        </w:rPr>
        <w:t xml:space="preserve"> enger definiert.</w:t>
      </w:r>
    </w:p>
    <w:p>
      <w:pPr>
        <w:pStyle w:val="Normal"/>
        <w:ind w:firstLine="312"/>
        <w:jc w:val="both"/>
        <w:rPr/>
      </w:pPr>
      <w:r>
        <w:rPr>
          <w:rFonts w:eastAsia="Times New Roman" w:cs="Times New Roman"/>
          <w:b/>
          <w:sz w:val="24"/>
        </w:rPr>
        <w:t>Personenkreis:</w:t>
      </w:r>
      <w:r>
        <w:rPr>
          <w:rFonts w:eastAsia="Times New Roman" w:cs="Times New Roman"/>
          <w:sz w:val="24"/>
        </w:rPr>
        <w:t xml:space="preserve"> vorab zu begründen.</w:t>
      </w:r>
    </w:p>
    <w:p>
      <w:pPr>
        <w:pStyle w:val="Normal"/>
        <w:ind w:firstLine="312"/>
        <w:jc w:val="both"/>
        <w:rPr/>
      </w:pPr>
      <w:r>
        <w:rPr>
          <w:rFonts w:eastAsia="Times New Roman" w:cs="Times New Roman"/>
          <w:b/>
          <w:sz w:val="24"/>
        </w:rPr>
        <w:t>Erweiterung:</w:t>
      </w:r>
      <w:r>
        <w:rPr>
          <w:rFonts w:eastAsia="Times New Roman" w:cs="Times New Roman"/>
          <w:sz w:val="24"/>
        </w:rPr>
        <w:t xml:space="preserve"> zweite Freigabe.</w:t>
      </w:r>
    </w:p>
    <w:p>
      <w:pPr>
        <w:pStyle w:val="Normal"/>
        <w:ind w:firstLine="312"/>
        <w:jc w:val="both"/>
        <w:rPr/>
      </w:pPr>
      <w:r>
        <w:rPr>
          <w:rFonts w:eastAsia="Times New Roman" w:cs="Times New Roman"/>
          <w:b/>
          <w:sz w:val="24"/>
        </w:rPr>
        <w:t>Treffer:</w:t>
      </w:r>
      <w:r>
        <w:rPr>
          <w:rFonts w:eastAsia="Times New Roman" w:cs="Times New Roman"/>
          <w:sz w:val="24"/>
        </w:rPr>
        <w:t xml:space="preserve"> keine automatische Maßnahme.</w:t>
      </w:r>
    </w:p>
    <w:p>
      <w:pPr>
        <w:pStyle w:val="Normal"/>
        <w:ind w:firstLine="312"/>
        <w:jc w:val="both"/>
        <w:rPr/>
      </w:pPr>
      <w:r>
        <w:rPr>
          <w:rFonts w:eastAsia="Times New Roman" w:cs="Times New Roman"/>
          <w:b/>
          <w:sz w:val="24"/>
        </w:rPr>
        <w:t>Nachprüfung:</w:t>
      </w:r>
      <w:r>
        <w:rPr>
          <w:rFonts w:eastAsia="Times New Roman" w:cs="Times New Roman"/>
          <w:sz w:val="24"/>
        </w:rPr>
        <w:t xml:space="preserve"> Stichprobe plus Pflichtprüfung bei belastenden Folgen.</w:t>
      </w:r>
    </w:p>
    <w:p>
      <w:pPr>
        <w:pStyle w:val="Normal"/>
        <w:ind w:firstLine="312"/>
        <w:jc w:val="both"/>
        <w:rPr/>
      </w:pPr>
      <w:r>
        <w:rPr>
          <w:rFonts w:eastAsia="Times New Roman" w:cs="Times New Roman"/>
          <w:sz w:val="24"/>
        </w:rPr>
        <w:t>Daniel las die Zeilen zweimal.</w:t>
      </w:r>
    </w:p>
    <w:p>
      <w:pPr>
        <w:pStyle w:val="Normal"/>
        <w:ind w:firstLine="312"/>
        <w:jc w:val="both"/>
        <w:rPr/>
      </w:pPr>
      <w:r>
        <w:rPr>
          <w:rFonts w:eastAsia="Times New Roman" w:cs="Times New Roman"/>
          <w:sz w:val="24"/>
        </w:rPr>
        <w:t>Er merkte erst beim Umblättern, wie fest er den Stift hielt. Er lockerte die Finger und las weiter.</w:t>
      </w:r>
    </w:p>
    <w:p>
      <w:pPr>
        <w:pStyle w:val="Normal"/>
        <w:ind w:firstLine="312"/>
        <w:jc w:val="both"/>
        <w:rPr/>
      </w:pPr>
      <w:r>
        <w:rPr>
          <w:rFonts w:eastAsia="Times New Roman" w:cs="Times New Roman"/>
          <w:sz w:val="24"/>
        </w:rPr>
        <w:t>„</w:t>
      </w:r>
      <w:r>
        <w:rPr>
          <w:rFonts w:eastAsia="Times New Roman" w:cs="Times New Roman"/>
          <w:sz w:val="24"/>
        </w:rPr>
        <w:t>Wer ist die zweite Freigabe?“</w:t>
      </w:r>
    </w:p>
    <w:p>
      <w:pPr>
        <w:pStyle w:val="Normal"/>
        <w:ind w:firstLine="312"/>
        <w:jc w:val="both"/>
        <w:rPr/>
      </w:pPr>
      <w:r>
        <w:rPr>
          <w:rFonts w:eastAsia="Times New Roman" w:cs="Times New Roman"/>
          <w:sz w:val="24"/>
        </w:rPr>
        <w:t>„</w:t>
      </w:r>
      <w:r>
        <w:rPr>
          <w:rFonts w:eastAsia="Times New Roman" w:cs="Times New Roman"/>
          <w:sz w:val="24"/>
        </w:rPr>
        <w:t>Je nach Datenart Fachaufsicht oder die dafür benannte Kontrollstelle.“</w:t>
      </w:r>
    </w:p>
    <w:p>
      <w:pPr>
        <w:pStyle w:val="Normal"/>
        <w:ind w:firstLine="312"/>
        <w:jc w:val="both"/>
        <w:rPr/>
      </w:pPr>
      <w:r>
        <w:rPr>
          <w:rFonts w:eastAsia="Times New Roman" w:cs="Times New Roman"/>
          <w:sz w:val="24"/>
        </w:rPr>
        <w:t>„</w:t>
      </w:r>
      <w:r>
        <w:rPr>
          <w:rFonts w:eastAsia="Times New Roman" w:cs="Times New Roman"/>
          <w:sz w:val="24"/>
        </w:rPr>
        <w:t>Nicht dieselbe operative Kette?“</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Lena setzte daneben einen Haken.</w:t>
      </w:r>
    </w:p>
    <w:p>
      <w:pPr>
        <w:pStyle w:val="Normal"/>
        <w:ind w:firstLine="312"/>
        <w:jc w:val="both"/>
        <w:rPr/>
      </w:pPr>
      <w:r>
        <w:rPr>
          <w:rFonts w:eastAsia="Times New Roman" w:cs="Times New Roman"/>
          <w:sz w:val="24"/>
        </w:rPr>
        <w:t>Berg bemerkte es.</w:t>
      </w:r>
    </w:p>
    <w:p>
      <w:pPr>
        <w:pStyle w:val="Normal"/>
        <w:ind w:firstLine="312"/>
        <w:jc w:val="both"/>
        <w:rPr/>
      </w:pPr>
      <w:r>
        <w:rPr>
          <w:rFonts w:eastAsia="Times New Roman" w:cs="Times New Roman"/>
          <w:sz w:val="24"/>
        </w:rPr>
        <w:t>„</w:t>
      </w:r>
      <w:r>
        <w:rPr>
          <w:rFonts w:eastAsia="Times New Roman" w:cs="Times New Roman"/>
          <w:sz w:val="24"/>
        </w:rPr>
        <w:t>Noch ein Lob?“</w:t>
      </w:r>
    </w:p>
    <w:p>
      <w:pPr>
        <w:pStyle w:val="Normal"/>
        <w:ind w:firstLine="312"/>
        <w:jc w:val="both"/>
        <w:rPr/>
      </w:pPr>
      <w:r>
        <w:rPr>
          <w:rFonts w:eastAsia="Times New Roman" w:cs="Times New Roman"/>
          <w:sz w:val="24"/>
        </w:rPr>
        <w:t>„</w:t>
      </w:r>
      <w:r>
        <w:rPr>
          <w:rFonts w:eastAsia="Times New Roman" w:cs="Times New Roman"/>
          <w:sz w:val="24"/>
        </w:rPr>
        <w:t>Noch nicht.“</w:t>
      </w:r>
    </w:p>
    <w:p>
      <w:pPr>
        <w:pStyle w:val="Normal"/>
        <w:ind w:firstLine="312"/>
        <w:jc w:val="both"/>
        <w:rPr/>
      </w:pPr>
      <w:r>
        <w:rPr>
          <w:rFonts w:eastAsia="Times New Roman" w:cs="Times New Roman"/>
          <w:sz w:val="24"/>
        </w:rPr>
        <w:t>Die Referentin ging weiter.</w:t>
      </w:r>
    </w:p>
    <w:p>
      <w:pPr>
        <w:pStyle w:val="Normal"/>
        <w:ind w:firstLine="312"/>
        <w:jc w:val="both"/>
        <w:rPr/>
      </w:pPr>
      <w:r>
        <w:rPr>
          <w:rFonts w:eastAsia="Times New Roman" w:cs="Times New Roman"/>
          <w:sz w:val="24"/>
        </w:rPr>
        <w:t>Bei Treffern, die nur aus alten Kontakten oder räumlicher Nähe entstanden, musste jetzt ausdrücklich eine Gegenprüfung dokumentiert werden, bevor daraus eine belastende Maßnahme werden durfte.</w:t>
      </w:r>
    </w:p>
    <w:p>
      <w:pPr>
        <w:pStyle w:val="Normal"/>
        <w:ind w:firstLine="312"/>
        <w:jc w:val="both"/>
        <w:rPr/>
      </w:pPr>
      <w:r>
        <w:rPr>
          <w:rFonts w:eastAsia="Times New Roman" w:cs="Times New Roman"/>
          <w:sz w:val="24"/>
        </w:rPr>
        <w:t>Daniel dachte an Nils Weber.</w:t>
      </w:r>
    </w:p>
    <w:p>
      <w:pPr>
        <w:pStyle w:val="Normal"/>
        <w:ind w:firstLine="312"/>
        <w:jc w:val="both"/>
        <w:rPr/>
      </w:pPr>
      <w:r>
        <w:rPr>
          <w:rFonts w:eastAsia="Times New Roman" w:cs="Times New Roman"/>
          <w:sz w:val="24"/>
        </w:rPr>
        <w:t>Dann an Lena.</w:t>
      </w:r>
    </w:p>
    <w:p>
      <w:pPr>
        <w:pStyle w:val="Normal"/>
        <w:ind w:firstLine="312"/>
        <w:jc w:val="both"/>
        <w:rPr/>
      </w:pPr>
      <w:r>
        <w:rPr>
          <w:rFonts w:eastAsia="Times New Roman" w:cs="Times New Roman"/>
          <w:sz w:val="24"/>
        </w:rPr>
        <w:t>Er sagte nichts.</w:t>
      </w:r>
    </w:p>
    <w:p>
      <w:pPr>
        <w:pStyle w:val="Normal"/>
        <w:ind w:firstLine="312"/>
        <w:jc w:val="both"/>
        <w:rPr/>
      </w:pPr>
      <w:r>
        <w:rPr>
          <w:rFonts w:eastAsia="Times New Roman" w:cs="Times New Roman"/>
          <w:sz w:val="24"/>
        </w:rPr>
        <w:t>„</w:t>
      </w:r>
      <w:r>
        <w:rPr>
          <w:rFonts w:eastAsia="Times New Roman" w:cs="Times New Roman"/>
          <w:sz w:val="24"/>
        </w:rPr>
        <w:t>Und wenn Zeitdruck besteht?“ fragte Berg.</w:t>
      </w:r>
    </w:p>
    <w:p>
      <w:pPr>
        <w:pStyle w:val="Normal"/>
        <w:ind w:firstLine="312"/>
        <w:jc w:val="both"/>
        <w:rPr/>
      </w:pPr>
      <w:r>
        <w:rPr>
          <w:rFonts w:eastAsia="Times New Roman" w:cs="Times New Roman"/>
          <w:sz w:val="24"/>
        </w:rPr>
        <w:t>„</w:t>
      </w:r>
      <w:r>
        <w:rPr>
          <w:rFonts w:eastAsia="Times New Roman" w:cs="Times New Roman"/>
          <w:sz w:val="24"/>
        </w:rPr>
        <w:t>Dann kann die Prüfung parallel laufen. Aber die Abweichung wird protokolliert und nachträglich zwingend überprüft.“</w:t>
      </w:r>
    </w:p>
    <w:p>
      <w:pPr>
        <w:pStyle w:val="Normal"/>
        <w:ind w:firstLine="312"/>
        <w:jc w:val="both"/>
        <w:rPr/>
      </w:pPr>
      <w:r>
        <w:rPr>
          <w:rFonts w:eastAsia="Times New Roman" w:cs="Times New Roman"/>
          <w:sz w:val="24"/>
        </w:rPr>
        <w:t>„</w:t>
      </w:r>
      <w:r>
        <w:rPr>
          <w:rFonts w:eastAsia="Times New Roman" w:cs="Times New Roman"/>
          <w:sz w:val="24"/>
        </w:rPr>
        <w:t>Das kostet Zeit.“</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Im falschen Moment kann das relevant sein.“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Die Referentin sagte es so selbstverständlich, dass Daniel kurz aufblickte.</w:t>
      </w:r>
    </w:p>
    <w:p>
      <w:pPr>
        <w:pStyle w:val="Normal"/>
        <w:ind w:firstLine="312"/>
        <w:jc w:val="both"/>
        <w:rPr/>
      </w:pPr>
      <w:r>
        <w:rPr>
          <w:rFonts w:eastAsia="Times New Roman" w:cs="Times New Roman"/>
          <w:sz w:val="24"/>
        </w:rPr>
        <w:t>Keine Regel ohne Preis.</w:t>
      </w:r>
    </w:p>
    <w:p>
      <w:pPr>
        <w:pStyle w:val="Normal"/>
        <w:ind w:firstLine="312"/>
        <w:jc w:val="both"/>
        <w:rPr/>
      </w:pPr>
      <w:r>
        <w:rPr>
          <w:rFonts w:eastAsia="Times New Roman" w:cs="Times New Roman"/>
          <w:sz w:val="24"/>
        </w:rPr>
        <w:t>Auch die neue, sauberere Version nicht.</w:t>
      </w:r>
    </w:p>
    <w:p>
      <w:pPr>
        <w:pStyle w:val="Normal"/>
        <w:ind w:firstLine="312"/>
        <w:jc w:val="both"/>
        <w:rPr/>
      </w:pPr>
      <w:r>
        <w:rPr>
          <w:rFonts w:eastAsia="Times New Roman" w:cs="Times New Roman"/>
          <w:sz w:val="24"/>
        </w:rPr>
        <w:t>Das machte sie glaubwürdiger.</w:t>
      </w:r>
    </w:p>
    <w:p>
      <w:pPr>
        <w:pStyle w:val="Normal"/>
        <w:ind w:firstLine="312"/>
        <w:jc w:val="both"/>
        <w:rPr/>
      </w:pPr>
      <w:r>
        <w:rPr>
          <w:rFonts w:eastAsia="Times New Roman" w:cs="Times New Roman"/>
          <w:sz w:val="24"/>
        </w:rPr>
        <w:t>Berg atmete aus.</w:t>
      </w:r>
    </w:p>
    <w:p>
      <w:pPr>
        <w:pStyle w:val="Normal"/>
        <w:ind w:firstLine="312"/>
        <w:jc w:val="both"/>
        <w:rPr/>
      </w:pPr>
      <w:r>
        <w:rPr>
          <w:rFonts w:eastAsia="Times New Roman" w:cs="Times New Roman"/>
          <w:sz w:val="24"/>
        </w:rPr>
        <w:t>Daniel las weiter.</w:t>
      </w:r>
    </w:p>
    <w:p>
      <w:pPr>
        <w:pStyle w:val="Normal"/>
        <w:ind w:firstLine="312"/>
        <w:jc w:val="both"/>
        <w:rPr/>
      </w:pPr>
      <w:r>
        <w:rPr>
          <w:rFonts w:eastAsia="Times New Roman" w:cs="Times New Roman"/>
          <w:sz w:val="24"/>
        </w:rPr>
        <w:t>Definierter Gefahrenbezug.</w:t>
      </w:r>
    </w:p>
    <w:p>
      <w:pPr>
        <w:pStyle w:val="Normal"/>
        <w:ind w:firstLine="312"/>
        <w:jc w:val="both"/>
        <w:rPr/>
      </w:pPr>
      <w:r>
        <w:rPr>
          <w:rFonts w:eastAsia="Times New Roman" w:cs="Times New Roman"/>
          <w:sz w:val="24"/>
        </w:rPr>
        <w:t>Dokumentierter Personenkreis.</w:t>
      </w:r>
    </w:p>
    <w:p>
      <w:pPr>
        <w:pStyle w:val="Normal"/>
        <w:ind w:firstLine="312"/>
        <w:jc w:val="both"/>
        <w:rPr/>
      </w:pPr>
      <w:r>
        <w:rPr>
          <w:rFonts w:eastAsia="Times New Roman" w:cs="Times New Roman"/>
          <w:sz w:val="24"/>
        </w:rPr>
        <w:t>Zweistufige Freigabe für bestimmte fallübergreifende Verknüpfungen.</w:t>
      </w:r>
    </w:p>
    <w:p>
      <w:pPr>
        <w:pStyle w:val="Normal"/>
        <w:ind w:firstLine="312"/>
        <w:jc w:val="both"/>
        <w:rPr/>
      </w:pPr>
      <w:r>
        <w:rPr>
          <w:rFonts w:eastAsia="Times New Roman" w:cs="Times New Roman"/>
          <w:sz w:val="24"/>
        </w:rPr>
        <w:t>Protokollierung.</w:t>
      </w:r>
    </w:p>
    <w:p>
      <w:pPr>
        <w:pStyle w:val="Normal"/>
        <w:ind w:firstLine="312"/>
        <w:jc w:val="both"/>
        <w:rPr/>
      </w:pPr>
      <w:r>
        <w:rPr>
          <w:rFonts w:eastAsia="Times New Roman" w:cs="Times New Roman"/>
          <w:sz w:val="24"/>
        </w:rPr>
        <w:t>Befristete Nutzung.</w:t>
      </w:r>
    </w:p>
    <w:p>
      <w:pPr>
        <w:pStyle w:val="Normal"/>
        <w:ind w:firstLine="312"/>
        <w:jc w:val="both"/>
        <w:rPr/>
      </w:pPr>
      <w:r>
        <w:rPr>
          <w:rFonts w:eastAsia="Times New Roman" w:cs="Times New Roman"/>
          <w:sz w:val="24"/>
        </w:rPr>
        <w:t>Kontrollprüfung.</w:t>
      </w:r>
    </w:p>
    <w:p>
      <w:pPr>
        <w:pStyle w:val="Normal"/>
        <w:ind w:firstLine="312"/>
        <w:jc w:val="both"/>
        <w:rPr/>
      </w:pPr>
      <w:r>
        <w:rPr>
          <w:rFonts w:eastAsia="Times New Roman" w:cs="Times New Roman"/>
          <w:sz w:val="24"/>
        </w:rPr>
        <w:t>Einige Dinge, die Daniel damals selbst entschieden hatte, konnte jetzt keiner mehr allein entscheiden.</w:t>
      </w:r>
    </w:p>
    <w:p>
      <w:pPr>
        <w:pStyle w:val="Normal"/>
        <w:ind w:firstLine="312"/>
        <w:jc w:val="both"/>
        <w:rPr/>
      </w:pPr>
      <w:r>
        <w:rPr>
          <w:rFonts w:eastAsia="Times New Roman" w:cs="Times New Roman"/>
          <w:sz w:val="24"/>
        </w:rPr>
        <w:t>Andere Dinge, die damals nur unter hohem Rechtfertigungsdruck denkbar gewesen waren, standen nun als reguläre Option im Verfahren.</w:t>
      </w:r>
    </w:p>
    <w:p>
      <w:pPr>
        <w:pStyle w:val="Normal"/>
        <w:ind w:firstLine="312"/>
        <w:jc w:val="both"/>
        <w:rPr/>
      </w:pPr>
      <w:r>
        <w:rPr>
          <w:rFonts w:eastAsia="Times New Roman" w:cs="Times New Roman"/>
          <w:sz w:val="24"/>
        </w:rPr>
        <w:t>„</w:t>
      </w:r>
      <w:r>
        <w:rPr>
          <w:rFonts w:eastAsia="Times New Roman" w:cs="Times New Roman"/>
          <w:sz w:val="24"/>
        </w:rPr>
        <w:t>Der Projektzugang ist komplett beendet?“ fragte Daniel.</w:t>
      </w:r>
    </w:p>
    <w:p>
      <w:pPr>
        <w:pStyle w:val="Normal"/>
        <w:ind w:firstLine="312"/>
        <w:jc w:val="both"/>
        <w:rPr/>
      </w:pPr>
      <w:r>
        <w:rPr>
          <w:rFonts w:eastAsia="Times New Roman" w:cs="Times New Roman"/>
          <w:sz w:val="24"/>
        </w:rPr>
        <w:t>Eine Referentin am anderen Ende des Tisches nickte.</w:t>
      </w:r>
    </w:p>
    <w:p>
      <w:pPr>
        <w:pStyle w:val="Normal"/>
        <w:ind w:firstLine="312"/>
        <w:jc w:val="both"/>
        <w:rPr/>
      </w:pPr>
      <w:r>
        <w:rPr>
          <w:rFonts w:eastAsia="Times New Roman" w:cs="Times New Roman"/>
          <w:sz w:val="24"/>
        </w:rPr>
        <w:t>„</w:t>
      </w:r>
      <w:r>
        <w:rPr>
          <w:rFonts w:eastAsia="Times New Roman" w:cs="Times New Roman"/>
          <w:sz w:val="24"/>
        </w:rPr>
        <w:t>Seit drei Wochen. Die Datenbestände wurden nach den Vorgaben zurückgeführt beziehungsweise gesperrt. Das hier ist davon getrennt.“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Das war wichtig.</w:t>
      </w:r>
    </w:p>
    <w:p>
      <w:pPr>
        <w:pStyle w:val="Normal"/>
        <w:ind w:firstLine="312"/>
        <w:jc w:val="both"/>
        <w:rPr/>
      </w:pPr>
      <w:r>
        <w:rPr>
          <w:rFonts w:eastAsia="Times New Roman" w:cs="Times New Roman"/>
          <w:sz w:val="24"/>
        </w:rPr>
        <w:t>Und machte den Rest nicht kleiner.</w:t>
      </w:r>
    </w:p>
    <w:p>
      <w:pPr>
        <w:pStyle w:val="Normal"/>
        <w:ind w:firstLine="312"/>
        <w:jc w:val="both"/>
        <w:rPr/>
      </w:pPr>
      <w:r>
        <w:rPr>
          <w:rFonts w:eastAsia="Times New Roman" w:cs="Times New Roman"/>
          <w:sz w:val="24"/>
        </w:rPr>
        <w:t>„</w:t>
      </w:r>
      <w:r>
        <w:rPr>
          <w:rFonts w:eastAsia="Times New Roman" w:cs="Times New Roman"/>
          <w:sz w:val="24"/>
        </w:rPr>
        <w:t>Der Fall ist einer von mehreren Praxisbelegen“, sagte die Referentin. „Nicht die alleinige Grundlage.“</w:t>
      </w:r>
    </w:p>
    <w:p>
      <w:pPr>
        <w:pStyle w:val="Normal"/>
        <w:ind w:firstLine="312"/>
        <w:jc w:val="both"/>
        <w:rPr/>
      </w:pPr>
      <w:r>
        <w:rPr>
          <w:rFonts w:eastAsia="Times New Roman" w:cs="Times New Roman"/>
          <w:sz w:val="24"/>
        </w:rPr>
        <w:t>Berg lehnte sich zurück.</w:t>
      </w:r>
    </w:p>
    <w:p>
      <w:pPr>
        <w:pStyle w:val="Normal"/>
        <w:ind w:firstLine="312"/>
        <w:jc w:val="both"/>
        <w:rPr/>
      </w:pPr>
      <w:r>
        <w:rPr>
          <w:rFonts w:eastAsia="Times New Roman" w:cs="Times New Roman"/>
          <w:sz w:val="24"/>
        </w:rPr>
        <w:t>„</w:t>
      </w:r>
      <w:r>
        <w:rPr>
          <w:rFonts w:eastAsia="Times New Roman" w:cs="Times New Roman"/>
          <w:sz w:val="24"/>
        </w:rPr>
        <w:t>Aber der deutlichste.“</w:t>
      </w:r>
    </w:p>
    <w:p>
      <w:pPr>
        <w:pStyle w:val="Normal"/>
        <w:ind w:firstLine="312"/>
        <w:jc w:val="both"/>
        <w:rPr/>
      </w:pPr>
      <w:r>
        <w:rPr>
          <w:rFonts w:eastAsia="Times New Roman" w:cs="Times New Roman"/>
          <w:sz w:val="24"/>
        </w:rPr>
        <w:t>Sie antwortete nicht.</w:t>
      </w:r>
    </w:p>
    <w:p>
      <w:pPr>
        <w:pStyle w:val="Normal"/>
        <w:ind w:firstLine="312"/>
        <w:jc w:val="both"/>
        <w:rPr/>
      </w:pPr>
      <w:r>
        <w:rPr>
          <w:rFonts w:eastAsia="Times New Roman" w:cs="Times New Roman"/>
          <w:sz w:val="24"/>
        </w:rPr>
        <w:t>Musste sie nicht.</w:t>
      </w:r>
    </w:p>
    <w:p>
      <w:pPr>
        <w:pStyle w:val="Normal"/>
        <w:ind w:firstLine="312"/>
        <w:jc w:val="both"/>
        <w:rPr/>
      </w:pPr>
      <w:r>
        <w:rPr>
          <w:rFonts w:eastAsia="Times New Roman" w:cs="Times New Roman"/>
          <w:sz w:val="24"/>
        </w:rPr>
        <w:t>Daniel blätterte zum Anhang.</w:t>
      </w:r>
    </w:p>
    <w:p>
      <w:pPr>
        <w:pStyle w:val="Normal"/>
        <w:ind w:firstLine="312"/>
        <w:jc w:val="both"/>
        <w:rPr/>
      </w:pPr>
      <w:r>
        <w:rPr>
          <w:rFonts w:eastAsia="Times New Roman" w:cs="Times New Roman"/>
          <w:sz w:val="24"/>
        </w:rPr>
        <w:t>Dort standen Beispiele.</w:t>
      </w:r>
    </w:p>
    <w:p>
      <w:pPr>
        <w:pStyle w:val="Normal"/>
        <w:ind w:firstLine="312"/>
        <w:jc w:val="both"/>
        <w:rPr/>
      </w:pPr>
      <w:r>
        <w:rPr>
          <w:rFonts w:eastAsia="Times New Roman" w:cs="Times New Roman"/>
          <w:sz w:val="24"/>
        </w:rPr>
        <w:t>Nicht sein Name.</w:t>
      </w:r>
    </w:p>
    <w:p>
      <w:pPr>
        <w:pStyle w:val="Normal"/>
        <w:ind w:firstLine="312"/>
        <w:jc w:val="both"/>
        <w:rPr/>
      </w:pPr>
      <w:r>
        <w:rPr>
          <w:rFonts w:eastAsia="Times New Roman" w:cs="Times New Roman"/>
          <w:sz w:val="24"/>
        </w:rPr>
        <w:t>Nicht Hellers.</w:t>
      </w:r>
    </w:p>
    <w:p>
      <w:pPr>
        <w:pStyle w:val="Normal"/>
        <w:ind w:firstLine="312"/>
        <w:jc w:val="both"/>
        <w:rPr/>
      </w:pPr>
      <w:r>
        <w:rPr>
          <w:rFonts w:eastAsia="Times New Roman" w:cs="Times New Roman"/>
          <w:sz w:val="24"/>
        </w:rPr>
        <w:t>Ein abstrahierter Fall mit verzögerter Verknüpfung vorhandener Informationen, anschließendem Zeitgewinn durch gemeinsame Auswertung und verhindertem großen Schaden.</w:t>
      </w:r>
    </w:p>
    <w:p>
      <w:pPr>
        <w:pStyle w:val="Normal"/>
        <w:ind w:firstLine="312"/>
        <w:jc w:val="both"/>
        <w:rPr/>
      </w:pPr>
      <w:r>
        <w:rPr>
          <w:rFonts w:eastAsia="Times New Roman" w:cs="Times New Roman"/>
          <w:sz w:val="24"/>
        </w:rPr>
        <w:t>Er erkannte jede Zeile.</w:t>
      </w:r>
    </w:p>
    <w:p>
      <w:pPr>
        <w:pStyle w:val="Normal"/>
        <w:ind w:firstLine="312"/>
        <w:jc w:val="both"/>
        <w:rPr/>
      </w:pPr>
      <w:r>
        <w:rPr>
          <w:rFonts w:eastAsia="Times New Roman" w:cs="Times New Roman"/>
          <w:sz w:val="24"/>
        </w:rPr>
        <w:t>Lena sagte: „Die unabhängige Kontrollprüfung ist besser als vorher.“</w:t>
      </w:r>
    </w:p>
    <w:p>
      <w:pPr>
        <w:pStyle w:val="Normal"/>
        <w:ind w:firstLine="312"/>
        <w:jc w:val="both"/>
        <w:rPr/>
      </w:pPr>
      <w:r>
        <w:rPr>
          <w:rFonts w:eastAsia="Times New Roman" w:cs="Times New Roman"/>
          <w:sz w:val="24"/>
        </w:rPr>
        <w:t>Berg lächelte. „Ich rahme mir den Satz ein.“</w:t>
      </w:r>
    </w:p>
    <w:p>
      <w:pPr>
        <w:pStyle w:val="Normal"/>
        <w:ind w:firstLine="312"/>
        <w:jc w:val="both"/>
        <w:rPr/>
      </w:pPr>
      <w:r>
        <w:rPr>
          <w:rFonts w:eastAsia="Times New Roman" w:cs="Times New Roman"/>
          <w:sz w:val="24"/>
        </w:rPr>
        <w:t>„</w:t>
      </w:r>
      <w:r>
        <w:rPr>
          <w:rFonts w:eastAsia="Times New Roman" w:cs="Times New Roman"/>
          <w:sz w:val="24"/>
        </w:rPr>
        <w:t>Dann lies den nächsten.“</w:t>
      </w:r>
    </w:p>
    <w:p>
      <w:pPr>
        <w:pStyle w:val="Normal"/>
        <w:ind w:firstLine="312"/>
        <w:jc w:val="both"/>
        <w:rPr/>
      </w:pPr>
      <w:r>
        <w:rPr>
          <w:rFonts w:eastAsia="Times New Roman" w:cs="Times New Roman"/>
          <w:sz w:val="24"/>
        </w:rPr>
        <w:t>Er tat es.</w:t>
      </w:r>
    </w:p>
    <w:p>
      <w:pPr>
        <w:pStyle w:val="Normal"/>
        <w:ind w:firstLine="312"/>
        <w:jc w:val="both"/>
        <w:rPr/>
      </w:pPr>
      <w:r>
        <w:rPr>
          <w:rFonts w:eastAsia="Times New Roman" w:cs="Times New Roman"/>
          <w:sz w:val="24"/>
        </w:rPr>
        <w:t>„</w:t>
      </w:r>
      <w:r>
        <w:rPr>
          <w:rFonts w:eastAsia="Times New Roman" w:cs="Times New Roman"/>
          <w:sz w:val="24"/>
        </w:rPr>
        <w:t>Die Schwelle für die Einbeziehung eines erweiterten Personenkreises ist mir an zwei Stellen zu offen.“</w:t>
      </w:r>
    </w:p>
    <w:p>
      <w:pPr>
        <w:pStyle w:val="Normal"/>
        <w:ind w:firstLine="312"/>
        <w:jc w:val="both"/>
        <w:rPr/>
      </w:pPr>
      <w:r>
        <w:rPr>
          <w:rFonts w:eastAsia="Times New Roman" w:cs="Times New Roman"/>
          <w:sz w:val="24"/>
        </w:rPr>
        <w:t>„</w:t>
      </w:r>
      <w:r>
        <w:rPr>
          <w:rFonts w:eastAsia="Times New Roman" w:cs="Times New Roman"/>
          <w:sz w:val="24"/>
        </w:rPr>
        <w:t>Natürlich.“</w:t>
      </w:r>
    </w:p>
    <w:p>
      <w:pPr>
        <w:pStyle w:val="Normal"/>
        <w:ind w:firstLine="312"/>
        <w:jc w:val="both"/>
        <w:rPr/>
      </w:pPr>
      <w:r>
        <w:rPr>
          <w:rFonts w:eastAsia="Times New Roman" w:cs="Times New Roman"/>
          <w:sz w:val="24"/>
        </w:rPr>
        <w:t>„</w:t>
      </w:r>
      <w:r>
        <w:rPr>
          <w:rFonts w:eastAsia="Times New Roman" w:cs="Times New Roman"/>
          <w:sz w:val="24"/>
        </w:rPr>
        <w:t>Du wolltest ein Lob.“</w:t>
      </w:r>
    </w:p>
    <w:p>
      <w:pPr>
        <w:pStyle w:val="Normal"/>
        <w:ind w:firstLine="312"/>
        <w:jc w:val="both"/>
        <w:rPr/>
      </w:pPr>
      <w:r>
        <w:rPr>
          <w:rFonts w:eastAsia="Times New Roman" w:cs="Times New Roman"/>
          <w:sz w:val="24"/>
        </w:rPr>
        <w:t>„</w:t>
      </w:r>
      <w:r>
        <w:rPr>
          <w:rFonts w:eastAsia="Times New Roman" w:cs="Times New Roman"/>
          <w:sz w:val="24"/>
        </w:rPr>
        <w:t>Von dir nicht.“</w:t>
      </w:r>
    </w:p>
    <w:p>
      <w:pPr>
        <w:pStyle w:val="Normal"/>
        <w:ind w:firstLine="312"/>
        <w:jc w:val="both"/>
        <w:rPr/>
      </w:pPr>
      <w:r>
        <w:rPr>
          <w:rFonts w:eastAsia="Times New Roman" w:cs="Times New Roman"/>
          <w:sz w:val="24"/>
        </w:rPr>
        <w:t>Daniel hörte ihnen zu.</w:t>
      </w:r>
    </w:p>
    <w:p>
      <w:pPr>
        <w:pStyle w:val="Normal"/>
        <w:ind w:firstLine="312"/>
        <w:jc w:val="both"/>
        <w:rPr/>
      </w:pPr>
      <w:r>
        <w:rPr>
          <w:rFonts w:eastAsia="Times New Roman" w:cs="Times New Roman"/>
          <w:sz w:val="24"/>
        </w:rPr>
        <w:t>Vor drei Monaten hätte dieses Gespräch anders angefangen.</w:t>
      </w:r>
    </w:p>
    <w:p>
      <w:pPr>
        <w:pStyle w:val="Normal"/>
        <w:ind w:firstLine="312"/>
        <w:jc w:val="both"/>
        <w:rPr/>
      </w:pPr>
      <w:r>
        <w:rPr>
          <w:rFonts w:eastAsia="Times New Roman" w:cs="Times New Roman"/>
          <w:sz w:val="24"/>
        </w:rPr>
        <w:t>Nicht mit der Reichweite.</w:t>
      </w:r>
    </w:p>
    <w:p>
      <w:pPr>
        <w:pStyle w:val="Normal"/>
        <w:ind w:firstLine="312"/>
        <w:jc w:val="both"/>
        <w:rPr/>
      </w:pPr>
      <w:r>
        <w:rPr>
          <w:rFonts w:eastAsia="Times New Roman" w:cs="Times New Roman"/>
          <w:sz w:val="24"/>
        </w:rPr>
        <w:t>Mit der Frage, ob eine solche Verknüpfung überhaupt in den Raum gehörte.</w:t>
      </w:r>
    </w:p>
    <w:p>
      <w:pPr>
        <w:pStyle w:val="Normal"/>
        <w:ind w:firstLine="312"/>
        <w:jc w:val="both"/>
        <w:rPr/>
      </w:pPr>
      <w:r>
        <w:rPr>
          <w:rFonts w:eastAsia="Times New Roman" w:cs="Times New Roman"/>
          <w:sz w:val="24"/>
        </w:rPr>
        <w:t>Jetzt diskutierten sie, wer sie freigeben durfte.</w:t>
      </w:r>
    </w:p>
    <w:p>
      <w:pPr>
        <w:pStyle w:val="Normal"/>
        <w:ind w:firstLine="312"/>
        <w:jc w:val="both"/>
        <w:rPr/>
      </w:pPr>
      <w:r>
        <w:rPr>
          <w:rFonts w:eastAsia="Times New Roman" w:cs="Times New Roman"/>
          <w:sz w:val="24"/>
        </w:rPr>
        <w:t>Wie lange sie laufen durfte.</w:t>
      </w:r>
    </w:p>
    <w:p>
      <w:pPr>
        <w:pStyle w:val="Normal"/>
        <w:ind w:firstLine="312"/>
        <w:jc w:val="both"/>
        <w:rPr/>
      </w:pPr>
      <w:r>
        <w:rPr>
          <w:rFonts w:eastAsia="Times New Roman" w:cs="Times New Roman"/>
          <w:sz w:val="24"/>
        </w:rPr>
        <w:t>Wie man Treffer kontrollierte.</w:t>
      </w:r>
    </w:p>
    <w:p>
      <w:pPr>
        <w:pStyle w:val="Normal"/>
        <w:ind w:firstLine="312"/>
        <w:jc w:val="both"/>
        <w:rPr/>
      </w:pPr>
      <w:r>
        <w:rPr>
          <w:rFonts w:eastAsia="Times New Roman" w:cs="Times New Roman"/>
          <w:sz w:val="24"/>
        </w:rPr>
        <w:t>Das waren echte Verbesserungen.</w:t>
      </w:r>
    </w:p>
    <w:p>
      <w:pPr>
        <w:pStyle w:val="Normal"/>
        <w:ind w:firstLine="312"/>
        <w:jc w:val="both"/>
        <w:rPr/>
      </w:pPr>
      <w:r>
        <w:rPr>
          <w:rFonts w:eastAsia="Times New Roman" w:cs="Times New Roman"/>
          <w:sz w:val="24"/>
        </w:rPr>
        <w:t>Daniel wusste das.</w:t>
      </w:r>
    </w:p>
    <w:p>
      <w:pPr>
        <w:pStyle w:val="Normal"/>
        <w:ind w:firstLine="312"/>
        <w:jc w:val="both"/>
        <w:rPr/>
      </w:pPr>
      <w:r>
        <w:rPr>
          <w:rFonts w:eastAsia="Times New Roman" w:cs="Times New Roman"/>
          <w:sz w:val="24"/>
        </w:rPr>
        <w:t>Er hatte für einige davon selbst argumentiert.</w:t>
      </w:r>
    </w:p>
    <w:p>
      <w:pPr>
        <w:pStyle w:val="Normal"/>
        <w:ind w:firstLine="312"/>
        <w:jc w:val="both"/>
        <w:rPr/>
      </w:pPr>
      <w:r>
        <w:rPr>
          <w:rFonts w:eastAsia="Times New Roman" w:cs="Times New Roman"/>
          <w:sz w:val="24"/>
        </w:rPr>
        <w:t>Später kamen sie zu einer Passage, die Daniel nicht markiert hatte.</w:t>
      </w:r>
    </w:p>
    <w:p>
      <w:pPr>
        <w:pStyle w:val="Normal"/>
        <w:ind w:firstLine="312"/>
        <w:jc w:val="both"/>
        <w:rPr/>
      </w:pPr>
      <w:r>
        <w:rPr>
          <w:rFonts w:eastAsia="Times New Roman" w:cs="Times New Roman"/>
          <w:b/>
          <w:sz w:val="24"/>
        </w:rPr>
        <w:t>Verbundprüfung kann bei hinreichendem Gefahrenbezug als reguläre Prüfmöglichkeit vorgeschlagen werden.</w:t>
      </w:r>
    </w:p>
    <w:p>
      <w:pPr>
        <w:pStyle w:val="Normal"/>
        <w:ind w:firstLine="312"/>
        <w:jc w:val="both"/>
        <w:rPr/>
      </w:pPr>
      <w:r>
        <w:rPr>
          <w:rFonts w:eastAsia="Times New Roman" w:cs="Times New Roman"/>
          <w:sz w:val="24"/>
        </w:rPr>
        <w:t>Nicht angeordnet.</w:t>
      </w:r>
    </w:p>
    <w:p>
      <w:pPr>
        <w:pStyle w:val="Normal"/>
        <w:ind w:firstLine="312"/>
        <w:jc w:val="both"/>
        <w:rPr/>
      </w:pPr>
      <w:r>
        <w:rPr>
          <w:rFonts w:eastAsia="Times New Roman" w:cs="Times New Roman"/>
          <w:sz w:val="24"/>
        </w:rPr>
        <w:t>Vorgeschlagen.</w:t>
      </w:r>
    </w:p>
    <w:p>
      <w:pPr>
        <w:pStyle w:val="Normal"/>
        <w:ind w:firstLine="312"/>
        <w:jc w:val="both"/>
        <w:rPr/>
      </w:pPr>
      <w:r>
        <w:rPr>
          <w:rFonts w:eastAsia="Times New Roman" w:cs="Times New Roman"/>
          <w:sz w:val="24"/>
        </w:rPr>
        <w:t>Daniel hielt den Stift darüber.</w:t>
      </w:r>
    </w:p>
    <w:p>
      <w:pPr>
        <w:pStyle w:val="Normal"/>
        <w:ind w:firstLine="312"/>
        <w:jc w:val="both"/>
        <w:rPr/>
      </w:pPr>
      <w:r>
        <w:rPr>
          <w:rFonts w:eastAsia="Times New Roman" w:cs="Times New Roman"/>
          <w:sz w:val="24"/>
        </w:rPr>
        <w:t>„</w:t>
      </w:r>
      <w:r>
        <w:rPr>
          <w:rFonts w:eastAsia="Times New Roman" w:cs="Times New Roman"/>
          <w:sz w:val="24"/>
        </w:rPr>
        <w:t>Vor dem Fall hätte hier gestanden, wer eine Ausnahme beantragen darf.“</w:t>
      </w:r>
    </w:p>
    <w:p>
      <w:pPr>
        <w:pStyle w:val="Normal"/>
        <w:ind w:firstLine="312"/>
        <w:jc w:val="both"/>
        <w:rPr/>
      </w:pPr>
      <w:r>
        <w:rPr>
          <w:rFonts w:eastAsia="Times New Roman" w:cs="Times New Roman"/>
          <w:sz w:val="24"/>
        </w:rPr>
        <w:t>Die Referentin sah auf die Stelle.</w:t>
      </w:r>
    </w:p>
    <w:p>
      <w:pPr>
        <w:pStyle w:val="Normal"/>
        <w:ind w:firstLine="312"/>
        <w:jc w:val="both"/>
        <w:rPr/>
      </w:pPr>
      <w:r>
        <w:rPr>
          <w:rFonts w:eastAsia="Times New Roman" w:cs="Times New Roman"/>
          <w:sz w:val="24"/>
        </w:rPr>
        <w:t>„</w:t>
      </w:r>
      <w:r>
        <w:rPr>
          <w:rFonts w:eastAsia="Times New Roman" w:cs="Times New Roman"/>
          <w:sz w:val="24"/>
        </w:rPr>
        <w:t>Möglich.“</w:t>
      </w:r>
    </w:p>
    <w:p>
      <w:pPr>
        <w:pStyle w:val="Normal"/>
        <w:ind w:firstLine="312"/>
        <w:jc w:val="both"/>
        <w:rPr/>
      </w:pPr>
      <w:r>
        <w:rPr>
          <w:rFonts w:eastAsia="Times New Roman" w:cs="Times New Roman"/>
          <w:sz w:val="24"/>
        </w:rPr>
        <w:t>„</w:t>
      </w:r>
      <w:r>
        <w:rPr>
          <w:rFonts w:eastAsia="Times New Roman" w:cs="Times New Roman"/>
          <w:sz w:val="24"/>
        </w:rPr>
        <w:t>Jetzt ist die Prüfung selbst die reguläre Option. Nur ihre Reichweite braucht zusätzliche Freigaben.“</w:t>
      </w:r>
    </w:p>
    <w:p>
      <w:pPr>
        <w:pStyle w:val="Normal"/>
        <w:ind w:firstLine="312"/>
        <w:jc w:val="both"/>
        <w:rPr/>
      </w:pPr>
      <w:r>
        <w:rPr>
          <w:rFonts w:eastAsia="Times New Roman" w:cs="Times New Roman"/>
          <w:sz w:val="24"/>
        </w:rPr>
        <w:t>„</w:t>
      </w:r>
      <w:r>
        <w:rPr>
          <w:rFonts w:eastAsia="Times New Roman" w:cs="Times New Roman"/>
          <w:sz w:val="24"/>
        </w:rPr>
        <w:t>Das ist die Konsequenz des Reformprozesses.“</w:t>
      </w:r>
    </w:p>
    <w:p>
      <w:pPr>
        <w:pStyle w:val="Normal"/>
        <w:ind w:firstLine="312"/>
        <w:jc w:val="both"/>
        <w:rPr/>
      </w:pPr>
      <w:r>
        <w:rPr>
          <w:rFonts w:eastAsia="Times New Roman" w:cs="Times New Roman"/>
          <w:sz w:val="24"/>
        </w:rPr>
        <w:t>„</w:t>
      </w:r>
      <w:r>
        <w:rPr>
          <w:rFonts w:eastAsia="Times New Roman" w:cs="Times New Roman"/>
          <w:sz w:val="24"/>
        </w:rPr>
        <w:t>Ich sage nicht, dass es falsch ist.“</w:t>
      </w:r>
    </w:p>
    <w:p>
      <w:pPr>
        <w:pStyle w:val="Normal"/>
        <w:ind w:firstLine="312"/>
        <w:jc w:val="both"/>
        <w:rPr/>
      </w:pPr>
      <w:r>
        <w:rPr>
          <w:rFonts w:eastAsia="Times New Roman" w:cs="Times New Roman"/>
          <w:sz w:val="24"/>
        </w:rPr>
        <w:t>„</w:t>
      </w:r>
      <w:r>
        <w:rPr>
          <w:rFonts w:eastAsia="Times New Roman" w:cs="Times New Roman"/>
          <w:sz w:val="24"/>
        </w:rPr>
        <w:t>Habe ich auch nicht so verstanden.“</w:t>
      </w:r>
    </w:p>
    <w:p>
      <w:pPr>
        <w:pStyle w:val="Normal"/>
        <w:ind w:firstLine="312"/>
        <w:jc w:val="both"/>
        <w:rPr/>
      </w:pPr>
      <w:r>
        <w:rPr>
          <w:rFonts w:eastAsia="Times New Roman" w:cs="Times New Roman"/>
          <w:sz w:val="24"/>
        </w:rPr>
        <w:t>Berg fragte: „Was genau stört dich dann?“</w:t>
      </w:r>
    </w:p>
    <w:p>
      <w:pPr>
        <w:pStyle w:val="Normal"/>
        <w:ind w:firstLine="312"/>
        <w:jc w:val="both"/>
        <w:rPr/>
      </w:pPr>
      <w:r>
        <w:rPr>
          <w:rFonts w:eastAsia="Times New Roman" w:cs="Times New Roman"/>
          <w:sz w:val="24"/>
        </w:rPr>
        <w:t>Daniel dachte kurz nach.</w:t>
      </w:r>
    </w:p>
    <w:p>
      <w:pPr>
        <w:pStyle w:val="Normal"/>
        <w:ind w:firstLine="312"/>
        <w:jc w:val="both"/>
        <w:rPr/>
      </w:pPr>
      <w:r>
        <w:rPr>
          <w:rFonts w:eastAsia="Times New Roman" w:cs="Times New Roman"/>
          <w:sz w:val="24"/>
        </w:rPr>
        <w:t>„</w:t>
      </w:r>
      <w:r>
        <w:rPr>
          <w:rFonts w:eastAsia="Times New Roman" w:cs="Times New Roman"/>
          <w:sz w:val="24"/>
        </w:rPr>
        <w:t>Dass die wichtige Verschiebung nicht in einer spektakulären Zeile steht.“</w:t>
      </w:r>
    </w:p>
    <w:p>
      <w:pPr>
        <w:pStyle w:val="Normal"/>
        <w:ind w:firstLine="312"/>
        <w:jc w:val="both"/>
        <w:rPr/>
      </w:pPr>
      <w:r>
        <w:rPr>
          <w:rFonts w:eastAsia="Times New Roman" w:cs="Times New Roman"/>
          <w:sz w:val="24"/>
        </w:rPr>
        <w:t>Lena sah zu ihm.</w:t>
      </w:r>
    </w:p>
    <w:p>
      <w:pPr>
        <w:pStyle w:val="Normal"/>
        <w:ind w:firstLine="312"/>
        <w:jc w:val="both"/>
        <w:rPr/>
      </w:pPr>
      <w:r>
        <w:rPr>
          <w:rFonts w:eastAsia="Times New Roman" w:cs="Times New Roman"/>
          <w:sz w:val="24"/>
        </w:rPr>
        <w:t>Die Referentin blätterte bereits weiter.</w:t>
      </w:r>
    </w:p>
    <w:p>
      <w:pPr>
        <w:pStyle w:val="Normal"/>
        <w:ind w:firstLine="312"/>
        <w:jc w:val="both"/>
        <w:rPr/>
      </w:pPr>
      <w:r>
        <w:rPr>
          <w:rFonts w:eastAsia="Times New Roman" w:cs="Times New Roman"/>
          <w:sz w:val="24"/>
        </w:rPr>
        <w:t>Genau das war die Antwort.</w:t>
      </w:r>
    </w:p>
    <w:p>
      <w:pPr>
        <w:pStyle w:val="Normal"/>
        <w:ind w:firstLine="312"/>
        <w:jc w:val="both"/>
        <w:rPr/>
      </w:pPr>
      <w:r>
        <w:rPr>
          <w:rFonts w:eastAsia="Times New Roman" w:cs="Times New Roman"/>
          <w:sz w:val="24"/>
        </w:rPr>
        <w:t>Niemand musste die neue Möglichkeit feiern.</w:t>
      </w:r>
    </w:p>
    <w:p>
      <w:pPr>
        <w:pStyle w:val="Normal"/>
        <w:ind w:firstLine="312"/>
        <w:jc w:val="both"/>
        <w:rPr/>
      </w:pPr>
      <w:r>
        <w:rPr>
          <w:rFonts w:eastAsia="Times New Roman" w:cs="Times New Roman"/>
          <w:sz w:val="24"/>
        </w:rPr>
        <w:t>Es genügte, dass niemand mehr erklären musste, warum sie überhaupt auf dem Tisch lag.</w:t>
      </w:r>
    </w:p>
    <w:p>
      <w:pPr>
        <w:pStyle w:val="Normal"/>
        <w:ind w:firstLine="312"/>
        <w:jc w:val="both"/>
        <w:rPr/>
      </w:pPr>
      <w:r>
        <w:rPr>
          <w:rFonts w:eastAsia="Times New Roman" w:cs="Times New Roman"/>
          <w:sz w:val="24"/>
        </w:rPr>
        <w:t>Die Referentin schob ihm eine weitere Seite hin.</w:t>
      </w:r>
    </w:p>
    <w:p>
      <w:pPr>
        <w:pStyle w:val="Normal"/>
        <w:ind w:firstLine="312"/>
        <w:jc w:val="both"/>
        <w:rPr/>
      </w:pPr>
      <w:r>
        <w:rPr>
          <w:rFonts w:eastAsia="Times New Roman" w:cs="Times New Roman"/>
          <w:sz w:val="24"/>
        </w:rPr>
        <w:t>„</w:t>
      </w:r>
      <w:r>
        <w:rPr>
          <w:rFonts w:eastAsia="Times New Roman" w:cs="Times New Roman"/>
          <w:sz w:val="24"/>
        </w:rPr>
        <w:t>Wir würden Sie gern in der operativen Begleitgruppe behalten.“</w:t>
      </w:r>
    </w:p>
    <w:p>
      <w:pPr>
        <w:pStyle w:val="Normal"/>
        <w:ind w:firstLine="312"/>
        <w:jc w:val="both"/>
        <w:rPr/>
      </w:pPr>
      <w:r>
        <w:rPr>
          <w:rFonts w:eastAsia="Times New Roman" w:cs="Times New Roman"/>
          <w:sz w:val="24"/>
        </w:rPr>
        <w:t>Daniel sah auf.</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Berg lachte kurz.</w:t>
      </w:r>
    </w:p>
    <w:p>
      <w:pPr>
        <w:pStyle w:val="Normal"/>
        <w:ind w:firstLine="312"/>
        <w:jc w:val="both"/>
        <w:rPr/>
      </w:pPr>
      <w:r>
        <w:rPr>
          <w:rFonts w:eastAsia="Times New Roman" w:cs="Times New Roman"/>
          <w:sz w:val="24"/>
        </w:rPr>
        <w:t>„</w:t>
      </w:r>
      <w:r>
        <w:rPr>
          <w:rFonts w:eastAsia="Times New Roman" w:cs="Times New Roman"/>
          <w:sz w:val="24"/>
        </w:rPr>
        <w:t>Ernsthaft?“</w:t>
      </w:r>
    </w:p>
    <w:p>
      <w:pPr>
        <w:pStyle w:val="Normal"/>
        <w:ind w:firstLine="312"/>
        <w:jc w:val="both"/>
        <w:rPr/>
      </w:pPr>
      <w:r>
        <w:rPr>
          <w:rFonts w:eastAsia="Times New Roman" w:cs="Times New Roman"/>
          <w:sz w:val="24"/>
        </w:rPr>
        <w:t>Daniel ignorierte ihn.</w:t>
      </w:r>
    </w:p>
    <w:p>
      <w:pPr>
        <w:pStyle w:val="Normal"/>
        <w:ind w:firstLine="312"/>
        <w:jc w:val="both"/>
        <w:rPr/>
      </w:pPr>
      <w:r>
        <w:rPr>
          <w:rFonts w:eastAsia="Times New Roman" w:cs="Times New Roman"/>
          <w:sz w:val="24"/>
        </w:rPr>
        <w:t>Die Referentin sagte: „Weil Sie beide Seiten des Instruments kennen.“</w:t>
      </w:r>
    </w:p>
    <w:p>
      <w:pPr>
        <w:pStyle w:val="Normal"/>
        <w:ind w:firstLine="312"/>
        <w:jc w:val="both"/>
        <w:rPr/>
      </w:pPr>
      <w:r>
        <w:rPr>
          <w:rFonts w:eastAsia="Times New Roman" w:cs="Times New Roman"/>
          <w:sz w:val="24"/>
        </w:rPr>
        <w:t>„</w:t>
      </w:r>
      <w:r>
        <w:rPr>
          <w:rFonts w:eastAsia="Times New Roman" w:cs="Times New Roman"/>
          <w:sz w:val="24"/>
        </w:rPr>
        <w:t>Das ist eine freundliche Formulierung.“</w:t>
      </w:r>
    </w:p>
    <w:p>
      <w:pPr>
        <w:pStyle w:val="Normal"/>
        <w:ind w:firstLine="312"/>
        <w:jc w:val="both"/>
        <w:rPr/>
      </w:pPr>
      <w:r>
        <w:rPr>
          <w:rFonts w:eastAsia="Times New Roman" w:cs="Times New Roman"/>
          <w:sz w:val="24"/>
        </w:rPr>
        <w:t>„</w:t>
      </w:r>
      <w:r>
        <w:rPr>
          <w:rFonts w:eastAsia="Times New Roman" w:cs="Times New Roman"/>
          <w:sz w:val="24"/>
        </w:rPr>
        <w:t>Es ist eine sachliche.“</w:t>
      </w:r>
    </w:p>
    <w:p>
      <w:pPr>
        <w:pStyle w:val="Normal"/>
        <w:ind w:firstLine="312"/>
        <w:jc w:val="both"/>
        <w:rPr/>
      </w:pPr>
      <w:r>
        <w:rPr>
          <w:rFonts w:eastAsia="Times New Roman" w:cs="Times New Roman"/>
          <w:sz w:val="24"/>
        </w:rPr>
        <w:t>„</w:t>
      </w:r>
      <w:r>
        <w:rPr>
          <w:rFonts w:eastAsia="Times New Roman" w:cs="Times New Roman"/>
          <w:sz w:val="24"/>
        </w:rPr>
        <w:t>Und wenn die Prüfung meines Schusses anders ausgeht?“</w:t>
      </w:r>
    </w:p>
    <w:p>
      <w:pPr>
        <w:pStyle w:val="Normal"/>
        <w:ind w:firstLine="312"/>
        <w:jc w:val="both"/>
        <w:rPr/>
      </w:pPr>
      <w:r>
        <w:rPr>
          <w:rFonts w:eastAsia="Times New Roman" w:cs="Times New Roman"/>
          <w:sz w:val="24"/>
        </w:rPr>
        <w:t>„</w:t>
      </w:r>
      <w:r>
        <w:rPr>
          <w:rFonts w:eastAsia="Times New Roman" w:cs="Times New Roman"/>
          <w:sz w:val="24"/>
        </w:rPr>
        <w:t>Dann wird Ihre Funktion neu bewertet. Die Verfahren laufen getrennt.“</w:t>
      </w:r>
    </w:p>
    <w:p>
      <w:pPr>
        <w:pStyle w:val="Normal"/>
        <w:ind w:firstLine="312"/>
        <w:jc w:val="both"/>
        <w:rPr/>
      </w:pPr>
      <w:r>
        <w:rPr>
          <w:rFonts w:eastAsia="Times New Roman" w:cs="Times New Roman"/>
          <w:sz w:val="24"/>
        </w:rPr>
        <w:t>Wieder dieselbe Trennung: Hellers Manipulation, Daniels Schuss, operativer Nutzen. Keines hob das andere auf.</w:t>
      </w:r>
    </w:p>
    <w:p>
      <w:pPr>
        <w:pStyle w:val="Normal"/>
        <w:ind w:firstLine="312"/>
        <w:jc w:val="both"/>
        <w:rPr/>
      </w:pPr>
      <w:r>
        <w:rPr>
          <w:rFonts w:eastAsia="Times New Roman" w:cs="Times New Roman"/>
          <w:sz w:val="24"/>
        </w:rPr>
        <w:t>Als die Runde fast vorbei war, kam die Referentin noch einmal auf die Begleitgruppe zurück.</w:t>
      </w:r>
    </w:p>
    <w:p>
      <w:pPr>
        <w:pStyle w:val="Normal"/>
        <w:ind w:firstLine="312"/>
        <w:jc w:val="both"/>
        <w:rPr/>
      </w:pPr>
      <w:r>
        <w:rPr>
          <w:rFonts w:eastAsia="Times New Roman" w:cs="Times New Roman"/>
          <w:sz w:val="24"/>
        </w:rPr>
        <w:t>„</w:t>
      </w:r>
      <w:r>
        <w:rPr>
          <w:rFonts w:eastAsia="Times New Roman" w:cs="Times New Roman"/>
          <w:sz w:val="24"/>
        </w:rPr>
        <w:t>Das ist keine Ehrenfunktion“, sagte sie. „Sie lesen Fälle, Grenzfälle und Fehlbelastungen. Sie geben keine operative Freigabe.“</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Wie lange?“</w:t>
      </w:r>
    </w:p>
    <w:p>
      <w:pPr>
        <w:pStyle w:val="Normal"/>
        <w:ind w:firstLine="312"/>
        <w:jc w:val="both"/>
        <w:rPr/>
      </w:pPr>
      <w:r>
        <w:rPr>
          <w:rFonts w:eastAsia="Times New Roman" w:cs="Times New Roman"/>
          <w:sz w:val="24"/>
        </w:rPr>
        <w:t>„</w:t>
      </w:r>
      <w:r>
        <w:rPr>
          <w:rFonts w:eastAsia="Times New Roman" w:cs="Times New Roman"/>
          <w:sz w:val="24"/>
        </w:rPr>
        <w:t>Zunächst sechs Monate.“</w:t>
      </w:r>
    </w:p>
    <w:p>
      <w:pPr>
        <w:pStyle w:val="Normal"/>
        <w:ind w:firstLine="312"/>
        <w:jc w:val="both"/>
        <w:rPr/>
      </w:pPr>
      <w:r>
        <w:rPr>
          <w:rFonts w:eastAsia="Times New Roman" w:cs="Times New Roman"/>
          <w:sz w:val="24"/>
        </w:rPr>
        <w:t>„</w:t>
      </w:r>
      <w:r>
        <w:rPr>
          <w:rFonts w:eastAsia="Times New Roman" w:cs="Times New Roman"/>
          <w:sz w:val="24"/>
        </w:rPr>
        <w:t>Und danach?“</w:t>
      </w:r>
    </w:p>
    <w:p>
      <w:pPr>
        <w:pStyle w:val="Normal"/>
        <w:ind w:firstLine="312"/>
        <w:jc w:val="both"/>
        <w:rPr/>
      </w:pPr>
      <w:r>
        <w:rPr>
          <w:rFonts w:eastAsia="Times New Roman" w:cs="Times New Roman"/>
          <w:sz w:val="24"/>
        </w:rPr>
        <w:t>„</w:t>
      </w:r>
      <w:r>
        <w:rPr>
          <w:rFonts w:eastAsia="Times New Roman" w:cs="Times New Roman"/>
          <w:sz w:val="24"/>
        </w:rPr>
        <w:t>Neuentscheidung.“</w:t>
      </w:r>
    </w:p>
    <w:p>
      <w:pPr>
        <w:pStyle w:val="Normal"/>
        <w:ind w:firstLine="312"/>
        <w:jc w:val="both"/>
        <w:rPr/>
      </w:pPr>
      <w:r>
        <w:rPr>
          <w:rFonts w:eastAsia="Times New Roman" w:cs="Times New Roman"/>
          <w:sz w:val="24"/>
        </w:rPr>
        <w:t>Er hätte ablehnen können.</w:t>
      </w:r>
    </w:p>
    <w:p>
      <w:pPr>
        <w:pStyle w:val="Normal"/>
        <w:ind w:firstLine="312"/>
        <w:jc w:val="both"/>
        <w:rPr/>
      </w:pPr>
      <w:r>
        <w:rPr>
          <w:rFonts w:eastAsia="Times New Roman" w:cs="Times New Roman"/>
          <w:sz w:val="24"/>
        </w:rPr>
        <w:t>Der Schuss wurde weiterhin geprüft. Seine eigenen Verstöße waren nicht verschwunden. Niemand brauchte ihn, damit die neue Struktur existierte.</w:t>
      </w:r>
    </w:p>
    <w:p>
      <w:pPr>
        <w:pStyle w:val="Normal"/>
        <w:ind w:firstLine="312"/>
        <w:jc w:val="both"/>
        <w:rPr/>
      </w:pPr>
      <w:r>
        <w:rPr>
          <w:rFonts w:eastAsia="Times New Roman" w:cs="Times New Roman"/>
          <w:sz w:val="24"/>
        </w:rPr>
        <w:t>Genau deshalb erschien ihm Rückzug plötzlich zu einfach.</w:t>
      </w:r>
    </w:p>
    <w:p>
      <w:pPr>
        <w:pStyle w:val="Normal"/>
        <w:ind w:firstLine="312"/>
        <w:jc w:val="both"/>
        <w:rPr/>
      </w:pPr>
      <w:r>
        <w:rPr>
          <w:rFonts w:eastAsia="Times New Roman" w:cs="Times New Roman"/>
          <w:sz w:val="24"/>
        </w:rPr>
        <w:t>Wenn er ging, konnte er später sagen, was aus dem Instrument geworden war, habe nichts mehr mit ihm zu tun.</w:t>
      </w:r>
    </w:p>
    <w:p>
      <w:pPr>
        <w:pStyle w:val="Normal"/>
        <w:ind w:firstLine="312"/>
        <w:jc w:val="both"/>
        <w:rPr/>
      </w:pPr>
      <w:r>
        <w:rPr>
          <w:rFonts w:eastAsia="Times New Roman" w:cs="Times New Roman"/>
          <w:sz w:val="24"/>
        </w:rPr>
        <w:t>Das stimmte nicht.</w:t>
      </w:r>
    </w:p>
    <w:p>
      <w:pPr>
        <w:pStyle w:val="Normal"/>
        <w:ind w:firstLine="312"/>
        <w:jc w:val="both"/>
        <w:rPr/>
      </w:pPr>
      <w:r>
        <w:rPr>
          <w:rFonts w:eastAsia="Times New Roman" w:cs="Times New Roman"/>
          <w:sz w:val="24"/>
        </w:rPr>
        <w:t>„</w:t>
      </w:r>
      <w:r>
        <w:rPr>
          <w:rFonts w:eastAsia="Times New Roman" w:cs="Times New Roman"/>
          <w:sz w:val="24"/>
        </w:rPr>
        <w:t>Sechs Monate“, sagte Daniel.</w:t>
      </w:r>
    </w:p>
    <w:p>
      <w:pPr>
        <w:pStyle w:val="Normal"/>
        <w:ind w:firstLine="312"/>
        <w:jc w:val="both"/>
        <w:rPr/>
      </w:pPr>
      <w:r>
        <w:rPr>
          <w:rFonts w:eastAsia="Times New Roman" w:cs="Times New Roman"/>
          <w:sz w:val="24"/>
        </w:rPr>
        <w:t>Die Referentin setzte den Haken.</w:t>
      </w:r>
    </w:p>
    <w:p>
      <w:pPr>
        <w:pStyle w:val="Normal"/>
        <w:ind w:firstLine="312"/>
        <w:jc w:val="both"/>
        <w:rPr/>
      </w:pPr>
      <w:r>
        <w:rPr>
          <w:rFonts w:eastAsia="Times New Roman" w:cs="Times New Roman"/>
          <w:sz w:val="24"/>
        </w:rPr>
        <w:t>Mehr war es nicht.</w:t>
      </w:r>
    </w:p>
    <w:p>
      <w:pPr>
        <w:pStyle w:val="Normal"/>
        <w:ind w:firstLine="312"/>
        <w:jc w:val="both"/>
        <w:rPr/>
      </w:pPr>
      <w:r>
        <w:rPr>
          <w:rFonts w:eastAsia="Times New Roman" w:cs="Times New Roman"/>
          <w:sz w:val="24"/>
        </w:rPr>
        <w:t>Daniel sah zu Lena.</w:t>
      </w:r>
    </w:p>
    <w:p>
      <w:pPr>
        <w:pStyle w:val="Normal"/>
        <w:ind w:firstLine="312"/>
        <w:jc w:val="both"/>
        <w:rPr/>
      </w:pPr>
      <w:r>
        <w:rPr>
          <w:rFonts w:eastAsia="Times New Roman" w:cs="Times New Roman"/>
          <w:sz w:val="24"/>
        </w:rPr>
        <w:t>„</w:t>
      </w:r>
      <w:r>
        <w:rPr>
          <w:rFonts w:eastAsia="Times New Roman" w:cs="Times New Roman"/>
          <w:sz w:val="24"/>
        </w:rPr>
        <w:t>Du bleibst?“</w:t>
      </w:r>
    </w:p>
    <w:p>
      <w:pPr>
        <w:pStyle w:val="Normal"/>
        <w:ind w:firstLine="312"/>
        <w:jc w:val="both"/>
        <w:rPr/>
      </w:pPr>
      <w:r>
        <w:rPr>
          <w:rFonts w:eastAsia="Times New Roman" w:cs="Times New Roman"/>
          <w:sz w:val="24"/>
        </w:rPr>
        <w:t>„</w:t>
      </w:r>
      <w:r>
        <w:rPr>
          <w:rFonts w:eastAsia="Times New Roman" w:cs="Times New Roman"/>
          <w:sz w:val="24"/>
        </w:rPr>
        <w:t>Vorerst.“</w:t>
      </w:r>
    </w:p>
    <w:p>
      <w:pPr>
        <w:pStyle w:val="Normal"/>
        <w:ind w:firstLine="312"/>
        <w:jc w:val="both"/>
        <w:rPr/>
      </w:pPr>
      <w:r>
        <w:rPr>
          <w:rFonts w:eastAsia="Times New Roman" w:cs="Times New Roman"/>
          <w:sz w:val="24"/>
        </w:rPr>
        <w:t>„</w:t>
      </w:r>
      <w:r>
        <w:rPr>
          <w:rFonts w:eastAsia="Times New Roman" w:cs="Times New Roman"/>
          <w:sz w:val="24"/>
        </w:rPr>
        <w:t>Warum?“</w:t>
      </w:r>
    </w:p>
    <w:p>
      <w:pPr>
        <w:pStyle w:val="Normal"/>
        <w:ind w:firstLine="312"/>
        <w:jc w:val="both"/>
        <w:rPr/>
      </w:pPr>
      <w:r>
        <w:rPr>
          <w:rFonts w:eastAsia="Times New Roman" w:cs="Times New Roman"/>
          <w:sz w:val="24"/>
        </w:rPr>
        <w:t>„</w:t>
      </w:r>
      <w:r>
        <w:rPr>
          <w:rFonts w:eastAsia="Times New Roman" w:cs="Times New Roman"/>
          <w:sz w:val="24"/>
        </w:rPr>
        <w:t>Damit Berg nicht alles allein liest.“</w:t>
      </w:r>
    </w:p>
    <w:p>
      <w:pPr>
        <w:pStyle w:val="Normal"/>
        <w:ind w:firstLine="312"/>
        <w:jc w:val="both"/>
        <w:rPr/>
      </w:pPr>
      <w:r>
        <w:rPr>
          <w:rFonts w:eastAsia="Times New Roman" w:cs="Times New Roman"/>
          <w:sz w:val="24"/>
        </w:rPr>
        <w:t>„</w:t>
      </w:r>
      <w:r>
        <w:rPr>
          <w:rFonts w:eastAsia="Times New Roman" w:cs="Times New Roman"/>
          <w:sz w:val="24"/>
        </w:rPr>
        <w:t>Sehr vertrauensbildend“, sagte Berg.</w:t>
      </w:r>
    </w:p>
    <w:p>
      <w:pPr>
        <w:pStyle w:val="Normal"/>
        <w:ind w:firstLine="312"/>
        <w:jc w:val="both"/>
        <w:rPr/>
      </w:pPr>
      <w:r>
        <w:rPr>
          <w:rFonts w:eastAsia="Times New Roman" w:cs="Times New Roman"/>
          <w:sz w:val="24"/>
        </w:rPr>
        <w:t>Lena blätterte um.</w:t>
      </w:r>
    </w:p>
    <w:p>
      <w:pPr>
        <w:pStyle w:val="Normal"/>
        <w:ind w:firstLine="312"/>
        <w:jc w:val="both"/>
        <w:rPr/>
      </w:pPr>
      <w:r>
        <w:rPr>
          <w:rFonts w:eastAsia="Times New Roman" w:cs="Times New Roman"/>
          <w:sz w:val="24"/>
        </w:rPr>
        <w:t>Daniel nahm den Stift.</w:t>
      </w:r>
    </w:p>
    <w:p>
      <w:pPr>
        <w:pStyle w:val="Normal"/>
        <w:ind w:firstLine="312"/>
        <w:jc w:val="both"/>
        <w:rPr/>
      </w:pPr>
      <w:r>
        <w:rPr>
          <w:rFonts w:eastAsia="Times New Roman" w:cs="Times New Roman"/>
          <w:sz w:val="24"/>
        </w:rPr>
        <w:t>„</w:t>
      </w:r>
      <w:r>
        <w:rPr>
          <w:rFonts w:eastAsia="Times New Roman" w:cs="Times New Roman"/>
          <w:sz w:val="24"/>
        </w:rPr>
        <w:t>Ich auch.“</w:t>
      </w:r>
    </w:p>
    <w:p>
      <w:pPr>
        <w:pStyle w:val="Normal"/>
        <w:ind w:firstLine="312"/>
        <w:jc w:val="both"/>
        <w:rPr/>
      </w:pPr>
      <w:r>
        <w:rPr>
          <w:rFonts w:eastAsia="Times New Roman" w:cs="Times New Roman"/>
          <w:sz w:val="24"/>
        </w:rPr>
        <w:t>Niemand machte daraus einen Moment.</w:t>
      </w:r>
    </w:p>
    <w:p>
      <w:pPr>
        <w:pStyle w:val="Normal"/>
        <w:ind w:firstLine="312"/>
        <w:jc w:val="both"/>
        <w:rPr/>
      </w:pPr>
      <w:r>
        <w:rPr>
          <w:rFonts w:eastAsia="Times New Roman" w:cs="Times New Roman"/>
          <w:sz w:val="24"/>
        </w:rPr>
        <w:t>Die Referentin setzte nur einen Haken neben seinen Namen.</w:t>
      </w:r>
    </w:p>
    <w:p>
      <w:pPr>
        <w:pStyle w:val="Normal"/>
        <w:ind w:firstLine="312"/>
        <w:jc w:val="both"/>
        <w:rPr/>
      </w:pPr>
      <w:r>
        <w:rPr>
          <w:rFonts w:eastAsia="Times New Roman" w:cs="Times New Roman"/>
          <w:sz w:val="24"/>
        </w:rPr>
        <w:t>Die Referentin öffnete noch einen anonymisierten Grenzfall aus der Erprobung.</w:t>
      </w:r>
    </w:p>
    <w:p>
      <w:pPr>
        <w:pStyle w:val="Normal"/>
        <w:ind w:firstLine="312"/>
        <w:jc w:val="both"/>
        <w:rPr/>
      </w:pPr>
      <w:r>
        <w:rPr>
          <w:rFonts w:eastAsia="Times New Roman" w:cs="Times New Roman"/>
          <w:sz w:val="24"/>
        </w:rPr>
        <w:t>Kein Terrorfall.</w:t>
      </w:r>
    </w:p>
    <w:p>
      <w:pPr>
        <w:pStyle w:val="Normal"/>
        <w:ind w:firstLine="312"/>
        <w:jc w:val="both"/>
        <w:rPr/>
      </w:pPr>
      <w:r>
        <w:rPr>
          <w:rFonts w:eastAsia="Times New Roman" w:cs="Times New Roman"/>
          <w:sz w:val="24"/>
        </w:rPr>
        <w:t>Ein verdächtiger Zugang zu einer sensiblen technischen Anlage, zwei widersprüchliche Logdaten, ein Mitarbeiter mit plausibler Erklärung.</w:t>
      </w:r>
    </w:p>
    <w:p>
      <w:pPr>
        <w:pStyle w:val="Normal"/>
        <w:ind w:firstLine="312"/>
        <w:jc w:val="both"/>
        <w:rPr/>
      </w:pPr>
      <w:r>
        <w:rPr>
          <w:rFonts w:eastAsia="Times New Roman" w:cs="Times New Roman"/>
          <w:sz w:val="24"/>
        </w:rPr>
        <w:t>Die Verbundprüfung war beantragt und nach der ersten Gegenprüfung wieder verkleinert worden.</w:t>
      </w:r>
    </w:p>
    <w:p>
      <w:pPr>
        <w:pStyle w:val="Normal"/>
        <w:ind w:firstLine="312"/>
        <w:jc w:val="both"/>
        <w:rPr/>
      </w:pPr>
      <w:r>
        <w:rPr>
          <w:rFonts w:eastAsia="Times New Roman" w:cs="Times New Roman"/>
          <w:sz w:val="24"/>
        </w:rPr>
        <w:t>„</w:t>
      </w:r>
      <w:r>
        <w:rPr>
          <w:rFonts w:eastAsia="Times New Roman" w:cs="Times New Roman"/>
          <w:sz w:val="24"/>
        </w:rPr>
        <w:t>Ergebnis?“ fragte Daniel.</w:t>
      </w:r>
    </w:p>
    <w:p>
      <w:pPr>
        <w:pStyle w:val="Normal"/>
        <w:ind w:firstLine="312"/>
        <w:jc w:val="both"/>
        <w:rPr/>
      </w:pPr>
      <w:r>
        <w:rPr>
          <w:rFonts w:eastAsia="Times New Roman" w:cs="Times New Roman"/>
          <w:sz w:val="24"/>
        </w:rPr>
        <w:t>„</w:t>
      </w:r>
      <w:r>
        <w:rPr>
          <w:rFonts w:eastAsia="Times New Roman" w:cs="Times New Roman"/>
          <w:sz w:val="24"/>
        </w:rPr>
        <w:t>Kein belastbarer Gefahrenbezug. Verfahren beendet.“</w:t>
      </w:r>
    </w:p>
    <w:p>
      <w:pPr>
        <w:pStyle w:val="Normal"/>
        <w:ind w:firstLine="312"/>
        <w:jc w:val="both"/>
        <w:rPr/>
      </w:pPr>
      <w:r>
        <w:rPr>
          <w:rFonts w:eastAsia="Times New Roman" w:cs="Times New Roman"/>
          <w:sz w:val="24"/>
        </w:rPr>
        <w:t>Berg sah auf die zwei Seiten.</w:t>
      </w:r>
    </w:p>
    <w:p>
      <w:pPr>
        <w:pStyle w:val="Normal"/>
        <w:ind w:firstLine="312"/>
        <w:jc w:val="both"/>
        <w:rPr/>
      </w:pPr>
      <w:r>
        <w:rPr>
          <w:rFonts w:eastAsia="Times New Roman" w:cs="Times New Roman"/>
          <w:sz w:val="24"/>
        </w:rPr>
        <w:t>„</w:t>
      </w:r>
      <w:r>
        <w:rPr>
          <w:rFonts w:eastAsia="Times New Roman" w:cs="Times New Roman"/>
          <w:sz w:val="24"/>
        </w:rPr>
        <w:t>Und warum zeigen Sie uns den?“</w:t>
      </w:r>
    </w:p>
    <w:p>
      <w:pPr>
        <w:pStyle w:val="Normal"/>
        <w:ind w:firstLine="312"/>
        <w:jc w:val="both"/>
        <w:rPr/>
      </w:pPr>
      <w:r>
        <w:rPr>
          <w:rFonts w:eastAsia="Times New Roman" w:cs="Times New Roman"/>
          <w:sz w:val="24"/>
        </w:rPr>
        <w:t>„</w:t>
      </w:r>
      <w:r>
        <w:rPr>
          <w:rFonts w:eastAsia="Times New Roman" w:cs="Times New Roman"/>
          <w:sz w:val="24"/>
        </w:rPr>
        <w:t>Weil ein Instrument nicht nur an Treffern bewertet werden darf.“</w:t>
      </w:r>
    </w:p>
    <w:p>
      <w:pPr>
        <w:pStyle w:val="Normal"/>
        <w:ind w:firstLine="312"/>
        <w:jc w:val="both"/>
        <w:rPr/>
      </w:pPr>
      <w:r>
        <w:rPr>
          <w:rFonts w:eastAsia="Times New Roman" w:cs="Times New Roman"/>
          <w:sz w:val="24"/>
        </w:rPr>
        <w:t>Lena lehnte sich zurück.</w:t>
      </w:r>
    </w:p>
    <w:p>
      <w:pPr>
        <w:pStyle w:val="Normal"/>
        <w:ind w:firstLine="312"/>
        <w:jc w:val="both"/>
        <w:rPr/>
      </w:pPr>
      <w:r>
        <w:rPr>
          <w:rFonts w:eastAsia="Times New Roman" w:cs="Times New Roman"/>
          <w:sz w:val="24"/>
        </w:rPr>
        <w:t>„</w:t>
      </w:r>
      <w:r>
        <w:rPr>
          <w:rFonts w:eastAsia="Times New Roman" w:cs="Times New Roman"/>
          <w:sz w:val="24"/>
        </w:rPr>
        <w:t>Wie viele solcher Abbrüche gibt es?“</w:t>
      </w:r>
    </w:p>
    <w:p>
      <w:pPr>
        <w:pStyle w:val="Normal"/>
        <w:ind w:firstLine="312"/>
        <w:jc w:val="both"/>
        <w:rPr/>
      </w:pPr>
      <w:r>
        <w:rPr>
          <w:rFonts w:eastAsia="Times New Roman" w:cs="Times New Roman"/>
          <w:sz w:val="24"/>
        </w:rPr>
        <w:t>Die Referentin nannte eine Zahl.</w:t>
      </w:r>
    </w:p>
    <w:p>
      <w:pPr>
        <w:pStyle w:val="Normal"/>
        <w:ind w:firstLine="312"/>
        <w:jc w:val="both"/>
        <w:rPr/>
      </w:pPr>
      <w:r>
        <w:rPr>
          <w:rFonts w:eastAsia="Times New Roman" w:cs="Times New Roman"/>
          <w:sz w:val="24"/>
        </w:rPr>
        <w:t>Nicht spektakulär hoch.</w:t>
      </w:r>
    </w:p>
    <w:p>
      <w:pPr>
        <w:pStyle w:val="Normal"/>
        <w:ind w:firstLine="312"/>
        <w:jc w:val="both"/>
        <w:rPr/>
      </w:pPr>
      <w:r>
        <w:rPr>
          <w:rFonts w:eastAsia="Times New Roman" w:cs="Times New Roman"/>
          <w:sz w:val="24"/>
        </w:rPr>
        <w:t>Aber hoch genug, dass Daniel sofort verstand, wie anders die spätere Statistik aussehen würde, wenn nur erfolgreiche Verknüpfungen in Präsentationen auftauchten.</w:t>
      </w:r>
    </w:p>
    <w:p>
      <w:pPr>
        <w:pStyle w:val="Normal"/>
        <w:ind w:firstLine="312"/>
        <w:jc w:val="both"/>
        <w:rPr/>
      </w:pPr>
      <w:r>
        <w:rPr>
          <w:rFonts w:eastAsia="Times New Roman" w:cs="Times New Roman"/>
          <w:sz w:val="24"/>
        </w:rPr>
        <w:t>„</w:t>
      </w:r>
      <w:r>
        <w:rPr>
          <w:rFonts w:eastAsia="Times New Roman" w:cs="Times New Roman"/>
          <w:sz w:val="24"/>
        </w:rPr>
        <w:t>Die gehören in jede Evaluation“, sagte er.</w:t>
      </w:r>
    </w:p>
    <w:p>
      <w:pPr>
        <w:pStyle w:val="Normal"/>
        <w:ind w:firstLine="312"/>
        <w:jc w:val="both"/>
        <w:rPr/>
      </w:pPr>
      <w:r>
        <w:rPr>
          <w:rFonts w:eastAsia="Times New Roman" w:cs="Times New Roman"/>
          <w:sz w:val="24"/>
        </w:rPr>
        <w:t>„</w:t>
      </w:r>
      <w:r>
        <w:rPr>
          <w:rFonts w:eastAsia="Times New Roman" w:cs="Times New Roman"/>
          <w:sz w:val="24"/>
        </w:rPr>
        <w:t>Sind vorgesehen.“</w:t>
      </w:r>
    </w:p>
    <w:p>
      <w:pPr>
        <w:pStyle w:val="Normal"/>
        <w:ind w:firstLine="312"/>
        <w:jc w:val="both"/>
        <w:rPr/>
      </w:pPr>
      <w:r>
        <w:rPr>
          <w:rFonts w:eastAsia="Times New Roman" w:cs="Times New Roman"/>
          <w:sz w:val="24"/>
        </w:rPr>
        <w:t>Daniel setzte daneben seinen ersten eigenen Haken.</w:t>
      </w:r>
    </w:p>
    <w:p>
      <w:pPr>
        <w:pStyle w:val="Normal"/>
        <w:ind w:firstLine="312"/>
        <w:jc w:val="both"/>
        <w:rPr/>
      </w:pPr>
      <w:r>
        <w:rPr>
          <w:rFonts w:eastAsia="Times New Roman" w:cs="Times New Roman"/>
          <w:sz w:val="24"/>
        </w:rPr>
        <w:t>Nicht für die Verbundprüfung.</w:t>
      </w:r>
    </w:p>
    <w:p>
      <w:pPr>
        <w:pStyle w:val="Normal"/>
        <w:ind w:firstLine="312"/>
        <w:jc w:val="both"/>
        <w:rPr/>
      </w:pPr>
      <w:r>
        <w:rPr>
          <w:rFonts w:eastAsia="Times New Roman" w:cs="Times New Roman"/>
          <w:sz w:val="24"/>
        </w:rPr>
        <w:t xml:space="preserve">Für die Tatsache, dass auch ihr </w:t>
      </w:r>
      <w:r>
        <w:rPr>
          <w:rFonts w:eastAsia="Times New Roman" w:cs="Times New Roman"/>
          <w:b/>
          <w:sz w:val="24"/>
        </w:rPr>
        <w:t>Nicht-Einsatz</w:t>
      </w:r>
      <w:r>
        <w:rPr>
          <w:rFonts w:eastAsia="Times New Roman" w:cs="Times New Roman"/>
          <w:sz w:val="24"/>
        </w:rPr>
        <w:t xml:space="preserve"> messbar bleiben sollte.</w:t>
      </w:r>
    </w:p>
    <w:p>
      <w:pPr>
        <w:pStyle w:val="Normal"/>
        <w:ind w:firstLine="312"/>
        <w:jc w:val="both"/>
        <w:rPr/>
      </w:pPr>
      <w:r>
        <w:rPr>
          <w:rFonts w:eastAsia="Times New Roman" w:cs="Times New Roman"/>
          <w:sz w:val="24"/>
        </w:rPr>
        <w:t>Dann gingen sie zur nächsten offenen Formulierung.</w:t>
      </w:r>
      <w:r>
        <w:br w:type="page"/>
      </w:r>
    </w:p>
    <w:p>
      <w:pPr>
        <w:pStyle w:val="Heading1"/>
        <w:rPr/>
      </w:pPr>
      <w:bookmarkStart w:id="45" w:name="__RefHeading___Toc10847_3868886748"/>
      <w:bookmarkEnd w:id="45"/>
      <w:r>
        <w:rPr/>
        <w:t>Kapitel 45</w:t>
      </w:r>
    </w:p>
    <w:p>
      <w:pPr>
        <w:pStyle w:val="Normal"/>
        <w:ind w:hanging="0"/>
        <w:jc w:val="both"/>
        <w:rPr/>
      </w:pPr>
      <w:r>
        <w:rPr>
          <w:rFonts w:eastAsia="Times New Roman" w:cs="Times New Roman"/>
          <w:sz w:val="24"/>
        </w:rPr>
        <w:t>Mara hatte keine Kaffeemaschine mehr.</w:t>
      </w:r>
    </w:p>
    <w:p>
      <w:pPr>
        <w:pStyle w:val="Normal"/>
        <w:ind w:firstLine="312"/>
        <w:jc w:val="both"/>
        <w:rPr/>
      </w:pPr>
      <w:r>
        <w:rPr>
          <w:rFonts w:eastAsia="Times New Roman" w:cs="Times New Roman"/>
          <w:sz w:val="24"/>
        </w:rPr>
        <w:t>Daniel stand in ihrer Küche in Hamburg und sah auf einen kleinen Filterhalter aus Porzellan.</w:t>
      </w:r>
    </w:p>
    <w:p>
      <w:pPr>
        <w:pStyle w:val="Normal"/>
        <w:ind w:firstLine="312"/>
        <w:jc w:val="both"/>
        <w:rPr/>
      </w:pPr>
      <w:r>
        <w:rPr>
          <w:rFonts w:eastAsia="Times New Roman" w:cs="Times New Roman"/>
          <w:sz w:val="24"/>
        </w:rPr>
        <w:t>„</w:t>
      </w:r>
      <w:r>
        <w:rPr>
          <w:rFonts w:eastAsia="Times New Roman" w:cs="Times New Roman"/>
          <w:sz w:val="24"/>
        </w:rPr>
        <w:t>Das ist dein Ernst?“</w:t>
      </w:r>
    </w:p>
    <w:p>
      <w:pPr>
        <w:pStyle w:val="Normal"/>
        <w:ind w:firstLine="312"/>
        <w:jc w:val="both"/>
        <w:rPr/>
      </w:pPr>
      <w:r>
        <w:rPr>
          <w:rFonts w:eastAsia="Times New Roman" w:cs="Times New Roman"/>
          <w:sz w:val="24"/>
        </w:rPr>
        <w:t>„</w:t>
      </w:r>
      <w:r>
        <w:rPr>
          <w:rFonts w:eastAsia="Times New Roman" w:cs="Times New Roman"/>
          <w:sz w:val="24"/>
        </w:rPr>
        <w:t>Seit sechs Wochen.“</w:t>
      </w:r>
    </w:p>
    <w:p>
      <w:pPr>
        <w:pStyle w:val="Normal"/>
        <w:ind w:firstLine="312"/>
        <w:jc w:val="both"/>
        <w:rPr/>
      </w:pPr>
      <w:r>
        <w:rPr>
          <w:rFonts w:eastAsia="Times New Roman" w:cs="Times New Roman"/>
          <w:sz w:val="24"/>
        </w:rPr>
        <w:t>„</w:t>
      </w:r>
      <w:r>
        <w:rPr>
          <w:rFonts w:eastAsia="Times New Roman" w:cs="Times New Roman"/>
          <w:sz w:val="24"/>
        </w:rPr>
        <w:t>Freiwillig?“</w:t>
      </w:r>
    </w:p>
    <w:p>
      <w:pPr>
        <w:pStyle w:val="Normal"/>
        <w:ind w:firstLine="312"/>
        <w:jc w:val="both"/>
        <w:rPr/>
      </w:pPr>
      <w:r>
        <w:rPr>
          <w:rFonts w:eastAsia="Times New Roman" w:cs="Times New Roman"/>
          <w:sz w:val="24"/>
        </w:rPr>
        <w:t>„</w:t>
      </w:r>
      <w:r>
        <w:rPr>
          <w:rFonts w:eastAsia="Times New Roman" w:cs="Times New Roman"/>
          <w:sz w:val="24"/>
        </w:rPr>
        <w:t>Ich habe hier Dinge überlebt, von denen du nichts weißt.“</w:t>
      </w:r>
    </w:p>
    <w:p>
      <w:pPr>
        <w:pStyle w:val="Normal"/>
        <w:ind w:firstLine="312"/>
        <w:jc w:val="both"/>
        <w:rPr/>
      </w:pPr>
      <w:r>
        <w:rPr>
          <w:rFonts w:eastAsia="Times New Roman" w:cs="Times New Roman"/>
          <w:sz w:val="24"/>
        </w:rPr>
        <w:t>Sie stellte den Wasserkocher an.</w:t>
      </w:r>
    </w:p>
    <w:p>
      <w:pPr>
        <w:pStyle w:val="Normal"/>
        <w:ind w:firstLine="312"/>
        <w:jc w:val="both"/>
        <w:rPr/>
      </w:pPr>
      <w:r>
        <w:rPr>
          <w:rFonts w:eastAsia="Times New Roman" w:cs="Times New Roman"/>
          <w:sz w:val="24"/>
        </w:rPr>
        <w:t>Die Wohnung war kleiner als ihre alte gemeinsame in Berlin.</w:t>
      </w:r>
    </w:p>
    <w:p>
      <w:pPr>
        <w:pStyle w:val="Normal"/>
        <w:ind w:firstLine="312"/>
        <w:jc w:val="both"/>
        <w:rPr/>
      </w:pPr>
      <w:r>
        <w:rPr>
          <w:rFonts w:eastAsia="Times New Roman" w:cs="Times New Roman"/>
          <w:sz w:val="24"/>
        </w:rPr>
        <w:t>Nicht provisorisch.</w:t>
      </w:r>
    </w:p>
    <w:p>
      <w:pPr>
        <w:pStyle w:val="Normal"/>
        <w:ind w:firstLine="312"/>
        <w:jc w:val="both"/>
        <w:rPr/>
      </w:pPr>
      <w:r>
        <w:rPr>
          <w:rFonts w:eastAsia="Times New Roman" w:cs="Times New Roman"/>
          <w:sz w:val="24"/>
        </w:rPr>
        <w:t>Das hatte Daniel beim ersten Besuch überrascht.</w:t>
      </w:r>
    </w:p>
    <w:p>
      <w:pPr>
        <w:pStyle w:val="Normal"/>
        <w:ind w:firstLine="312"/>
        <w:jc w:val="both"/>
        <w:rPr/>
      </w:pPr>
      <w:r>
        <w:rPr>
          <w:rFonts w:eastAsia="Times New Roman" w:cs="Times New Roman"/>
          <w:sz w:val="24"/>
        </w:rPr>
        <w:t>Bilder an der Wand. Bücher im Regal. Schuhe im Flur. Ein Pflanzenständer am Fenster, den Mara niemals in Berlin gekauft hätte, weil dort kein Platz dafür gewesen war.</w:t>
      </w:r>
    </w:p>
    <w:p>
      <w:pPr>
        <w:pStyle w:val="Normal"/>
        <w:ind w:firstLine="312"/>
        <w:jc w:val="both"/>
        <w:rPr/>
      </w:pPr>
      <w:r>
        <w:rPr>
          <w:rFonts w:eastAsia="Times New Roman" w:cs="Times New Roman"/>
          <w:sz w:val="24"/>
        </w:rPr>
        <w:t>Nichts wartete darauf, dass sie zurückging.</w:t>
      </w:r>
    </w:p>
    <w:p>
      <w:pPr>
        <w:pStyle w:val="Normal"/>
        <w:ind w:firstLine="312"/>
        <w:jc w:val="both"/>
        <w:rPr/>
      </w:pPr>
      <w:r>
        <w:rPr>
          <w:rFonts w:eastAsia="Times New Roman" w:cs="Times New Roman"/>
          <w:sz w:val="24"/>
        </w:rPr>
        <w:t>Mara hatte ihm am Morgen bereits ihren Arbeitsweg erklärt, ohne ihn erklären zu wollen.</w:t>
      </w:r>
    </w:p>
    <w:p>
      <w:pPr>
        <w:pStyle w:val="Normal"/>
        <w:ind w:firstLine="312"/>
        <w:jc w:val="both"/>
        <w:rPr/>
      </w:pPr>
      <w:r>
        <w:rPr>
          <w:rFonts w:eastAsia="Times New Roman" w:cs="Times New Roman"/>
          <w:sz w:val="24"/>
        </w:rPr>
        <w:t>Sie kannte den Bäcker unten, grüßte den Mann im Kiosk und blieb an einer Ampel stehen, obwohl Daniel schon zwei Schritte weiter war.</w:t>
      </w:r>
    </w:p>
    <w:p>
      <w:pPr>
        <w:pStyle w:val="Normal"/>
        <w:ind w:firstLine="312"/>
        <w:jc w:val="both"/>
        <w:rPr/>
      </w:pPr>
      <w:r>
        <w:rPr>
          <w:rFonts w:eastAsia="Times New Roman" w:cs="Times New Roman"/>
          <w:sz w:val="24"/>
        </w:rPr>
        <w:t>„</w:t>
      </w:r>
      <w:r>
        <w:rPr>
          <w:rFonts w:eastAsia="Times New Roman" w:cs="Times New Roman"/>
          <w:sz w:val="24"/>
        </w:rPr>
        <w:t>Hier fahren sie dir wirklich über die Füße“, sagte sie.</w:t>
      </w:r>
    </w:p>
    <w:p>
      <w:pPr>
        <w:pStyle w:val="Normal"/>
        <w:ind w:firstLine="312"/>
        <w:jc w:val="both"/>
        <w:rPr/>
      </w:pPr>
      <w:r>
        <w:rPr>
          <w:rFonts w:eastAsia="Times New Roman" w:cs="Times New Roman"/>
          <w:sz w:val="24"/>
        </w:rPr>
        <w:t>„</w:t>
      </w:r>
      <w:r>
        <w:rPr>
          <w:rFonts w:eastAsia="Times New Roman" w:cs="Times New Roman"/>
          <w:sz w:val="24"/>
        </w:rPr>
        <w:t>In Berlin auch.“</w:t>
      </w:r>
    </w:p>
    <w:p>
      <w:pPr>
        <w:pStyle w:val="Normal"/>
        <w:ind w:firstLine="312"/>
        <w:jc w:val="both"/>
        <w:rPr/>
      </w:pPr>
      <w:r>
        <w:rPr>
          <w:rFonts w:eastAsia="Times New Roman" w:cs="Times New Roman"/>
          <w:sz w:val="24"/>
        </w:rPr>
        <w:t>„</w:t>
      </w:r>
      <w:r>
        <w:rPr>
          <w:rFonts w:eastAsia="Times New Roman" w:cs="Times New Roman"/>
          <w:sz w:val="24"/>
        </w:rPr>
        <w:t>Du merkst es dort nur nicht.“</w:t>
      </w:r>
    </w:p>
    <w:p>
      <w:pPr>
        <w:pStyle w:val="Normal"/>
        <w:ind w:firstLine="312"/>
        <w:jc w:val="both"/>
        <w:rPr/>
      </w:pPr>
      <w:r>
        <w:rPr>
          <w:rFonts w:eastAsia="Times New Roman" w:cs="Times New Roman"/>
          <w:sz w:val="24"/>
        </w:rPr>
        <w:t>Vor ihrem Büro wartete eine Kollegin mit zwei Pappbechern.</w:t>
      </w:r>
    </w:p>
    <w:p>
      <w:pPr>
        <w:pStyle w:val="Normal"/>
        <w:ind w:firstLine="312"/>
        <w:jc w:val="both"/>
        <w:rPr/>
      </w:pPr>
      <w:r>
        <w:rPr>
          <w:rFonts w:eastAsia="Times New Roman" w:cs="Times New Roman"/>
          <w:sz w:val="24"/>
        </w:rPr>
        <w:t>„</w:t>
      </w:r>
      <w:r>
        <w:rPr>
          <w:rFonts w:eastAsia="Times New Roman" w:cs="Times New Roman"/>
          <w:sz w:val="24"/>
        </w:rPr>
        <w:t>Du musst Daniel sein.“</w:t>
      </w:r>
    </w:p>
    <w:p>
      <w:pPr>
        <w:pStyle w:val="Normal"/>
        <w:ind w:firstLine="312"/>
        <w:jc w:val="both"/>
        <w:rPr/>
      </w:pPr>
      <w:r>
        <w:rPr>
          <w:rFonts w:eastAsia="Times New Roman" w:cs="Times New Roman"/>
          <w:sz w:val="24"/>
        </w:rPr>
        <w:t>Mara stellte vor.</w:t>
      </w:r>
    </w:p>
    <w:p>
      <w:pPr>
        <w:pStyle w:val="Normal"/>
        <w:ind w:firstLine="312"/>
        <w:jc w:val="both"/>
        <w:rPr/>
      </w:pPr>
      <w:r>
        <w:rPr>
          <w:rFonts w:eastAsia="Times New Roman" w:cs="Times New Roman"/>
          <w:sz w:val="24"/>
        </w:rPr>
        <w:t>Nicht lange.</w:t>
      </w:r>
    </w:p>
    <w:p>
      <w:pPr>
        <w:pStyle w:val="Normal"/>
        <w:ind w:firstLine="312"/>
        <w:jc w:val="both"/>
        <w:rPr/>
      </w:pPr>
      <w:r>
        <w:rPr>
          <w:rFonts w:eastAsia="Times New Roman" w:cs="Times New Roman"/>
          <w:sz w:val="24"/>
        </w:rPr>
        <w:t>Die beiden sprachen sofort über einen Termin, bei dem Daniel nur verstand, dass jemand am Mittwoch nicht konnte und das seit gestern ein Problem war.</w:t>
      </w:r>
    </w:p>
    <w:p>
      <w:pPr>
        <w:pStyle w:val="Normal"/>
        <w:ind w:firstLine="312"/>
        <w:jc w:val="both"/>
        <w:rPr/>
      </w:pPr>
      <w:r>
        <w:rPr>
          <w:rFonts w:eastAsia="Times New Roman" w:cs="Times New Roman"/>
          <w:sz w:val="24"/>
        </w:rPr>
        <w:t>Mara löste es nicht für ihn auf.</w:t>
      </w:r>
    </w:p>
    <w:p>
      <w:pPr>
        <w:pStyle w:val="Normal"/>
        <w:ind w:firstLine="312"/>
        <w:jc w:val="both"/>
        <w:rPr/>
      </w:pPr>
      <w:r>
        <w:rPr>
          <w:rFonts w:eastAsia="Times New Roman" w:cs="Times New Roman"/>
          <w:sz w:val="24"/>
        </w:rPr>
        <w:t>Sie verabschiedete sich von der Kollegin und ging mit Daniel weiter.</w:t>
      </w:r>
    </w:p>
    <w:p>
      <w:pPr>
        <w:pStyle w:val="Normal"/>
        <w:ind w:firstLine="312"/>
        <w:jc w:val="both"/>
        <w:rPr/>
      </w:pPr>
      <w:r>
        <w:rPr>
          <w:rFonts w:eastAsia="Times New Roman" w:cs="Times New Roman"/>
          <w:sz w:val="24"/>
        </w:rPr>
        <w:t>„</w:t>
      </w:r>
      <w:r>
        <w:rPr>
          <w:rFonts w:eastAsia="Times New Roman" w:cs="Times New Roman"/>
          <w:sz w:val="24"/>
        </w:rPr>
        <w:t>Nett“, sagte 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Seit wann arbeitet ihr zusammen?“</w:t>
      </w:r>
    </w:p>
    <w:p>
      <w:pPr>
        <w:pStyle w:val="Normal"/>
        <w:ind w:firstLine="312"/>
        <w:jc w:val="both"/>
        <w:rPr/>
      </w:pPr>
      <w:r>
        <w:rPr>
          <w:rFonts w:eastAsia="Times New Roman" w:cs="Times New Roman"/>
          <w:sz w:val="24"/>
        </w:rPr>
        <w:t>„</w:t>
      </w:r>
      <w:r>
        <w:rPr>
          <w:rFonts w:eastAsia="Times New Roman" w:cs="Times New Roman"/>
          <w:sz w:val="24"/>
        </w:rPr>
        <w:t>Seit meinem zweiten Tag.“</w:t>
      </w:r>
    </w:p>
    <w:p>
      <w:pPr>
        <w:pStyle w:val="Normal"/>
        <w:ind w:firstLine="312"/>
        <w:jc w:val="both"/>
        <w:rPr/>
      </w:pPr>
      <w:r>
        <w:rPr>
          <w:rFonts w:eastAsia="Times New Roman" w:cs="Times New Roman"/>
          <w:sz w:val="24"/>
        </w:rPr>
        <w:t>Daniel rechnete automatisch zurück und ließ es dann.</w:t>
      </w:r>
    </w:p>
    <w:p>
      <w:pPr>
        <w:pStyle w:val="Normal"/>
        <w:ind w:firstLine="312"/>
        <w:jc w:val="both"/>
        <w:rPr/>
      </w:pPr>
      <w:r>
        <w:rPr>
          <w:rFonts w:eastAsia="Times New Roman" w:cs="Times New Roman"/>
          <w:sz w:val="24"/>
        </w:rPr>
        <w:t>Es gab keinen sinnvollen Punkt, an dem er alles nachholen konnte, was ohne ihn entstanden war.</w:t>
      </w:r>
    </w:p>
    <w:p>
      <w:pPr>
        <w:pStyle w:val="Normal"/>
        <w:ind w:firstLine="312"/>
        <w:jc w:val="both"/>
        <w:rPr/>
      </w:pPr>
      <w:r>
        <w:rPr>
          <w:rFonts w:eastAsia="Times New Roman" w:cs="Times New Roman"/>
          <w:sz w:val="24"/>
        </w:rPr>
        <w:t>„</w:t>
      </w:r>
      <w:r>
        <w:rPr>
          <w:rFonts w:eastAsia="Times New Roman" w:cs="Times New Roman"/>
          <w:sz w:val="24"/>
        </w:rPr>
        <w:t>Heute Abend bin ich um sieben mit dem Team essen“, sagte sie.</w:t>
      </w:r>
    </w:p>
    <w:p>
      <w:pPr>
        <w:pStyle w:val="Normal"/>
        <w:ind w:firstLine="312"/>
        <w:jc w:val="both"/>
        <w:rPr/>
      </w:pPr>
      <w:r>
        <w:rPr>
          <w:rFonts w:eastAsia="Times New Roman" w:cs="Times New Roman"/>
          <w:sz w:val="24"/>
        </w:rPr>
        <w:t>Daniel sah sie an.</w:t>
      </w:r>
    </w:p>
    <w:p>
      <w:pPr>
        <w:pStyle w:val="Normal"/>
        <w:ind w:firstLine="312"/>
        <w:jc w:val="both"/>
        <w:rPr/>
      </w:pPr>
      <w:r>
        <w:rPr>
          <w:rFonts w:eastAsia="Times New Roman" w:cs="Times New Roman"/>
          <w:sz w:val="24"/>
        </w:rPr>
        <w:t>„</w:t>
      </w:r>
      <w:r>
        <w:rPr>
          <w:rFonts w:eastAsia="Times New Roman" w:cs="Times New Roman"/>
          <w:sz w:val="24"/>
        </w:rPr>
        <w:t>Heute?“</w:t>
      </w:r>
    </w:p>
    <w:p>
      <w:pPr>
        <w:pStyle w:val="Normal"/>
        <w:ind w:firstLine="312"/>
        <w:jc w:val="both"/>
        <w:rPr/>
      </w:pPr>
      <w:r>
        <w:rPr>
          <w:rFonts w:eastAsia="Times New Roman" w:cs="Times New Roman"/>
          <w:sz w:val="24"/>
        </w:rPr>
        <w:t>„</w:t>
      </w:r>
      <w:r>
        <w:rPr>
          <w:rFonts w:eastAsia="Times New Roman" w:cs="Times New Roman"/>
          <w:sz w:val="24"/>
        </w:rPr>
        <w:t>Steht seit Dienstag im Kalender.“</w:t>
      </w:r>
    </w:p>
    <w:p>
      <w:pPr>
        <w:pStyle w:val="Normal"/>
        <w:ind w:firstLine="312"/>
        <w:jc w:val="both"/>
        <w:rPr/>
      </w:pPr>
      <w:r>
        <w:rPr>
          <w:rFonts w:eastAsia="Times New Roman" w:cs="Times New Roman"/>
          <w:sz w:val="24"/>
        </w:rPr>
        <w:t>Er nahm sein Telefon heraus.</w:t>
      </w:r>
    </w:p>
    <w:p>
      <w:pPr>
        <w:pStyle w:val="Normal"/>
        <w:ind w:firstLine="312"/>
        <w:jc w:val="both"/>
        <w:rPr/>
      </w:pPr>
      <w:r>
        <w:rPr>
          <w:rFonts w:eastAsia="Times New Roman" w:cs="Times New Roman"/>
          <w:sz w:val="24"/>
        </w:rPr>
        <w:t>Tatsächlich.</w:t>
      </w:r>
    </w:p>
    <w:p>
      <w:pPr>
        <w:pStyle w:val="Normal"/>
        <w:ind w:firstLine="312"/>
        <w:jc w:val="both"/>
        <w:rPr/>
      </w:pPr>
      <w:r>
        <w:rPr>
          <w:rFonts w:eastAsia="Times New Roman" w:cs="Times New Roman"/>
          <w:sz w:val="24"/>
        </w:rPr>
        <w:t>„</w:t>
      </w:r>
      <w:r>
        <w:rPr>
          <w:rFonts w:eastAsia="Times New Roman" w:cs="Times New Roman"/>
          <w:sz w:val="24"/>
        </w:rPr>
        <w:t>Ich dachte, das wäre nächste Woche.“</w:t>
      </w:r>
    </w:p>
    <w:p>
      <w:pPr>
        <w:pStyle w:val="Normal"/>
        <w:ind w:firstLine="312"/>
        <w:jc w:val="both"/>
        <w:rPr/>
      </w:pPr>
      <w:r>
        <w:rPr>
          <w:rFonts w:eastAsia="Times New Roman" w:cs="Times New Roman"/>
          <w:sz w:val="24"/>
        </w:rPr>
        <w:t>„</w:t>
      </w:r>
      <w:r>
        <w:rPr>
          <w:rFonts w:eastAsia="Times New Roman" w:cs="Times New Roman"/>
          <w:sz w:val="24"/>
        </w:rPr>
        <w:t>Natürlich.“</w:t>
      </w:r>
    </w:p>
    <w:p>
      <w:pPr>
        <w:pStyle w:val="Normal"/>
        <w:ind w:firstLine="312"/>
        <w:jc w:val="both"/>
        <w:rPr/>
      </w:pPr>
      <w:r>
        <w:rPr>
          <w:rFonts w:eastAsia="Times New Roman" w:cs="Times New Roman"/>
          <w:sz w:val="24"/>
        </w:rPr>
        <w:t>„</w:t>
      </w:r>
      <w:r>
        <w:rPr>
          <w:rFonts w:eastAsia="Times New Roman" w:cs="Times New Roman"/>
          <w:sz w:val="24"/>
        </w:rPr>
        <w:t>Kann ich mit?“</w:t>
      </w:r>
    </w:p>
    <w:p>
      <w:pPr>
        <w:pStyle w:val="Normal"/>
        <w:ind w:firstLine="312"/>
        <w:jc w:val="both"/>
        <w:rPr/>
      </w:pPr>
      <w:r>
        <w:rPr>
          <w:rFonts w:eastAsia="Times New Roman" w:cs="Times New Roman"/>
          <w:sz w:val="24"/>
        </w:rPr>
        <w:t>„</w:t>
      </w:r>
      <w:r>
        <w:rPr>
          <w:rFonts w:eastAsia="Times New Roman" w:cs="Times New Roman"/>
          <w:sz w:val="24"/>
        </w:rPr>
        <w:t>Wenn du willst.“</w:t>
      </w:r>
    </w:p>
    <w:p>
      <w:pPr>
        <w:pStyle w:val="Normal"/>
        <w:ind w:firstLine="312"/>
        <w:jc w:val="both"/>
        <w:rPr/>
      </w:pPr>
      <w:r>
        <w:rPr>
          <w:rFonts w:eastAsia="Times New Roman" w:cs="Times New Roman"/>
          <w:sz w:val="24"/>
        </w:rPr>
        <w:t>„</w:t>
      </w:r>
      <w:r>
        <w:rPr>
          <w:rFonts w:eastAsia="Times New Roman" w:cs="Times New Roman"/>
          <w:sz w:val="24"/>
        </w:rPr>
        <w:t>Willst du, dass ich mitkomme?“</w:t>
      </w:r>
    </w:p>
    <w:p>
      <w:pPr>
        <w:pStyle w:val="Normal"/>
        <w:ind w:firstLine="312"/>
        <w:jc w:val="both"/>
        <w:rPr/>
      </w:pPr>
      <w:r>
        <w:rPr>
          <w:rFonts w:eastAsia="Times New Roman" w:cs="Times New Roman"/>
          <w:sz w:val="24"/>
        </w:rPr>
        <w:t>Mara dachte kurz nach.</w:t>
      </w:r>
    </w:p>
    <w:p>
      <w:pPr>
        <w:pStyle w:val="Normal"/>
        <w:ind w:firstLine="312"/>
        <w:jc w:val="both"/>
        <w:rPr/>
      </w:pPr>
      <w:r>
        <w:rPr>
          <w:rFonts w:eastAsia="Times New Roman" w:cs="Times New Roman"/>
          <w:sz w:val="24"/>
        </w:rPr>
        <w:t>„</w:t>
      </w:r>
      <w:r>
        <w:rPr>
          <w:rFonts w:eastAsia="Times New Roman" w:cs="Times New Roman"/>
          <w:sz w:val="24"/>
        </w:rPr>
        <w:t>Ja. Aber nicht, wenn du um halb acht aufstehst und gehst, weil Berlin schreibt.“</w:t>
      </w:r>
    </w:p>
    <w:p>
      <w:pPr>
        <w:pStyle w:val="Normal"/>
        <w:ind w:firstLine="312"/>
        <w:jc w:val="both"/>
        <w:rPr/>
      </w:pPr>
      <w:r>
        <w:rPr>
          <w:rFonts w:eastAsia="Times New Roman" w:cs="Times New Roman"/>
          <w:sz w:val="24"/>
        </w:rPr>
        <w:t>„</w:t>
      </w:r>
      <w:r>
        <w:rPr>
          <w:rFonts w:eastAsia="Times New Roman" w:cs="Times New Roman"/>
          <w:sz w:val="24"/>
        </w:rPr>
        <w:t>Fair.“</w:t>
      </w:r>
    </w:p>
    <w:p>
      <w:pPr>
        <w:pStyle w:val="Normal"/>
        <w:ind w:firstLine="312"/>
        <w:jc w:val="both"/>
        <w:rPr/>
      </w:pPr>
      <w:r>
        <w:rPr>
          <w:rFonts w:eastAsia="Times New Roman" w:cs="Times New Roman"/>
          <w:sz w:val="24"/>
        </w:rPr>
        <w:t>„</w:t>
      </w:r>
      <w:r>
        <w:rPr>
          <w:rFonts w:eastAsia="Times New Roman" w:cs="Times New Roman"/>
          <w:sz w:val="24"/>
        </w:rPr>
        <w:t>War keine Bedingung.“</w:t>
      </w:r>
    </w:p>
    <w:p>
      <w:pPr>
        <w:pStyle w:val="Normal"/>
        <w:ind w:firstLine="312"/>
        <w:jc w:val="both"/>
        <w:rPr/>
      </w:pPr>
      <w:r>
        <w:rPr>
          <w:rFonts w:eastAsia="Times New Roman" w:cs="Times New Roman"/>
          <w:sz w:val="24"/>
        </w:rPr>
        <w:t>„</w:t>
      </w:r>
      <w:r>
        <w:rPr>
          <w:rFonts w:eastAsia="Times New Roman" w:cs="Times New Roman"/>
          <w:sz w:val="24"/>
        </w:rPr>
        <w:t>Klang so.“</w:t>
      </w:r>
    </w:p>
    <w:p>
      <w:pPr>
        <w:pStyle w:val="Normal"/>
        <w:ind w:firstLine="312"/>
        <w:jc w:val="both"/>
        <w:rPr/>
      </w:pPr>
      <w:r>
        <w:rPr>
          <w:rFonts w:eastAsia="Times New Roman" w:cs="Times New Roman"/>
          <w:sz w:val="24"/>
        </w:rPr>
        <w:t>„</w:t>
      </w:r>
      <w:r>
        <w:rPr>
          <w:rFonts w:eastAsia="Times New Roman" w:cs="Times New Roman"/>
          <w:sz w:val="24"/>
        </w:rPr>
        <w:t>Dann habe ich von dir gelernt.“</w:t>
      </w:r>
    </w:p>
    <w:p>
      <w:pPr>
        <w:pStyle w:val="Normal"/>
        <w:ind w:firstLine="312"/>
        <w:jc w:val="both"/>
        <w:rPr/>
      </w:pPr>
      <w:r>
        <w:rPr>
          <w:rFonts w:eastAsia="Times New Roman" w:cs="Times New Roman"/>
          <w:sz w:val="24"/>
        </w:rPr>
        <w:t>Daniel verzog den Mund.</w:t>
      </w:r>
    </w:p>
    <w:p>
      <w:pPr>
        <w:pStyle w:val="Normal"/>
        <w:ind w:firstLine="312"/>
        <w:jc w:val="both"/>
        <w:rPr/>
      </w:pPr>
      <w:r>
        <w:rPr>
          <w:rFonts w:eastAsia="Times New Roman" w:cs="Times New Roman"/>
          <w:sz w:val="24"/>
        </w:rPr>
        <w:t>Sein Telefon vibrierte.</w:t>
      </w:r>
    </w:p>
    <w:p>
      <w:pPr>
        <w:pStyle w:val="Normal"/>
        <w:ind w:firstLine="312"/>
        <w:jc w:val="both"/>
        <w:rPr/>
      </w:pPr>
      <w:r>
        <w:rPr>
          <w:rFonts w:eastAsia="Times New Roman" w:cs="Times New Roman"/>
          <w:sz w:val="24"/>
        </w:rPr>
        <w:t>Eine dienstliche Nachricht.</w:t>
      </w:r>
    </w:p>
    <w:p>
      <w:pPr>
        <w:pStyle w:val="Normal"/>
        <w:ind w:firstLine="312"/>
        <w:jc w:val="both"/>
        <w:rPr/>
      </w:pPr>
      <w:r>
        <w:rPr>
          <w:rFonts w:eastAsia="Times New Roman" w:cs="Times New Roman"/>
          <w:sz w:val="24"/>
        </w:rPr>
        <w:t>Er las die erste Zeile.</w:t>
      </w:r>
    </w:p>
    <w:p>
      <w:pPr>
        <w:pStyle w:val="Normal"/>
        <w:ind w:firstLine="312"/>
        <w:jc w:val="both"/>
        <w:rPr/>
      </w:pPr>
      <w:r>
        <w:rPr>
          <w:rFonts w:eastAsia="Times New Roman" w:cs="Times New Roman"/>
          <w:sz w:val="24"/>
        </w:rPr>
        <w:t>Rückfrage zur Verbundprüfung. Kein Einsatz. Kein akuter Fall.</w:t>
      </w:r>
    </w:p>
    <w:p>
      <w:pPr>
        <w:pStyle w:val="Normal"/>
        <w:ind w:firstLine="312"/>
        <w:jc w:val="both"/>
        <w:rPr/>
      </w:pPr>
      <w:r>
        <w:rPr>
          <w:rFonts w:eastAsia="Times New Roman" w:cs="Times New Roman"/>
          <w:sz w:val="24"/>
        </w:rPr>
        <w:t>Früher hätte er geantwortet, weil es zwei Minuten dauerte.</w:t>
      </w:r>
    </w:p>
    <w:p>
      <w:pPr>
        <w:pStyle w:val="Normal"/>
        <w:ind w:firstLine="312"/>
        <w:jc w:val="both"/>
        <w:rPr/>
      </w:pPr>
      <w:r>
        <w:rPr>
          <w:rFonts w:eastAsia="Times New Roman" w:cs="Times New Roman"/>
          <w:sz w:val="24"/>
        </w:rPr>
        <w:t>Mara stellte ihm den Kaffee hin.</w:t>
      </w:r>
    </w:p>
    <w:p>
      <w:pPr>
        <w:pStyle w:val="Normal"/>
        <w:ind w:firstLine="312"/>
        <w:jc w:val="both"/>
        <w:rPr/>
      </w:pPr>
      <w:r>
        <w:rPr>
          <w:rFonts w:eastAsia="Times New Roman" w:cs="Times New Roman"/>
          <w:sz w:val="24"/>
        </w:rPr>
        <w:t>„</w:t>
      </w:r>
      <w:r>
        <w:rPr>
          <w:rFonts w:eastAsia="Times New Roman" w:cs="Times New Roman"/>
          <w:sz w:val="24"/>
        </w:rPr>
        <w:t>Musst du?“</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w:t>
      </w:r>
      <w:r>
        <w:rPr>
          <w:rFonts w:eastAsia="Times New Roman" w:cs="Times New Roman"/>
          <w:sz w:val="24"/>
        </w:rPr>
        <w:t>Dann mach, was du willst.“</w:t>
      </w:r>
    </w:p>
    <w:p>
      <w:pPr>
        <w:pStyle w:val="Normal"/>
        <w:ind w:firstLine="312"/>
        <w:jc w:val="both"/>
        <w:rPr/>
      </w:pPr>
      <w:r>
        <w:rPr>
          <w:rFonts w:eastAsia="Times New Roman" w:cs="Times New Roman"/>
          <w:sz w:val="24"/>
        </w:rPr>
        <w:t>Sie setzte sich.</w:t>
      </w:r>
    </w:p>
    <w:p>
      <w:pPr>
        <w:pStyle w:val="Normal"/>
        <w:ind w:firstLine="312"/>
        <w:jc w:val="both"/>
        <w:rPr/>
      </w:pPr>
      <w:r>
        <w:rPr>
          <w:rFonts w:eastAsia="Times New Roman" w:cs="Times New Roman"/>
          <w:sz w:val="24"/>
        </w:rPr>
        <w:t>Daniel tippte trotzdem auf die Nachricht.</w:t>
      </w:r>
    </w:p>
    <w:p>
      <w:pPr>
        <w:pStyle w:val="Normal"/>
        <w:ind w:firstLine="312"/>
        <w:jc w:val="both"/>
        <w:rPr/>
      </w:pPr>
      <w:r>
        <w:rPr>
          <w:rFonts w:eastAsia="Times New Roman" w:cs="Times New Roman"/>
          <w:b/>
          <w:sz w:val="24"/>
        </w:rPr>
        <w:t>Gesehen. Montag reicht.</w:t>
      </w:r>
    </w:p>
    <w:p>
      <w:pPr>
        <w:pStyle w:val="Normal"/>
        <w:ind w:firstLine="312"/>
        <w:jc w:val="both"/>
        <w:rPr/>
      </w:pPr>
      <w:r>
        <w:rPr>
          <w:rFonts w:eastAsia="Times New Roman" w:cs="Times New Roman"/>
          <w:sz w:val="24"/>
        </w:rPr>
        <w:t>Dann legte er das Telefon mit dem Display nach unten.</w:t>
      </w:r>
    </w:p>
    <w:p>
      <w:pPr>
        <w:pStyle w:val="Normal"/>
        <w:ind w:firstLine="312"/>
        <w:jc w:val="both"/>
        <w:rPr/>
      </w:pPr>
      <w:r>
        <w:rPr>
          <w:rFonts w:eastAsia="Times New Roman" w:cs="Times New Roman"/>
          <w:sz w:val="24"/>
        </w:rPr>
        <w:t>Mara kommentierte es nicht.</w:t>
      </w:r>
    </w:p>
    <w:p>
      <w:pPr>
        <w:pStyle w:val="Normal"/>
        <w:ind w:firstLine="312"/>
        <w:jc w:val="both"/>
        <w:rPr/>
      </w:pPr>
      <w:r>
        <w:rPr>
          <w:rFonts w:eastAsia="Times New Roman" w:cs="Times New Roman"/>
          <w:sz w:val="24"/>
        </w:rPr>
        <w:t>Am Nachmittag stand der Pflanzenständer schief.</w:t>
      </w:r>
    </w:p>
    <w:p>
      <w:pPr>
        <w:pStyle w:val="Normal"/>
        <w:ind w:firstLine="312"/>
        <w:jc w:val="both"/>
        <w:rPr/>
      </w:pPr>
      <w:r>
        <w:rPr>
          <w:rFonts w:eastAsia="Times New Roman" w:cs="Times New Roman"/>
          <w:sz w:val="24"/>
        </w:rPr>
        <w:t>Mara hatte es seit Tagen gesehen und ignoriert.</w:t>
      </w:r>
    </w:p>
    <w:p>
      <w:pPr>
        <w:pStyle w:val="Normal"/>
        <w:ind w:firstLine="312"/>
        <w:jc w:val="both"/>
        <w:rPr/>
      </w:pPr>
      <w:r>
        <w:rPr>
          <w:rFonts w:eastAsia="Times New Roman" w:cs="Times New Roman"/>
          <w:sz w:val="24"/>
        </w:rPr>
        <w:t>Daniel kniete davor und zog eine Schraube nach.</w:t>
      </w:r>
    </w:p>
    <w:p>
      <w:pPr>
        <w:pStyle w:val="Normal"/>
        <w:ind w:firstLine="312"/>
        <w:jc w:val="both"/>
        <w:rPr/>
      </w:pPr>
      <w:r>
        <w:rPr>
          <w:rFonts w:eastAsia="Times New Roman" w:cs="Times New Roman"/>
          <w:sz w:val="24"/>
        </w:rPr>
        <w:t>„</w:t>
      </w:r>
      <w:r>
        <w:rPr>
          <w:rFonts w:eastAsia="Times New Roman" w:cs="Times New Roman"/>
          <w:sz w:val="24"/>
        </w:rPr>
        <w:t>Du musst den nicht retten.“</w:t>
      </w:r>
    </w:p>
    <w:p>
      <w:pPr>
        <w:pStyle w:val="Normal"/>
        <w:ind w:firstLine="312"/>
        <w:jc w:val="both"/>
        <w:rPr/>
      </w:pPr>
      <w:r>
        <w:rPr>
          <w:rFonts w:eastAsia="Times New Roman" w:cs="Times New Roman"/>
          <w:sz w:val="24"/>
        </w:rPr>
        <w:t>„</w:t>
      </w:r>
      <w:r>
        <w:rPr>
          <w:rFonts w:eastAsia="Times New Roman" w:cs="Times New Roman"/>
          <w:sz w:val="24"/>
        </w:rPr>
        <w:t>Er wackelt.“</w:t>
      </w:r>
    </w:p>
    <w:p>
      <w:pPr>
        <w:pStyle w:val="Normal"/>
        <w:ind w:firstLine="312"/>
        <w:jc w:val="both"/>
        <w:rPr/>
      </w:pPr>
      <w:r>
        <w:rPr>
          <w:rFonts w:eastAsia="Times New Roman" w:cs="Times New Roman"/>
          <w:sz w:val="24"/>
        </w:rPr>
        <w:t>„</w:t>
      </w:r>
      <w:r>
        <w:rPr>
          <w:rFonts w:eastAsia="Times New Roman" w:cs="Times New Roman"/>
          <w:sz w:val="24"/>
        </w:rPr>
        <w:t>Seit drei Wochen.“</w:t>
      </w:r>
    </w:p>
    <w:p>
      <w:pPr>
        <w:pStyle w:val="Normal"/>
        <w:ind w:firstLine="312"/>
        <w:jc w:val="both"/>
        <w:rPr/>
      </w:pPr>
      <w:r>
        <w:rPr>
          <w:rFonts w:eastAsia="Times New Roman" w:cs="Times New Roman"/>
          <w:sz w:val="24"/>
        </w:rPr>
        <w:t>„</w:t>
      </w:r>
      <w:r>
        <w:rPr>
          <w:rFonts w:eastAsia="Times New Roman" w:cs="Times New Roman"/>
          <w:sz w:val="24"/>
        </w:rPr>
        <w:t>Das macht es nicht besser.“</w:t>
      </w:r>
    </w:p>
    <w:p>
      <w:pPr>
        <w:pStyle w:val="Normal"/>
        <w:ind w:firstLine="312"/>
        <w:jc w:val="both"/>
        <w:rPr/>
      </w:pPr>
      <w:r>
        <w:rPr>
          <w:rFonts w:eastAsia="Times New Roman" w:cs="Times New Roman"/>
          <w:sz w:val="24"/>
        </w:rPr>
        <w:t>„</w:t>
      </w:r>
      <w:r>
        <w:rPr>
          <w:rFonts w:eastAsia="Times New Roman" w:cs="Times New Roman"/>
          <w:sz w:val="24"/>
        </w:rPr>
        <w:t>Mich hat es nicht gestört.“</w:t>
      </w:r>
    </w:p>
    <w:p>
      <w:pPr>
        <w:pStyle w:val="Normal"/>
        <w:ind w:firstLine="312"/>
        <w:jc w:val="both"/>
        <w:rPr/>
      </w:pPr>
      <w:r>
        <w:rPr>
          <w:rFonts w:eastAsia="Times New Roman" w:cs="Times New Roman"/>
          <w:sz w:val="24"/>
        </w:rPr>
        <w:t>Daniel hielt inne.</w:t>
      </w:r>
    </w:p>
    <w:p>
      <w:pPr>
        <w:pStyle w:val="Normal"/>
        <w:ind w:firstLine="312"/>
        <w:jc w:val="both"/>
        <w:rPr/>
      </w:pPr>
      <w:r>
        <w:rPr>
          <w:rFonts w:eastAsia="Times New Roman" w:cs="Times New Roman"/>
          <w:sz w:val="24"/>
        </w:rPr>
        <w:t>„</w:t>
      </w:r>
      <w:r>
        <w:rPr>
          <w:rFonts w:eastAsia="Times New Roman" w:cs="Times New Roman"/>
          <w:sz w:val="24"/>
        </w:rPr>
        <w:t>Soll ich aufhören?“</w:t>
      </w:r>
    </w:p>
    <w:p>
      <w:pPr>
        <w:pStyle w:val="Normal"/>
        <w:ind w:firstLine="312"/>
        <w:jc w:val="both"/>
        <w:rPr/>
      </w:pPr>
      <w:r>
        <w:rPr>
          <w:rFonts w:eastAsia="Times New Roman" w:cs="Times New Roman"/>
          <w:sz w:val="24"/>
        </w:rPr>
        <w:t>Mara sah vom Sofa auf.</w:t>
      </w:r>
    </w:p>
    <w:p>
      <w:pPr>
        <w:pStyle w:val="Normal"/>
        <w:ind w:firstLine="312"/>
        <w:jc w:val="both"/>
        <w:rPr/>
      </w:pPr>
      <w:r>
        <w:rPr>
          <w:rFonts w:eastAsia="Times New Roman" w:cs="Times New Roman"/>
          <w:sz w:val="24"/>
        </w:rPr>
        <w:t>„</w:t>
      </w:r>
      <w:r>
        <w:rPr>
          <w:rFonts w:eastAsia="Times New Roman" w:cs="Times New Roman"/>
          <w:sz w:val="24"/>
        </w:rPr>
        <w:t>Nein. Jetzt bist du schon dabei.“</w:t>
      </w:r>
    </w:p>
    <w:p>
      <w:pPr>
        <w:pStyle w:val="Normal"/>
        <w:ind w:firstLine="312"/>
        <w:jc w:val="both"/>
        <w:rPr/>
      </w:pPr>
      <w:r>
        <w:rPr>
          <w:rFonts w:eastAsia="Times New Roman" w:cs="Times New Roman"/>
          <w:sz w:val="24"/>
        </w:rPr>
        <w:t>Er schraubte weiter.</w:t>
      </w:r>
    </w:p>
    <w:p>
      <w:pPr>
        <w:pStyle w:val="Normal"/>
        <w:ind w:firstLine="312"/>
        <w:jc w:val="both"/>
        <w:rPr/>
      </w:pPr>
      <w:r>
        <w:rPr>
          <w:rFonts w:eastAsia="Times New Roman" w:cs="Times New Roman"/>
          <w:sz w:val="24"/>
        </w:rPr>
        <w:t>Es war lächerlich klein.</w:t>
      </w:r>
    </w:p>
    <w:p>
      <w:pPr>
        <w:pStyle w:val="Normal"/>
        <w:ind w:firstLine="312"/>
        <w:jc w:val="both"/>
        <w:rPr/>
      </w:pPr>
      <w:r>
        <w:rPr>
          <w:rFonts w:eastAsia="Times New Roman" w:cs="Times New Roman"/>
          <w:sz w:val="24"/>
        </w:rPr>
        <w:t>Trotzdem fiel ihm auf, dass er gefragt hatte.</w:t>
      </w:r>
    </w:p>
    <w:p>
      <w:pPr>
        <w:pStyle w:val="Normal"/>
        <w:ind w:firstLine="312"/>
        <w:jc w:val="both"/>
        <w:rPr/>
      </w:pPr>
      <w:r>
        <w:rPr>
          <w:rFonts w:eastAsia="Times New Roman" w:cs="Times New Roman"/>
          <w:sz w:val="24"/>
        </w:rPr>
        <w:t>Nicht ob er es richtig machte.</w:t>
      </w:r>
    </w:p>
    <w:p>
      <w:pPr>
        <w:pStyle w:val="Normal"/>
        <w:ind w:firstLine="312"/>
        <w:jc w:val="both"/>
        <w:rPr/>
      </w:pPr>
      <w:r>
        <w:rPr>
          <w:rFonts w:eastAsia="Times New Roman" w:cs="Times New Roman"/>
          <w:sz w:val="24"/>
        </w:rPr>
        <w:t>Ob es überhaupt sein Problem war.</w:t>
      </w:r>
    </w:p>
    <w:p>
      <w:pPr>
        <w:pStyle w:val="Normal"/>
        <w:ind w:firstLine="312"/>
        <w:jc w:val="both"/>
        <w:rPr/>
      </w:pPr>
      <w:r>
        <w:rPr>
          <w:rFonts w:eastAsia="Times New Roman" w:cs="Times New Roman"/>
          <w:sz w:val="24"/>
        </w:rPr>
        <w:t>Mara sagte nichts dazu.</w:t>
      </w:r>
    </w:p>
    <w:p>
      <w:pPr>
        <w:pStyle w:val="Normal"/>
        <w:ind w:firstLine="312"/>
        <w:jc w:val="both"/>
        <w:rPr/>
      </w:pPr>
      <w:r>
        <w:rPr>
          <w:rFonts w:eastAsia="Times New Roman" w:cs="Times New Roman"/>
          <w:sz w:val="24"/>
        </w:rPr>
        <w:t>Als der Ständer gerade stand, stellte Daniel den Schraubenzieher zurück in die Schublade, in der Mara ihn inzwischen aufbewahrte.</w:t>
      </w:r>
    </w:p>
    <w:p>
      <w:pPr>
        <w:pStyle w:val="Normal"/>
        <w:ind w:firstLine="312"/>
        <w:jc w:val="both"/>
        <w:rPr/>
      </w:pPr>
      <w:r>
        <w:rPr>
          <w:rFonts w:eastAsia="Times New Roman" w:cs="Times New Roman"/>
          <w:sz w:val="24"/>
        </w:rPr>
        <w:t>Er wusste, wo sie war, weil er zum dritten Mal hier war.</w:t>
      </w:r>
    </w:p>
    <w:p>
      <w:pPr>
        <w:pStyle w:val="Normal"/>
        <w:ind w:firstLine="312"/>
        <w:jc w:val="both"/>
        <w:rPr/>
      </w:pPr>
      <w:r>
        <w:rPr>
          <w:rFonts w:eastAsia="Times New Roman" w:cs="Times New Roman"/>
          <w:sz w:val="24"/>
        </w:rPr>
        <w:t>Das war nicht Zuhause.</w:t>
      </w:r>
    </w:p>
    <w:p>
      <w:pPr>
        <w:pStyle w:val="Normal"/>
        <w:ind w:firstLine="312"/>
        <w:jc w:val="both"/>
        <w:rPr/>
      </w:pPr>
      <w:r>
        <w:rPr>
          <w:rFonts w:eastAsia="Times New Roman" w:cs="Times New Roman"/>
          <w:sz w:val="24"/>
        </w:rPr>
        <w:t>Aber auch nicht mehr Besuch bei einer Fremden.</w:t>
      </w:r>
    </w:p>
    <w:p>
      <w:pPr>
        <w:pStyle w:val="Normal"/>
        <w:ind w:firstLine="312"/>
        <w:jc w:val="both"/>
        <w:rPr/>
      </w:pPr>
      <w:r>
        <w:rPr>
          <w:rFonts w:eastAsia="Times New Roman" w:cs="Times New Roman"/>
          <w:sz w:val="24"/>
        </w:rPr>
        <w:t>„</w:t>
      </w:r>
      <w:r>
        <w:rPr>
          <w:rFonts w:eastAsia="Times New Roman" w:cs="Times New Roman"/>
          <w:sz w:val="24"/>
        </w:rPr>
        <w:t>Wie läuft die Wohnungssuche für dein Team?“ fragte er.</w:t>
      </w:r>
    </w:p>
    <w:p>
      <w:pPr>
        <w:pStyle w:val="Normal"/>
        <w:ind w:firstLine="312"/>
        <w:jc w:val="both"/>
        <w:rPr/>
      </w:pPr>
      <w:r>
        <w:rPr>
          <w:rFonts w:eastAsia="Times New Roman" w:cs="Times New Roman"/>
          <w:sz w:val="24"/>
        </w:rPr>
        <w:t>„</w:t>
      </w:r>
      <w:r>
        <w:rPr>
          <w:rFonts w:eastAsia="Times New Roman" w:cs="Times New Roman"/>
          <w:sz w:val="24"/>
        </w:rPr>
        <w:t>Welche Wohnungssuche?“</w:t>
      </w:r>
    </w:p>
    <w:p>
      <w:pPr>
        <w:pStyle w:val="Normal"/>
        <w:ind w:firstLine="312"/>
        <w:jc w:val="both"/>
        <w:rPr/>
      </w:pPr>
      <w:r>
        <w:rPr>
          <w:rFonts w:eastAsia="Times New Roman" w:cs="Times New Roman"/>
          <w:sz w:val="24"/>
        </w:rPr>
        <w:t>„</w:t>
      </w:r>
      <w:r>
        <w:rPr>
          <w:rFonts w:eastAsia="Times New Roman" w:cs="Times New Roman"/>
          <w:sz w:val="24"/>
        </w:rPr>
        <w:t>Du meintest, zwei Leute ziehen noch her.“</w:t>
      </w:r>
    </w:p>
    <w:p>
      <w:pPr>
        <w:pStyle w:val="Normal"/>
        <w:ind w:firstLine="312"/>
        <w:jc w:val="both"/>
        <w:rPr/>
      </w:pPr>
      <w:r>
        <w:rPr>
          <w:rFonts w:eastAsia="Times New Roman" w:cs="Times New Roman"/>
          <w:sz w:val="24"/>
        </w:rPr>
        <w:t>„</w:t>
      </w:r>
      <w:r>
        <w:rPr>
          <w:rFonts w:eastAsia="Times New Roman" w:cs="Times New Roman"/>
          <w:sz w:val="24"/>
        </w:rPr>
        <w:t>Ach so. Eine hat was in Altona. Der andere pendelt erstmal.“</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Es gab inzwischen viele Menschen in Maras Alltag, die er nur aus halben Sätzen kannte.</w:t>
      </w:r>
    </w:p>
    <w:p>
      <w:pPr>
        <w:pStyle w:val="Normal"/>
        <w:ind w:firstLine="312"/>
        <w:jc w:val="both"/>
        <w:rPr/>
      </w:pPr>
      <w:r>
        <w:rPr>
          <w:rFonts w:eastAsia="Times New Roman" w:cs="Times New Roman"/>
          <w:sz w:val="24"/>
        </w:rPr>
        <w:t>Nicht weil sie sie ihm verschwieg.</w:t>
      </w:r>
    </w:p>
    <w:p>
      <w:pPr>
        <w:pStyle w:val="Normal"/>
        <w:ind w:firstLine="312"/>
        <w:jc w:val="both"/>
        <w:rPr/>
      </w:pPr>
      <w:r>
        <w:rPr>
          <w:rFonts w:eastAsia="Times New Roman" w:cs="Times New Roman"/>
          <w:sz w:val="24"/>
        </w:rPr>
        <w:t>Weil er nicht dabei gewesen war, als sie wichtig geworden waren.</w:t>
      </w:r>
    </w:p>
    <w:p>
      <w:pPr>
        <w:pStyle w:val="Normal"/>
        <w:ind w:firstLine="312"/>
        <w:jc w:val="both"/>
        <w:rPr/>
      </w:pPr>
      <w:r>
        <w:rPr>
          <w:rFonts w:eastAsia="Times New Roman" w:cs="Times New Roman"/>
          <w:sz w:val="24"/>
        </w:rPr>
        <w:t>„</w:t>
      </w:r>
      <w:r>
        <w:rPr>
          <w:rFonts w:eastAsia="Times New Roman" w:cs="Times New Roman"/>
          <w:sz w:val="24"/>
        </w:rPr>
        <w:t>Nächste Woche komme ich Samstag“, sagte er.</w:t>
      </w:r>
    </w:p>
    <w:p>
      <w:pPr>
        <w:pStyle w:val="Normal"/>
        <w:ind w:firstLine="312"/>
        <w:jc w:val="both"/>
        <w:rPr/>
      </w:pPr>
      <w:r>
        <w:rPr>
          <w:rFonts w:eastAsia="Times New Roman" w:cs="Times New Roman"/>
          <w:sz w:val="24"/>
        </w:rPr>
        <w:t>„</w:t>
      </w:r>
      <w:r>
        <w:rPr>
          <w:rFonts w:eastAsia="Times New Roman" w:cs="Times New Roman"/>
          <w:sz w:val="24"/>
        </w:rPr>
        <w:t>Kann sein, dass ich Samstagvormittag arbeite.“</w:t>
      </w:r>
    </w:p>
    <w:p>
      <w:pPr>
        <w:pStyle w:val="Normal"/>
        <w:ind w:firstLine="312"/>
        <w:jc w:val="both"/>
        <w:rPr/>
      </w:pPr>
      <w:r>
        <w:rPr>
          <w:rFonts w:eastAsia="Times New Roman" w:cs="Times New Roman"/>
          <w:sz w:val="24"/>
        </w:rPr>
        <w:t>„</w:t>
      </w:r>
      <w:r>
        <w:rPr>
          <w:rFonts w:eastAsia="Times New Roman" w:cs="Times New Roman"/>
          <w:sz w:val="24"/>
        </w:rPr>
        <w:t>Dann komme ich Freitag.“</w:t>
      </w:r>
    </w:p>
    <w:p>
      <w:pPr>
        <w:pStyle w:val="Normal"/>
        <w:ind w:firstLine="312"/>
        <w:jc w:val="both"/>
        <w:rPr/>
      </w:pPr>
      <w:r>
        <w:rPr>
          <w:rFonts w:eastAsia="Times New Roman" w:cs="Times New Roman"/>
          <w:sz w:val="24"/>
        </w:rPr>
        <w:t>Mara sah ihn an.</w:t>
      </w:r>
    </w:p>
    <w:p>
      <w:pPr>
        <w:pStyle w:val="Normal"/>
        <w:ind w:firstLine="312"/>
        <w:jc w:val="both"/>
        <w:rPr/>
      </w:pPr>
      <w:r>
        <w:rPr>
          <w:rFonts w:eastAsia="Times New Roman" w:cs="Times New Roman"/>
          <w:sz w:val="24"/>
        </w:rPr>
        <w:t>„</w:t>
      </w:r>
      <w:r>
        <w:rPr>
          <w:rFonts w:eastAsia="Times New Roman" w:cs="Times New Roman"/>
          <w:sz w:val="24"/>
        </w:rPr>
        <w:t>Ich weiß Freitag noch nicht, ob ich Freitag kann.“</w:t>
      </w:r>
    </w:p>
    <w:p>
      <w:pPr>
        <w:pStyle w:val="Normal"/>
        <w:ind w:firstLine="312"/>
        <w:jc w:val="both"/>
        <w:rPr/>
      </w:pPr>
      <w:r>
        <w:rPr>
          <w:rFonts w:eastAsia="Times New Roman" w:cs="Times New Roman"/>
          <w:sz w:val="24"/>
        </w:rPr>
        <w:t>Daniel lachte.</w:t>
      </w:r>
    </w:p>
    <w:p>
      <w:pPr>
        <w:pStyle w:val="Normal"/>
        <w:ind w:firstLine="312"/>
        <w:jc w:val="both"/>
        <w:rPr/>
      </w:pPr>
      <w:r>
        <w:rPr>
          <w:rFonts w:eastAsia="Times New Roman" w:cs="Times New Roman"/>
          <w:sz w:val="24"/>
        </w:rPr>
        <w:t>„</w:t>
      </w:r>
      <w:r>
        <w:rPr>
          <w:rFonts w:eastAsia="Times New Roman" w:cs="Times New Roman"/>
          <w:sz w:val="24"/>
        </w:rPr>
        <w:t>Das ist meine Antwort.“</w:t>
      </w:r>
    </w:p>
    <w:p>
      <w:pPr>
        <w:pStyle w:val="Normal"/>
        <w:ind w:firstLine="312"/>
        <w:jc w:val="both"/>
        <w:rPr/>
      </w:pPr>
      <w:r>
        <w:rPr>
          <w:rFonts w:eastAsia="Times New Roman" w:cs="Times New Roman"/>
          <w:sz w:val="24"/>
        </w:rPr>
        <w:t>„</w:t>
      </w:r>
      <w:r>
        <w:rPr>
          <w:rFonts w:eastAsia="Times New Roman" w:cs="Times New Roman"/>
          <w:sz w:val="24"/>
        </w:rPr>
        <w:t>War sie.“</w:t>
      </w:r>
    </w:p>
    <w:p>
      <w:pPr>
        <w:pStyle w:val="Normal"/>
        <w:ind w:firstLine="312"/>
        <w:jc w:val="both"/>
        <w:rPr/>
      </w:pPr>
      <w:r>
        <w:rPr>
          <w:rFonts w:eastAsia="Times New Roman" w:cs="Times New Roman"/>
          <w:sz w:val="24"/>
        </w:rPr>
        <w:t>„</w:t>
      </w:r>
      <w:r>
        <w:rPr>
          <w:rFonts w:eastAsia="Times New Roman" w:cs="Times New Roman"/>
          <w:sz w:val="24"/>
        </w:rPr>
        <w:t>Unangenehm.“</w:t>
      </w:r>
    </w:p>
    <w:p>
      <w:pPr>
        <w:pStyle w:val="Normal"/>
        <w:ind w:firstLine="312"/>
        <w:jc w:val="both"/>
        <w:rPr/>
      </w:pPr>
      <w:r>
        <w:rPr>
          <w:rFonts w:eastAsia="Times New Roman" w:cs="Times New Roman"/>
          <w:sz w:val="24"/>
        </w:rPr>
        <w:t>„</w:t>
      </w:r>
      <w:r>
        <w:rPr>
          <w:rFonts w:eastAsia="Times New Roman" w:cs="Times New Roman"/>
          <w:sz w:val="24"/>
        </w:rPr>
        <w:t>Ein bisschen.“</w:t>
      </w:r>
    </w:p>
    <w:p>
      <w:pPr>
        <w:pStyle w:val="Normal"/>
        <w:ind w:firstLine="312"/>
        <w:jc w:val="both"/>
        <w:rPr/>
      </w:pPr>
      <w:r>
        <w:rPr>
          <w:rFonts w:eastAsia="Times New Roman" w:cs="Times New Roman"/>
          <w:sz w:val="24"/>
        </w:rPr>
        <w:t>Sie tranken Kaffee.</w:t>
      </w:r>
    </w:p>
    <w:p>
      <w:pPr>
        <w:pStyle w:val="Normal"/>
        <w:ind w:firstLine="312"/>
        <w:jc w:val="both"/>
        <w:rPr/>
      </w:pPr>
      <w:r>
        <w:rPr>
          <w:rFonts w:eastAsia="Times New Roman" w:cs="Times New Roman"/>
          <w:sz w:val="24"/>
        </w:rPr>
        <w:t>Später gingen sie zu Fuß zur U-Bahn, weil Mara ihm noch einen Laden zeigen wollte, in dem sie einen Tisch gesehen hatte.</w:t>
      </w:r>
    </w:p>
    <w:p>
      <w:pPr>
        <w:pStyle w:val="Normal"/>
        <w:ind w:firstLine="312"/>
        <w:jc w:val="both"/>
        <w:rPr/>
      </w:pPr>
      <w:r>
        <w:rPr>
          <w:rFonts w:eastAsia="Times New Roman" w:cs="Times New Roman"/>
          <w:sz w:val="24"/>
        </w:rPr>
        <w:t>Kurz vor dem Teamessen klingelte Maras Telefon.</w:t>
      </w:r>
    </w:p>
    <w:p>
      <w:pPr>
        <w:pStyle w:val="Normal"/>
        <w:ind w:firstLine="312"/>
        <w:jc w:val="both"/>
        <w:rPr/>
      </w:pPr>
      <w:r>
        <w:rPr>
          <w:rFonts w:eastAsia="Times New Roman" w:cs="Times New Roman"/>
          <w:sz w:val="24"/>
        </w:rPr>
        <w:t>Sie sah auf das Display.</w:t>
      </w:r>
    </w:p>
    <w:p>
      <w:pPr>
        <w:pStyle w:val="Normal"/>
        <w:ind w:firstLine="312"/>
        <w:jc w:val="both"/>
        <w:rPr/>
      </w:pPr>
      <w:r>
        <w:rPr>
          <w:rFonts w:eastAsia="Times New Roman" w:cs="Times New Roman"/>
          <w:sz w:val="24"/>
        </w:rPr>
        <w:t>„</w:t>
      </w:r>
      <w:r>
        <w:rPr>
          <w:rFonts w:eastAsia="Times New Roman" w:cs="Times New Roman"/>
          <w:sz w:val="24"/>
        </w:rPr>
        <w:t>Muss ich ran.“</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Mara ging zwei Schritte zur Seite und sprach fünf Minuten über eine Präsentation, einen verschobenen Termin und jemanden, der seit dem Morgen auf eine Entscheidung wartete.</w:t>
      </w:r>
    </w:p>
    <w:p>
      <w:pPr>
        <w:pStyle w:val="Normal"/>
        <w:ind w:firstLine="312"/>
        <w:jc w:val="both"/>
        <w:rPr/>
      </w:pPr>
      <w:r>
        <w:rPr>
          <w:rFonts w:eastAsia="Times New Roman" w:cs="Times New Roman"/>
          <w:sz w:val="24"/>
        </w:rPr>
        <w:t>Daniel verstand genug, um zu merken, dass sie nicht nur neu in Hamburg war.</w:t>
      </w:r>
    </w:p>
    <w:p>
      <w:pPr>
        <w:pStyle w:val="Normal"/>
        <w:ind w:firstLine="312"/>
        <w:jc w:val="both"/>
        <w:rPr/>
      </w:pPr>
      <w:r>
        <w:rPr>
          <w:rFonts w:eastAsia="Times New Roman" w:cs="Times New Roman"/>
          <w:sz w:val="24"/>
        </w:rPr>
        <w:t>Sie war dort inzwischen Teil von etwas.</w:t>
      </w:r>
    </w:p>
    <w:p>
      <w:pPr>
        <w:pStyle w:val="Normal"/>
        <w:ind w:firstLine="312"/>
        <w:jc w:val="both"/>
        <w:rPr/>
      </w:pPr>
      <w:r>
        <w:rPr>
          <w:rFonts w:eastAsia="Times New Roman" w:cs="Times New Roman"/>
          <w:sz w:val="24"/>
        </w:rPr>
        <w:t>Als sie auflegte, sagte er: „Problem gelöst?“</w:t>
      </w:r>
    </w:p>
    <w:p>
      <w:pPr>
        <w:pStyle w:val="Normal"/>
        <w:ind w:firstLine="312"/>
        <w:jc w:val="both"/>
        <w:rPr/>
      </w:pPr>
      <w:r>
        <w:rPr>
          <w:rFonts w:eastAsia="Times New Roman" w:cs="Times New Roman"/>
          <w:sz w:val="24"/>
        </w:rPr>
        <w:t>„</w:t>
      </w:r>
      <w:r>
        <w:rPr>
          <w:rFonts w:eastAsia="Times New Roman" w:cs="Times New Roman"/>
          <w:sz w:val="24"/>
        </w:rPr>
        <w:t>Für heute.“</w:t>
      </w:r>
    </w:p>
    <w:p>
      <w:pPr>
        <w:pStyle w:val="Normal"/>
        <w:ind w:firstLine="312"/>
        <w:jc w:val="both"/>
        <w:rPr/>
      </w:pPr>
      <w:r>
        <w:rPr>
          <w:rFonts w:eastAsia="Times New Roman" w:cs="Times New Roman"/>
          <w:sz w:val="24"/>
        </w:rPr>
        <w:t>„</w:t>
      </w:r>
      <w:r>
        <w:rPr>
          <w:rFonts w:eastAsia="Times New Roman" w:cs="Times New Roman"/>
          <w:sz w:val="24"/>
        </w:rPr>
        <w:t>Musst du noch was schicken?“</w:t>
      </w:r>
    </w:p>
    <w:p>
      <w:pPr>
        <w:pStyle w:val="Normal"/>
        <w:ind w:firstLine="312"/>
        <w:jc w:val="both"/>
        <w:rPr/>
      </w:pPr>
      <w:r>
        <w:rPr>
          <w:rFonts w:eastAsia="Times New Roman" w:cs="Times New Roman"/>
          <w:sz w:val="24"/>
        </w:rPr>
        <w:t>„</w:t>
      </w:r>
      <w:r>
        <w:rPr>
          <w:rFonts w:eastAsia="Times New Roman" w:cs="Times New Roman"/>
          <w:sz w:val="24"/>
        </w:rPr>
        <w:t>Später vielleicht.“</w:t>
      </w:r>
    </w:p>
    <w:p>
      <w:pPr>
        <w:pStyle w:val="Normal"/>
        <w:ind w:firstLine="312"/>
        <w:jc w:val="both"/>
        <w:rPr/>
      </w:pPr>
      <w:r>
        <w:rPr>
          <w:rFonts w:eastAsia="Times New Roman" w:cs="Times New Roman"/>
          <w:sz w:val="24"/>
        </w:rPr>
        <w:t>Daniel wartete auf die alte Bewegung in sich: Plan ändern, Zeit neu sortieren, aus einem vielleicht eine feste Aufgabe machen.</w:t>
      </w:r>
    </w:p>
    <w:p>
      <w:pPr>
        <w:pStyle w:val="Normal"/>
        <w:ind w:firstLine="312"/>
        <w:jc w:val="both"/>
        <w:rPr/>
      </w:pPr>
      <w:r>
        <w:rPr>
          <w:rFonts w:eastAsia="Times New Roman" w:cs="Times New Roman"/>
          <w:sz w:val="24"/>
        </w:rPr>
        <w:t>Sie kam.</w:t>
      </w:r>
    </w:p>
    <w:p>
      <w:pPr>
        <w:pStyle w:val="Normal"/>
        <w:ind w:firstLine="312"/>
        <w:jc w:val="both"/>
        <w:rPr/>
      </w:pPr>
      <w:r>
        <w:rPr>
          <w:rFonts w:eastAsia="Times New Roman" w:cs="Times New Roman"/>
          <w:sz w:val="24"/>
        </w:rPr>
        <w:t>Er ließ sie vorbeiziehen.</w:t>
      </w:r>
    </w:p>
    <w:p>
      <w:pPr>
        <w:pStyle w:val="Normal"/>
        <w:ind w:firstLine="312"/>
        <w:jc w:val="both"/>
        <w:rPr/>
      </w:pPr>
      <w:r>
        <w:rPr>
          <w:rFonts w:eastAsia="Times New Roman" w:cs="Times New Roman"/>
          <w:sz w:val="24"/>
        </w:rPr>
        <w:t>„</w:t>
      </w:r>
      <w:r>
        <w:rPr>
          <w:rFonts w:eastAsia="Times New Roman" w:cs="Times New Roman"/>
          <w:sz w:val="24"/>
        </w:rPr>
        <w:t>Dann gehen wir essen.“</w:t>
      </w:r>
    </w:p>
    <w:p>
      <w:pPr>
        <w:pStyle w:val="Normal"/>
        <w:ind w:firstLine="312"/>
        <w:jc w:val="both"/>
        <w:rPr/>
      </w:pPr>
      <w:r>
        <w:rPr>
          <w:rFonts w:eastAsia="Times New Roman" w:cs="Times New Roman"/>
          <w:sz w:val="24"/>
        </w:rPr>
        <w:t>Mara sah ihn kurz an.</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Mehr musste Daniel daraus nicht machen.</w:t>
      </w:r>
    </w:p>
    <w:p>
      <w:pPr>
        <w:pStyle w:val="Normal"/>
        <w:ind w:firstLine="312"/>
        <w:jc w:val="both"/>
        <w:rPr/>
      </w:pPr>
      <w:r>
        <w:rPr>
          <w:rFonts w:eastAsia="Times New Roman" w:cs="Times New Roman"/>
          <w:sz w:val="24"/>
        </w:rPr>
        <w:t>Daniel fand den Tisch zu groß.</w:t>
      </w:r>
    </w:p>
    <w:p>
      <w:pPr>
        <w:pStyle w:val="Normal"/>
        <w:ind w:firstLine="312"/>
        <w:jc w:val="both"/>
        <w:rPr/>
      </w:pPr>
      <w:r>
        <w:rPr>
          <w:rFonts w:eastAsia="Times New Roman" w:cs="Times New Roman"/>
          <w:sz w:val="24"/>
        </w:rPr>
        <w:t>Mara auch.</w:t>
      </w:r>
    </w:p>
    <w:p>
      <w:pPr>
        <w:pStyle w:val="Normal"/>
        <w:ind w:firstLine="312"/>
        <w:jc w:val="both"/>
        <w:rPr/>
      </w:pPr>
      <w:r>
        <w:rPr>
          <w:rFonts w:eastAsia="Times New Roman" w:cs="Times New Roman"/>
          <w:sz w:val="24"/>
        </w:rPr>
        <w:t>Sie kauften nichts.</w:t>
      </w:r>
    </w:p>
    <w:p>
      <w:pPr>
        <w:pStyle w:val="Normal"/>
        <w:ind w:firstLine="312"/>
        <w:jc w:val="both"/>
        <w:rPr/>
      </w:pPr>
      <w:r>
        <w:rPr>
          <w:rFonts w:eastAsia="Times New Roman" w:cs="Times New Roman"/>
          <w:sz w:val="24"/>
        </w:rPr>
        <w:t>Später, auf dem Weg zum Essen, fragte Daniel: „Wie machen wir Weihnachten?“</w:t>
      </w:r>
    </w:p>
    <w:p>
      <w:pPr>
        <w:pStyle w:val="Normal"/>
        <w:ind w:firstLine="312"/>
        <w:jc w:val="both"/>
        <w:rPr/>
      </w:pPr>
      <w:r>
        <w:rPr>
          <w:rFonts w:eastAsia="Times New Roman" w:cs="Times New Roman"/>
          <w:sz w:val="24"/>
        </w:rPr>
        <w:t>Mara sah ihn von der Seite an.</w:t>
      </w:r>
    </w:p>
    <w:p>
      <w:pPr>
        <w:pStyle w:val="Normal"/>
        <w:ind w:firstLine="312"/>
        <w:jc w:val="both"/>
        <w:rPr/>
      </w:pPr>
      <w:r>
        <w:rPr>
          <w:rFonts w:eastAsia="Times New Roman" w:cs="Times New Roman"/>
          <w:sz w:val="24"/>
        </w:rPr>
        <w:t>„</w:t>
      </w:r>
      <w:r>
        <w:rPr>
          <w:rFonts w:eastAsia="Times New Roman" w:cs="Times New Roman"/>
          <w:sz w:val="24"/>
        </w:rPr>
        <w:t>Es ist September.“</w:t>
      </w:r>
    </w:p>
    <w:p>
      <w:pPr>
        <w:pStyle w:val="Normal"/>
        <w:ind w:firstLine="312"/>
        <w:jc w:val="both"/>
        <w:rPr/>
      </w:pPr>
      <w:r>
        <w:rPr>
          <w:rFonts w:eastAsia="Times New Roman" w:cs="Times New Roman"/>
          <w:sz w:val="24"/>
        </w:rPr>
        <w:t>„</w:t>
      </w:r>
      <w:r>
        <w:rPr>
          <w:rFonts w:eastAsia="Times New Roman" w:cs="Times New Roman"/>
          <w:sz w:val="24"/>
        </w:rPr>
        <w:t>Deshalb frage ich früh.“</w:t>
      </w:r>
    </w:p>
    <w:p>
      <w:pPr>
        <w:pStyle w:val="Normal"/>
        <w:ind w:firstLine="312"/>
        <w:jc w:val="both"/>
        <w:rPr/>
      </w:pPr>
      <w:r>
        <w:rPr>
          <w:rFonts w:eastAsia="Times New Roman" w:cs="Times New Roman"/>
          <w:sz w:val="24"/>
        </w:rPr>
        <w:t>„</w:t>
      </w:r>
      <w:r>
        <w:rPr>
          <w:rFonts w:eastAsia="Times New Roman" w:cs="Times New Roman"/>
          <w:sz w:val="24"/>
        </w:rPr>
        <w:t>Du fragst früh, damit du eine Entscheidung abhaken kannst.“</w:t>
      </w:r>
    </w:p>
    <w:p>
      <w:pPr>
        <w:pStyle w:val="Normal"/>
        <w:ind w:firstLine="312"/>
        <w:jc w:val="both"/>
        <w:rPr/>
      </w:pPr>
      <w:r>
        <w:rPr>
          <w:rFonts w:eastAsia="Times New Roman" w:cs="Times New Roman"/>
          <w:sz w:val="24"/>
        </w:rPr>
        <w:t>„</w:t>
      </w:r>
      <w:r>
        <w:rPr>
          <w:rFonts w:eastAsia="Times New Roman" w:cs="Times New Roman"/>
          <w:sz w:val="24"/>
        </w:rPr>
        <w:t>Möglich.“</w:t>
      </w:r>
    </w:p>
    <w:p>
      <w:pPr>
        <w:pStyle w:val="Normal"/>
        <w:ind w:firstLine="312"/>
        <w:jc w:val="both"/>
        <w:rPr/>
      </w:pPr>
      <w:r>
        <w:rPr>
          <w:rFonts w:eastAsia="Times New Roman" w:cs="Times New Roman"/>
          <w:sz w:val="24"/>
        </w:rPr>
        <w:t>Sie gingen weiter.</w:t>
      </w:r>
    </w:p>
    <w:p>
      <w:pPr>
        <w:pStyle w:val="Normal"/>
        <w:ind w:firstLine="312"/>
        <w:jc w:val="both"/>
        <w:rPr/>
      </w:pPr>
      <w:r>
        <w:rPr>
          <w:rFonts w:eastAsia="Times New Roman" w:cs="Times New Roman"/>
          <w:sz w:val="24"/>
        </w:rPr>
        <w:t>„</w:t>
      </w:r>
      <w:r>
        <w:rPr>
          <w:rFonts w:eastAsia="Times New Roman" w:cs="Times New Roman"/>
          <w:sz w:val="24"/>
        </w:rPr>
        <w:t>Ich weiß es nicht“, sagte Mara. „Meine Schwester will wahrscheinlich nach Köln. Ich weiß noch nicht, wie ich arbeiten muss.“</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Dann wissen wir es nicht.“</w:t>
      </w:r>
    </w:p>
    <w:p>
      <w:pPr>
        <w:pStyle w:val="Normal"/>
        <w:ind w:firstLine="312"/>
        <w:jc w:val="both"/>
        <w:rPr/>
      </w:pPr>
      <w:r>
        <w:rPr>
          <w:rFonts w:eastAsia="Times New Roman" w:cs="Times New Roman"/>
          <w:sz w:val="24"/>
        </w:rPr>
        <w:t>„</w:t>
      </w:r>
      <w:r>
        <w:rPr>
          <w:rFonts w:eastAsia="Times New Roman" w:cs="Times New Roman"/>
          <w:sz w:val="24"/>
        </w:rPr>
        <w:t>Das war leicht.“</w:t>
      </w:r>
    </w:p>
    <w:p>
      <w:pPr>
        <w:pStyle w:val="Normal"/>
        <w:ind w:firstLine="312"/>
        <w:jc w:val="both"/>
        <w:rPr/>
      </w:pPr>
      <w:r>
        <w:rPr>
          <w:rFonts w:eastAsia="Times New Roman" w:cs="Times New Roman"/>
          <w:sz w:val="24"/>
        </w:rPr>
        <w:t>„</w:t>
      </w:r>
      <w:r>
        <w:rPr>
          <w:rFonts w:eastAsia="Times New Roman" w:cs="Times New Roman"/>
          <w:sz w:val="24"/>
        </w:rPr>
        <w:t>Gewöhn dich nicht dran.“</w:t>
      </w:r>
    </w:p>
    <w:p>
      <w:pPr>
        <w:pStyle w:val="Normal"/>
        <w:ind w:firstLine="312"/>
        <w:jc w:val="both"/>
        <w:rPr/>
      </w:pPr>
      <w:r>
        <w:rPr>
          <w:rFonts w:eastAsia="Times New Roman" w:cs="Times New Roman"/>
          <w:sz w:val="24"/>
        </w:rPr>
        <w:t>Mara lächelte.</w:t>
      </w:r>
    </w:p>
    <w:p>
      <w:pPr>
        <w:pStyle w:val="Normal"/>
        <w:ind w:firstLine="312"/>
        <w:jc w:val="both"/>
        <w:rPr/>
      </w:pPr>
      <w:r>
        <w:rPr>
          <w:rFonts w:eastAsia="Times New Roman" w:cs="Times New Roman"/>
          <w:sz w:val="24"/>
        </w:rPr>
        <w:t>Es war keine Lösung für ihre nächsten Jahre.</w:t>
      </w:r>
    </w:p>
    <w:p>
      <w:pPr>
        <w:pStyle w:val="Normal"/>
        <w:ind w:firstLine="312"/>
        <w:jc w:val="both"/>
        <w:rPr/>
      </w:pPr>
      <w:r>
        <w:rPr>
          <w:rFonts w:eastAsia="Times New Roman" w:cs="Times New Roman"/>
          <w:sz w:val="24"/>
        </w:rPr>
        <w:t>Nur ein Wochenende, ein Teamessen, ein schiefer Pflanzenständer und eine Frage, die offen bleiben durfte.</w:t>
      </w:r>
    </w:p>
    <w:p>
      <w:pPr>
        <w:pStyle w:val="Normal"/>
        <w:ind w:firstLine="312"/>
        <w:jc w:val="both"/>
        <w:rPr/>
      </w:pPr>
      <w:r>
        <w:rPr>
          <w:rFonts w:eastAsia="Times New Roman" w:cs="Times New Roman"/>
          <w:sz w:val="24"/>
        </w:rPr>
        <w:t>Am Abend ging Daniel mit zu ihrem Teamessen.</w:t>
      </w:r>
    </w:p>
    <w:p>
      <w:pPr>
        <w:pStyle w:val="Normal"/>
        <w:ind w:firstLine="312"/>
        <w:jc w:val="both"/>
        <w:rPr/>
      </w:pPr>
      <w:r>
        <w:rPr>
          <w:rFonts w:eastAsia="Times New Roman" w:cs="Times New Roman"/>
          <w:sz w:val="24"/>
        </w:rPr>
        <w:t>Sein Telefon vibrierte zweimal in der Jackentasche.</w:t>
      </w:r>
    </w:p>
    <w:p>
      <w:pPr>
        <w:pStyle w:val="Normal"/>
        <w:ind w:firstLine="312"/>
        <w:jc w:val="both"/>
        <w:rPr/>
      </w:pPr>
      <w:r>
        <w:rPr>
          <w:rFonts w:eastAsia="Times New Roman" w:cs="Times New Roman"/>
          <w:sz w:val="24"/>
        </w:rPr>
        <w:t>Beim ersten Mal sah er nicht nach.</w:t>
      </w:r>
    </w:p>
    <w:p>
      <w:pPr>
        <w:pStyle w:val="Normal"/>
        <w:ind w:firstLine="312"/>
        <w:jc w:val="both"/>
        <w:rPr/>
      </w:pPr>
      <w:r>
        <w:rPr>
          <w:rFonts w:eastAsia="Times New Roman" w:cs="Times New Roman"/>
          <w:sz w:val="24"/>
        </w:rPr>
        <w:t>Beim zweiten schon.</w:t>
      </w:r>
    </w:p>
    <w:p>
      <w:pPr>
        <w:pStyle w:val="Normal"/>
        <w:ind w:firstLine="312"/>
        <w:jc w:val="both"/>
        <w:rPr/>
      </w:pPr>
      <w:r>
        <w:rPr>
          <w:rFonts w:eastAsia="Times New Roman" w:cs="Times New Roman"/>
          <w:sz w:val="24"/>
        </w:rPr>
        <w:t>Nichts Dringendes.</w:t>
      </w:r>
    </w:p>
    <w:p>
      <w:pPr>
        <w:pStyle w:val="Normal"/>
        <w:ind w:firstLine="312"/>
        <w:jc w:val="both"/>
        <w:rPr/>
      </w:pPr>
      <w:r>
        <w:rPr>
          <w:rFonts w:eastAsia="Times New Roman" w:cs="Times New Roman"/>
          <w:sz w:val="24"/>
        </w:rPr>
        <w:t>Er steckte es wieder ein.</w:t>
      </w:r>
    </w:p>
    <w:p>
      <w:pPr>
        <w:pStyle w:val="Normal"/>
        <w:ind w:firstLine="312"/>
        <w:jc w:val="both"/>
        <w:rPr/>
      </w:pPr>
      <w:r>
        <w:rPr>
          <w:rFonts w:eastAsia="Times New Roman" w:cs="Times New Roman"/>
          <w:sz w:val="24"/>
        </w:rPr>
        <w:t>Am nächsten Morgen fuhr er zurück nach Berlin.</w:t>
      </w:r>
    </w:p>
    <w:p>
      <w:pPr>
        <w:pStyle w:val="Normal"/>
        <w:ind w:firstLine="312"/>
        <w:jc w:val="both"/>
        <w:rPr/>
      </w:pPr>
      <w:r>
        <w:rPr>
          <w:rFonts w:eastAsia="Times New Roman" w:cs="Times New Roman"/>
          <w:sz w:val="24"/>
        </w:rPr>
        <w:t>Mara blieb in Hamburg.</w:t>
      </w:r>
    </w:p>
    <w:p>
      <w:pPr>
        <w:pStyle w:val="Normal"/>
        <w:ind w:firstLine="312"/>
        <w:jc w:val="both"/>
        <w:rPr/>
      </w:pPr>
      <w:r>
        <w:rPr>
          <w:rFonts w:eastAsia="Times New Roman" w:cs="Times New Roman"/>
          <w:sz w:val="24"/>
        </w:rPr>
        <w:t>So war es jetzt.</w:t>
      </w:r>
      <w:r>
        <w:br w:type="page"/>
      </w:r>
    </w:p>
    <w:p>
      <w:pPr>
        <w:pStyle w:val="Heading1"/>
        <w:rPr/>
      </w:pPr>
      <w:bookmarkStart w:id="46" w:name="__RefHeading___Toc10849_3868886748"/>
      <w:bookmarkEnd w:id="46"/>
      <w:r>
        <w:rPr/>
        <w:t>Kapitel 46</w:t>
      </w:r>
    </w:p>
    <w:p>
      <w:pPr>
        <w:pStyle w:val="Normal"/>
        <w:ind w:hanging="0"/>
        <w:jc w:val="both"/>
        <w:rPr/>
      </w:pPr>
      <w:r>
        <w:rPr>
          <w:rFonts w:eastAsia="Times New Roman" w:cs="Times New Roman"/>
          <w:sz w:val="24"/>
        </w:rPr>
        <w:t>Der Fall war klein genug, dass Berg ihn zuerst gar nicht Daniel geben wollte.</w:t>
      </w:r>
    </w:p>
    <w:p>
      <w:pPr>
        <w:pStyle w:val="Normal"/>
        <w:ind w:firstLine="312"/>
        <w:jc w:val="both"/>
        <w:rPr/>
      </w:pPr>
      <w:r>
        <w:rPr>
          <w:rFonts w:eastAsia="Times New Roman" w:cs="Times New Roman"/>
          <w:sz w:val="24"/>
        </w:rPr>
        <w:t>„</w:t>
      </w:r>
      <w:r>
        <w:rPr>
          <w:rFonts w:eastAsia="Times New Roman" w:cs="Times New Roman"/>
          <w:sz w:val="24"/>
        </w:rPr>
        <w:t>Zwei Zugriffe nachts, ein Kontakt und ein schlechtes Bauchgefühl.“</w:t>
      </w:r>
    </w:p>
    <w:p>
      <w:pPr>
        <w:pStyle w:val="Normal"/>
        <w:ind w:firstLine="312"/>
        <w:jc w:val="both"/>
        <w:rPr/>
      </w:pPr>
      <w:r>
        <w:rPr>
          <w:rFonts w:eastAsia="Times New Roman" w:cs="Times New Roman"/>
          <w:sz w:val="24"/>
        </w:rPr>
        <w:t>Jonas legte die Unterlagen auf den Tisch.</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w:t>
      </w:r>
      <w:r>
        <w:rPr>
          <w:rFonts w:eastAsia="Times New Roman" w:cs="Times New Roman"/>
          <w:sz w:val="24"/>
        </w:rPr>
        <w:t>Bauchgefühl von wem?“</w:t>
      </w:r>
    </w:p>
    <w:p>
      <w:pPr>
        <w:pStyle w:val="Normal"/>
        <w:ind w:firstLine="312"/>
        <w:jc w:val="both"/>
        <w:rPr/>
      </w:pPr>
      <w:r>
        <w:rPr>
          <w:rFonts w:eastAsia="Times New Roman" w:cs="Times New Roman"/>
          <w:sz w:val="24"/>
        </w:rPr>
        <w:t>„</w:t>
      </w:r>
      <w:r>
        <w:rPr>
          <w:rFonts w:eastAsia="Times New Roman" w:cs="Times New Roman"/>
          <w:sz w:val="24"/>
        </w:rPr>
        <w:t>Von mir.“</w:t>
      </w:r>
    </w:p>
    <w:p>
      <w:pPr>
        <w:pStyle w:val="Normal"/>
        <w:ind w:firstLine="312"/>
        <w:jc w:val="both"/>
        <w:rPr/>
      </w:pPr>
      <w:r>
        <w:rPr>
          <w:rFonts w:eastAsia="Times New Roman" w:cs="Times New Roman"/>
          <w:sz w:val="24"/>
        </w:rPr>
        <w:t>„</w:t>
      </w:r>
      <w:r>
        <w:rPr>
          <w:rFonts w:eastAsia="Times New Roman" w:cs="Times New Roman"/>
          <w:sz w:val="24"/>
        </w:rPr>
        <w:t>Dann streichen wir das schon mal.“</w:t>
      </w:r>
    </w:p>
    <w:p>
      <w:pPr>
        <w:pStyle w:val="Normal"/>
        <w:ind w:firstLine="312"/>
        <w:jc w:val="both"/>
        <w:rPr/>
      </w:pPr>
      <w:r>
        <w:rPr>
          <w:rFonts w:eastAsia="Times New Roman" w:cs="Times New Roman"/>
          <w:sz w:val="24"/>
        </w:rPr>
        <w:t>Jonas grinste.</w:t>
      </w:r>
    </w:p>
    <w:p>
      <w:pPr>
        <w:pStyle w:val="Normal"/>
        <w:ind w:firstLine="312"/>
        <w:jc w:val="both"/>
        <w:rPr/>
      </w:pPr>
      <w:r>
        <w:rPr>
          <w:rFonts w:eastAsia="Times New Roman" w:cs="Times New Roman"/>
          <w:sz w:val="24"/>
        </w:rPr>
        <w:t>„</w:t>
      </w:r>
      <w:r>
        <w:rPr>
          <w:rFonts w:eastAsia="Times New Roman" w:cs="Times New Roman"/>
          <w:sz w:val="24"/>
        </w:rPr>
        <w:t>Hab dich auch vermisst.“</w:t>
      </w:r>
    </w:p>
    <w:p>
      <w:pPr>
        <w:pStyle w:val="Normal"/>
        <w:ind w:firstLine="312"/>
        <w:jc w:val="both"/>
        <w:rPr/>
      </w:pPr>
      <w:r>
        <w:rPr>
          <w:rFonts w:eastAsia="Times New Roman" w:cs="Times New Roman"/>
          <w:sz w:val="24"/>
        </w:rPr>
        <w:t>Es ging um einen technischen Subunternehmer mit Zugang zu einem Bundesgebäude. Einer seiner Mitarbeiter hatte innerhalb einer Woche zweimal außerhalb seiner üblichen Schicht einen Seiteneingang benutzt. Zusätzlich gab es einen alten, schwachen Kontakt zu einer Person aus einem extremistischen Unterstützerumfeld.</w:t>
      </w:r>
    </w:p>
    <w:p>
      <w:pPr>
        <w:pStyle w:val="Normal"/>
        <w:ind w:firstLine="312"/>
        <w:jc w:val="both"/>
        <w:rPr/>
      </w:pPr>
      <w:r>
        <w:rPr>
          <w:rFonts w:eastAsia="Times New Roman" w:cs="Times New Roman"/>
          <w:sz w:val="24"/>
        </w:rPr>
        <w:t>Kein konkreter Anschlagshinweis.</w:t>
      </w:r>
    </w:p>
    <w:p>
      <w:pPr>
        <w:pStyle w:val="Normal"/>
        <w:ind w:firstLine="312"/>
        <w:jc w:val="both"/>
        <w:rPr/>
      </w:pPr>
      <w:r>
        <w:rPr>
          <w:rFonts w:eastAsia="Times New Roman" w:cs="Times New Roman"/>
          <w:sz w:val="24"/>
        </w:rPr>
        <w:t>Keine akute Warnung.</w:t>
      </w:r>
    </w:p>
    <w:p>
      <w:pPr>
        <w:pStyle w:val="Normal"/>
        <w:ind w:firstLine="312"/>
        <w:jc w:val="both"/>
        <w:rPr/>
      </w:pPr>
      <w:r>
        <w:rPr>
          <w:rFonts w:eastAsia="Times New Roman" w:cs="Times New Roman"/>
          <w:sz w:val="24"/>
        </w:rPr>
        <w:t>Ein Vorgang, der früher ein paar offene Prüfungen bekommen hätte und dann entweder gewachsen oder geschlossen worden wäre.</w:t>
      </w:r>
    </w:p>
    <w:p>
      <w:pPr>
        <w:pStyle w:val="Normal"/>
        <w:ind w:firstLine="312"/>
        <w:jc w:val="both"/>
        <w:rPr/>
      </w:pPr>
      <w:r>
        <w:rPr>
          <w:rFonts w:eastAsia="Times New Roman" w:cs="Times New Roman"/>
          <w:sz w:val="24"/>
        </w:rPr>
        <w:t>Daniel las die Zeiten.</w:t>
      </w:r>
    </w:p>
    <w:p>
      <w:pPr>
        <w:pStyle w:val="Normal"/>
        <w:ind w:firstLine="312"/>
        <w:jc w:val="both"/>
        <w:rPr/>
      </w:pPr>
      <w:r>
        <w:rPr>
          <w:rFonts w:eastAsia="Times New Roman" w:cs="Times New Roman"/>
          <w:sz w:val="24"/>
        </w:rPr>
        <w:t>„</w:t>
      </w:r>
      <w:r>
        <w:rPr>
          <w:rFonts w:eastAsia="Times New Roman" w:cs="Times New Roman"/>
          <w:sz w:val="24"/>
        </w:rPr>
        <w:t>Dienstlicher Grund für die Nachtzugriffe?“</w:t>
      </w:r>
    </w:p>
    <w:p>
      <w:pPr>
        <w:pStyle w:val="Normal"/>
        <w:ind w:firstLine="312"/>
        <w:jc w:val="both"/>
        <w:rPr/>
      </w:pPr>
      <w:r>
        <w:rPr>
          <w:rFonts w:eastAsia="Times New Roman" w:cs="Times New Roman"/>
          <w:sz w:val="24"/>
        </w:rPr>
        <w:t>„</w:t>
      </w:r>
      <w:r>
        <w:rPr>
          <w:rFonts w:eastAsia="Times New Roman" w:cs="Times New Roman"/>
          <w:sz w:val="24"/>
        </w:rPr>
        <w:t>Noch offen.“</w:t>
      </w:r>
    </w:p>
    <w:p>
      <w:pPr>
        <w:pStyle w:val="Normal"/>
        <w:ind w:firstLine="312"/>
        <w:jc w:val="both"/>
        <w:rPr/>
      </w:pPr>
      <w:r>
        <w:rPr>
          <w:rFonts w:eastAsia="Times New Roman" w:cs="Times New Roman"/>
          <w:sz w:val="24"/>
        </w:rPr>
        <w:t>„</w:t>
      </w:r>
      <w:r>
        <w:rPr>
          <w:rFonts w:eastAsia="Times New Roman" w:cs="Times New Roman"/>
          <w:sz w:val="24"/>
        </w:rPr>
        <w:t>Wer hat den Zugang technisch freigegeben?“</w:t>
      </w:r>
    </w:p>
    <w:p>
      <w:pPr>
        <w:pStyle w:val="Normal"/>
        <w:ind w:firstLine="312"/>
        <w:jc w:val="both"/>
        <w:rPr/>
      </w:pPr>
      <w:r>
        <w:rPr>
          <w:rFonts w:eastAsia="Times New Roman" w:cs="Times New Roman"/>
          <w:sz w:val="24"/>
        </w:rPr>
        <w:t>„</w:t>
      </w:r>
      <w:r>
        <w:rPr>
          <w:rFonts w:eastAsia="Times New Roman" w:cs="Times New Roman"/>
          <w:sz w:val="24"/>
        </w:rPr>
        <w:t>Reguläre Berechtigung. Nur die Uhrzeit ist ungewöhnlich.“</w:t>
      </w:r>
    </w:p>
    <w:p>
      <w:pPr>
        <w:pStyle w:val="Normal"/>
        <w:ind w:firstLine="312"/>
        <w:jc w:val="both"/>
        <w:rPr/>
      </w:pPr>
      <w:r>
        <w:rPr>
          <w:rFonts w:eastAsia="Times New Roman" w:cs="Times New Roman"/>
          <w:sz w:val="24"/>
        </w:rPr>
        <w:t>„</w:t>
      </w:r>
      <w:r>
        <w:rPr>
          <w:rFonts w:eastAsia="Times New Roman" w:cs="Times New Roman"/>
          <w:sz w:val="24"/>
        </w:rPr>
        <w:t>Kontakt wie alt?“</w:t>
      </w:r>
    </w:p>
    <w:p>
      <w:pPr>
        <w:pStyle w:val="Normal"/>
        <w:ind w:firstLine="312"/>
        <w:jc w:val="both"/>
        <w:rPr/>
      </w:pPr>
      <w:r>
        <w:rPr>
          <w:rFonts w:eastAsia="Times New Roman" w:cs="Times New Roman"/>
          <w:sz w:val="24"/>
        </w:rPr>
        <w:t>„</w:t>
      </w:r>
      <w:r>
        <w:rPr>
          <w:rFonts w:eastAsia="Times New Roman" w:cs="Times New Roman"/>
          <w:sz w:val="24"/>
        </w:rPr>
        <w:t>Zwei Jahre.“</w:t>
      </w:r>
    </w:p>
    <w:p>
      <w:pPr>
        <w:pStyle w:val="Normal"/>
        <w:ind w:firstLine="312"/>
        <w:jc w:val="both"/>
        <w:rPr/>
      </w:pPr>
      <w:r>
        <w:rPr>
          <w:rFonts w:eastAsia="Times New Roman" w:cs="Times New Roman"/>
          <w:sz w:val="24"/>
        </w:rPr>
        <w:t>„</w:t>
      </w:r>
      <w:r>
        <w:rPr>
          <w:rFonts w:eastAsia="Times New Roman" w:cs="Times New Roman"/>
          <w:sz w:val="24"/>
        </w:rPr>
        <w:t>Dann ist er erst mal zwei Jahre alt.“</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Lena kam herein, setzte sich und nahm die Kurzfassung.</w:t>
      </w:r>
    </w:p>
    <w:p>
      <w:pPr>
        <w:pStyle w:val="Normal"/>
        <w:ind w:firstLine="312"/>
        <w:jc w:val="both"/>
        <w:rPr/>
      </w:pPr>
      <w:r>
        <w:rPr>
          <w:rFonts w:eastAsia="Times New Roman" w:cs="Times New Roman"/>
          <w:sz w:val="24"/>
        </w:rPr>
        <w:t>Berg folgte ihr.</w:t>
      </w:r>
    </w:p>
    <w:p>
      <w:pPr>
        <w:pStyle w:val="Normal"/>
        <w:ind w:firstLine="312"/>
        <w:jc w:val="both"/>
        <w:rPr/>
      </w:pPr>
      <w:r>
        <w:rPr>
          <w:rFonts w:eastAsia="Times New Roman" w:cs="Times New Roman"/>
          <w:sz w:val="24"/>
        </w:rPr>
        <w:t>„</w:t>
      </w:r>
      <w:r>
        <w:rPr>
          <w:rFonts w:eastAsia="Times New Roman" w:cs="Times New Roman"/>
          <w:sz w:val="24"/>
        </w:rPr>
        <w:t>Was ist die Frage?“</w:t>
      </w:r>
    </w:p>
    <w:p>
      <w:pPr>
        <w:pStyle w:val="Normal"/>
        <w:ind w:firstLine="312"/>
        <w:jc w:val="both"/>
        <w:rPr/>
      </w:pPr>
      <w:r>
        <w:rPr>
          <w:rFonts w:eastAsia="Times New Roman" w:cs="Times New Roman"/>
          <w:sz w:val="24"/>
        </w:rPr>
        <w:t>Jonas sagte: „Ob wir früh eine Verbundprüfung ziehen.“</w:t>
      </w:r>
    </w:p>
    <w:p>
      <w:pPr>
        <w:pStyle w:val="Normal"/>
        <w:ind w:firstLine="312"/>
        <w:jc w:val="both"/>
        <w:rPr/>
      </w:pPr>
      <w:r>
        <w:rPr>
          <w:rFonts w:eastAsia="Times New Roman" w:cs="Times New Roman"/>
          <w:sz w:val="24"/>
        </w:rPr>
        <w:t>Daniel sah zu ihm.</w:t>
      </w:r>
    </w:p>
    <w:p>
      <w:pPr>
        <w:pStyle w:val="Normal"/>
        <w:ind w:firstLine="312"/>
        <w:jc w:val="both"/>
        <w:rPr/>
      </w:pPr>
      <w:r>
        <w:rPr>
          <w:rFonts w:eastAsia="Times New Roman" w:cs="Times New Roman"/>
          <w:sz w:val="24"/>
        </w:rPr>
        <w:t>Nicht weil der Vorschlag falsch war.</w:t>
      </w:r>
    </w:p>
    <w:p>
      <w:pPr>
        <w:pStyle w:val="Normal"/>
        <w:ind w:firstLine="312"/>
        <w:jc w:val="both"/>
        <w:rPr/>
      </w:pPr>
      <w:r>
        <w:rPr>
          <w:rFonts w:eastAsia="Times New Roman" w:cs="Times New Roman"/>
          <w:sz w:val="24"/>
        </w:rPr>
        <w:t>Weil er so normal klang.</w:t>
      </w:r>
    </w:p>
    <w:p>
      <w:pPr>
        <w:pStyle w:val="Normal"/>
        <w:ind w:firstLine="312"/>
        <w:jc w:val="both"/>
        <w:rPr/>
      </w:pPr>
      <w:r>
        <w:rPr>
          <w:rFonts w:eastAsia="Times New Roman" w:cs="Times New Roman"/>
          <w:sz w:val="24"/>
        </w:rPr>
        <w:t>Berg fragte: „Kreis?“</w:t>
      </w:r>
    </w:p>
    <w:p>
      <w:pPr>
        <w:pStyle w:val="Normal"/>
        <w:ind w:firstLine="312"/>
        <w:jc w:val="both"/>
        <w:rPr/>
      </w:pPr>
      <w:r>
        <w:rPr>
          <w:rFonts w:eastAsia="Times New Roman" w:cs="Times New Roman"/>
          <w:sz w:val="24"/>
        </w:rPr>
        <w:t>„</w:t>
      </w:r>
      <w:r>
        <w:rPr>
          <w:rFonts w:eastAsia="Times New Roman" w:cs="Times New Roman"/>
          <w:sz w:val="24"/>
        </w:rPr>
        <w:t>Mitarbeiter mit technischem Zugang zum betroffenen Gebäudeteil plus bekannte aktuelle Kontaktüberschneidungen.“</w:t>
      </w:r>
    </w:p>
    <w:p>
      <w:pPr>
        <w:pStyle w:val="Normal"/>
        <w:ind w:firstLine="312"/>
        <w:jc w:val="both"/>
        <w:rPr/>
      </w:pPr>
      <w:r>
        <w:rPr>
          <w:rFonts w:eastAsia="Times New Roman" w:cs="Times New Roman"/>
          <w:sz w:val="24"/>
        </w:rPr>
        <w:t>Lena blätterte zur letzten Seite.</w:t>
      </w:r>
    </w:p>
    <w:p>
      <w:pPr>
        <w:pStyle w:val="Normal"/>
        <w:ind w:firstLine="312"/>
        <w:jc w:val="both"/>
        <w:rPr/>
      </w:pPr>
      <w:r>
        <w:rPr>
          <w:rFonts w:eastAsia="Times New Roman" w:cs="Times New Roman"/>
          <w:sz w:val="24"/>
        </w:rPr>
        <w:t>„</w:t>
      </w:r>
      <w:r>
        <w:rPr>
          <w:rFonts w:eastAsia="Times New Roman" w:cs="Times New Roman"/>
          <w:sz w:val="24"/>
        </w:rPr>
        <w:t>Schwelle?“</w:t>
      </w:r>
    </w:p>
    <w:p>
      <w:pPr>
        <w:pStyle w:val="Normal"/>
        <w:ind w:firstLine="312"/>
        <w:jc w:val="both"/>
        <w:rPr/>
      </w:pPr>
      <w:r>
        <w:rPr>
          <w:rFonts w:eastAsia="Times New Roman" w:cs="Times New Roman"/>
          <w:sz w:val="24"/>
        </w:rPr>
        <w:t>„</w:t>
      </w:r>
      <w:r>
        <w:rPr>
          <w:rFonts w:eastAsia="Times New Roman" w:cs="Times New Roman"/>
          <w:sz w:val="24"/>
        </w:rPr>
        <w:t>Zwei ungewöhnliche Zugriffe und der alte Kontakt reichen mir für den ganzen Kreis noch nicht.“</w:t>
      </w:r>
    </w:p>
    <w:p>
      <w:pPr>
        <w:pStyle w:val="Normal"/>
        <w:ind w:firstLine="312"/>
        <w:jc w:val="both"/>
        <w:rPr/>
      </w:pPr>
      <w:r>
        <w:rPr>
          <w:rFonts w:eastAsia="Times New Roman" w:cs="Times New Roman"/>
          <w:sz w:val="24"/>
        </w:rPr>
        <w:t>„</w:t>
      </w:r>
      <w:r>
        <w:rPr>
          <w:rFonts w:eastAsia="Times New Roman" w:cs="Times New Roman"/>
          <w:sz w:val="24"/>
        </w:rPr>
        <w:t>Mir auch nicht“, sagte Daniel.</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w:t>
      </w:r>
      <w:r>
        <w:rPr>
          <w:rFonts w:eastAsia="Times New Roman" w:cs="Times New Roman"/>
          <w:sz w:val="24"/>
        </w:rPr>
        <w:t>Dann kleiner. Erst der Mitarbeiter und direkte funktionale Zugänge um die beiden Zeitfenster.“</w:t>
      </w:r>
    </w:p>
    <w:p>
      <w:pPr>
        <w:pStyle w:val="Normal"/>
        <w:ind w:firstLine="312"/>
        <w:jc w:val="both"/>
        <w:rPr/>
      </w:pPr>
      <w:r>
        <w:rPr>
          <w:rFonts w:eastAsia="Times New Roman" w:cs="Times New Roman"/>
          <w:sz w:val="24"/>
        </w:rPr>
        <w:t>Lena sagte: „Das trägt eher. Befristet, nur vorhandene Daten, Treffer ohne automatische Folge.“</w:t>
      </w:r>
    </w:p>
    <w:p>
      <w:pPr>
        <w:pStyle w:val="Normal"/>
        <w:ind w:firstLine="312"/>
        <w:jc w:val="both"/>
        <w:rPr/>
      </w:pPr>
      <w:r>
        <w:rPr>
          <w:rFonts w:eastAsia="Times New Roman" w:cs="Times New Roman"/>
          <w:sz w:val="24"/>
        </w:rPr>
        <w:t>Berg sah auf die Uhr.</w:t>
      </w:r>
    </w:p>
    <w:p>
      <w:pPr>
        <w:pStyle w:val="Normal"/>
        <w:ind w:firstLine="312"/>
        <w:jc w:val="both"/>
        <w:rPr/>
      </w:pPr>
      <w:r>
        <w:rPr>
          <w:rFonts w:eastAsia="Times New Roman" w:cs="Times New Roman"/>
          <w:sz w:val="24"/>
        </w:rPr>
        <w:t>„</w:t>
      </w:r>
      <w:r>
        <w:rPr>
          <w:rFonts w:eastAsia="Times New Roman" w:cs="Times New Roman"/>
          <w:sz w:val="24"/>
        </w:rPr>
        <w:t>Wie schnell?“</w:t>
      </w:r>
    </w:p>
    <w:p>
      <w:pPr>
        <w:pStyle w:val="Normal"/>
        <w:ind w:firstLine="312"/>
        <w:jc w:val="both"/>
        <w:rPr/>
      </w:pPr>
      <w:r>
        <w:rPr>
          <w:rFonts w:eastAsia="Times New Roman" w:cs="Times New Roman"/>
          <w:sz w:val="24"/>
        </w:rPr>
        <w:t>„</w:t>
      </w:r>
      <w:r>
        <w:rPr>
          <w:rFonts w:eastAsia="Times New Roman" w:cs="Times New Roman"/>
          <w:sz w:val="24"/>
        </w:rPr>
        <w:t>Eine Stunde“, sagte Jonas.</w:t>
      </w:r>
    </w:p>
    <w:p>
      <w:pPr>
        <w:pStyle w:val="Normal"/>
        <w:ind w:firstLine="312"/>
        <w:jc w:val="both"/>
        <w:rPr/>
      </w:pPr>
      <w:r>
        <w:rPr>
          <w:rFonts w:eastAsia="Times New Roman" w:cs="Times New Roman"/>
          <w:sz w:val="24"/>
        </w:rPr>
        <w:t>Die Handreichung lag nicht einmal offen auf dem Tisch.</w:t>
      </w:r>
    </w:p>
    <w:p>
      <w:pPr>
        <w:pStyle w:val="Normal"/>
        <w:ind w:firstLine="312"/>
        <w:jc w:val="both"/>
        <w:rPr/>
      </w:pPr>
      <w:r>
        <w:rPr>
          <w:rFonts w:eastAsia="Times New Roman" w:cs="Times New Roman"/>
          <w:sz w:val="24"/>
        </w:rPr>
        <w:t>Jonas kannte die Schwellen auswendig genug, um sie zu nennen.</w:t>
      </w:r>
    </w:p>
    <w:p>
      <w:pPr>
        <w:pStyle w:val="Normal"/>
        <w:ind w:firstLine="312"/>
        <w:jc w:val="both"/>
        <w:rPr/>
      </w:pPr>
      <w:r>
        <w:rPr>
          <w:rFonts w:eastAsia="Times New Roman" w:cs="Times New Roman"/>
          <w:sz w:val="24"/>
        </w:rPr>
        <w:t>„</w:t>
      </w:r>
      <w:r>
        <w:rPr>
          <w:rFonts w:eastAsia="Times New Roman" w:cs="Times New Roman"/>
          <w:sz w:val="24"/>
        </w:rPr>
        <w:t>Aktueller Fallbezug, definierter Kreis, befristeter Zeitraum, keine automatische Folge aus Treffern.“</w:t>
      </w:r>
    </w:p>
    <w:p>
      <w:pPr>
        <w:pStyle w:val="Normal"/>
        <w:ind w:firstLine="312"/>
        <w:jc w:val="both"/>
        <w:rPr/>
      </w:pPr>
      <w:r>
        <w:rPr>
          <w:rFonts w:eastAsia="Times New Roman" w:cs="Times New Roman"/>
          <w:sz w:val="24"/>
        </w:rPr>
        <w:t>Lena fragte: „Wer gibt die Erweiterung frei, wenn du über die direkte Person hinaus willst?“</w:t>
      </w:r>
    </w:p>
    <w:p>
      <w:pPr>
        <w:pStyle w:val="Normal"/>
        <w:ind w:firstLine="312"/>
        <w:jc w:val="both"/>
        <w:rPr/>
      </w:pPr>
      <w:r>
        <w:rPr>
          <w:rFonts w:eastAsia="Times New Roman" w:cs="Times New Roman"/>
          <w:sz w:val="24"/>
        </w:rPr>
        <w:t>„</w:t>
      </w:r>
      <w:r>
        <w:rPr>
          <w:rFonts w:eastAsia="Times New Roman" w:cs="Times New Roman"/>
          <w:sz w:val="24"/>
        </w:rPr>
        <w:t>Zweite Stelle.“</w:t>
      </w:r>
    </w:p>
    <w:p>
      <w:pPr>
        <w:pStyle w:val="Normal"/>
        <w:ind w:firstLine="312"/>
        <w:jc w:val="both"/>
        <w:rPr/>
      </w:pPr>
      <w:r>
        <w:rPr>
          <w:rFonts w:eastAsia="Times New Roman" w:cs="Times New Roman"/>
          <w:sz w:val="24"/>
        </w:rPr>
        <w:t>„</w:t>
      </w:r>
      <w:r>
        <w:rPr>
          <w:rFonts w:eastAsia="Times New Roman" w:cs="Times New Roman"/>
          <w:sz w:val="24"/>
        </w:rPr>
        <w:t>Welche?“</w:t>
      </w:r>
    </w:p>
    <w:p>
      <w:pPr>
        <w:pStyle w:val="Normal"/>
        <w:ind w:firstLine="312"/>
        <w:jc w:val="both"/>
        <w:rPr/>
      </w:pPr>
      <w:r>
        <w:rPr>
          <w:rFonts w:eastAsia="Times New Roman" w:cs="Times New Roman"/>
          <w:sz w:val="24"/>
        </w:rPr>
        <w:t>Jonas nannte sie.</w:t>
      </w:r>
    </w:p>
    <w:p>
      <w:pPr>
        <w:pStyle w:val="Normal"/>
        <w:ind w:firstLine="312"/>
        <w:jc w:val="both"/>
        <w:rPr/>
      </w:pPr>
      <w:r>
        <w:rPr>
          <w:rFonts w:eastAsia="Times New Roman" w:cs="Times New Roman"/>
          <w:sz w:val="24"/>
        </w:rPr>
        <w:t>Lena nickte.</w:t>
      </w:r>
    </w:p>
    <w:p>
      <w:pPr>
        <w:pStyle w:val="Normal"/>
        <w:ind w:firstLine="312"/>
        <w:jc w:val="both"/>
        <w:rPr/>
      </w:pPr>
      <w:r>
        <w:rPr>
          <w:rFonts w:eastAsia="Times New Roman" w:cs="Times New Roman"/>
          <w:sz w:val="24"/>
        </w:rPr>
        <w:t>Das Gespräch dauerte kaum zwanzig Sekunden.</w:t>
      </w:r>
    </w:p>
    <w:p>
      <w:pPr>
        <w:pStyle w:val="Normal"/>
        <w:ind w:firstLine="312"/>
        <w:jc w:val="both"/>
        <w:rPr/>
      </w:pPr>
      <w:r>
        <w:rPr>
          <w:rFonts w:eastAsia="Times New Roman" w:cs="Times New Roman"/>
          <w:sz w:val="24"/>
        </w:rPr>
        <w:t>Daniel erinnerte sich daran, wie viel Reibung schon der Gedanke an seinen ersten Zugriff ausgelöst hatte.</w:t>
      </w:r>
    </w:p>
    <w:p>
      <w:pPr>
        <w:pStyle w:val="Normal"/>
        <w:ind w:firstLine="312"/>
        <w:jc w:val="both"/>
        <w:rPr/>
      </w:pPr>
      <w:r>
        <w:rPr>
          <w:rFonts w:eastAsia="Times New Roman" w:cs="Times New Roman"/>
          <w:sz w:val="24"/>
        </w:rPr>
        <w:t>Jetzt war die Reibung nicht verschwunden.</w:t>
      </w:r>
    </w:p>
    <w:p>
      <w:pPr>
        <w:pStyle w:val="Normal"/>
        <w:ind w:firstLine="312"/>
        <w:jc w:val="both"/>
        <w:rPr/>
      </w:pPr>
      <w:r>
        <w:rPr>
          <w:rFonts w:eastAsia="Times New Roman" w:cs="Times New Roman"/>
          <w:sz w:val="24"/>
        </w:rPr>
        <w:t>Sie hatte Formulare bekommen.</w:t>
      </w:r>
    </w:p>
    <w:p>
      <w:pPr>
        <w:pStyle w:val="Normal"/>
        <w:ind w:firstLine="312"/>
        <w:jc w:val="both"/>
        <w:rPr/>
      </w:pPr>
      <w:r>
        <w:rPr>
          <w:rFonts w:eastAsia="Times New Roman" w:cs="Times New Roman"/>
          <w:sz w:val="24"/>
        </w:rPr>
        <w:t>Rollen.</w:t>
      </w:r>
    </w:p>
    <w:p>
      <w:pPr>
        <w:pStyle w:val="Normal"/>
        <w:ind w:firstLine="312"/>
        <w:jc w:val="both"/>
        <w:rPr/>
      </w:pPr>
      <w:r>
        <w:rPr>
          <w:rFonts w:eastAsia="Times New Roman" w:cs="Times New Roman"/>
          <w:sz w:val="24"/>
        </w:rPr>
        <w:t>Schwellen.</w:t>
      </w:r>
    </w:p>
    <w:p>
      <w:pPr>
        <w:pStyle w:val="Normal"/>
        <w:ind w:firstLine="312"/>
        <w:jc w:val="both"/>
        <w:rPr/>
      </w:pPr>
      <w:r>
        <w:rPr>
          <w:rFonts w:eastAsia="Times New Roman" w:cs="Times New Roman"/>
          <w:sz w:val="24"/>
        </w:rPr>
        <w:t>Zuständigkeiten.</w:t>
      </w:r>
    </w:p>
    <w:p>
      <w:pPr>
        <w:pStyle w:val="Normal"/>
        <w:ind w:firstLine="312"/>
        <w:jc w:val="both"/>
        <w:rPr/>
      </w:pPr>
      <w:r>
        <w:rPr>
          <w:rFonts w:eastAsia="Times New Roman" w:cs="Times New Roman"/>
          <w:sz w:val="24"/>
        </w:rPr>
        <w:t>Das war besser als Improvisation.</w:t>
      </w:r>
    </w:p>
    <w:p>
      <w:pPr>
        <w:pStyle w:val="Normal"/>
        <w:ind w:firstLine="312"/>
        <w:jc w:val="both"/>
        <w:rPr/>
      </w:pPr>
      <w:r>
        <w:rPr>
          <w:rFonts w:eastAsia="Times New Roman" w:cs="Times New Roman"/>
          <w:sz w:val="24"/>
        </w:rPr>
        <w:t>Und zugleich der Beweis, dass das Instrument nicht mehr improvisiert war.</w:t>
      </w:r>
    </w:p>
    <w:p>
      <w:pPr>
        <w:pStyle w:val="Normal"/>
        <w:ind w:firstLine="312"/>
        <w:jc w:val="both"/>
        <w:rPr/>
      </w:pPr>
      <w:r>
        <w:rPr>
          <w:rFonts w:eastAsia="Times New Roman" w:cs="Times New Roman"/>
          <w:sz w:val="24"/>
        </w:rPr>
        <w:t>Niemand im Raum fragte, ob eine solche Verknüpfung grundsätzlich in Ordnung war.</w:t>
      </w:r>
    </w:p>
    <w:p>
      <w:pPr>
        <w:pStyle w:val="Normal"/>
        <w:ind w:firstLine="312"/>
        <w:jc w:val="both"/>
        <w:rPr/>
      </w:pPr>
      <w:r>
        <w:rPr>
          <w:rFonts w:eastAsia="Times New Roman" w:cs="Times New Roman"/>
          <w:sz w:val="24"/>
        </w:rPr>
        <w:t>Sie diskutierten nur den Kreis.</w:t>
      </w:r>
    </w:p>
    <w:p>
      <w:pPr>
        <w:pStyle w:val="Normal"/>
        <w:ind w:firstLine="312"/>
        <w:jc w:val="both"/>
        <w:rPr/>
      </w:pPr>
      <w:r>
        <w:rPr>
          <w:rFonts w:eastAsia="Times New Roman" w:cs="Times New Roman"/>
          <w:sz w:val="24"/>
        </w:rPr>
        <w:t>Daniel merkte es, während Lena einen der Nachtzugriffe markierte.</w:t>
      </w:r>
    </w:p>
    <w:p>
      <w:pPr>
        <w:pStyle w:val="Normal"/>
        <w:ind w:firstLine="312"/>
        <w:jc w:val="both"/>
        <w:rPr/>
      </w:pPr>
      <w:r>
        <w:rPr>
          <w:rFonts w:eastAsia="Times New Roman" w:cs="Times New Roman"/>
          <w:sz w:val="24"/>
        </w:rPr>
        <w:t>„</w:t>
      </w:r>
      <w:r>
        <w:rPr>
          <w:rFonts w:eastAsia="Times New Roman" w:cs="Times New Roman"/>
          <w:sz w:val="24"/>
        </w:rPr>
        <w:t>Hier ist ein Wartungsfenster im Gebäude“, sagte sie.</w:t>
      </w:r>
    </w:p>
    <w:p>
      <w:pPr>
        <w:pStyle w:val="Normal"/>
        <w:ind w:firstLine="312"/>
        <w:jc w:val="both"/>
        <w:rPr/>
      </w:pPr>
      <w:r>
        <w:rPr>
          <w:rFonts w:eastAsia="Times New Roman" w:cs="Times New Roman"/>
          <w:sz w:val="24"/>
        </w:rPr>
        <w:t>Jonas sah hin.</w:t>
      </w:r>
    </w:p>
    <w:p>
      <w:pPr>
        <w:pStyle w:val="Normal"/>
        <w:ind w:firstLine="312"/>
        <w:jc w:val="both"/>
        <w:rPr/>
      </w:pPr>
      <w:r>
        <w:rPr>
          <w:rFonts w:eastAsia="Times New Roman" w:cs="Times New Roman"/>
          <w:sz w:val="24"/>
        </w:rPr>
        <w:t>„</w:t>
      </w:r>
      <w:r>
        <w:rPr>
          <w:rFonts w:eastAsia="Times New Roman" w:cs="Times New Roman"/>
          <w:sz w:val="24"/>
        </w:rPr>
        <w:t>Offiziell erst ab eins.“</w:t>
      </w:r>
    </w:p>
    <w:p>
      <w:pPr>
        <w:pStyle w:val="Normal"/>
        <w:ind w:firstLine="312"/>
        <w:jc w:val="both"/>
        <w:rPr/>
      </w:pPr>
      <w:r>
        <w:rPr>
          <w:rFonts w:eastAsia="Times New Roman" w:cs="Times New Roman"/>
          <w:sz w:val="24"/>
        </w:rPr>
        <w:t>„</w:t>
      </w:r>
      <w:r>
        <w:rPr>
          <w:rFonts w:eastAsia="Times New Roman" w:cs="Times New Roman"/>
          <w:sz w:val="24"/>
        </w:rPr>
        <w:t>Der Zugriff war zwölf vierundvierzig.“</w:t>
      </w:r>
    </w:p>
    <w:p>
      <w:pPr>
        <w:pStyle w:val="Normal"/>
        <w:ind w:firstLine="312"/>
        <w:jc w:val="both"/>
        <w:rPr/>
      </w:pPr>
      <w:r>
        <w:rPr>
          <w:rFonts w:eastAsia="Times New Roman" w:cs="Times New Roman"/>
          <w:sz w:val="24"/>
        </w:rPr>
        <w:t>„</w:t>
      </w:r>
      <w:r>
        <w:rPr>
          <w:rFonts w:eastAsia="Times New Roman" w:cs="Times New Roman"/>
          <w:sz w:val="24"/>
        </w:rPr>
        <w:t>Sechzehn Minuten.“</w:t>
      </w:r>
    </w:p>
    <w:p>
      <w:pPr>
        <w:pStyle w:val="Normal"/>
        <w:ind w:firstLine="312"/>
        <w:jc w:val="both"/>
        <w:rPr/>
      </w:pPr>
      <w:r>
        <w:rPr>
          <w:rFonts w:eastAsia="Times New Roman" w:cs="Times New Roman"/>
          <w:sz w:val="24"/>
        </w:rPr>
        <w:t>Berg zuckte mit den Schultern.</w:t>
      </w:r>
    </w:p>
    <w:p>
      <w:pPr>
        <w:pStyle w:val="Normal"/>
        <w:ind w:firstLine="312"/>
        <w:jc w:val="both"/>
        <w:rPr/>
      </w:pPr>
      <w:r>
        <w:rPr>
          <w:rFonts w:eastAsia="Times New Roman" w:cs="Times New Roman"/>
          <w:sz w:val="24"/>
        </w:rPr>
        <w:t>„</w:t>
      </w:r>
      <w:r>
        <w:rPr>
          <w:rFonts w:eastAsia="Times New Roman" w:cs="Times New Roman"/>
          <w:sz w:val="24"/>
        </w:rPr>
        <w:t>Kann Vorbereitung sein.“</w:t>
      </w:r>
    </w:p>
    <w:p>
      <w:pPr>
        <w:pStyle w:val="Normal"/>
        <w:ind w:firstLine="312"/>
        <w:jc w:val="both"/>
        <w:rPr/>
      </w:pPr>
      <w:r>
        <w:rPr>
          <w:rFonts w:eastAsia="Times New Roman" w:cs="Times New Roman"/>
          <w:sz w:val="24"/>
        </w:rPr>
        <w:t>„</w:t>
      </w:r>
      <w:r>
        <w:rPr>
          <w:rFonts w:eastAsia="Times New Roman" w:cs="Times New Roman"/>
          <w:sz w:val="24"/>
        </w:rPr>
        <w:t>Kann auch jemand zu früh gekommen sein“, sagte Daniel.</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w:t>
      </w:r>
      <w:r>
        <w:rPr>
          <w:rFonts w:eastAsia="Times New Roman" w:cs="Times New Roman"/>
          <w:sz w:val="24"/>
        </w:rPr>
        <w:t>Prüfe ich.“</w:t>
      </w:r>
    </w:p>
    <w:p>
      <w:pPr>
        <w:pStyle w:val="Normal"/>
        <w:ind w:firstLine="312"/>
        <w:jc w:val="both"/>
        <w:rPr/>
      </w:pPr>
      <w:r>
        <w:rPr>
          <w:rFonts w:eastAsia="Times New Roman" w:cs="Times New Roman"/>
          <w:sz w:val="24"/>
        </w:rPr>
        <w:t>Jonas rief den technischen Betreiber an.</w:t>
      </w:r>
    </w:p>
    <w:p>
      <w:pPr>
        <w:pStyle w:val="Normal"/>
        <w:ind w:firstLine="312"/>
        <w:jc w:val="both"/>
        <w:rPr/>
      </w:pPr>
      <w:r>
        <w:rPr>
          <w:rFonts w:eastAsia="Times New Roman" w:cs="Times New Roman"/>
          <w:sz w:val="24"/>
        </w:rPr>
        <w:t>Der erste Nachtzugriff ließ sich schneller erklären als erwartet.</w:t>
      </w:r>
    </w:p>
    <w:p>
      <w:pPr>
        <w:pStyle w:val="Normal"/>
        <w:ind w:firstLine="312"/>
        <w:jc w:val="both"/>
        <w:rPr/>
      </w:pPr>
      <w:r>
        <w:rPr>
          <w:rFonts w:eastAsia="Times New Roman" w:cs="Times New Roman"/>
          <w:sz w:val="24"/>
        </w:rPr>
        <w:t>Ein Wartungsauftrag war um 00.31 Uhr telefonisch vorgezogen worden. Der Mitarbeiter war um 00.44 Uhr im Gebäude gewesen. Die schriftliche Änderung war erst später ins System gekommen.</w:t>
      </w:r>
    </w:p>
    <w:p>
      <w:pPr>
        <w:pStyle w:val="Normal"/>
        <w:ind w:firstLine="312"/>
        <w:jc w:val="both"/>
        <w:rPr/>
      </w:pPr>
      <w:r>
        <w:rPr>
          <w:rFonts w:eastAsia="Times New Roman" w:cs="Times New Roman"/>
          <w:sz w:val="24"/>
        </w:rPr>
        <w:t>„</w:t>
      </w:r>
      <w:r>
        <w:rPr>
          <w:rFonts w:eastAsia="Times New Roman" w:cs="Times New Roman"/>
          <w:sz w:val="24"/>
        </w:rPr>
        <w:t>Wer bestätigt das?“ fragte Daniel.</w:t>
      </w:r>
    </w:p>
    <w:p>
      <w:pPr>
        <w:pStyle w:val="Normal"/>
        <w:ind w:firstLine="312"/>
        <w:jc w:val="both"/>
        <w:rPr/>
      </w:pPr>
      <w:r>
        <w:rPr>
          <w:rFonts w:eastAsia="Times New Roman" w:cs="Times New Roman"/>
          <w:sz w:val="24"/>
        </w:rPr>
        <w:t>„</w:t>
      </w:r>
      <w:r>
        <w:rPr>
          <w:rFonts w:eastAsia="Times New Roman" w:cs="Times New Roman"/>
          <w:sz w:val="24"/>
        </w:rPr>
        <w:t>Schichtleiter und externer Auftraggeber.“</w:t>
      </w:r>
    </w:p>
    <w:p>
      <w:pPr>
        <w:pStyle w:val="Normal"/>
        <w:ind w:firstLine="312"/>
        <w:jc w:val="both"/>
        <w:rPr/>
      </w:pPr>
      <w:r>
        <w:rPr>
          <w:rFonts w:eastAsia="Times New Roman" w:cs="Times New Roman"/>
          <w:sz w:val="24"/>
        </w:rPr>
        <w:t>„</w:t>
      </w:r>
      <w:r>
        <w:rPr>
          <w:rFonts w:eastAsia="Times New Roman" w:cs="Times New Roman"/>
          <w:sz w:val="24"/>
        </w:rPr>
        <w:t>Unabhängig voneinander?“</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Dann ist der Zugriff nicht verdächtig, nur die Dokumentation schlecht.“</w:t>
      </w:r>
    </w:p>
    <w:p>
      <w:pPr>
        <w:pStyle w:val="Normal"/>
        <w:ind w:firstLine="312"/>
        <w:jc w:val="both"/>
        <w:rPr/>
      </w:pPr>
      <w:r>
        <w:rPr>
          <w:rFonts w:eastAsia="Times New Roman" w:cs="Times New Roman"/>
          <w:sz w:val="24"/>
        </w:rPr>
        <w:t>Jonas zog die Markierung zurück. Niemand protestierte.</w:t>
      </w:r>
    </w:p>
    <w:p>
      <w:pPr>
        <w:pStyle w:val="Normal"/>
        <w:ind w:firstLine="312"/>
        <w:jc w:val="both"/>
        <w:rPr/>
      </w:pPr>
      <w:r>
        <w:rPr>
          <w:rFonts w:eastAsia="Times New Roman" w:cs="Times New Roman"/>
          <w:sz w:val="24"/>
        </w:rPr>
        <w:t>Das gefiel Daniel.</w:t>
      </w:r>
    </w:p>
    <w:p>
      <w:pPr>
        <w:pStyle w:val="Normal"/>
        <w:ind w:firstLine="312"/>
        <w:jc w:val="both"/>
        <w:rPr/>
      </w:pPr>
      <w:r>
        <w:rPr>
          <w:rFonts w:eastAsia="Times New Roman" w:cs="Times New Roman"/>
          <w:sz w:val="24"/>
        </w:rPr>
        <w:t>Der zweite Zugriff blieb offen.</w:t>
      </w:r>
    </w:p>
    <w:p>
      <w:pPr>
        <w:pStyle w:val="Normal"/>
        <w:ind w:firstLine="312"/>
        <w:jc w:val="both"/>
        <w:rPr/>
      </w:pPr>
      <w:r>
        <w:rPr>
          <w:rFonts w:eastAsia="Times New Roman" w:cs="Times New Roman"/>
          <w:sz w:val="24"/>
        </w:rPr>
        <w:t>Nicht dramatisch offen.</w:t>
      </w:r>
    </w:p>
    <w:p>
      <w:pPr>
        <w:pStyle w:val="Normal"/>
        <w:ind w:firstLine="312"/>
        <w:jc w:val="both"/>
        <w:rPr/>
      </w:pPr>
      <w:r>
        <w:rPr>
          <w:rFonts w:eastAsia="Times New Roman" w:cs="Times New Roman"/>
          <w:sz w:val="24"/>
        </w:rPr>
        <w:t>Es gab nur noch keine saubere Erklärung.</w:t>
      </w:r>
    </w:p>
    <w:p>
      <w:pPr>
        <w:pStyle w:val="Normal"/>
        <w:ind w:firstLine="312"/>
        <w:jc w:val="both"/>
        <w:rPr/>
      </w:pPr>
      <w:r>
        <w:rPr>
          <w:rFonts w:eastAsia="Times New Roman" w:cs="Times New Roman"/>
          <w:sz w:val="24"/>
        </w:rPr>
        <w:t>Berg sagte: „Dann die kleine Verbundprüfung auf Person und direkte funktionale Zugänge.“</w:t>
      </w:r>
    </w:p>
    <w:p>
      <w:pPr>
        <w:pStyle w:val="Normal"/>
        <w:ind w:firstLine="312"/>
        <w:jc w:val="both"/>
        <w:rPr/>
      </w:pPr>
      <w:r>
        <w:rPr>
          <w:rFonts w:eastAsia="Times New Roman" w:cs="Times New Roman"/>
          <w:sz w:val="24"/>
        </w:rPr>
        <w:t>Lena fragte nach Zeitraum und Datenarten.</w:t>
      </w:r>
    </w:p>
    <w:p>
      <w:pPr>
        <w:pStyle w:val="Normal"/>
        <w:ind w:firstLine="312"/>
        <w:jc w:val="both"/>
        <w:rPr/>
      </w:pPr>
      <w:r>
        <w:rPr>
          <w:rFonts w:eastAsia="Times New Roman" w:cs="Times New Roman"/>
          <w:sz w:val="24"/>
        </w:rPr>
        <w:t>Jonas antwortete.</w:t>
      </w:r>
    </w:p>
    <w:p>
      <w:pPr>
        <w:pStyle w:val="Normal"/>
        <w:ind w:firstLine="312"/>
        <w:jc w:val="both"/>
        <w:rPr/>
      </w:pPr>
      <w:r>
        <w:rPr>
          <w:rFonts w:eastAsia="Times New Roman" w:cs="Times New Roman"/>
          <w:sz w:val="24"/>
        </w:rPr>
        <w:t>Daniel hörte zu.</w:t>
      </w:r>
    </w:p>
    <w:p>
      <w:pPr>
        <w:pStyle w:val="Normal"/>
        <w:ind w:firstLine="312"/>
        <w:jc w:val="both"/>
        <w:rPr/>
      </w:pPr>
      <w:r>
        <w:rPr>
          <w:rFonts w:eastAsia="Times New Roman" w:cs="Times New Roman"/>
          <w:sz w:val="24"/>
        </w:rPr>
        <w:t>Wieder kein Grundsatzstreit.</w:t>
      </w:r>
    </w:p>
    <w:p>
      <w:pPr>
        <w:pStyle w:val="Normal"/>
        <w:ind w:firstLine="312"/>
        <w:jc w:val="both"/>
        <w:rPr/>
      </w:pPr>
      <w:r>
        <w:rPr>
          <w:rFonts w:eastAsia="Times New Roman" w:cs="Times New Roman"/>
          <w:sz w:val="24"/>
        </w:rPr>
        <w:t>Nur eine fachliche Auswahl zwischen inzwischen verfügbaren Werkzeugen.</w:t>
      </w:r>
    </w:p>
    <w:p>
      <w:pPr>
        <w:pStyle w:val="Normal"/>
        <w:ind w:firstLine="312"/>
        <w:jc w:val="both"/>
        <w:rPr/>
      </w:pPr>
      <w:r>
        <w:rPr>
          <w:rFonts w:eastAsia="Times New Roman" w:cs="Times New Roman"/>
          <w:sz w:val="24"/>
        </w:rPr>
        <w:t>Die Runde ging weiter.</w:t>
      </w:r>
    </w:p>
    <w:p>
      <w:pPr>
        <w:pStyle w:val="Normal"/>
        <w:ind w:firstLine="312"/>
        <w:jc w:val="both"/>
        <w:rPr/>
      </w:pPr>
      <w:r>
        <w:rPr>
          <w:rFonts w:eastAsia="Times New Roman" w:cs="Times New Roman"/>
          <w:sz w:val="24"/>
        </w:rPr>
        <w:t>So unspektakulär.</w:t>
      </w:r>
    </w:p>
    <w:p>
      <w:pPr>
        <w:pStyle w:val="Normal"/>
        <w:ind w:firstLine="312"/>
        <w:jc w:val="both"/>
        <w:rPr/>
      </w:pPr>
      <w:r>
        <w:rPr>
          <w:rFonts w:eastAsia="Times New Roman" w:cs="Times New Roman"/>
          <w:sz w:val="24"/>
        </w:rPr>
        <w:t>Daniel sah auf die Handreichung neben Lenas Laptop.</w:t>
      </w:r>
    </w:p>
    <w:p>
      <w:pPr>
        <w:pStyle w:val="Normal"/>
        <w:ind w:firstLine="312"/>
        <w:jc w:val="both"/>
        <w:rPr/>
      </w:pPr>
      <w:r>
        <w:rPr>
          <w:rFonts w:eastAsia="Times New Roman" w:cs="Times New Roman"/>
          <w:b/>
          <w:sz w:val="24"/>
        </w:rPr>
        <w:t>Verbundprüfung.</w:t>
      </w:r>
    </w:p>
    <w:p>
      <w:pPr>
        <w:pStyle w:val="Normal"/>
        <w:ind w:firstLine="312"/>
        <w:jc w:val="both"/>
        <w:rPr/>
      </w:pPr>
      <w:r>
        <w:rPr>
          <w:rFonts w:eastAsia="Times New Roman" w:cs="Times New Roman"/>
          <w:sz w:val="24"/>
        </w:rPr>
        <w:t>Das Wort musste niemand erklären.</w:t>
      </w:r>
    </w:p>
    <w:p>
      <w:pPr>
        <w:pStyle w:val="Normal"/>
        <w:ind w:firstLine="312"/>
        <w:jc w:val="both"/>
        <w:rPr/>
      </w:pPr>
      <w:r>
        <w:rPr>
          <w:rFonts w:eastAsia="Times New Roman" w:cs="Times New Roman"/>
          <w:sz w:val="24"/>
        </w:rPr>
        <w:t>Es lag einfach auf dem Tisch.</w:t>
      </w:r>
    </w:p>
    <w:p>
      <w:pPr>
        <w:pStyle w:val="Normal"/>
        <w:ind w:firstLine="312"/>
        <w:jc w:val="both"/>
        <w:rPr/>
      </w:pPr>
      <w:r>
        <w:rPr>
          <w:rFonts w:eastAsia="Times New Roman" w:cs="Times New Roman"/>
          <w:sz w:val="24"/>
        </w:rPr>
        <w:t>Eine Mitarbeiterin aus der Koordination schob einen Formularentwurf über den Tisch.</w:t>
      </w:r>
    </w:p>
    <w:p>
      <w:pPr>
        <w:pStyle w:val="Normal"/>
        <w:ind w:firstLine="312"/>
        <w:jc w:val="both"/>
        <w:rPr/>
      </w:pPr>
      <w:r>
        <w:rPr>
          <w:rFonts w:eastAsia="Times New Roman" w:cs="Times New Roman"/>
          <w:sz w:val="24"/>
        </w:rPr>
        <w:t>„</w:t>
      </w:r>
      <w:r>
        <w:rPr>
          <w:rFonts w:eastAsia="Times New Roman" w:cs="Times New Roman"/>
          <w:sz w:val="24"/>
        </w:rPr>
        <w:t>Ich brauche nur noch den Gefahrenbezug in einem Satz.“</w:t>
      </w:r>
    </w:p>
    <w:p>
      <w:pPr>
        <w:pStyle w:val="Normal"/>
        <w:ind w:firstLine="312"/>
        <w:jc w:val="both"/>
        <w:rPr/>
      </w:pPr>
      <w:r>
        <w:rPr>
          <w:rFonts w:eastAsia="Times New Roman" w:cs="Times New Roman"/>
          <w:sz w:val="24"/>
        </w:rPr>
        <w:t>Jonas diktierte ihn.</w:t>
      </w:r>
    </w:p>
    <w:p>
      <w:pPr>
        <w:pStyle w:val="Normal"/>
        <w:ind w:firstLine="312"/>
        <w:jc w:val="both"/>
        <w:rPr/>
      </w:pPr>
      <w:r>
        <w:rPr>
          <w:rFonts w:eastAsia="Times New Roman" w:cs="Times New Roman"/>
          <w:sz w:val="24"/>
        </w:rPr>
        <w:t>Sie strich zwei Wörter.</w:t>
      </w:r>
    </w:p>
    <w:p>
      <w:pPr>
        <w:pStyle w:val="Normal"/>
        <w:ind w:firstLine="312"/>
        <w:jc w:val="both"/>
        <w:rPr/>
      </w:pPr>
      <w:r>
        <w:rPr>
          <w:rFonts w:eastAsia="Times New Roman" w:cs="Times New Roman"/>
          <w:sz w:val="24"/>
        </w:rPr>
        <w:t>„</w:t>
      </w:r>
      <w:r>
        <w:rPr>
          <w:rFonts w:eastAsia="Times New Roman" w:cs="Times New Roman"/>
          <w:sz w:val="24"/>
        </w:rPr>
        <w:t>Zu weit.“</w:t>
      </w:r>
    </w:p>
    <w:p>
      <w:pPr>
        <w:pStyle w:val="Normal"/>
        <w:ind w:firstLine="312"/>
        <w:jc w:val="both"/>
        <w:rPr/>
      </w:pPr>
      <w:r>
        <w:rPr>
          <w:rFonts w:eastAsia="Times New Roman" w:cs="Times New Roman"/>
          <w:sz w:val="24"/>
        </w:rPr>
        <w:t>Jonas las die neue Fassung.</w:t>
      </w:r>
    </w:p>
    <w:p>
      <w:pPr>
        <w:pStyle w:val="Normal"/>
        <w:ind w:firstLine="312"/>
        <w:jc w:val="both"/>
        <w:rPr/>
      </w:pPr>
      <w:r>
        <w:rPr>
          <w:rFonts w:eastAsia="Times New Roman" w:cs="Times New Roman"/>
          <w:sz w:val="24"/>
        </w:rPr>
        <w:t>„</w:t>
      </w:r>
      <w:r>
        <w:rPr>
          <w:rFonts w:eastAsia="Times New Roman" w:cs="Times New Roman"/>
          <w:sz w:val="24"/>
        </w:rPr>
        <w:t>Passt.“</w:t>
      </w:r>
    </w:p>
    <w:p>
      <w:pPr>
        <w:pStyle w:val="Normal"/>
        <w:ind w:firstLine="312"/>
        <w:jc w:val="both"/>
        <w:rPr/>
      </w:pPr>
      <w:r>
        <w:rPr>
          <w:rFonts w:eastAsia="Times New Roman" w:cs="Times New Roman"/>
          <w:sz w:val="24"/>
        </w:rPr>
        <w:t>Daniel sah auf den Satz.</w:t>
      </w:r>
    </w:p>
    <w:p>
      <w:pPr>
        <w:pStyle w:val="Normal"/>
        <w:ind w:firstLine="312"/>
        <w:jc w:val="both"/>
        <w:rPr/>
      </w:pPr>
      <w:r>
        <w:rPr>
          <w:rFonts w:eastAsia="Times New Roman" w:cs="Times New Roman"/>
          <w:sz w:val="24"/>
        </w:rPr>
        <w:t>Ein möglicher Missbrauch technischer Zugänge bei einem realen, aber schwachen Kontaktbezug.</w:t>
      </w:r>
    </w:p>
    <w:p>
      <w:pPr>
        <w:pStyle w:val="Normal"/>
        <w:ind w:firstLine="312"/>
        <w:jc w:val="both"/>
        <w:rPr/>
      </w:pPr>
      <w:r>
        <w:rPr>
          <w:rFonts w:eastAsia="Times New Roman" w:cs="Times New Roman"/>
          <w:sz w:val="24"/>
        </w:rPr>
        <w:t>Keine große Lage.</w:t>
      </w:r>
    </w:p>
    <w:p>
      <w:pPr>
        <w:pStyle w:val="Normal"/>
        <w:ind w:firstLine="312"/>
        <w:jc w:val="both"/>
        <w:rPr/>
      </w:pPr>
      <w:r>
        <w:rPr>
          <w:rFonts w:eastAsia="Times New Roman" w:cs="Times New Roman"/>
          <w:sz w:val="24"/>
        </w:rPr>
        <w:t>Kein Ausnahmezustand.</w:t>
      </w:r>
    </w:p>
    <w:p>
      <w:pPr>
        <w:pStyle w:val="Normal"/>
        <w:ind w:firstLine="312"/>
        <w:jc w:val="both"/>
        <w:rPr/>
      </w:pPr>
      <w:r>
        <w:rPr>
          <w:rFonts w:eastAsia="Times New Roman" w:cs="Times New Roman"/>
          <w:sz w:val="24"/>
        </w:rPr>
        <w:t>Genau dafür war die neue Routine nun gebaut.</w:t>
      </w:r>
    </w:p>
    <w:p>
      <w:pPr>
        <w:pStyle w:val="Normal"/>
        <w:ind w:firstLine="312"/>
        <w:jc w:val="both"/>
        <w:rPr/>
      </w:pPr>
      <w:r>
        <w:rPr>
          <w:rFonts w:eastAsia="Times New Roman" w:cs="Times New Roman"/>
          <w:sz w:val="24"/>
        </w:rPr>
        <w:t>Jonas sammelte die ersten Arbeitsaufträge ein.</w:t>
      </w:r>
    </w:p>
    <w:p>
      <w:pPr>
        <w:pStyle w:val="Normal"/>
        <w:ind w:firstLine="312"/>
        <w:jc w:val="both"/>
        <w:rPr/>
      </w:pPr>
      <w:r>
        <w:rPr>
          <w:rFonts w:eastAsia="Times New Roman" w:cs="Times New Roman"/>
          <w:sz w:val="24"/>
        </w:rPr>
        <w:t>Eine halbe Stunde später kamen die ersten Ergebnisse der kleinen Verbundprüfung zurück.</w:t>
      </w:r>
    </w:p>
    <w:p>
      <w:pPr>
        <w:pStyle w:val="Normal"/>
        <w:ind w:firstLine="312"/>
        <w:jc w:val="both"/>
        <w:rPr/>
      </w:pPr>
      <w:r>
        <w:rPr>
          <w:rFonts w:eastAsia="Times New Roman" w:cs="Times New Roman"/>
          <w:sz w:val="24"/>
        </w:rPr>
        <w:t>Nicht als roter Alarm.</w:t>
      </w:r>
    </w:p>
    <w:p>
      <w:pPr>
        <w:pStyle w:val="Normal"/>
        <w:ind w:firstLine="312"/>
        <w:jc w:val="both"/>
        <w:rPr/>
      </w:pPr>
      <w:r>
        <w:rPr>
          <w:rFonts w:eastAsia="Times New Roman" w:cs="Times New Roman"/>
          <w:sz w:val="24"/>
        </w:rPr>
        <w:t>Als Liste.</w:t>
      </w:r>
    </w:p>
    <w:p>
      <w:pPr>
        <w:pStyle w:val="Normal"/>
        <w:ind w:firstLine="312"/>
        <w:jc w:val="both"/>
        <w:rPr/>
      </w:pPr>
      <w:r>
        <w:rPr>
          <w:rFonts w:eastAsia="Times New Roman" w:cs="Times New Roman"/>
          <w:sz w:val="24"/>
        </w:rPr>
        <w:t>Vier Zugangskontakte im relevanten Zeitfenster.</w:t>
      </w:r>
    </w:p>
    <w:p>
      <w:pPr>
        <w:pStyle w:val="Normal"/>
        <w:ind w:firstLine="312"/>
        <w:jc w:val="both"/>
        <w:rPr/>
      </w:pPr>
      <w:r>
        <w:rPr>
          <w:rFonts w:eastAsia="Times New Roman" w:cs="Times New Roman"/>
          <w:sz w:val="24"/>
        </w:rPr>
        <w:t>Drei ließen sich innerhalb weniger Minuten erklären: gemeinsamer Gerätewagen, dokumentierte Übergabe, ein verspäteter Schichtwechsel.</w:t>
      </w:r>
    </w:p>
    <w:p>
      <w:pPr>
        <w:pStyle w:val="Normal"/>
        <w:ind w:firstLine="312"/>
        <w:jc w:val="both"/>
        <w:rPr/>
      </w:pPr>
      <w:r>
        <w:rPr>
          <w:rFonts w:eastAsia="Times New Roman" w:cs="Times New Roman"/>
          <w:sz w:val="24"/>
        </w:rPr>
        <w:t>Der vierte blieb offen.</w:t>
      </w:r>
    </w:p>
    <w:p>
      <w:pPr>
        <w:pStyle w:val="Normal"/>
        <w:ind w:firstLine="312"/>
        <w:jc w:val="both"/>
        <w:rPr/>
      </w:pPr>
      <w:r>
        <w:rPr>
          <w:rFonts w:eastAsia="Times New Roman" w:cs="Times New Roman"/>
          <w:sz w:val="24"/>
        </w:rPr>
        <w:t>Jonas zeigte ihn auf dem Bildschirm.</w:t>
      </w:r>
    </w:p>
    <w:p>
      <w:pPr>
        <w:pStyle w:val="Normal"/>
        <w:ind w:firstLine="312"/>
        <w:jc w:val="both"/>
        <w:rPr/>
      </w:pPr>
      <w:r>
        <w:rPr>
          <w:rFonts w:eastAsia="Times New Roman" w:cs="Times New Roman"/>
          <w:sz w:val="24"/>
        </w:rPr>
        <w:t>„</w:t>
      </w:r>
      <w:r>
        <w:rPr>
          <w:rFonts w:eastAsia="Times New Roman" w:cs="Times New Roman"/>
          <w:sz w:val="24"/>
        </w:rPr>
        <w:t>Aktueller Kontakt zu unserem Mitarbeiter, aber fachlich plausibel. Beide arbeiten am selben System.“</w:t>
      </w:r>
    </w:p>
    <w:p>
      <w:pPr>
        <w:pStyle w:val="Normal"/>
        <w:ind w:firstLine="312"/>
        <w:jc w:val="both"/>
        <w:rPr/>
      </w:pPr>
      <w:r>
        <w:rPr>
          <w:rFonts w:eastAsia="Times New Roman" w:cs="Times New Roman"/>
          <w:sz w:val="24"/>
        </w:rPr>
        <w:t>„</w:t>
      </w:r>
      <w:r>
        <w:rPr>
          <w:rFonts w:eastAsia="Times New Roman" w:cs="Times New Roman"/>
          <w:sz w:val="24"/>
        </w:rPr>
        <w:t>Dann ist der Kontakt allein nichts“, sagte Daniel.</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Lena fragte: „Was bleibt unabhängig davon?“</w:t>
      </w:r>
    </w:p>
    <w:p>
      <w:pPr>
        <w:pStyle w:val="Normal"/>
        <w:ind w:firstLine="312"/>
        <w:jc w:val="both"/>
        <w:rPr/>
      </w:pPr>
      <w:r>
        <w:rPr>
          <w:rFonts w:eastAsia="Times New Roman" w:cs="Times New Roman"/>
          <w:sz w:val="24"/>
        </w:rPr>
        <w:t>„</w:t>
      </w:r>
      <w:r>
        <w:rPr>
          <w:rFonts w:eastAsia="Times New Roman" w:cs="Times New Roman"/>
          <w:sz w:val="24"/>
        </w:rPr>
        <w:t>Der zweite Nachtzugriff.“</w:t>
      </w:r>
    </w:p>
    <w:p>
      <w:pPr>
        <w:pStyle w:val="Normal"/>
        <w:ind w:firstLine="312"/>
        <w:jc w:val="both"/>
        <w:rPr/>
      </w:pPr>
      <w:r>
        <w:rPr>
          <w:rFonts w:eastAsia="Times New Roman" w:cs="Times New Roman"/>
          <w:sz w:val="24"/>
        </w:rPr>
        <w:t>„</w:t>
      </w:r>
      <w:r>
        <w:rPr>
          <w:rFonts w:eastAsia="Times New Roman" w:cs="Times New Roman"/>
          <w:sz w:val="24"/>
        </w:rPr>
        <w:t>Also genau derselbe offene Punkt wie vorher.“</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Die Verbundprüfung hatte in dreißig Minuten mehr sichtbar gemacht.</w:t>
      </w:r>
    </w:p>
    <w:p>
      <w:pPr>
        <w:pStyle w:val="Normal"/>
        <w:ind w:firstLine="312"/>
        <w:jc w:val="both"/>
        <w:rPr/>
      </w:pPr>
      <w:r>
        <w:rPr>
          <w:rFonts w:eastAsia="Times New Roman" w:cs="Times New Roman"/>
          <w:sz w:val="24"/>
        </w:rPr>
        <w:t>Sie hatte den Fall nicht automatisch größer gemacht. Diesmal nicht.</w:t>
      </w:r>
    </w:p>
    <w:p>
      <w:pPr>
        <w:pStyle w:val="Normal"/>
        <w:ind w:firstLine="312"/>
        <w:jc w:val="both"/>
        <w:rPr/>
      </w:pPr>
      <w:r>
        <w:rPr>
          <w:rFonts w:eastAsia="Times New Roman" w:cs="Times New Roman"/>
          <w:sz w:val="24"/>
        </w:rPr>
        <w:t>Berg sagte: „Dann klären wir den Zugriff und schließen, wenn nichts Neues kommt.“</w:t>
      </w:r>
    </w:p>
    <w:p>
      <w:pPr>
        <w:pStyle w:val="Normal"/>
        <w:ind w:firstLine="312"/>
        <w:jc w:val="both"/>
        <w:rPr/>
      </w:pPr>
      <w:r>
        <w:rPr>
          <w:rFonts w:eastAsia="Times New Roman" w:cs="Times New Roman"/>
          <w:sz w:val="24"/>
        </w:rPr>
        <w:t>Das Instrument musste nicht jedes Mal etwas finden, um als normal zu gelten.</w:t>
      </w:r>
    </w:p>
    <w:p>
      <w:pPr>
        <w:pStyle w:val="Normal"/>
        <w:ind w:firstLine="312"/>
        <w:jc w:val="both"/>
        <w:rPr/>
      </w:pPr>
      <w:r>
        <w:rPr>
          <w:rFonts w:eastAsia="Times New Roman" w:cs="Times New Roman"/>
          <w:sz w:val="24"/>
        </w:rPr>
        <w:t>„</w:t>
      </w:r>
      <w:r>
        <w:rPr>
          <w:rFonts w:eastAsia="Times New Roman" w:cs="Times New Roman"/>
          <w:sz w:val="24"/>
        </w:rPr>
        <w:t>Ich würde parallel noch einen Vorschlag vorbereiten.“</w:t>
      </w:r>
    </w:p>
    <w:p>
      <w:pPr>
        <w:pStyle w:val="Normal"/>
        <w:ind w:firstLine="312"/>
        <w:jc w:val="both"/>
        <w:rPr/>
      </w:pPr>
      <w:r>
        <w:rPr>
          <w:rFonts w:eastAsia="Times New Roman" w:cs="Times New Roman"/>
          <w:sz w:val="24"/>
        </w:rPr>
        <w:t>Berg fragte: „Welchen?“</w:t>
      </w:r>
    </w:p>
    <w:p>
      <w:pPr>
        <w:pStyle w:val="Normal"/>
        <w:ind w:firstLine="312"/>
        <w:jc w:val="both"/>
        <w:rPr/>
      </w:pPr>
      <w:r>
        <w:rPr>
          <w:rFonts w:eastAsia="Times New Roman" w:cs="Times New Roman"/>
          <w:sz w:val="24"/>
        </w:rPr>
        <w:t>Jonas sah zu Daniel.</w:t>
      </w:r>
    </w:p>
    <w:p>
      <w:pPr>
        <w:pStyle w:val="Normal"/>
        <w:ind w:firstLine="312"/>
        <w:jc w:val="both"/>
        <w:rPr/>
      </w:pPr>
      <w:r>
        <w:rPr>
          <w:rFonts w:eastAsia="Times New Roman" w:cs="Times New Roman"/>
          <w:sz w:val="24"/>
        </w:rPr>
        <w:t>„</w:t>
      </w:r>
      <w:r>
        <w:rPr>
          <w:rFonts w:eastAsia="Times New Roman" w:cs="Times New Roman"/>
          <w:sz w:val="24"/>
        </w:rPr>
        <w:t>Für den Fall, dass der Nachtzugriff nicht sauber erklärbar ist.“</w:t>
      </w:r>
    </w:p>
    <w:p>
      <w:pPr>
        <w:pStyle w:val="Normal"/>
        <w:ind w:firstLine="312"/>
        <w:jc w:val="both"/>
        <w:rPr/>
      </w:pPr>
      <w:r>
        <w:rPr>
          <w:rFonts w:eastAsia="Times New Roman" w:cs="Times New Roman"/>
          <w:sz w:val="24"/>
        </w:rPr>
        <w:t>Daniel lehnte sich zurück.</w:t>
      </w:r>
    </w:p>
    <w:p>
      <w:pPr>
        <w:pStyle w:val="Normal"/>
        <w:ind w:firstLine="312"/>
        <w:jc w:val="both"/>
        <w:rPr/>
      </w:pPr>
      <w:r>
        <w:rPr>
          <w:rFonts w:eastAsia="Times New Roman" w:cs="Times New Roman"/>
          <w:sz w:val="24"/>
        </w:rPr>
        <w:t>„</w:t>
      </w:r>
      <w:r>
        <w:rPr>
          <w:rFonts w:eastAsia="Times New Roman" w:cs="Times New Roman"/>
          <w:sz w:val="24"/>
        </w:rPr>
        <w:t>Mach.“</w:t>
      </w:r>
    </w:p>
    <w:p>
      <w:pPr>
        <w:pStyle w:val="Normal"/>
        <w:ind w:firstLine="312"/>
        <w:jc w:val="both"/>
        <w:rPr/>
      </w:pPr>
      <w:r>
        <w:rPr>
          <w:rFonts w:eastAsia="Times New Roman" w:cs="Times New Roman"/>
          <w:sz w:val="24"/>
        </w:rPr>
        <w:t>Jonas öffnete eine neue Seite.</w:t>
      </w:r>
      <w:r>
        <w:br w:type="page"/>
      </w:r>
    </w:p>
    <w:p>
      <w:pPr>
        <w:pStyle w:val="Heading1"/>
        <w:rPr/>
      </w:pPr>
      <w:bookmarkStart w:id="47" w:name="__RefHeading___Toc10851_3868886748"/>
      <w:bookmarkEnd w:id="47"/>
      <w:r>
        <w:rPr/>
        <w:t>Kapitel 47</w:t>
      </w:r>
    </w:p>
    <w:p>
      <w:pPr>
        <w:pStyle w:val="Normal"/>
        <w:ind w:hanging="0"/>
        <w:jc w:val="both"/>
        <w:rPr/>
      </w:pPr>
      <w:r>
        <w:rPr>
          <w:rFonts w:eastAsia="Times New Roman" w:cs="Times New Roman"/>
          <w:sz w:val="24"/>
        </w:rPr>
        <w:t>„</w:t>
      </w:r>
      <w:r>
        <w:rPr>
          <w:rFonts w:eastAsia="Times New Roman" w:cs="Times New Roman"/>
          <w:sz w:val="24"/>
        </w:rPr>
        <w:t>Ich würde nicht beim Mitarbeiter aufhören.“</w:t>
      </w:r>
    </w:p>
    <w:p>
      <w:pPr>
        <w:pStyle w:val="Normal"/>
        <w:ind w:firstLine="312"/>
        <w:jc w:val="both"/>
        <w:rPr/>
      </w:pPr>
      <w:r>
        <w:rPr>
          <w:rFonts w:eastAsia="Times New Roman" w:cs="Times New Roman"/>
          <w:sz w:val="24"/>
        </w:rPr>
        <w:t>Jonas hatte die Seite auf den großen Bildschirm gelegt.</w:t>
      </w:r>
    </w:p>
    <w:p>
      <w:pPr>
        <w:pStyle w:val="Normal"/>
        <w:ind w:firstLine="312"/>
        <w:jc w:val="both"/>
        <w:rPr/>
      </w:pPr>
      <w:r>
        <w:rPr>
          <w:rFonts w:eastAsia="Times New Roman" w:cs="Times New Roman"/>
          <w:sz w:val="24"/>
        </w:rPr>
        <w:t>Daniel las den ersten Absatz.</w:t>
      </w:r>
    </w:p>
    <w:p>
      <w:pPr>
        <w:pStyle w:val="Normal"/>
        <w:ind w:firstLine="312"/>
        <w:jc w:val="both"/>
        <w:rPr/>
      </w:pPr>
      <w:r>
        <w:rPr>
          <w:rFonts w:eastAsia="Times New Roman" w:cs="Times New Roman"/>
          <w:sz w:val="24"/>
        </w:rPr>
        <w:t>Der Nachtzugriff war inzwischen teilweise erklärt.</w:t>
      </w:r>
    </w:p>
    <w:p>
      <w:pPr>
        <w:pStyle w:val="Normal"/>
        <w:ind w:firstLine="312"/>
        <w:jc w:val="both"/>
        <w:rPr/>
      </w:pPr>
      <w:r>
        <w:rPr>
          <w:rFonts w:eastAsia="Times New Roman" w:cs="Times New Roman"/>
          <w:sz w:val="24"/>
        </w:rPr>
        <w:t>Das Wartungsfenster war tatsächlich vorgezogen worden. Der Mitarbeiter hatte einen legitimen Grund, früher im Gebäude zu sein.</w:t>
      </w:r>
    </w:p>
    <w:p>
      <w:pPr>
        <w:pStyle w:val="Normal"/>
        <w:ind w:firstLine="312"/>
        <w:jc w:val="both"/>
        <w:rPr/>
      </w:pPr>
      <w:r>
        <w:rPr>
          <w:rFonts w:eastAsia="Times New Roman" w:cs="Times New Roman"/>
          <w:sz w:val="24"/>
        </w:rPr>
        <w:t>Nicht vollständig erledigt war der zweite Zugriff drei Nächte zuvor. Und der alte Kontakt blieb, was er gewesen war: alt, aber real.</w:t>
      </w:r>
    </w:p>
    <w:p>
      <w:pPr>
        <w:pStyle w:val="Normal"/>
        <w:ind w:firstLine="312"/>
        <w:jc w:val="both"/>
        <w:rPr/>
      </w:pPr>
      <w:r>
        <w:rPr>
          <w:rFonts w:eastAsia="Times New Roman" w:cs="Times New Roman"/>
          <w:sz w:val="24"/>
        </w:rPr>
        <w:t>Jonas hatte daraus keinen Alarm gebaut.</w:t>
      </w:r>
    </w:p>
    <w:p>
      <w:pPr>
        <w:pStyle w:val="Normal"/>
        <w:ind w:firstLine="312"/>
        <w:jc w:val="both"/>
        <w:rPr/>
      </w:pPr>
      <w:r>
        <w:rPr>
          <w:rFonts w:eastAsia="Times New Roman" w:cs="Times New Roman"/>
          <w:sz w:val="24"/>
        </w:rPr>
        <w:t>Sein Vorschlag war trotzdem breiter.</w:t>
      </w:r>
    </w:p>
    <w:p>
      <w:pPr>
        <w:pStyle w:val="Normal"/>
        <w:ind w:firstLine="312"/>
        <w:jc w:val="both"/>
        <w:rPr/>
      </w:pPr>
      <w:r>
        <w:rPr>
          <w:rFonts w:eastAsia="Times New Roman" w:cs="Times New Roman"/>
          <w:sz w:val="24"/>
        </w:rPr>
        <w:t>Daniel ließ Jonas die offenen Punkte nicht zusammenzählen.</w:t>
      </w:r>
    </w:p>
    <w:p>
      <w:pPr>
        <w:pStyle w:val="Normal"/>
        <w:ind w:firstLine="312"/>
        <w:jc w:val="both"/>
        <w:rPr/>
      </w:pPr>
      <w:r>
        <w:rPr>
          <w:rFonts w:eastAsia="Times New Roman" w:cs="Times New Roman"/>
          <w:sz w:val="24"/>
        </w:rPr>
        <w:t>„</w:t>
      </w:r>
      <w:r>
        <w:rPr>
          <w:rFonts w:eastAsia="Times New Roman" w:cs="Times New Roman"/>
          <w:sz w:val="24"/>
        </w:rPr>
        <w:t>Der zweite Nachtzugriff zuerst.“</w:t>
      </w:r>
    </w:p>
    <w:p>
      <w:pPr>
        <w:pStyle w:val="Normal"/>
        <w:ind w:firstLine="312"/>
        <w:jc w:val="both"/>
        <w:rPr/>
      </w:pPr>
      <w:r>
        <w:rPr>
          <w:rFonts w:eastAsia="Times New Roman" w:cs="Times New Roman"/>
          <w:sz w:val="24"/>
        </w:rPr>
        <w:t>Jonas öffnete die Protokolle.</w:t>
      </w:r>
    </w:p>
    <w:p>
      <w:pPr>
        <w:pStyle w:val="Normal"/>
        <w:ind w:firstLine="312"/>
        <w:jc w:val="both"/>
        <w:rPr/>
      </w:pPr>
      <w:r>
        <w:rPr>
          <w:rFonts w:eastAsia="Times New Roman" w:cs="Times New Roman"/>
          <w:sz w:val="24"/>
        </w:rPr>
        <w:t>23.18 Uhr.</w:t>
      </w:r>
    </w:p>
    <w:p>
      <w:pPr>
        <w:pStyle w:val="Normal"/>
        <w:ind w:firstLine="312"/>
        <w:jc w:val="both"/>
        <w:rPr/>
      </w:pPr>
      <w:r>
        <w:rPr>
          <w:rFonts w:eastAsia="Times New Roman" w:cs="Times New Roman"/>
          <w:sz w:val="24"/>
        </w:rPr>
        <w:t>Seiteneingang.</w:t>
      </w:r>
    </w:p>
    <w:p>
      <w:pPr>
        <w:pStyle w:val="Normal"/>
        <w:ind w:firstLine="312"/>
        <w:jc w:val="both"/>
        <w:rPr/>
      </w:pPr>
      <w:r>
        <w:rPr>
          <w:rFonts w:eastAsia="Times New Roman" w:cs="Times New Roman"/>
          <w:sz w:val="24"/>
        </w:rPr>
        <w:t>Acht Minuten im Gebäude.</w:t>
      </w:r>
    </w:p>
    <w:p>
      <w:pPr>
        <w:pStyle w:val="Normal"/>
        <w:ind w:firstLine="312"/>
        <w:jc w:val="both"/>
        <w:rPr/>
      </w:pPr>
      <w:r>
        <w:rPr>
          <w:rFonts w:eastAsia="Times New Roman" w:cs="Times New Roman"/>
          <w:sz w:val="24"/>
        </w:rPr>
        <w:t>Kein Wartungsauftrag im regulären System.</w:t>
      </w:r>
    </w:p>
    <w:p>
      <w:pPr>
        <w:pStyle w:val="Normal"/>
        <w:ind w:firstLine="312"/>
        <w:jc w:val="both"/>
        <w:rPr/>
      </w:pPr>
      <w:r>
        <w:rPr>
          <w:rFonts w:eastAsia="Times New Roman" w:cs="Times New Roman"/>
          <w:sz w:val="24"/>
        </w:rPr>
        <w:t>„</w:t>
      </w:r>
      <w:r>
        <w:rPr>
          <w:rFonts w:eastAsia="Times New Roman" w:cs="Times New Roman"/>
          <w:sz w:val="24"/>
        </w:rPr>
        <w:t>Ausweis eindeutig?“</w:t>
      </w:r>
    </w:p>
    <w:p>
      <w:pPr>
        <w:pStyle w:val="Normal"/>
        <w:ind w:firstLine="312"/>
        <w:jc w:val="both"/>
        <w:rPr/>
      </w:pPr>
      <w:r>
        <w:rPr>
          <w:rFonts w:eastAsia="Times New Roman" w:cs="Times New Roman"/>
          <w:sz w:val="24"/>
        </w:rPr>
        <w:t>„</w:t>
      </w:r>
      <w:r>
        <w:rPr>
          <w:rFonts w:eastAsia="Times New Roman" w:cs="Times New Roman"/>
          <w:sz w:val="24"/>
        </w:rPr>
        <w:t>Personengebundene Karte.“</w:t>
      </w:r>
    </w:p>
    <w:p>
      <w:pPr>
        <w:pStyle w:val="Normal"/>
        <w:ind w:firstLine="312"/>
        <w:jc w:val="both"/>
        <w:rPr/>
      </w:pPr>
      <w:r>
        <w:rPr>
          <w:rFonts w:eastAsia="Times New Roman" w:cs="Times New Roman"/>
          <w:sz w:val="24"/>
        </w:rPr>
        <w:t>„</w:t>
      </w:r>
      <w:r>
        <w:rPr>
          <w:rFonts w:eastAsia="Times New Roman" w:cs="Times New Roman"/>
          <w:sz w:val="24"/>
        </w:rPr>
        <w:t>Kann sie weitergegeben worden sein?“</w:t>
      </w:r>
    </w:p>
    <w:p>
      <w:pPr>
        <w:pStyle w:val="Normal"/>
        <w:ind w:firstLine="312"/>
        <w:jc w:val="both"/>
        <w:rPr/>
      </w:pPr>
      <w:r>
        <w:rPr>
          <w:rFonts w:eastAsia="Times New Roman" w:cs="Times New Roman"/>
          <w:sz w:val="24"/>
        </w:rPr>
        <w:t>„</w:t>
      </w:r>
      <w:r>
        <w:rPr>
          <w:rFonts w:eastAsia="Times New Roman" w:cs="Times New Roman"/>
          <w:sz w:val="24"/>
        </w:rPr>
        <w:t>Technisch ja. Verboten, aber möglich.“</w:t>
      </w:r>
    </w:p>
    <w:p>
      <w:pPr>
        <w:pStyle w:val="Normal"/>
        <w:ind w:firstLine="312"/>
        <w:jc w:val="both"/>
        <w:rPr/>
      </w:pPr>
      <w:r>
        <w:rPr>
          <w:rFonts w:eastAsia="Times New Roman" w:cs="Times New Roman"/>
          <w:sz w:val="24"/>
        </w:rPr>
        <w:t>„</w:t>
      </w:r>
      <w:r>
        <w:rPr>
          <w:rFonts w:eastAsia="Times New Roman" w:cs="Times New Roman"/>
          <w:sz w:val="24"/>
        </w:rPr>
        <w:t>Video?“</w:t>
      </w:r>
    </w:p>
    <w:p>
      <w:pPr>
        <w:pStyle w:val="Normal"/>
        <w:ind w:firstLine="312"/>
        <w:jc w:val="both"/>
        <w:rPr/>
      </w:pPr>
      <w:r>
        <w:rPr>
          <w:rFonts w:eastAsia="Times New Roman" w:cs="Times New Roman"/>
          <w:sz w:val="24"/>
        </w:rPr>
        <w:t>„</w:t>
      </w:r>
      <w:r>
        <w:rPr>
          <w:rFonts w:eastAsia="Times New Roman" w:cs="Times New Roman"/>
          <w:sz w:val="24"/>
        </w:rPr>
        <w:t>Der Gang selbst nicht. Außenkamera hat in dem Zeitraum eine Lücke durch Wartung.“</w:t>
      </w:r>
    </w:p>
    <w:p>
      <w:pPr>
        <w:pStyle w:val="Normal"/>
        <w:ind w:firstLine="312"/>
        <w:jc w:val="both"/>
        <w:rPr/>
      </w:pPr>
      <w:r>
        <w:rPr>
          <w:rFonts w:eastAsia="Times New Roman" w:cs="Times New Roman"/>
          <w:sz w:val="24"/>
        </w:rPr>
        <w:t>Berg hob die Augenbrauen.</w:t>
      </w:r>
    </w:p>
    <w:p>
      <w:pPr>
        <w:pStyle w:val="Normal"/>
        <w:ind w:firstLine="312"/>
        <w:jc w:val="both"/>
        <w:rPr/>
      </w:pPr>
      <w:r>
        <w:rPr>
          <w:rFonts w:eastAsia="Times New Roman" w:cs="Times New Roman"/>
          <w:sz w:val="24"/>
        </w:rPr>
        <w:t>Jonas sagte sofort: „Geplante Kamerawartung. Seit Wochen dokumentiert.“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Kein Hinweis auf Manipulation.</w:t>
      </w:r>
    </w:p>
    <w:p>
      <w:pPr>
        <w:pStyle w:val="Normal"/>
        <w:ind w:firstLine="312"/>
        <w:jc w:val="both"/>
        <w:rPr/>
      </w:pPr>
      <w:r>
        <w:rPr>
          <w:rFonts w:eastAsia="Times New Roman" w:cs="Times New Roman"/>
          <w:sz w:val="24"/>
        </w:rPr>
        <w:t>Nur ein offener Zugriff, der dadurch schwerer zu erklären war.</w:t>
      </w:r>
    </w:p>
    <w:p>
      <w:pPr>
        <w:pStyle w:val="Normal"/>
        <w:ind w:firstLine="312"/>
        <w:jc w:val="both"/>
        <w:rPr/>
      </w:pPr>
      <w:r>
        <w:rPr>
          <w:rFonts w:eastAsia="Times New Roman" w:cs="Times New Roman"/>
          <w:sz w:val="24"/>
        </w:rPr>
        <w:t>„</w:t>
      </w:r>
      <w:r>
        <w:rPr>
          <w:rFonts w:eastAsia="Times New Roman" w:cs="Times New Roman"/>
          <w:sz w:val="24"/>
        </w:rPr>
        <w:t>Dienstplan?“</w:t>
      </w:r>
    </w:p>
    <w:p>
      <w:pPr>
        <w:pStyle w:val="Normal"/>
        <w:ind w:firstLine="312"/>
        <w:jc w:val="both"/>
        <w:rPr/>
      </w:pPr>
      <w:r>
        <w:rPr>
          <w:rFonts w:eastAsia="Times New Roman" w:cs="Times New Roman"/>
          <w:sz w:val="24"/>
        </w:rPr>
        <w:t>„</w:t>
      </w:r>
      <w:r>
        <w:rPr>
          <w:rFonts w:eastAsia="Times New Roman" w:cs="Times New Roman"/>
          <w:sz w:val="24"/>
        </w:rPr>
        <w:t>Person offiziell frei.“</w:t>
      </w:r>
    </w:p>
    <w:p>
      <w:pPr>
        <w:pStyle w:val="Normal"/>
        <w:ind w:firstLine="312"/>
        <w:jc w:val="both"/>
        <w:rPr/>
      </w:pPr>
      <w:r>
        <w:rPr>
          <w:rFonts w:eastAsia="Times New Roman" w:cs="Times New Roman"/>
          <w:sz w:val="24"/>
        </w:rPr>
        <w:t>„</w:t>
      </w:r>
      <w:r>
        <w:rPr>
          <w:rFonts w:eastAsia="Times New Roman" w:cs="Times New Roman"/>
          <w:sz w:val="24"/>
        </w:rPr>
        <w:t>Tausch?“</w:t>
      </w:r>
    </w:p>
    <w:p>
      <w:pPr>
        <w:pStyle w:val="Normal"/>
        <w:ind w:firstLine="312"/>
        <w:jc w:val="both"/>
        <w:rPr/>
      </w:pPr>
      <w:r>
        <w:rPr>
          <w:rFonts w:eastAsia="Times New Roman" w:cs="Times New Roman"/>
          <w:sz w:val="24"/>
        </w:rPr>
        <w:t>„</w:t>
      </w:r>
      <w:r>
        <w:rPr>
          <w:rFonts w:eastAsia="Times New Roman" w:cs="Times New Roman"/>
          <w:sz w:val="24"/>
        </w:rPr>
        <w:t>Noch nicht geklärt.“</w:t>
      </w:r>
    </w:p>
    <w:p>
      <w:pPr>
        <w:pStyle w:val="Normal"/>
        <w:ind w:firstLine="312"/>
        <w:jc w:val="both"/>
        <w:rPr/>
      </w:pPr>
      <w:r>
        <w:rPr>
          <w:rFonts w:eastAsia="Times New Roman" w:cs="Times New Roman"/>
          <w:sz w:val="24"/>
        </w:rPr>
        <w:t>Daniel zeigte auf den alten Kontakt.</w:t>
      </w:r>
    </w:p>
    <w:p>
      <w:pPr>
        <w:pStyle w:val="Normal"/>
        <w:ind w:firstLine="312"/>
        <w:jc w:val="both"/>
        <w:rPr/>
      </w:pPr>
      <w:r>
        <w:rPr>
          <w:rFonts w:eastAsia="Times New Roman" w:cs="Times New Roman"/>
          <w:sz w:val="24"/>
        </w:rPr>
        <w:t>„</w:t>
      </w:r>
      <w:r>
        <w:rPr>
          <w:rFonts w:eastAsia="Times New Roman" w:cs="Times New Roman"/>
          <w:sz w:val="24"/>
        </w:rPr>
        <w:t>Und der?“</w:t>
      </w:r>
    </w:p>
    <w:p>
      <w:pPr>
        <w:pStyle w:val="Normal"/>
        <w:ind w:firstLine="312"/>
        <w:jc w:val="both"/>
        <w:rPr/>
      </w:pPr>
      <w:r>
        <w:rPr>
          <w:rFonts w:eastAsia="Times New Roman" w:cs="Times New Roman"/>
          <w:sz w:val="24"/>
        </w:rPr>
        <w:t>Jonas öffnete den damaligen Vermerk.</w:t>
      </w:r>
    </w:p>
    <w:p>
      <w:pPr>
        <w:pStyle w:val="Normal"/>
        <w:ind w:firstLine="312"/>
        <w:jc w:val="both"/>
        <w:rPr/>
      </w:pPr>
      <w:r>
        <w:rPr>
          <w:rFonts w:eastAsia="Times New Roman" w:cs="Times New Roman"/>
          <w:sz w:val="24"/>
        </w:rPr>
        <w:t>Kein Treffen in einem Hinterzimmer.</w:t>
      </w:r>
    </w:p>
    <w:p>
      <w:pPr>
        <w:pStyle w:val="Normal"/>
        <w:ind w:firstLine="312"/>
        <w:jc w:val="both"/>
        <w:rPr/>
      </w:pPr>
      <w:r>
        <w:rPr>
          <w:rFonts w:eastAsia="Times New Roman" w:cs="Times New Roman"/>
          <w:sz w:val="24"/>
        </w:rPr>
        <w:t>Eine gemeinsame Vereinsveranstaltung zwei Jahre zuvor. Mehrere Dutzend Personen. Später zwei digitale Kontakte, deren Inhalt nicht mehr vorlag.</w:t>
      </w:r>
    </w:p>
    <w:p>
      <w:pPr>
        <w:pStyle w:val="Normal"/>
        <w:ind w:firstLine="312"/>
        <w:jc w:val="both"/>
        <w:rPr/>
      </w:pPr>
      <w:r>
        <w:rPr>
          <w:rFonts w:eastAsia="Times New Roman" w:cs="Times New Roman"/>
          <w:sz w:val="24"/>
        </w:rPr>
        <w:t>„</w:t>
      </w:r>
      <w:r>
        <w:rPr>
          <w:rFonts w:eastAsia="Times New Roman" w:cs="Times New Roman"/>
          <w:sz w:val="24"/>
        </w:rPr>
        <w:t>Also real“, sagte Daniel.</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w:t>
      </w:r>
      <w:r>
        <w:rPr>
          <w:rFonts w:eastAsia="Times New Roman" w:cs="Times New Roman"/>
          <w:sz w:val="24"/>
        </w:rPr>
        <w:t>Und dünn.“</w:t>
      </w:r>
    </w:p>
    <w:p>
      <w:pPr>
        <w:pStyle w:val="Normal"/>
        <w:ind w:firstLine="312"/>
        <w:jc w:val="both"/>
        <w:rPr/>
      </w:pPr>
      <w:r>
        <w:rPr>
          <w:rFonts w:eastAsia="Times New Roman" w:cs="Times New Roman"/>
          <w:sz w:val="24"/>
        </w:rPr>
        <w:t>„</w:t>
      </w:r>
      <w:r>
        <w:rPr>
          <w:rFonts w:eastAsia="Times New Roman" w:cs="Times New Roman"/>
          <w:sz w:val="24"/>
        </w:rPr>
        <w:t>Auch ja.“</w:t>
      </w:r>
    </w:p>
    <w:p>
      <w:pPr>
        <w:pStyle w:val="Normal"/>
        <w:ind w:firstLine="312"/>
        <w:jc w:val="both"/>
        <w:rPr/>
      </w:pPr>
      <w:r>
        <w:rPr>
          <w:rFonts w:eastAsia="Times New Roman" w:cs="Times New Roman"/>
          <w:sz w:val="24"/>
        </w:rPr>
        <w:t>Die beiden Spuren wurden nicht stärker, nur weil sie nebeneinanderstanden.</w:t>
      </w:r>
    </w:p>
    <w:p>
      <w:pPr>
        <w:pStyle w:val="Normal"/>
        <w:ind w:firstLine="312"/>
        <w:jc w:val="both"/>
        <w:rPr/>
      </w:pPr>
      <w:r>
        <w:rPr>
          <w:rFonts w:eastAsia="Times New Roman" w:cs="Times New Roman"/>
          <w:sz w:val="24"/>
        </w:rPr>
        <w:t>Aber sie verschwanden auch nicht.</w:t>
      </w:r>
    </w:p>
    <w:p>
      <w:pPr>
        <w:pStyle w:val="Normal"/>
        <w:ind w:firstLine="312"/>
        <w:jc w:val="both"/>
        <w:rPr/>
      </w:pPr>
      <w:r>
        <w:rPr>
          <w:rFonts w:eastAsia="Times New Roman" w:cs="Times New Roman"/>
          <w:sz w:val="24"/>
        </w:rPr>
        <w:t>„</w:t>
      </w:r>
      <w:r>
        <w:rPr>
          <w:rFonts w:eastAsia="Times New Roman" w:cs="Times New Roman"/>
          <w:sz w:val="24"/>
        </w:rPr>
        <w:t>Definier den Kreis“, sagte Lena.</w:t>
      </w:r>
    </w:p>
    <w:p>
      <w:pPr>
        <w:pStyle w:val="Normal"/>
        <w:ind w:firstLine="312"/>
        <w:jc w:val="both"/>
        <w:rPr/>
      </w:pPr>
      <w:r>
        <w:rPr>
          <w:rFonts w:eastAsia="Times New Roman" w:cs="Times New Roman"/>
          <w:sz w:val="24"/>
        </w:rPr>
        <w:t>„</w:t>
      </w:r>
      <w:r>
        <w:rPr>
          <w:rFonts w:eastAsia="Times New Roman" w:cs="Times New Roman"/>
          <w:sz w:val="24"/>
        </w:rPr>
        <w:t>Nicht nur die Person und ihre direkten funktionalen Zugänge. Alle Beschäftigten der drei Subunternehmer mit aktivem Zugang zu dem Gebäudeteil für vierzehn Tage.“</w:t>
      </w:r>
    </w:p>
    <w:p>
      <w:pPr>
        <w:pStyle w:val="Normal"/>
        <w:ind w:firstLine="312"/>
        <w:jc w:val="both"/>
        <w:rPr/>
      </w:pPr>
      <w:r>
        <w:rPr>
          <w:rFonts w:eastAsia="Times New Roman" w:cs="Times New Roman"/>
          <w:sz w:val="24"/>
        </w:rPr>
        <w:t>Berg sah auf den Bildschirm.</w:t>
      </w:r>
    </w:p>
    <w:p>
      <w:pPr>
        <w:pStyle w:val="Normal"/>
        <w:ind w:firstLine="312"/>
        <w:jc w:val="both"/>
        <w:rPr/>
      </w:pPr>
      <w:r>
        <w:rPr>
          <w:rFonts w:eastAsia="Times New Roman" w:cs="Times New Roman"/>
          <w:sz w:val="24"/>
        </w:rPr>
        <w:t>„</w:t>
      </w:r>
      <w:r>
        <w:rPr>
          <w:rFonts w:eastAsia="Times New Roman" w:cs="Times New Roman"/>
          <w:sz w:val="24"/>
        </w:rPr>
        <w:t>Wie viele?“</w:t>
      </w:r>
    </w:p>
    <w:p>
      <w:pPr>
        <w:pStyle w:val="Normal"/>
        <w:ind w:firstLine="312"/>
        <w:jc w:val="both"/>
        <w:rPr/>
      </w:pPr>
      <w:r>
        <w:rPr>
          <w:rFonts w:eastAsia="Times New Roman" w:cs="Times New Roman"/>
          <w:sz w:val="24"/>
        </w:rPr>
        <w:t>„</w:t>
      </w:r>
      <w:r>
        <w:rPr>
          <w:rFonts w:eastAsia="Times New Roman" w:cs="Times New Roman"/>
          <w:sz w:val="24"/>
        </w:rPr>
        <w:t>Knapp hundertzwanzig.“</w:t>
      </w:r>
    </w:p>
    <w:p>
      <w:pPr>
        <w:pStyle w:val="Normal"/>
        <w:ind w:firstLine="312"/>
        <w:jc w:val="both"/>
        <w:rPr/>
      </w:pPr>
      <w:r>
        <w:rPr>
          <w:rFonts w:eastAsia="Times New Roman" w:cs="Times New Roman"/>
          <w:sz w:val="24"/>
        </w:rPr>
        <w:t>Daniel hob den Blick.</w:t>
      </w:r>
    </w:p>
    <w:p>
      <w:pPr>
        <w:pStyle w:val="Normal"/>
        <w:ind w:firstLine="312"/>
        <w:jc w:val="both"/>
        <w:rPr/>
      </w:pPr>
      <w:r>
        <w:rPr>
          <w:rFonts w:eastAsia="Times New Roman" w:cs="Times New Roman"/>
          <w:sz w:val="24"/>
        </w:rPr>
        <w:t>„</w:t>
      </w:r>
      <w:r>
        <w:rPr>
          <w:rFonts w:eastAsia="Times New Roman" w:cs="Times New Roman"/>
          <w:sz w:val="24"/>
        </w:rPr>
        <w:t>Und was willst du mit ihnen machen?“</w:t>
      </w:r>
    </w:p>
    <w:p>
      <w:pPr>
        <w:pStyle w:val="Normal"/>
        <w:ind w:firstLine="312"/>
        <w:jc w:val="both"/>
        <w:rPr/>
      </w:pPr>
      <w:r>
        <w:rPr>
          <w:rFonts w:eastAsia="Times New Roman" w:cs="Times New Roman"/>
          <w:sz w:val="24"/>
        </w:rPr>
        <w:t>„</w:t>
      </w:r>
      <w:r>
        <w:rPr>
          <w:rFonts w:eastAsia="Times New Roman" w:cs="Times New Roman"/>
          <w:sz w:val="24"/>
        </w:rPr>
        <w:t>Vorhandene Kontakt-, Zeit- und Zugangsbeziehungen gegen den relevanten Bestand prüfen. Nur für den Zeitraum.“</w:t>
      </w:r>
    </w:p>
    <w:p>
      <w:pPr>
        <w:pStyle w:val="Normal"/>
        <w:ind w:firstLine="312"/>
        <w:jc w:val="both"/>
        <w:rPr/>
      </w:pPr>
      <w:r>
        <w:rPr>
          <w:rFonts w:eastAsia="Times New Roman" w:cs="Times New Roman"/>
          <w:sz w:val="24"/>
        </w:rPr>
        <w:t>Lena fragte: „Anlass pro Person?“</w:t>
      </w:r>
    </w:p>
    <w:p>
      <w:pPr>
        <w:pStyle w:val="Normal"/>
        <w:ind w:firstLine="312"/>
        <w:jc w:val="both"/>
        <w:rPr/>
      </w:pPr>
      <w:r>
        <w:rPr>
          <w:rFonts w:eastAsia="Times New Roman" w:cs="Times New Roman"/>
          <w:sz w:val="24"/>
        </w:rPr>
        <w:t>„</w:t>
      </w:r>
      <w:r>
        <w:rPr>
          <w:rFonts w:eastAsia="Times New Roman" w:cs="Times New Roman"/>
          <w:sz w:val="24"/>
        </w:rPr>
        <w:t>Der gemeinsame Zugang zu dem gefährdeten Bereich.“</w:t>
      </w:r>
    </w:p>
    <w:p>
      <w:pPr>
        <w:pStyle w:val="Normal"/>
        <w:ind w:firstLine="312"/>
        <w:jc w:val="both"/>
        <w:rPr/>
      </w:pPr>
      <w:r>
        <w:rPr>
          <w:rFonts w:eastAsia="Times New Roman" w:cs="Times New Roman"/>
          <w:sz w:val="24"/>
        </w:rPr>
        <w:t>„</w:t>
      </w:r>
      <w:r>
        <w:rPr>
          <w:rFonts w:eastAsia="Times New Roman" w:cs="Times New Roman"/>
          <w:sz w:val="24"/>
        </w:rPr>
        <w:t>Das ist kein individueller Anlass.“</w:t>
      </w:r>
    </w:p>
    <w:p>
      <w:pPr>
        <w:pStyle w:val="Normal"/>
        <w:ind w:firstLine="312"/>
        <w:jc w:val="both"/>
        <w:rPr/>
      </w:pPr>
      <w:r>
        <w:rPr>
          <w:rFonts w:eastAsia="Times New Roman" w:cs="Times New Roman"/>
          <w:sz w:val="24"/>
        </w:rPr>
        <w:t>„</w:t>
      </w:r>
      <w:r>
        <w:rPr>
          <w:rFonts w:eastAsia="Times New Roman" w:cs="Times New Roman"/>
          <w:sz w:val="24"/>
        </w:rPr>
        <w:t>Nein.“</w:t>
      </w:r>
    </w:p>
    <w:p>
      <w:pPr>
        <w:pStyle w:val="Normal"/>
        <w:ind w:firstLine="312"/>
        <w:jc w:val="both"/>
        <w:rPr/>
      </w:pPr>
      <w:r>
        <w:rPr>
          <w:rFonts w:eastAsia="Times New Roman" w:cs="Times New Roman"/>
          <w:sz w:val="24"/>
        </w:rPr>
        <w:t>Jonas sagte es ohne Verteidigung.</w:t>
      </w:r>
    </w:p>
    <w:p>
      <w:pPr>
        <w:pStyle w:val="Normal"/>
        <w:ind w:firstLine="312"/>
        <w:jc w:val="both"/>
        <w:rPr/>
      </w:pPr>
      <w:r>
        <w:rPr>
          <w:rFonts w:eastAsia="Times New Roman" w:cs="Times New Roman"/>
          <w:sz w:val="24"/>
        </w:rPr>
        <w:t>Als wäre genau das der Punkt, über den man entscheiden musste.</w:t>
      </w:r>
    </w:p>
    <w:p>
      <w:pPr>
        <w:pStyle w:val="Normal"/>
        <w:ind w:firstLine="312"/>
        <w:jc w:val="both"/>
        <w:rPr/>
      </w:pPr>
      <w:r>
        <w:rPr>
          <w:rFonts w:eastAsia="Times New Roman" w:cs="Times New Roman"/>
          <w:sz w:val="24"/>
        </w:rPr>
        <w:t>Lena nahm Jonas' Liste der hundertzwanzig Beschäftigten.</w:t>
      </w:r>
    </w:p>
    <w:p>
      <w:pPr>
        <w:pStyle w:val="Normal"/>
        <w:ind w:firstLine="312"/>
        <w:jc w:val="both"/>
        <w:rPr/>
      </w:pPr>
      <w:r>
        <w:rPr>
          <w:rFonts w:eastAsia="Times New Roman" w:cs="Times New Roman"/>
          <w:sz w:val="24"/>
        </w:rPr>
        <w:t>„</w:t>
      </w:r>
      <w:r>
        <w:rPr>
          <w:rFonts w:eastAsia="Times New Roman" w:cs="Times New Roman"/>
          <w:sz w:val="24"/>
        </w:rPr>
        <w:t>Was passiert praktisch, wenn wir deinen Vorschlag freigeben?“</w:t>
      </w:r>
    </w:p>
    <w:p>
      <w:pPr>
        <w:pStyle w:val="Normal"/>
        <w:ind w:firstLine="312"/>
        <w:jc w:val="both"/>
        <w:rPr/>
      </w:pPr>
      <w:r>
        <w:rPr>
          <w:rFonts w:eastAsia="Times New Roman" w:cs="Times New Roman"/>
          <w:sz w:val="24"/>
        </w:rPr>
        <w:t>Jonas antwortete ohne Pathos.</w:t>
      </w:r>
    </w:p>
    <w:p>
      <w:pPr>
        <w:pStyle w:val="Normal"/>
        <w:ind w:firstLine="312"/>
        <w:jc w:val="both"/>
        <w:rPr/>
      </w:pPr>
      <w:r>
        <w:rPr>
          <w:rFonts w:eastAsia="Times New Roman" w:cs="Times New Roman"/>
          <w:sz w:val="24"/>
        </w:rPr>
        <w:t>„</w:t>
      </w:r>
      <w:r>
        <w:rPr>
          <w:rFonts w:eastAsia="Times New Roman" w:cs="Times New Roman"/>
          <w:sz w:val="24"/>
        </w:rPr>
        <w:t>Die vorhandenen Zugangs-, Zeit- und relevanten Kontaktbeziehungen werden im definierten Zeitraum gegen den Bestand geprüft. Treffer werden manuell gegengeprüft. Bei einem nicht erklärbaren belastenden Treffer würde ich den konkreten Zugang vorläufig aussetzen und weiterprüfen.“</w:t>
      </w:r>
    </w:p>
    <w:p>
      <w:pPr>
        <w:pStyle w:val="Normal"/>
        <w:ind w:firstLine="312"/>
        <w:jc w:val="both"/>
        <w:rPr/>
      </w:pPr>
      <w:r>
        <w:rPr>
          <w:rFonts w:eastAsia="Times New Roman" w:cs="Times New Roman"/>
          <w:sz w:val="24"/>
        </w:rPr>
        <w:t>„</w:t>
      </w:r>
      <w:r>
        <w:rPr>
          <w:rFonts w:eastAsia="Times New Roman" w:cs="Times New Roman"/>
          <w:sz w:val="24"/>
        </w:rPr>
        <w:t>Für jemanden, gegen den es vorher keinen individuellen Anlass gab.“</w:t>
      </w:r>
    </w:p>
    <w:p>
      <w:pPr>
        <w:pStyle w:val="Normal"/>
        <w:ind w:firstLine="312"/>
        <w:jc w:val="both"/>
        <w:rPr/>
      </w:pPr>
      <w:r>
        <w:rPr>
          <w:rFonts w:eastAsia="Times New Roman" w:cs="Times New Roman"/>
          <w:sz w:val="24"/>
        </w:rPr>
        <w:t>„</w:t>
      </w:r>
      <w:r>
        <w:rPr>
          <w:rFonts w:eastAsia="Times New Roman" w:cs="Times New Roman"/>
          <w:sz w:val="24"/>
        </w:rPr>
        <w:t>Dann gäbe es den Treffer.“</w:t>
      </w:r>
    </w:p>
    <w:p>
      <w:pPr>
        <w:pStyle w:val="Normal"/>
        <w:ind w:firstLine="312"/>
        <w:jc w:val="both"/>
        <w:rPr/>
      </w:pPr>
      <w:r>
        <w:rPr>
          <w:rFonts w:eastAsia="Times New Roman" w:cs="Times New Roman"/>
          <w:sz w:val="24"/>
        </w:rPr>
        <w:t>„</w:t>
      </w:r>
      <w:r>
        <w:rPr>
          <w:rFonts w:eastAsia="Times New Roman" w:cs="Times New Roman"/>
          <w:sz w:val="24"/>
        </w:rPr>
        <w:t>Der aus einer Prüfung entstanden wäre, in die er nur wegen seiner Arbeitsplatznähe gekommen ist.“</w:t>
      </w:r>
    </w:p>
    <w:p>
      <w:pPr>
        <w:pStyle w:val="Normal"/>
        <w:ind w:firstLine="312"/>
        <w:jc w:val="both"/>
        <w:rPr/>
      </w:pPr>
      <w:r>
        <w:rPr>
          <w:rFonts w:eastAsia="Times New Roman" w:cs="Times New Roman"/>
          <w:sz w:val="24"/>
        </w:rPr>
        <w:t>Jonas nickte.</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Berg sagte: „Das ist genau die Frage, für die wir die neuen Kontrollen haben.“</w:t>
      </w:r>
    </w:p>
    <w:p>
      <w:pPr>
        <w:pStyle w:val="Normal"/>
        <w:ind w:firstLine="312"/>
        <w:jc w:val="both"/>
        <w:rPr/>
      </w:pPr>
      <w:r>
        <w:rPr>
          <w:rFonts w:eastAsia="Times New Roman" w:cs="Times New Roman"/>
          <w:sz w:val="24"/>
        </w:rPr>
        <w:t>Lena sah ihn an.</w:t>
      </w:r>
    </w:p>
    <w:p>
      <w:pPr>
        <w:pStyle w:val="Normal"/>
        <w:ind w:firstLine="312"/>
        <w:jc w:val="both"/>
        <w:rPr/>
      </w:pPr>
      <w:r>
        <w:rPr>
          <w:rFonts w:eastAsia="Times New Roman" w:cs="Times New Roman"/>
          <w:sz w:val="24"/>
        </w:rPr>
        <w:t>„</w:t>
      </w:r>
      <w:r>
        <w:rPr>
          <w:rFonts w:eastAsia="Times New Roman" w:cs="Times New Roman"/>
          <w:sz w:val="24"/>
        </w:rPr>
        <w:t>Kontrolle beantwortet nicht, ob der Kreis am Anfang zu groß ist.“</w:t>
      </w:r>
    </w:p>
    <w:p>
      <w:pPr>
        <w:pStyle w:val="Normal"/>
        <w:ind w:firstLine="312"/>
        <w:jc w:val="both"/>
        <w:rPr/>
      </w:pPr>
      <w:r>
        <w:rPr>
          <w:rFonts w:eastAsia="Times New Roman" w:cs="Times New Roman"/>
          <w:sz w:val="24"/>
        </w:rPr>
        <w:t>„</w:t>
      </w:r>
      <w:r>
        <w:rPr>
          <w:rFonts w:eastAsia="Times New Roman" w:cs="Times New Roman"/>
          <w:sz w:val="24"/>
        </w:rPr>
        <w:t>Nein. Aber sie macht den Vorschlag prüfbar.“</w:t>
      </w:r>
    </w:p>
    <w:p>
      <w:pPr>
        <w:pStyle w:val="Normal"/>
        <w:ind w:firstLine="312"/>
        <w:jc w:val="both"/>
        <w:rPr/>
      </w:pPr>
      <w:r>
        <w:rPr>
          <w:rFonts w:eastAsia="Times New Roman" w:cs="Times New Roman"/>
          <w:sz w:val="24"/>
        </w:rPr>
        <w:t>Daniel hörte beide Sätze.</w:t>
      </w:r>
    </w:p>
    <w:p>
      <w:pPr>
        <w:pStyle w:val="Normal"/>
        <w:ind w:firstLine="312"/>
        <w:jc w:val="both"/>
        <w:rPr/>
      </w:pPr>
      <w:r>
        <w:rPr>
          <w:rFonts w:eastAsia="Times New Roman" w:cs="Times New Roman"/>
          <w:sz w:val="24"/>
        </w:rPr>
        <w:t>Keiner war falsch.</w:t>
      </w:r>
    </w:p>
    <w:p>
      <w:pPr>
        <w:pStyle w:val="Normal"/>
        <w:ind w:firstLine="312"/>
        <w:jc w:val="both"/>
        <w:rPr/>
      </w:pPr>
      <w:r>
        <w:rPr>
          <w:rFonts w:eastAsia="Times New Roman" w:cs="Times New Roman"/>
          <w:sz w:val="24"/>
        </w:rPr>
        <w:t>Das war der gefährliche Teil.</w:t>
      </w:r>
    </w:p>
    <w:p>
      <w:pPr>
        <w:pStyle w:val="Normal"/>
        <w:ind w:firstLine="312"/>
        <w:jc w:val="both"/>
        <w:rPr/>
      </w:pPr>
      <w:r>
        <w:rPr>
          <w:rFonts w:eastAsia="Times New Roman" w:cs="Times New Roman"/>
          <w:sz w:val="24"/>
        </w:rPr>
        <w:t>Jonas hatte nicht vergessen, dass Fehlzuordnungen existierten.</w:t>
      </w:r>
    </w:p>
    <w:p>
      <w:pPr>
        <w:pStyle w:val="Normal"/>
        <w:ind w:firstLine="312"/>
        <w:jc w:val="both"/>
        <w:rPr/>
      </w:pPr>
      <w:r>
        <w:rPr>
          <w:rFonts w:eastAsia="Times New Roman" w:cs="Times New Roman"/>
          <w:sz w:val="24"/>
        </w:rPr>
        <w:t>Er hatte sie in sein Verfahren eingebaut.</w:t>
      </w:r>
    </w:p>
    <w:p>
      <w:pPr>
        <w:pStyle w:val="Normal"/>
        <w:ind w:firstLine="312"/>
        <w:jc w:val="both"/>
        <w:rPr/>
      </w:pPr>
      <w:r>
        <w:rPr>
          <w:rFonts w:eastAsia="Times New Roman" w:cs="Times New Roman"/>
          <w:sz w:val="24"/>
        </w:rPr>
        <w:t>Damit war seine Maßnahme nicht harmlos geworden.</w:t>
      </w:r>
    </w:p>
    <w:p>
      <w:pPr>
        <w:pStyle w:val="Normal"/>
        <w:ind w:firstLine="312"/>
        <w:jc w:val="both"/>
        <w:rPr/>
      </w:pPr>
      <w:r>
        <w:rPr>
          <w:rFonts w:eastAsia="Times New Roman" w:cs="Times New Roman"/>
          <w:sz w:val="24"/>
        </w:rPr>
        <w:t>Nur professioneller.</w:t>
      </w:r>
    </w:p>
    <w:p>
      <w:pPr>
        <w:pStyle w:val="Normal"/>
        <w:ind w:firstLine="312"/>
        <w:jc w:val="both"/>
        <w:rPr/>
      </w:pPr>
      <w:r>
        <w:rPr>
          <w:rFonts w:eastAsia="Times New Roman" w:cs="Times New Roman"/>
          <w:sz w:val="24"/>
        </w:rPr>
        <w:t>Berg fragte: „Und bei Treffern?“</w:t>
      </w:r>
    </w:p>
    <w:p>
      <w:pPr>
        <w:pStyle w:val="Normal"/>
        <w:ind w:firstLine="312"/>
        <w:jc w:val="both"/>
        <w:rPr/>
      </w:pPr>
      <w:r>
        <w:rPr>
          <w:rFonts w:eastAsia="Times New Roman" w:cs="Times New Roman"/>
          <w:sz w:val="24"/>
        </w:rPr>
        <w:t>„</w:t>
      </w:r>
      <w:r>
        <w:rPr>
          <w:rFonts w:eastAsia="Times New Roman" w:cs="Times New Roman"/>
          <w:sz w:val="24"/>
        </w:rPr>
        <w:t>Wenn ein Treffer nicht sofort plausibel erklärbar ist, Zugang vorläufig aussetzen, bis wir ihn geklärt haben.“</w:t>
      </w:r>
    </w:p>
    <w:p>
      <w:pPr>
        <w:pStyle w:val="Normal"/>
        <w:ind w:firstLine="312"/>
        <w:jc w:val="both"/>
        <w:rPr/>
      </w:pPr>
      <w:r>
        <w:rPr>
          <w:rFonts w:eastAsia="Times New Roman" w:cs="Times New Roman"/>
          <w:sz w:val="24"/>
        </w:rPr>
        <w:t>Im Raum sagte ein Mitarbeiter aus der technischen Koordination: „Wie schnell könnte man den Kreis ziehen?“</w:t>
      </w:r>
    </w:p>
    <w:p>
      <w:pPr>
        <w:pStyle w:val="Normal"/>
        <w:ind w:firstLine="312"/>
        <w:jc w:val="both"/>
        <w:rPr/>
      </w:pPr>
      <w:r>
        <w:rPr>
          <w:rFonts w:eastAsia="Times New Roman" w:cs="Times New Roman"/>
          <w:sz w:val="24"/>
        </w:rPr>
        <w:t>Nicht: Dürfen wir das?</w:t>
      </w:r>
    </w:p>
    <w:p>
      <w:pPr>
        <w:pStyle w:val="Normal"/>
        <w:ind w:firstLine="312"/>
        <w:jc w:val="both"/>
        <w:rPr/>
      </w:pPr>
      <w:r>
        <w:rPr>
          <w:rFonts w:eastAsia="Times New Roman" w:cs="Times New Roman"/>
          <w:sz w:val="24"/>
        </w:rPr>
        <w:t>Wie schnell.</w:t>
      </w:r>
    </w:p>
    <w:p>
      <w:pPr>
        <w:pStyle w:val="Normal"/>
        <w:ind w:firstLine="312"/>
        <w:jc w:val="both"/>
        <w:rPr/>
      </w:pPr>
      <w:r>
        <w:rPr>
          <w:rFonts w:eastAsia="Times New Roman" w:cs="Times New Roman"/>
          <w:sz w:val="24"/>
        </w:rPr>
        <w:t>Jonas antwortete: „Mit der bestehenden Struktur ein paar Stunden.“</w:t>
      </w:r>
    </w:p>
    <w:p>
      <w:pPr>
        <w:pStyle w:val="Normal"/>
        <w:ind w:firstLine="312"/>
        <w:jc w:val="both"/>
        <w:rPr/>
      </w:pPr>
      <w:r>
        <w:rPr>
          <w:rFonts w:eastAsia="Times New Roman" w:cs="Times New Roman"/>
          <w:sz w:val="24"/>
        </w:rPr>
        <w:t>Daniel sah ihn an.</w:t>
      </w:r>
    </w:p>
    <w:p>
      <w:pPr>
        <w:pStyle w:val="Normal"/>
        <w:ind w:firstLine="312"/>
        <w:jc w:val="both"/>
        <w:rPr/>
      </w:pPr>
      <w:r>
        <w:rPr>
          <w:rFonts w:eastAsia="Times New Roman" w:cs="Times New Roman"/>
          <w:sz w:val="24"/>
        </w:rPr>
        <w:t>Jonas bemerkte es.</w:t>
      </w:r>
    </w:p>
    <w:p>
      <w:pPr>
        <w:pStyle w:val="Normal"/>
        <w:ind w:firstLine="312"/>
        <w:jc w:val="both"/>
        <w:rPr/>
      </w:pPr>
      <w:r>
        <w:rPr>
          <w:rFonts w:eastAsia="Times New Roman" w:cs="Times New Roman"/>
          <w:sz w:val="24"/>
        </w:rPr>
        <w:t>„</w:t>
      </w:r>
      <w:r>
        <w:rPr>
          <w:rFonts w:eastAsia="Times New Roman" w:cs="Times New Roman"/>
          <w:sz w:val="24"/>
        </w:rPr>
        <w:t>Was?“</w:t>
      </w:r>
    </w:p>
    <w:p>
      <w:pPr>
        <w:pStyle w:val="Normal"/>
        <w:ind w:firstLine="312"/>
        <w:jc w:val="both"/>
        <w:rPr/>
      </w:pPr>
      <w:r>
        <w:rPr>
          <w:rFonts w:eastAsia="Times New Roman" w:cs="Times New Roman"/>
          <w:sz w:val="24"/>
        </w:rPr>
        <w:t>„</w:t>
      </w:r>
      <w:r>
        <w:rPr>
          <w:rFonts w:eastAsia="Times New Roman" w:cs="Times New Roman"/>
          <w:sz w:val="24"/>
        </w:rPr>
        <w:t>Warum so breit?“</w:t>
      </w:r>
    </w:p>
    <w:p>
      <w:pPr>
        <w:pStyle w:val="Normal"/>
        <w:ind w:firstLine="312"/>
        <w:jc w:val="both"/>
        <w:rPr/>
      </w:pPr>
      <w:r>
        <w:rPr>
          <w:rFonts w:eastAsia="Times New Roman" w:cs="Times New Roman"/>
          <w:sz w:val="24"/>
        </w:rPr>
        <w:t>„</w:t>
      </w:r>
      <w:r>
        <w:rPr>
          <w:rFonts w:eastAsia="Times New Roman" w:cs="Times New Roman"/>
          <w:sz w:val="24"/>
        </w:rPr>
        <w:t>Weil wir sonst wieder nur die Person prüfen, die uns zuerst auffällt.“</w:t>
      </w:r>
    </w:p>
    <w:p>
      <w:pPr>
        <w:pStyle w:val="Normal"/>
        <w:ind w:firstLine="312"/>
        <w:jc w:val="both"/>
        <w:rPr/>
      </w:pPr>
      <w:r>
        <w:rPr>
          <w:rFonts w:eastAsia="Times New Roman" w:cs="Times New Roman"/>
          <w:sz w:val="24"/>
        </w:rPr>
        <w:t>Daniel sagte nichts.</w:t>
      </w:r>
    </w:p>
    <w:p>
      <w:pPr>
        <w:pStyle w:val="Normal"/>
        <w:ind w:firstLine="312"/>
        <w:jc w:val="both"/>
        <w:rPr/>
      </w:pPr>
      <w:r>
        <w:rPr>
          <w:rFonts w:eastAsia="Times New Roman" w:cs="Times New Roman"/>
          <w:sz w:val="24"/>
        </w:rPr>
        <w:t>Jonas ging zum nächsten Punkt.</w:t>
      </w:r>
    </w:p>
    <w:p>
      <w:pPr>
        <w:pStyle w:val="Normal"/>
        <w:ind w:firstLine="312"/>
        <w:jc w:val="both"/>
        <w:rPr/>
      </w:pPr>
      <w:r>
        <w:rPr>
          <w:rFonts w:eastAsia="Times New Roman" w:cs="Times New Roman"/>
          <w:sz w:val="24"/>
        </w:rPr>
        <w:t>„</w:t>
      </w:r>
      <w:r>
        <w:rPr>
          <w:rFonts w:eastAsia="Times New Roman" w:cs="Times New Roman"/>
          <w:sz w:val="24"/>
        </w:rPr>
        <w:t>Wir wissen, dass der Schaden asymmetrisch ist. Wenn hundertneunzehn Leute unauffällig sind, passiert denen nichts. Wenn wir den einen übersehen, der den Zugang missbraucht, können wir das später nicht zurückholen.“</w:t>
      </w:r>
    </w:p>
    <w:p>
      <w:pPr>
        <w:pStyle w:val="Normal"/>
        <w:ind w:firstLine="312"/>
        <w:jc w:val="both"/>
        <w:rPr/>
      </w:pPr>
      <w:r>
        <w:rPr>
          <w:rFonts w:eastAsia="Times New Roman" w:cs="Times New Roman"/>
          <w:sz w:val="24"/>
        </w:rPr>
        <w:t>Daniel kannte den Satz nicht.</w:t>
      </w:r>
    </w:p>
    <w:p>
      <w:pPr>
        <w:pStyle w:val="Normal"/>
        <w:ind w:firstLine="312"/>
        <w:jc w:val="both"/>
        <w:rPr/>
      </w:pPr>
      <w:r>
        <w:rPr>
          <w:rFonts w:eastAsia="Times New Roman" w:cs="Times New Roman"/>
          <w:sz w:val="24"/>
        </w:rPr>
        <w:t>Aber er kannte jedes Teil davon.</w:t>
      </w:r>
    </w:p>
    <w:p>
      <w:pPr>
        <w:pStyle w:val="Normal"/>
        <w:ind w:firstLine="312"/>
        <w:jc w:val="both"/>
        <w:rPr/>
      </w:pPr>
      <w:r>
        <w:rPr>
          <w:rFonts w:eastAsia="Times New Roman" w:cs="Times New Roman"/>
          <w:sz w:val="24"/>
        </w:rPr>
        <w:t>Zeitverlust.</w:t>
      </w:r>
    </w:p>
    <w:p>
      <w:pPr>
        <w:pStyle w:val="Normal"/>
        <w:ind w:firstLine="312"/>
        <w:jc w:val="both"/>
        <w:rPr/>
      </w:pPr>
      <w:r>
        <w:rPr>
          <w:rFonts w:eastAsia="Times New Roman" w:cs="Times New Roman"/>
          <w:sz w:val="24"/>
        </w:rPr>
        <w:t>Unvollständige Gewissheit.</w:t>
      </w:r>
    </w:p>
    <w:p>
      <w:pPr>
        <w:pStyle w:val="Normal"/>
        <w:ind w:firstLine="312"/>
        <w:jc w:val="both"/>
        <w:rPr/>
      </w:pPr>
      <w:r>
        <w:rPr>
          <w:rFonts w:eastAsia="Times New Roman" w:cs="Times New Roman"/>
          <w:sz w:val="24"/>
        </w:rPr>
        <w:t>Schaden des Nicht-Handelns.</w:t>
      </w:r>
    </w:p>
    <w:p>
      <w:pPr>
        <w:pStyle w:val="Normal"/>
        <w:ind w:firstLine="312"/>
        <w:jc w:val="both"/>
        <w:rPr/>
      </w:pPr>
      <w:r>
        <w:rPr>
          <w:rFonts w:eastAsia="Times New Roman" w:cs="Times New Roman"/>
          <w:sz w:val="24"/>
        </w:rPr>
        <w:t>Ein Instrument, das inzwischen da war.</w:t>
      </w:r>
    </w:p>
    <w:p>
      <w:pPr>
        <w:pStyle w:val="Normal"/>
        <w:ind w:firstLine="312"/>
        <w:jc w:val="both"/>
        <w:rPr/>
      </w:pPr>
      <w:r>
        <w:rPr>
          <w:rFonts w:eastAsia="Times New Roman" w:cs="Times New Roman"/>
          <w:sz w:val="24"/>
        </w:rPr>
        <w:t>Jonas klang nicht wie Heller.</w:t>
      </w:r>
    </w:p>
    <w:p>
      <w:pPr>
        <w:pStyle w:val="Normal"/>
        <w:ind w:firstLine="312"/>
        <w:jc w:val="both"/>
        <w:rPr/>
      </w:pPr>
      <w:r>
        <w:rPr>
          <w:rFonts w:eastAsia="Times New Roman" w:cs="Times New Roman"/>
          <w:sz w:val="24"/>
        </w:rPr>
        <w:t>Er klang wie ein guter Ermittler, der aus einem realen Fall gelernt hatte.</w:t>
      </w:r>
    </w:p>
    <w:p>
      <w:pPr>
        <w:pStyle w:val="Normal"/>
        <w:ind w:firstLine="312"/>
        <w:jc w:val="both"/>
        <w:rPr/>
      </w:pPr>
      <w:r>
        <w:rPr>
          <w:rFonts w:eastAsia="Times New Roman" w:cs="Times New Roman"/>
          <w:sz w:val="24"/>
        </w:rPr>
        <w:t>Von Daniel.</w:t>
      </w:r>
    </w:p>
    <w:p>
      <w:pPr>
        <w:pStyle w:val="Normal"/>
        <w:ind w:firstLine="312"/>
        <w:jc w:val="both"/>
        <w:rPr/>
      </w:pPr>
      <w:r>
        <w:rPr>
          <w:rFonts w:eastAsia="Times New Roman" w:cs="Times New Roman"/>
          <w:sz w:val="24"/>
        </w:rPr>
        <w:t>Lena fragte: „Was spricht dagegen?“</w:t>
      </w:r>
    </w:p>
    <w:p>
      <w:pPr>
        <w:pStyle w:val="Normal"/>
        <w:ind w:firstLine="312"/>
        <w:jc w:val="both"/>
        <w:rPr/>
      </w:pPr>
      <w:r>
        <w:rPr>
          <w:rFonts w:eastAsia="Times New Roman" w:cs="Times New Roman"/>
          <w:sz w:val="24"/>
        </w:rPr>
        <w:t>Jonas antwortete sofort.</w:t>
      </w:r>
    </w:p>
    <w:p>
      <w:pPr>
        <w:pStyle w:val="Normal"/>
        <w:ind w:firstLine="312"/>
        <w:jc w:val="both"/>
        <w:rPr/>
      </w:pPr>
      <w:r>
        <w:rPr>
          <w:rFonts w:eastAsia="Times New Roman" w:cs="Times New Roman"/>
          <w:sz w:val="24"/>
        </w:rPr>
        <w:t>„</w:t>
      </w:r>
      <w:r>
        <w:rPr>
          <w:rFonts w:eastAsia="Times New Roman" w:cs="Times New Roman"/>
          <w:sz w:val="24"/>
        </w:rPr>
        <w:t>Fehlzuordnungen. Alte Kontakte. Schichtüberschneidungen ohne Bedeutung. Und wir würden Menschen allein wegen ihrer funktionalen Nähe in einen Prüfkreis nehmen.“</w:t>
      </w:r>
    </w:p>
    <w:p>
      <w:pPr>
        <w:pStyle w:val="Normal"/>
        <w:ind w:firstLine="312"/>
        <w:jc w:val="both"/>
        <w:rPr/>
      </w:pPr>
      <w:r>
        <w:rPr>
          <w:rFonts w:eastAsia="Times New Roman" w:cs="Times New Roman"/>
          <w:sz w:val="24"/>
        </w:rPr>
        <w:t>„</w:t>
      </w:r>
      <w:r>
        <w:rPr>
          <w:rFonts w:eastAsia="Times New Roman" w:cs="Times New Roman"/>
          <w:sz w:val="24"/>
        </w:rPr>
        <w:t>Also hast du die Gegenargumente.“</w:t>
      </w:r>
    </w:p>
    <w:p>
      <w:pPr>
        <w:pStyle w:val="Normal"/>
        <w:ind w:firstLine="312"/>
        <w:jc w:val="both"/>
        <w:rPr/>
      </w:pPr>
      <w:r>
        <w:rPr>
          <w:rFonts w:eastAsia="Times New Roman" w:cs="Times New Roman"/>
          <w:sz w:val="24"/>
        </w:rPr>
        <w:t>„</w:t>
      </w:r>
      <w:r>
        <w:rPr>
          <w:rFonts w:eastAsia="Times New Roman" w:cs="Times New Roman"/>
          <w:sz w:val="24"/>
        </w:rPr>
        <w:t>Natürlich.“</w:t>
      </w:r>
    </w:p>
    <w:p>
      <w:pPr>
        <w:pStyle w:val="Normal"/>
        <w:ind w:firstLine="312"/>
        <w:jc w:val="both"/>
        <w:rPr/>
      </w:pPr>
      <w:r>
        <w:rPr>
          <w:rFonts w:eastAsia="Times New Roman" w:cs="Times New Roman"/>
          <w:sz w:val="24"/>
        </w:rPr>
        <w:t>„</w:t>
      </w:r>
      <w:r>
        <w:rPr>
          <w:rFonts w:eastAsia="Times New Roman" w:cs="Times New Roman"/>
          <w:sz w:val="24"/>
        </w:rPr>
        <w:t>Und trotzdem der Vorschlag.“</w:t>
      </w:r>
    </w:p>
    <w:p>
      <w:pPr>
        <w:pStyle w:val="Normal"/>
        <w:ind w:firstLine="312"/>
        <w:jc w:val="both"/>
        <w:rPr/>
      </w:pPr>
      <w:r>
        <w:rPr>
          <w:rFonts w:eastAsia="Times New Roman" w:cs="Times New Roman"/>
          <w:sz w:val="24"/>
        </w:rPr>
        <w:t>„</w:t>
      </w:r>
      <w:r>
        <w:rPr>
          <w:rFonts w:eastAsia="Times New Roman" w:cs="Times New Roman"/>
          <w:sz w:val="24"/>
        </w:rPr>
        <w:t>Ja.“</w:t>
      </w:r>
    </w:p>
    <w:p>
      <w:pPr>
        <w:pStyle w:val="Normal"/>
        <w:ind w:firstLine="312"/>
        <w:jc w:val="both"/>
        <w:rPr/>
      </w:pPr>
      <w:r>
        <w:rPr>
          <w:rFonts w:eastAsia="Times New Roman" w:cs="Times New Roman"/>
          <w:sz w:val="24"/>
        </w:rPr>
        <w:t>Berg sah zu Daniel.</w:t>
      </w:r>
    </w:p>
    <w:p>
      <w:pPr>
        <w:pStyle w:val="Normal"/>
        <w:ind w:firstLine="312"/>
        <w:jc w:val="both"/>
        <w:rPr/>
      </w:pPr>
      <w:r>
        <w:rPr>
          <w:rFonts w:eastAsia="Times New Roman" w:cs="Times New Roman"/>
          <w:sz w:val="24"/>
        </w:rPr>
        <w:t>„</w:t>
      </w:r>
      <w:r>
        <w:rPr>
          <w:rFonts w:eastAsia="Times New Roman" w:cs="Times New Roman"/>
          <w:sz w:val="24"/>
        </w:rPr>
        <w:t>Was meinst du?“</w:t>
      </w:r>
    </w:p>
    <w:p>
      <w:pPr>
        <w:pStyle w:val="Normal"/>
        <w:ind w:firstLine="312"/>
        <w:jc w:val="both"/>
        <w:rPr/>
      </w:pPr>
      <w:r>
        <w:rPr>
          <w:rFonts w:eastAsia="Times New Roman" w:cs="Times New Roman"/>
          <w:sz w:val="24"/>
        </w:rPr>
        <w:t>Daniel blickte auf die beiden Nachtzugriffe.</w:t>
      </w:r>
    </w:p>
    <w:p>
      <w:pPr>
        <w:pStyle w:val="Normal"/>
        <w:ind w:firstLine="312"/>
        <w:jc w:val="both"/>
        <w:rPr/>
      </w:pPr>
      <w:r>
        <w:rPr>
          <w:rFonts w:eastAsia="Times New Roman" w:cs="Times New Roman"/>
          <w:sz w:val="24"/>
        </w:rPr>
        <w:t>Einer erklärt.</w:t>
      </w:r>
    </w:p>
    <w:p>
      <w:pPr>
        <w:pStyle w:val="Normal"/>
        <w:ind w:firstLine="312"/>
        <w:jc w:val="both"/>
        <w:rPr/>
      </w:pPr>
      <w:r>
        <w:rPr>
          <w:rFonts w:eastAsia="Times New Roman" w:cs="Times New Roman"/>
          <w:sz w:val="24"/>
        </w:rPr>
        <w:t>Einer offen.</w:t>
      </w:r>
    </w:p>
    <w:p>
      <w:pPr>
        <w:pStyle w:val="Normal"/>
        <w:ind w:firstLine="312"/>
        <w:jc w:val="both"/>
        <w:rPr/>
      </w:pPr>
      <w:r>
        <w:rPr>
          <w:rFonts w:eastAsia="Times New Roman" w:cs="Times New Roman"/>
          <w:sz w:val="24"/>
        </w:rPr>
        <w:t>Ein alter Kontakt.</w:t>
      </w:r>
    </w:p>
    <w:p>
      <w:pPr>
        <w:pStyle w:val="Normal"/>
        <w:ind w:firstLine="312"/>
        <w:jc w:val="both"/>
        <w:rPr/>
      </w:pPr>
      <w:r>
        <w:rPr>
          <w:rFonts w:eastAsia="Times New Roman" w:cs="Times New Roman"/>
          <w:sz w:val="24"/>
        </w:rPr>
        <w:t>Keine akute Warnung.</w:t>
      </w:r>
    </w:p>
    <w:p>
      <w:pPr>
        <w:pStyle w:val="Normal"/>
        <w:ind w:firstLine="312"/>
        <w:jc w:val="both"/>
        <w:rPr/>
      </w:pPr>
      <w:r>
        <w:rPr>
          <w:rFonts w:eastAsia="Times New Roman" w:cs="Times New Roman"/>
          <w:sz w:val="24"/>
        </w:rPr>
        <w:t>Kein Sicherheitsmann im Krankenhaus.</w:t>
      </w:r>
    </w:p>
    <w:p>
      <w:pPr>
        <w:pStyle w:val="Normal"/>
        <w:ind w:firstLine="312"/>
        <w:jc w:val="both"/>
        <w:rPr/>
      </w:pPr>
      <w:r>
        <w:rPr>
          <w:rFonts w:eastAsia="Times New Roman" w:cs="Times New Roman"/>
          <w:sz w:val="24"/>
        </w:rPr>
        <w:t>Kein vorgezogenes finales Zeitfenster.</w:t>
      </w:r>
    </w:p>
    <w:p>
      <w:pPr>
        <w:pStyle w:val="Normal"/>
        <w:ind w:firstLine="312"/>
        <w:jc w:val="both"/>
        <w:rPr/>
      </w:pPr>
      <w:r>
        <w:rPr>
          <w:rFonts w:eastAsia="Times New Roman" w:cs="Times New Roman"/>
          <w:sz w:val="24"/>
        </w:rPr>
        <w:t>Aber auch kein Beweis dafür, dass nichts dahinterlag.</w:t>
      </w:r>
    </w:p>
    <w:p>
      <w:pPr>
        <w:pStyle w:val="Normal"/>
        <w:ind w:firstLine="312"/>
        <w:jc w:val="both"/>
        <w:rPr/>
      </w:pPr>
      <w:r>
        <w:rPr>
          <w:rFonts w:eastAsia="Times New Roman" w:cs="Times New Roman"/>
          <w:sz w:val="24"/>
        </w:rPr>
        <w:t>Jonas' Gefahrenszenario war nicht absurd.</w:t>
      </w:r>
    </w:p>
    <w:p>
      <w:pPr>
        <w:pStyle w:val="Normal"/>
        <w:ind w:firstLine="312"/>
        <w:jc w:val="both"/>
        <w:rPr/>
      </w:pPr>
      <w:r>
        <w:rPr>
          <w:rFonts w:eastAsia="Times New Roman" w:cs="Times New Roman"/>
          <w:sz w:val="24"/>
        </w:rPr>
        <w:t>Das machte es schwieriger.</w:t>
      </w:r>
    </w:p>
    <w:p>
      <w:pPr>
        <w:pStyle w:val="Normal"/>
        <w:ind w:firstLine="312"/>
        <w:jc w:val="both"/>
        <w:rPr/>
      </w:pPr>
      <w:r>
        <w:rPr>
          <w:rFonts w:eastAsia="Times New Roman" w:cs="Times New Roman"/>
          <w:sz w:val="24"/>
        </w:rPr>
        <w:t>Daniel dachte an den ersten Nachtzugriff.</w:t>
      </w:r>
    </w:p>
    <w:p>
      <w:pPr>
        <w:pStyle w:val="Normal"/>
        <w:ind w:firstLine="312"/>
        <w:jc w:val="both"/>
        <w:rPr/>
      </w:pPr>
      <w:r>
        <w:rPr>
          <w:rFonts w:eastAsia="Times New Roman" w:cs="Times New Roman"/>
          <w:sz w:val="24"/>
        </w:rPr>
        <w:t>Zwölf vierundvierzig.</w:t>
      </w:r>
    </w:p>
    <w:p>
      <w:pPr>
        <w:pStyle w:val="Normal"/>
        <w:ind w:firstLine="312"/>
        <w:jc w:val="both"/>
        <w:rPr/>
      </w:pPr>
      <w:r>
        <w:rPr>
          <w:rFonts w:eastAsia="Times New Roman" w:cs="Times New Roman"/>
          <w:sz w:val="24"/>
        </w:rPr>
        <w:t>Sechzehn Minuten vor dem schriftlichen Wartungsfenster.</w:t>
      </w:r>
    </w:p>
    <w:p>
      <w:pPr>
        <w:pStyle w:val="Normal"/>
        <w:ind w:firstLine="312"/>
        <w:jc w:val="both"/>
        <w:rPr/>
      </w:pPr>
      <w:r>
        <w:rPr>
          <w:rFonts w:eastAsia="Times New Roman" w:cs="Times New Roman"/>
          <w:sz w:val="24"/>
        </w:rPr>
        <w:t>Vor einer Stunde hätte er auf einer Liste ungewöhnlicher Zugriffe gestanden.</w:t>
      </w:r>
    </w:p>
    <w:p>
      <w:pPr>
        <w:pStyle w:val="Normal"/>
        <w:ind w:firstLine="312"/>
        <w:jc w:val="both"/>
        <w:rPr/>
      </w:pPr>
      <w:r>
        <w:rPr>
          <w:rFonts w:eastAsia="Times New Roman" w:cs="Times New Roman"/>
          <w:sz w:val="24"/>
        </w:rPr>
        <w:t>Jetzt war er erklärt.</w:t>
      </w:r>
    </w:p>
    <w:p>
      <w:pPr>
        <w:pStyle w:val="Normal"/>
        <w:ind w:firstLine="312"/>
        <w:jc w:val="both"/>
        <w:rPr/>
      </w:pPr>
      <w:r>
        <w:rPr>
          <w:rFonts w:eastAsia="Times New Roman" w:cs="Times New Roman"/>
          <w:sz w:val="24"/>
        </w:rPr>
        <w:t>Wenn sie die hundertzwanzig Menschen schon vorher breit geprüft hätten, wären vielleicht weitere solche Treffer entstanden.</w:t>
      </w:r>
    </w:p>
    <w:p>
      <w:pPr>
        <w:pStyle w:val="Normal"/>
        <w:ind w:firstLine="312"/>
        <w:jc w:val="both"/>
        <w:rPr/>
      </w:pPr>
      <w:r>
        <w:rPr>
          <w:rFonts w:eastAsia="Times New Roman" w:cs="Times New Roman"/>
          <w:sz w:val="24"/>
        </w:rPr>
        <w:t>Nicht erfunden.</w:t>
      </w:r>
    </w:p>
    <w:p>
      <w:pPr>
        <w:pStyle w:val="Normal"/>
        <w:ind w:firstLine="312"/>
        <w:jc w:val="both"/>
        <w:rPr/>
      </w:pPr>
      <w:r>
        <w:rPr>
          <w:rFonts w:eastAsia="Times New Roman" w:cs="Times New Roman"/>
          <w:sz w:val="24"/>
        </w:rPr>
        <w:t>Nur ohne den Kontext, der sie banal machte.</w:t>
      </w:r>
    </w:p>
    <w:p>
      <w:pPr>
        <w:pStyle w:val="Normal"/>
        <w:ind w:firstLine="312"/>
        <w:jc w:val="both"/>
        <w:rPr/>
      </w:pPr>
      <w:r>
        <w:rPr>
          <w:rFonts w:eastAsia="Times New Roman" w:cs="Times New Roman"/>
          <w:sz w:val="24"/>
        </w:rPr>
        <w:t>Daniel zeigte auf die bereits geklärte Zeile.</w:t>
      </w:r>
    </w:p>
    <w:p>
      <w:pPr>
        <w:pStyle w:val="Normal"/>
        <w:ind w:firstLine="312"/>
        <w:jc w:val="both"/>
        <w:rPr/>
      </w:pPr>
      <w:r>
        <w:rPr>
          <w:rFonts w:eastAsia="Times New Roman" w:cs="Times New Roman"/>
          <w:sz w:val="24"/>
        </w:rPr>
        <w:t>„</w:t>
      </w:r>
      <w:r>
        <w:rPr>
          <w:rFonts w:eastAsia="Times New Roman" w:cs="Times New Roman"/>
          <w:sz w:val="24"/>
        </w:rPr>
        <w:t>Wenn wir diesen Zugriff gestern gesehen hätten und den Wartungsanruf noch nicht gekannt hätten – wie hätte dein Verfahren ihn behandelt?“</w:t>
      </w:r>
    </w:p>
    <w:p>
      <w:pPr>
        <w:pStyle w:val="Normal"/>
        <w:ind w:firstLine="312"/>
        <w:jc w:val="both"/>
        <w:rPr/>
      </w:pPr>
      <w:r>
        <w:rPr>
          <w:rFonts w:eastAsia="Times New Roman" w:cs="Times New Roman"/>
          <w:sz w:val="24"/>
        </w:rPr>
        <w:t>Jonas dachte kurz nach.</w:t>
      </w:r>
    </w:p>
    <w:p>
      <w:pPr>
        <w:pStyle w:val="Normal"/>
        <w:ind w:firstLine="312"/>
        <w:jc w:val="both"/>
        <w:rPr/>
      </w:pPr>
      <w:r>
        <w:rPr>
          <w:rFonts w:eastAsia="Times New Roman" w:cs="Times New Roman"/>
          <w:sz w:val="24"/>
        </w:rPr>
        <w:t>„</w:t>
      </w:r>
      <w:r>
        <w:rPr>
          <w:rFonts w:eastAsia="Times New Roman" w:cs="Times New Roman"/>
          <w:sz w:val="24"/>
        </w:rPr>
        <w:t>Als Treffer mit hoher Priorität zur Gegenprüfung.“</w:t>
      </w:r>
    </w:p>
    <w:p>
      <w:pPr>
        <w:pStyle w:val="Normal"/>
        <w:ind w:firstLine="312"/>
        <w:jc w:val="both"/>
        <w:rPr/>
      </w:pPr>
      <w:r>
        <w:rPr>
          <w:rFonts w:eastAsia="Times New Roman" w:cs="Times New Roman"/>
          <w:sz w:val="24"/>
        </w:rPr>
        <w:t>„</w:t>
      </w:r>
      <w:r>
        <w:rPr>
          <w:rFonts w:eastAsia="Times New Roman" w:cs="Times New Roman"/>
          <w:sz w:val="24"/>
        </w:rPr>
        <w:t>Zugang aussetzen?“</w:t>
      </w:r>
    </w:p>
    <w:p>
      <w:pPr>
        <w:pStyle w:val="Normal"/>
        <w:ind w:firstLine="312"/>
        <w:jc w:val="both"/>
        <w:rPr/>
      </w:pPr>
      <w:r>
        <w:rPr>
          <w:rFonts w:eastAsia="Times New Roman" w:cs="Times New Roman"/>
          <w:sz w:val="24"/>
        </w:rPr>
        <w:t>„</w:t>
      </w:r>
      <w:r>
        <w:rPr>
          <w:rFonts w:eastAsia="Times New Roman" w:cs="Times New Roman"/>
          <w:sz w:val="24"/>
        </w:rPr>
        <w:t>Nicht automatisch.“</w:t>
      </w:r>
    </w:p>
    <w:p>
      <w:pPr>
        <w:pStyle w:val="Normal"/>
        <w:ind w:firstLine="312"/>
        <w:jc w:val="both"/>
        <w:rPr/>
      </w:pPr>
      <w:r>
        <w:rPr>
          <w:rFonts w:eastAsia="Times New Roman" w:cs="Times New Roman"/>
          <w:sz w:val="24"/>
        </w:rPr>
        <w:t>„</w:t>
      </w:r>
      <w:r>
        <w:rPr>
          <w:rFonts w:eastAsia="Times New Roman" w:cs="Times New Roman"/>
          <w:sz w:val="24"/>
        </w:rPr>
        <w:t>Warum nicht?“</w:t>
      </w:r>
    </w:p>
    <w:p>
      <w:pPr>
        <w:pStyle w:val="Normal"/>
        <w:ind w:firstLine="312"/>
        <w:jc w:val="both"/>
        <w:rPr/>
      </w:pPr>
      <w:r>
        <w:rPr>
          <w:rFonts w:eastAsia="Times New Roman" w:cs="Times New Roman"/>
          <w:sz w:val="24"/>
        </w:rPr>
        <w:t>„</w:t>
      </w:r>
      <w:r>
        <w:rPr>
          <w:rFonts w:eastAsia="Times New Roman" w:cs="Times New Roman"/>
          <w:sz w:val="24"/>
        </w:rPr>
        <w:t>Weil die plausible dienstliche Erklärung zuerst naheliegt.“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Jonas konnte gegenlesen.</w:t>
      </w:r>
    </w:p>
    <w:p>
      <w:pPr>
        <w:pStyle w:val="Normal"/>
        <w:ind w:firstLine="312"/>
        <w:jc w:val="both"/>
        <w:rPr/>
      </w:pPr>
      <w:r>
        <w:rPr>
          <w:rFonts w:eastAsia="Times New Roman" w:cs="Times New Roman"/>
          <w:sz w:val="24"/>
        </w:rPr>
        <w:t>Das Problem war nicht, dass er die alte Arbeitsweise vergessen hatte.</w:t>
      </w:r>
    </w:p>
    <w:p>
      <w:pPr>
        <w:pStyle w:val="Normal"/>
        <w:ind w:firstLine="312"/>
        <w:jc w:val="both"/>
        <w:rPr/>
      </w:pPr>
      <w:r>
        <w:rPr>
          <w:rFonts w:eastAsia="Times New Roman" w:cs="Times New Roman"/>
          <w:sz w:val="24"/>
        </w:rPr>
        <w:t>Das Problem war, an welcher Stelle sie inzwischen begann.</w:t>
      </w:r>
    </w:p>
    <w:p>
      <w:pPr>
        <w:pStyle w:val="Normal"/>
        <w:ind w:firstLine="312"/>
        <w:jc w:val="both"/>
        <w:rPr/>
      </w:pPr>
      <w:r>
        <w:rPr>
          <w:rFonts w:eastAsia="Times New Roman" w:cs="Times New Roman"/>
          <w:sz w:val="24"/>
        </w:rPr>
        <w:t>Der Mitarbeiter aus der technischen Koordination fragte erneut: „Also zuerst die offene Erklärung oder parallel den großen Kreis?“</w:t>
      </w:r>
    </w:p>
    <w:p>
      <w:pPr>
        <w:pStyle w:val="Normal"/>
        <w:ind w:firstLine="312"/>
        <w:jc w:val="both"/>
        <w:rPr/>
      </w:pPr>
      <w:r>
        <w:rPr>
          <w:rFonts w:eastAsia="Times New Roman" w:cs="Times New Roman"/>
          <w:sz w:val="24"/>
        </w:rPr>
        <w:t>Niemand im Raum wirkte, als müsse diese Frage grundsätzlich verboten sein.</w:t>
      </w:r>
    </w:p>
    <w:p>
      <w:pPr>
        <w:pStyle w:val="Normal"/>
        <w:ind w:firstLine="312"/>
        <w:jc w:val="both"/>
        <w:rPr/>
      </w:pPr>
      <w:r>
        <w:rPr>
          <w:rFonts w:eastAsia="Times New Roman" w:cs="Times New Roman"/>
          <w:sz w:val="24"/>
        </w:rPr>
        <w:t>Daniel sah auf Jonas' Vorschlag.</w:t>
      </w:r>
    </w:p>
    <w:p>
      <w:pPr>
        <w:pStyle w:val="Normal"/>
        <w:ind w:firstLine="312"/>
        <w:jc w:val="both"/>
        <w:rPr/>
      </w:pPr>
      <w:r>
        <w:rPr>
          <w:rFonts w:eastAsia="Times New Roman" w:cs="Times New Roman"/>
          <w:sz w:val="24"/>
        </w:rPr>
        <w:t>Dann auf den geklärten Nachtzugriff.</w:t>
      </w:r>
    </w:p>
    <w:p>
      <w:pPr>
        <w:pStyle w:val="Normal"/>
        <w:ind w:firstLine="312"/>
        <w:jc w:val="both"/>
        <w:rPr/>
      </w:pPr>
      <w:r>
        <w:rPr>
          <w:rFonts w:eastAsia="Times New Roman" w:cs="Times New Roman"/>
          <w:sz w:val="24"/>
        </w:rPr>
        <w:t>Die neue Startlinie lag sichtbar zwischen beiden.</w:t>
      </w:r>
    </w:p>
    <w:p>
      <w:pPr>
        <w:pStyle w:val="Normal"/>
        <w:ind w:firstLine="312"/>
        <w:jc w:val="both"/>
        <w:rPr/>
      </w:pPr>
      <w:r>
        <w:rPr>
          <w:rFonts w:eastAsia="Times New Roman" w:cs="Times New Roman"/>
          <w:sz w:val="24"/>
        </w:rPr>
        <w:t>Daniel sah wieder auf die Liste der hundertzwanzig Menschen.</w:t>
      </w:r>
    </w:p>
    <w:p>
      <w:pPr>
        <w:pStyle w:val="Normal"/>
        <w:ind w:firstLine="312"/>
        <w:jc w:val="both"/>
        <w:rPr/>
      </w:pPr>
      <w:r>
        <w:rPr>
          <w:rFonts w:eastAsia="Times New Roman" w:cs="Times New Roman"/>
          <w:sz w:val="24"/>
        </w:rPr>
        <w:t>Dann auf Jonas.</w:t>
      </w:r>
    </w:p>
    <w:p>
      <w:pPr>
        <w:pStyle w:val="Normal"/>
        <w:ind w:firstLine="312"/>
        <w:jc w:val="both"/>
        <w:rPr/>
      </w:pPr>
      <w:r>
        <w:rPr>
          <w:rFonts w:eastAsia="Times New Roman" w:cs="Times New Roman"/>
          <w:sz w:val="24"/>
        </w:rPr>
        <w:t>„</w:t>
      </w:r>
      <w:r>
        <w:rPr>
          <w:rFonts w:eastAsia="Times New Roman" w:cs="Times New Roman"/>
          <w:sz w:val="24"/>
        </w:rPr>
        <w:t>Was ist die stärkste Gegenhypothese?“</w:t>
      </w:r>
    </w:p>
    <w:p>
      <w:pPr>
        <w:pStyle w:val="Normal"/>
        <w:ind w:firstLine="312"/>
        <w:jc w:val="both"/>
        <w:rPr/>
      </w:pPr>
      <w:r>
        <w:rPr>
          <w:rFonts w:eastAsia="Times New Roman" w:cs="Times New Roman"/>
          <w:sz w:val="24"/>
        </w:rPr>
        <w:t>Jonas zögerte nicht.</w:t>
      </w:r>
    </w:p>
    <w:p>
      <w:pPr>
        <w:pStyle w:val="Normal"/>
        <w:ind w:firstLine="312"/>
        <w:jc w:val="both"/>
        <w:rPr/>
      </w:pPr>
      <w:r>
        <w:rPr>
          <w:rFonts w:eastAsia="Times New Roman" w:cs="Times New Roman"/>
          <w:sz w:val="24"/>
        </w:rPr>
        <w:t>„</w:t>
      </w:r>
      <w:r>
        <w:rPr>
          <w:rFonts w:eastAsia="Times New Roman" w:cs="Times New Roman"/>
          <w:sz w:val="24"/>
        </w:rPr>
        <w:t>Dass der zweite Zugriff ebenfalls dienstlich war, nur falsch dokumentiert. Und dass der alte Kontakt für den heutigen Vorgang überhaupt keine Bedeutung hat.“</w:t>
      </w:r>
    </w:p>
    <w:p>
      <w:pPr>
        <w:pStyle w:val="Normal"/>
        <w:ind w:firstLine="312"/>
        <w:jc w:val="both"/>
        <w:rPr/>
      </w:pPr>
      <w:r>
        <w:rPr>
          <w:rFonts w:eastAsia="Times New Roman" w:cs="Times New Roman"/>
          <w:sz w:val="24"/>
        </w:rPr>
        <w:t>Daniel nickte.</w:t>
      </w:r>
    </w:p>
    <w:p>
      <w:pPr>
        <w:pStyle w:val="Normal"/>
        <w:ind w:firstLine="312"/>
        <w:jc w:val="both"/>
        <w:rPr/>
      </w:pPr>
      <w:r>
        <w:rPr>
          <w:rFonts w:eastAsia="Times New Roman" w:cs="Times New Roman"/>
          <w:sz w:val="24"/>
        </w:rPr>
        <w:t>„</w:t>
      </w:r>
      <w:r>
        <w:rPr>
          <w:rFonts w:eastAsia="Times New Roman" w:cs="Times New Roman"/>
          <w:sz w:val="24"/>
        </w:rPr>
        <w:t>Was würde diese Hypothese stützen?“</w:t>
      </w:r>
    </w:p>
    <w:p>
      <w:pPr>
        <w:pStyle w:val="Normal"/>
        <w:ind w:firstLine="312"/>
        <w:jc w:val="both"/>
        <w:rPr/>
      </w:pPr>
      <w:r>
        <w:rPr>
          <w:rFonts w:eastAsia="Times New Roman" w:cs="Times New Roman"/>
          <w:sz w:val="24"/>
        </w:rPr>
        <w:t>Jonas sah kurz zu Lena.</w:t>
      </w:r>
    </w:p>
    <w:p>
      <w:pPr>
        <w:pStyle w:val="Normal"/>
        <w:ind w:firstLine="312"/>
        <w:jc w:val="both"/>
        <w:rPr/>
      </w:pPr>
      <w:r>
        <w:rPr>
          <w:rFonts w:eastAsia="Times New Roman" w:cs="Times New Roman"/>
          <w:sz w:val="24"/>
        </w:rPr>
        <w:t>Dann zurück zum Bildschirm.</w:t>
      </w:r>
    </w:p>
    <w:p>
      <w:pPr>
        <w:pStyle w:val="Normal"/>
        <w:ind w:firstLine="312"/>
        <w:jc w:val="both"/>
        <w:rPr/>
      </w:pPr>
      <w:r>
        <w:rPr>
          <w:rFonts w:eastAsia="Times New Roman" w:cs="Times New Roman"/>
          <w:sz w:val="24"/>
        </w:rPr>
        <w:t>„</w:t>
      </w:r>
      <w:r>
        <w:rPr>
          <w:rFonts w:eastAsia="Times New Roman" w:cs="Times New Roman"/>
          <w:sz w:val="24"/>
        </w:rPr>
        <w:t>Dienstplanänderungen. Wartungsauftrag. Gemeinsame Geräte- oder Ausweisnutzung. Und eine Erklärung, warum die Kontaktperson damals überhaupt auftauchte.“</w:t>
      </w:r>
    </w:p>
    <w:p>
      <w:pPr>
        <w:pStyle w:val="Normal"/>
        <w:ind w:firstLine="312"/>
        <w:jc w:val="both"/>
        <w:rPr/>
      </w:pPr>
      <w:r>
        <w:rPr>
          <w:rFonts w:eastAsia="Times New Roman" w:cs="Times New Roman"/>
          <w:sz w:val="24"/>
        </w:rPr>
        <w:t>Der Mitarbeiter aus der technischen Koordination fragte: „Prüfen wir das zuerst oder parallel?“</w:t>
      </w:r>
    </w:p>
    <w:p>
      <w:pPr>
        <w:pStyle w:val="Normal"/>
        <w:ind w:firstLine="312"/>
        <w:jc w:val="both"/>
        <w:rPr/>
      </w:pPr>
      <w:r>
        <w:rPr>
          <w:rFonts w:eastAsia="Times New Roman" w:cs="Times New Roman"/>
          <w:sz w:val="24"/>
        </w:rPr>
        <w:t>Daniel sah auf die Uhr.</w:t>
      </w:r>
    </w:p>
    <w:p>
      <w:pPr>
        <w:pStyle w:val="Normal"/>
        <w:ind w:firstLine="312"/>
        <w:jc w:val="both"/>
        <w:rPr/>
      </w:pPr>
      <w:r>
        <w:rPr>
          <w:rFonts w:eastAsia="Times New Roman" w:cs="Times New Roman"/>
          <w:sz w:val="24"/>
        </w:rPr>
        <w:t>Dann schob er sie aus seinem Blickfeld.</w:t>
      </w:r>
    </w:p>
    <w:p>
      <w:pPr>
        <w:pStyle w:val="Normal"/>
        <w:ind w:firstLine="312"/>
        <w:jc w:val="both"/>
        <w:rPr/>
      </w:pPr>
      <w:r>
        <w:rPr>
          <w:rFonts w:eastAsia="Times New Roman" w:cs="Times New Roman"/>
          <w:sz w:val="24"/>
        </w:rPr>
        <w:t>„</w:t>
      </w:r>
      <w:r>
        <w:rPr>
          <w:rFonts w:eastAsia="Times New Roman" w:cs="Times New Roman"/>
          <w:sz w:val="24"/>
        </w:rPr>
        <w:t>Zuerst“, sagte er nicht.</w:t>
      </w:r>
    </w:p>
    <w:p>
      <w:pPr>
        <w:pStyle w:val="Normal"/>
        <w:ind w:firstLine="312"/>
        <w:jc w:val="both"/>
        <w:rPr/>
      </w:pPr>
      <w:r>
        <w:rPr>
          <w:rFonts w:eastAsia="Times New Roman" w:cs="Times New Roman"/>
          <w:sz w:val="24"/>
        </w:rPr>
        <w:t>„</w:t>
      </w:r>
      <w:r>
        <w:rPr>
          <w:rFonts w:eastAsia="Times New Roman" w:cs="Times New Roman"/>
          <w:sz w:val="24"/>
        </w:rPr>
        <w:t>Parallel“, sagte er auch nicht.</w:t>
      </w:r>
    </w:p>
    <w:p>
      <w:pPr>
        <w:pStyle w:val="Normal"/>
        <w:ind w:firstLine="312"/>
        <w:jc w:val="both"/>
        <w:rPr/>
      </w:pPr>
      <w:r>
        <w:rPr>
          <w:rFonts w:eastAsia="Times New Roman" w:cs="Times New Roman"/>
          <w:sz w:val="24"/>
        </w:rPr>
        <w:t>Er sah Jonas an.</w:t>
      </w:r>
    </w:p>
    <w:p>
      <w:pPr>
        <w:pStyle w:val="Normal"/>
        <w:ind w:firstLine="312"/>
        <w:jc w:val="both"/>
        <w:rPr/>
      </w:pPr>
      <w:r>
        <w:rPr>
          <w:rFonts w:eastAsia="Times New Roman" w:cs="Times New Roman"/>
          <w:sz w:val="24"/>
        </w:rPr>
        <w:t>„</w:t>
      </w:r>
      <w:r>
        <w:rPr>
          <w:rFonts w:eastAsia="Times New Roman" w:cs="Times New Roman"/>
          <w:sz w:val="24"/>
        </w:rPr>
        <w:t>Wie belastbar ist deine Gegenhypothese?“</w:t>
      </w:r>
    </w:p>
    <w:sectPr>
      <w:footerReference w:type="even" r:id="rId2"/>
      <w:footerReference w:type="default" r:id="rId3"/>
      <w:type w:val="nextPage"/>
      <w:pgSz w:w="11906" w:h="16838"/>
      <w:pgMar w:left="1474" w:right="1361" w:gutter="0" w:header="0" w:top="1417" w:footer="709"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303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0"/>
      <w:ind w:firstLine="312"/>
      <w:jc w:val="both"/>
    </w:pPr>
    <w:rPr>
      <w:rFonts w:ascii="Times New Roman" w:hAnsi="Times New Roman" w:eastAsia="Times New Roman" w:cs="Times New Roman"/>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0" w:after="360"/>
      <w:ind w:hanging="0"/>
      <w:jc w:val="center"/>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ontMatter" w:customStyle="1">
    <w:name w:val="Front Matter"/>
    <w:qFormat/>
    <w:pPr>
      <w:widowControl/>
      <w:bidi w:val="0"/>
      <w:spacing w:lineRule="auto" w:line="276" w:before="0" w:after="200"/>
      <w:ind w:hanging="0"/>
      <w:jc w:val="center"/>
    </w:pPr>
    <w:rPr>
      <w:rFonts w:ascii="Times New Roman" w:hAnsi="Times New Roman" w:eastAsia="Times New Roman" w:cs="Times New Roman"/>
      <w:color w:val="auto"/>
      <w:kern w:val="0"/>
      <w:sz w:val="24"/>
      <w:szCs w:val="22"/>
      <w:lang w:val="en-US" w:eastAsia="en-US" w:bidi="ar-SA"/>
    </w:rPr>
  </w:style>
  <w:style w:type="paragraph" w:styleId="TOC1">
    <w:name w:val="TOC 1"/>
    <w:basedOn w:val="Index"/>
    <w:pPr>
      <w:tabs>
        <w:tab w:val="clear" w:pos="720"/>
        <w:tab w:val="right" w:pos="9071"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307</Pages>
  <Words>58673</Words>
  <Characters>339788</Characters>
  <CharactersWithSpaces>389487</CharactersWithSpaces>
  <Paragraphs>8974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dc:language>en-US</dc:language>
  <cp:lastModifiedBy/>
  <dcterms:modified xsi:type="dcterms:W3CDTF">2026-08-28T11:51:48Z</dcterms:modified>
  <cp:revision>2</cp:revision>
  <dc:subject>Romanmanuskript – Testleserfassung</dc:subject>
  <dc:title>Normalfall</dc:title>
</cp:coreProperties>
</file>

<file path=docProps/custom.xml><?xml version="1.0" encoding="utf-8"?>
<Properties xmlns="http://schemas.openxmlformats.org/officeDocument/2006/custom-properties" xmlns:vt="http://schemas.openxmlformats.org/officeDocument/2006/docPropsVTypes"/>
</file>